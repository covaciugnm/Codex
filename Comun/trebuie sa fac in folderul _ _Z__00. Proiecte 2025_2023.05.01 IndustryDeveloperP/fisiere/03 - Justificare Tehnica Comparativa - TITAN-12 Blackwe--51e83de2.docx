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B578DE" w14:paraId="5876EADC" w14:textId="77777777">
        <w:tc>
          <w:tcPr>
            <w:tcW w:w="9865" w:type="dxa"/>
            <w:shd w:val="clear" w:color="auto" w:fill="0B2545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27A2AF1F" w14:textId="77777777" w:rsidR="00B578DE" w:rsidRDefault="000803D8">
            <w:pPr>
              <w:spacing w:after="120"/>
            </w:pPr>
            <w:r>
              <w:rPr>
                <w:b/>
                <w:color w:val="76B900"/>
                <w:sz w:val="20"/>
              </w:rPr>
              <w:t>JUSTIFICARE TEHNICĂ COMPARATIVĂ · ANALIZĂ DE SUPERIORITATE</w:t>
            </w:r>
          </w:p>
          <w:p w14:paraId="272504B1" w14:textId="77777777" w:rsidR="00B578DE" w:rsidRDefault="000803D8">
            <w:pPr>
              <w:spacing w:after="120"/>
            </w:pPr>
            <w:r>
              <w:rPr>
                <w:b/>
                <w:color w:val="FFFFFF"/>
                <w:sz w:val="52"/>
              </w:rPr>
              <w:t>TITAN-12 Blackwell AI Rack System</w:t>
            </w:r>
            <w:r>
              <w:rPr>
                <w:b/>
                <w:color w:val="FFFFFF"/>
                <w:sz w:val="52"/>
              </w:rPr>
              <w:br/>
              <w:t>vs. Server AI inițial</w:t>
            </w:r>
          </w:p>
          <w:p w14:paraId="5231B844" w14:textId="77777777" w:rsidR="00B578DE" w:rsidRDefault="000803D8">
            <w:pPr>
              <w:spacing w:after="0"/>
            </w:pPr>
            <w:r>
              <w:rPr>
                <w:color w:val="D9E2EC"/>
                <w:sz w:val="26"/>
              </w:rPr>
              <w:t>TITAN-12 Blackwell AI Rack System (12 × NVIDIA GB10, 1.536 GB VRAM, 12 PFLOPS FP4) comparat direct, ca un singur sistem, cu configurația inițială Supermicro SYS-521GE-TNRT (2 × Xeon 6530, 512 GB DDR5, 4 × H200 NVL 141 GB)</w:t>
            </w:r>
          </w:p>
        </w:tc>
      </w:tr>
    </w:tbl>
    <w:p w14:paraId="651CD1D0" w14:textId="77777777" w:rsidR="00B578DE" w:rsidRDefault="00B578DE"/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B578DE" w14:paraId="2D269123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9F4E0" w14:textId="77777777" w:rsidR="00B578DE" w:rsidRDefault="000803D8">
            <w:pPr>
              <w:spacing w:after="0"/>
            </w:pPr>
            <w:r>
              <w:rPr>
                <w:b/>
                <w:color w:val="0B2545"/>
                <w:sz w:val="20"/>
              </w:rPr>
              <w:t>Proiect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406D3" w14:textId="77777777" w:rsidR="00B578DE" w:rsidRDefault="000803D8">
            <w:pPr>
              <w:spacing w:after="0"/>
            </w:pPr>
            <w:r>
              <w:rPr>
                <w:sz w:val="20"/>
              </w:rPr>
              <w:t>Server AI – Infrastructură supercomputațională pentru AI generativ și Machine Vision</w:t>
            </w:r>
          </w:p>
        </w:tc>
      </w:tr>
      <w:tr w:rsidR="00B578DE" w14:paraId="5FE5A245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AC64E" w14:textId="77777777" w:rsidR="00B578DE" w:rsidRDefault="000803D8">
            <w:pPr>
              <w:spacing w:after="0"/>
            </w:pPr>
            <w:r>
              <w:rPr>
                <w:b/>
                <w:color w:val="0B2545"/>
                <w:sz w:val="20"/>
              </w:rPr>
              <w:t>Beneficiar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668F7" w14:textId="77777777" w:rsidR="00B578DE" w:rsidRDefault="000803D8">
            <w:pPr>
              <w:spacing w:after="0"/>
            </w:pPr>
            <w:r>
              <w:rPr>
                <w:sz w:val="20"/>
              </w:rPr>
              <w:t>INDUSTRY DEVELOPMENT PRINTER S.R.L. – proiect PCIDIF cod 334979</w:t>
            </w:r>
          </w:p>
        </w:tc>
      </w:tr>
      <w:tr w:rsidR="00B578DE" w14:paraId="5D3BBE87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F2968" w14:textId="77777777" w:rsidR="00B578DE" w:rsidRDefault="000803D8">
            <w:pPr>
              <w:spacing w:after="0"/>
            </w:pPr>
            <w:r>
              <w:rPr>
                <w:b/>
                <w:color w:val="0B2545"/>
                <w:sz w:val="20"/>
              </w:rPr>
              <w:t>Sistem propus (NOU)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42352" w14:textId="77777777" w:rsidR="00B578DE" w:rsidRDefault="000803D8">
            <w:pPr>
              <w:spacing w:after="0"/>
            </w:pPr>
            <w:r>
              <w:rPr>
                <w:sz w:val="20"/>
              </w:rPr>
              <w:t>TITAN-12 Blackwell AI Rack System – 12 × Lenovo ThinkStation PGX (NVIDIA GB10 Grace Blackwell) + NVIDIA Spectrum SN3700 + APC NetShelter SX 42U</w:t>
            </w:r>
          </w:p>
        </w:tc>
      </w:tr>
      <w:tr w:rsidR="00B578DE" w14:paraId="550FCCB5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934A8" w14:textId="77777777" w:rsidR="00B578DE" w:rsidRDefault="000803D8">
            <w:pPr>
              <w:spacing w:after="0"/>
            </w:pPr>
            <w:r>
              <w:rPr>
                <w:b/>
                <w:color w:val="0B2545"/>
                <w:sz w:val="20"/>
              </w:rPr>
              <w:t>Sistem de referință (INIȚIAL)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5F548" w14:textId="77777777" w:rsidR="00B578DE" w:rsidRDefault="000803D8">
            <w:pPr>
              <w:spacing w:after="0"/>
            </w:pPr>
            <w:r>
              <w:rPr>
                <w:sz w:val="20"/>
              </w:rPr>
              <w:t>Supermicro SYS-521GE-TNRT · 2 × Intel Xeon Gold 6530 (64 nuclee) · 8 × 64 GB DDR5-5600 · 4 × NVIDIA H200 NVL 141 GB · 6 × 7,6 TB SATA + 3,8 TB NVMe · Windows Server 2025</w:t>
            </w:r>
          </w:p>
        </w:tc>
      </w:tr>
      <w:tr w:rsidR="00B578DE" w14:paraId="6CD421EF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D17D7" w14:textId="77777777" w:rsidR="00B578DE" w:rsidRDefault="000803D8">
            <w:pPr>
              <w:spacing w:after="0"/>
            </w:pPr>
            <w:r>
              <w:rPr>
                <w:b/>
                <w:color w:val="0B2545"/>
                <w:sz w:val="20"/>
              </w:rPr>
              <w:t>Metodologie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87604" w14:textId="77777777" w:rsidR="00B578DE" w:rsidRDefault="000803D8">
            <w:pPr>
              <w:spacing w:after="0"/>
            </w:pPr>
            <w:r>
              <w:rPr>
                <w:sz w:val="20"/>
              </w:rPr>
              <w:t>Rack-ul este tratat ca o singură entitate de calcul (agregarea resurselor); se evidențiază parametrii unde noul sistem este net superior și cei aproximativ egali (stocare: 48 TB pentru ambele)</w:t>
            </w:r>
          </w:p>
        </w:tc>
      </w:tr>
      <w:tr w:rsidR="00B578DE" w14:paraId="364629A9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6CDA7" w14:textId="77777777" w:rsidR="00B578DE" w:rsidRDefault="000803D8">
            <w:pPr>
              <w:spacing w:after="0"/>
            </w:pPr>
            <w:r>
              <w:rPr>
                <w:b/>
                <w:color w:val="0B2545"/>
                <w:sz w:val="20"/>
              </w:rPr>
              <w:t>Data / versiune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C5502" w14:textId="77777777" w:rsidR="00B578DE" w:rsidRDefault="000803D8">
            <w:pPr>
              <w:spacing w:after="0"/>
            </w:pPr>
            <w:r>
              <w:rPr>
                <w:sz w:val="20"/>
              </w:rPr>
              <w:t>17.09.2026 · v1.0</w:t>
            </w:r>
          </w:p>
        </w:tc>
      </w:tr>
      <w:tr w:rsidR="00B578DE" w14:paraId="009A35B2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8FC81" w14:textId="77777777" w:rsidR="00B578DE" w:rsidRDefault="000803D8">
            <w:pPr>
              <w:spacing w:after="0"/>
            </w:pPr>
            <w:r>
              <w:rPr>
                <w:b/>
                <w:color w:val="0B2545"/>
                <w:sz w:val="20"/>
              </w:rPr>
              <w:t>Documente asociate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BBEFA" w14:textId="77777777" w:rsidR="00B578DE" w:rsidRDefault="000803D8">
            <w:pPr>
              <w:spacing w:after="0"/>
            </w:pPr>
            <w:r>
              <w:rPr>
                <w:sz w:val="20"/>
              </w:rPr>
              <w:t>01 – Ofertă tehnico-comercială și BOM · 02 – Fișa tehnică și prezentarea sistemului</w:t>
            </w:r>
          </w:p>
        </w:tc>
      </w:tr>
    </w:tbl>
    <w:p w14:paraId="370A9BF8" w14:textId="77777777" w:rsidR="00B578DE" w:rsidRDefault="00B578DE">
      <w:pPr>
        <w:spacing w:after="40"/>
      </w:pPr>
    </w:p>
    <w:p w14:paraId="2D0E5CAD" w14:textId="77777777" w:rsidR="00B578DE" w:rsidRDefault="00B578DE"/>
    <w:p w14:paraId="1B062726" w14:textId="77777777" w:rsidR="00B578DE" w:rsidRDefault="000803D8">
      <w:r>
        <w:rPr>
          <w:i/>
          <w:color w:val="596373"/>
          <w:sz w:val="18"/>
        </w:rPr>
        <w:t>Valorile pentru sistemul inițial provin din fișele oficiale NVIDIA (H200 NVL), Supermicro (SYS-521GE-TNRT) și Intel (Xeon Gold 6530); valorile pentru sistemul nou din fișele NVIDIA (GB10 / DGX Spark), Lenovo PSREF (ThinkStation PGX) și NVIDIA Networking (Spectrum SN3700).</w:t>
      </w:r>
    </w:p>
    <w:p w14:paraId="5618AF86" w14:textId="77777777" w:rsidR="00B578DE" w:rsidRDefault="000803D8">
      <w:r>
        <w:br w:type="page"/>
      </w:r>
    </w:p>
    <w:p w14:paraId="0C1295E7" w14:textId="77777777" w:rsidR="00B578DE" w:rsidRDefault="000803D8">
      <w:pPr>
        <w:pBdr>
          <w:bottom w:val="single" w:sz="12" w:space="1" w:color="76B900"/>
        </w:pBdr>
        <w:spacing w:after="120"/>
      </w:pPr>
      <w:r>
        <w:rPr>
          <w:b/>
          <w:color w:val="0B2545"/>
          <w:sz w:val="34"/>
        </w:rPr>
        <w:lastRenderedPageBreak/>
        <w:t>Cuprins</w:t>
      </w:r>
    </w:p>
    <w:p w14:paraId="3DA7A395" w14:textId="5FFDCBFE" w:rsidR="00151E40" w:rsidRDefault="000803D8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889203" w:history="1">
        <w:r w:rsidR="00151E40" w:rsidRPr="00AA7E59">
          <w:rPr>
            <w:rStyle w:val="Hyperlink"/>
            <w:noProof/>
          </w:rPr>
          <w:t>1. Concluzia executivă</w:t>
        </w:r>
        <w:r w:rsidR="00151E40">
          <w:rPr>
            <w:noProof/>
            <w:webHidden/>
          </w:rPr>
          <w:tab/>
        </w:r>
        <w:r w:rsidR="00151E40">
          <w:rPr>
            <w:noProof/>
            <w:webHidden/>
          </w:rPr>
          <w:fldChar w:fldCharType="begin"/>
        </w:r>
        <w:r w:rsidR="00151E40">
          <w:rPr>
            <w:noProof/>
            <w:webHidden/>
          </w:rPr>
          <w:instrText xml:space="preserve"> PAGEREF _Toc240889203 \h </w:instrText>
        </w:r>
        <w:r w:rsidR="00151E40">
          <w:rPr>
            <w:noProof/>
            <w:webHidden/>
          </w:rPr>
        </w:r>
        <w:r w:rsidR="00151E40">
          <w:rPr>
            <w:noProof/>
            <w:webHidden/>
          </w:rPr>
          <w:fldChar w:fldCharType="separate"/>
        </w:r>
        <w:r w:rsidR="00151E40">
          <w:rPr>
            <w:noProof/>
            <w:webHidden/>
          </w:rPr>
          <w:t>3</w:t>
        </w:r>
        <w:r w:rsidR="00151E40">
          <w:rPr>
            <w:noProof/>
            <w:webHidden/>
          </w:rPr>
          <w:fldChar w:fldCharType="end"/>
        </w:r>
      </w:hyperlink>
    </w:p>
    <w:p w14:paraId="633B5DA0" w14:textId="3EB74077" w:rsidR="00151E40" w:rsidRDefault="00151E40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4" w:history="1">
        <w:r w:rsidRPr="00AA7E59">
          <w:rPr>
            <w:rStyle w:val="Hyperlink"/>
            <w:noProof/>
          </w:rPr>
          <w:t>2. Fișa tehnică comparativă completă (Deep-Dive Spec Sheet)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839C70" w14:textId="49D4E848" w:rsidR="00151E40" w:rsidRDefault="00151E40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5" w:history="1">
        <w:r w:rsidRPr="00AA7E59">
          <w:rPr>
            <w:rStyle w:val="Hyperlink"/>
            <w:noProof/>
          </w:rPr>
          <w:t>3. Analiza arhitecturală pe subsisteme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156250" w14:textId="35649C30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6" w:history="1">
        <w:r w:rsidRPr="00AA7E59">
          <w:rPr>
            <w:rStyle w:val="Hyperlink"/>
            <w:noProof/>
          </w:rPr>
          <w:t>3.1 Memoria – „bătălia memoriei” în AI generativ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6940A6" w14:textId="00BC0106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7" w:history="1">
        <w:r w:rsidRPr="00AA7E59">
          <w:rPr>
            <w:rStyle w:val="Hyperlink"/>
            <w:noProof/>
          </w:rPr>
          <w:t>3.2 Generația GPU – Blackwell vs. Hopper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E1F2E0" w14:textId="11AAEDC7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8" w:history="1">
        <w:r w:rsidRPr="00AA7E59">
          <w:rPr>
            <w:rStyle w:val="Hyperlink"/>
            <w:noProof/>
          </w:rPr>
          <w:t>3.3 Procesarea centrală – 240 nuclee ARMv9.2 vs. 64 nuclee x86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2F5BA9" w14:textId="2F36BE55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9" w:history="1">
        <w:r w:rsidRPr="00AA7E59">
          <w:rPr>
            <w:rStyle w:val="Hyperlink"/>
            <w:noProof/>
          </w:rPr>
          <w:t>3.4 Stocarea – 48 TB vs. 48 TB, dar NVMe vs. SATA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DC2588" w14:textId="7A081DE8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0" w:history="1">
        <w:r w:rsidRPr="00AA7E59">
          <w:rPr>
            <w:rStyle w:val="Hyperlink"/>
            <w:noProof/>
          </w:rPr>
          <w:t>3.5 Rețeaua și interconectarea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98A2A7" w14:textId="0196142D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1" w:history="1">
        <w:r w:rsidRPr="00AA7E59">
          <w:rPr>
            <w:rStyle w:val="Hyperlink"/>
            <w:noProof/>
          </w:rPr>
          <w:t>3.6 Energie, termic, infrastructură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4CF1E" w14:textId="4CDB42F8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2" w:history="1">
        <w:r w:rsidRPr="00AA7E59">
          <w:rPr>
            <w:rStyle w:val="Hyperlink"/>
            <w:noProof/>
          </w:rPr>
          <w:t>3.7 Disponibilitate, scalabilitate, protecția investiției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AA5B55" w14:textId="60CAF32E" w:rsidR="00151E40" w:rsidRDefault="00151E40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3" w:history="1">
        <w:r w:rsidRPr="00AA7E59">
          <w:rPr>
            <w:rStyle w:val="Hyperlink"/>
            <w:noProof/>
          </w:rPr>
          <w:t>3.8 Economic – eficiența investiției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7EB6E0" w14:textId="05D0CF64" w:rsidR="00151E40" w:rsidRDefault="00151E40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4" w:history="1">
        <w:r w:rsidRPr="00AA7E59">
          <w:rPr>
            <w:rStyle w:val="Hyperlink"/>
            <w:noProof/>
          </w:rPr>
          <w:t>4. Verdictul tehnic pe tipuri de sarcini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3A97E7" w14:textId="3D21B1AD" w:rsidR="00151E40" w:rsidRDefault="00151E40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5" w:history="1">
        <w:r w:rsidRPr="00AA7E59">
          <w:rPr>
            <w:rStyle w:val="Hyperlink"/>
            <w:noProof/>
          </w:rPr>
          <w:t>5. Notă de echilibru tehnic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E23B60" w14:textId="29D8C08E" w:rsidR="00151E40" w:rsidRDefault="00151E40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6" w:history="1">
        <w:r w:rsidRPr="00AA7E59">
          <w:rPr>
            <w:rStyle w:val="Hyperlink"/>
            <w:noProof/>
          </w:rPr>
          <w:t>6. Concluzie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0CD680" w14:textId="286363C1" w:rsidR="00151E40" w:rsidRDefault="00151E40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17" w:history="1">
        <w:r w:rsidRPr="00AA7E59">
          <w:rPr>
            <w:rStyle w:val="Hyperlink"/>
            <w:noProof/>
          </w:rPr>
          <w:t>Anexa – Surse ale specificațiilor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EB0AEE" w14:textId="308DB375" w:rsidR="00B578DE" w:rsidRDefault="000803D8">
      <w:r>
        <w:fldChar w:fldCharType="end"/>
      </w:r>
    </w:p>
    <w:p w14:paraId="290F2E9E" w14:textId="77777777" w:rsidR="00B578DE" w:rsidRDefault="000803D8">
      <w:pPr>
        <w:pStyle w:val="Titlu1"/>
        <w:pageBreakBefore/>
      </w:pPr>
      <w:bookmarkStart w:id="0" w:name="_Toc240889203"/>
      <w:r>
        <w:lastRenderedPageBreak/>
        <w:t>1. Concluzia executivă</w:t>
      </w:r>
      <w:bookmarkEnd w:id="0"/>
    </w:p>
    <w:p w14:paraId="467C3B4A" w14:textId="77777777" w:rsidR="00B578DE" w:rsidRDefault="000803D8">
      <w:pPr>
        <w:jc w:val="both"/>
      </w:pPr>
      <w:r>
        <w:t xml:space="preserve">Privit ca un singur sistem, TITAN-12 Blackwell AI Rack System (12 noduri NVIDIA GB10 Grace Blackwell) depășește configurația inițială Supermicro cu 4 × H200 NVL la toți parametrii determinanți pentru AI generativ: </w:t>
      </w:r>
      <w:r>
        <w:rPr>
          <w:b/>
        </w:rPr>
        <w:t>de 2,7 ori mai multă memorie GPU</w:t>
      </w:r>
      <w:r>
        <w:t xml:space="preserve"> (1.536 GB față de 564 GB), </w:t>
      </w:r>
      <w:r>
        <w:rPr>
          <w:b/>
        </w:rPr>
        <w:t>de 1,4 ori mai multă memorie totală</w:t>
      </w:r>
      <w:r>
        <w:t xml:space="preserve"> (1.536 GB unificată față de 1.076 GB VRAM + RAM), </w:t>
      </w:r>
      <w:r>
        <w:rPr>
          <w:b/>
        </w:rPr>
        <w:t>de 3 ori mai multe acceleratoare</w:t>
      </w:r>
      <w:r>
        <w:t xml:space="preserve">, </w:t>
      </w:r>
      <w:r>
        <w:rPr>
          <w:b/>
        </w:rPr>
        <w:t>de 3,75 ori mai multe nuclee CPU</w:t>
      </w:r>
      <w:r>
        <w:t xml:space="preserve">, </w:t>
      </w:r>
      <w:r>
        <w:rPr>
          <w:b/>
        </w:rPr>
        <w:t>generație GPU nouă (Blackwell vs. Hopper)</w:t>
      </w:r>
      <w:r>
        <w:t xml:space="preserve"> cu suport nativ FP4 (12 PFLOPS față de 0), </w:t>
      </w:r>
      <w:r>
        <w:rPr>
          <w:b/>
        </w:rPr>
        <w:t>fabric intern RDMA de 4,8 Tb/s</w:t>
      </w:r>
      <w:r>
        <w:t xml:space="preserve"> față de 20 Gb/s conectivitate standard, și un cost total cu </w:t>
      </w:r>
      <w:r>
        <w:rPr>
          <w:b/>
        </w:rPr>
        <w:t>≈ 251.000 RON mai mic</w:t>
      </w:r>
      <w:r>
        <w:t xml:space="preserve"> (631.477 RON față de 882.800 RON, TVA inclus). Stocarea este echivalentă ca volum (48 TB), dar în noul sistem este integral NVMe cu 12 controlere paralele (≈ 84 GB/s față de ≈ 10 GB/s).</w:t>
      </w:r>
    </w:p>
    <w:tbl>
      <w:tblPr>
        <w:tblW w:w="0" w:type="auto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B578DE" w14:paraId="5D366ED7" w14:textId="77777777">
        <w:trPr>
          <w:jc w:val="center"/>
        </w:trPr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B6232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×2,7</w:t>
            </w:r>
          </w:p>
          <w:p w14:paraId="14F2E99D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Memorie GPU: 1.536 GB vs. 564 GB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8F085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×1,4</w:t>
            </w:r>
          </w:p>
          <w:p w14:paraId="7A2FF8E7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Memorie totală: 1.536 GB vs. 1.076 GB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CA6EA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×3</w:t>
            </w:r>
          </w:p>
          <w:p w14:paraId="6C4C0F2F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Acceleratoare: 12 vs. 4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F7669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×3,75</w:t>
            </w:r>
          </w:p>
          <w:p w14:paraId="499E6932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Nuclee CPU: 240 vs. 64</w:t>
            </w:r>
          </w:p>
        </w:tc>
      </w:tr>
    </w:tbl>
    <w:p w14:paraId="0C47197B" w14:textId="77777777" w:rsidR="00B578DE" w:rsidRDefault="00B578DE">
      <w:pPr>
        <w:spacing w:after="20"/>
      </w:pPr>
    </w:p>
    <w:tbl>
      <w:tblPr>
        <w:tblW w:w="0" w:type="auto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B578DE" w14:paraId="47875E8C" w14:textId="77777777">
        <w:trPr>
          <w:jc w:val="center"/>
        </w:trPr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94253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12 PFLOPS</w:t>
            </w:r>
          </w:p>
          <w:p w14:paraId="5E623E4C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FP4 nativ vs. 0 (Hopper nu are FP4)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CC2C5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×240</w:t>
            </w:r>
          </w:p>
          <w:p w14:paraId="70C9059C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Fabric intern: 4.800 vs. 20 Gb/s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93039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×8</w:t>
            </w:r>
          </w:p>
          <w:p w14:paraId="0EEBF2F8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Streaming stocare: 84 vs. 10 GB/s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4DC1A" w14:textId="77777777" w:rsidR="00B578DE" w:rsidRDefault="000803D8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−28 %</w:t>
            </w:r>
          </w:p>
          <w:p w14:paraId="5D0C9A46" w14:textId="77777777" w:rsidR="00B578DE" w:rsidRDefault="000803D8">
            <w:pPr>
              <w:spacing w:after="0"/>
              <w:jc w:val="center"/>
            </w:pPr>
            <w:r>
              <w:rPr>
                <w:color w:val="FFFFFF"/>
                <w:sz w:val="17"/>
              </w:rPr>
              <w:t>Cost: 631.477 vs. 882.800 RON</w:t>
            </w:r>
          </w:p>
        </w:tc>
      </w:tr>
    </w:tbl>
    <w:p w14:paraId="2F430903" w14:textId="77777777" w:rsidR="00B578DE" w:rsidRDefault="00B578DE">
      <w:pPr>
        <w:spacing w:after="20"/>
      </w:pPr>
    </w:p>
    <w:p w14:paraId="39BD7E00" w14:textId="77777777" w:rsidR="00B578DE" w:rsidRDefault="000803D8">
      <w:pPr>
        <w:keepNext/>
        <w:jc w:val="center"/>
      </w:pPr>
      <w:r>
        <w:rPr>
          <w:noProof/>
        </w:rPr>
        <w:drawing>
          <wp:inline distT="0" distB="0" distL="0" distR="0" wp14:anchorId="65A83CFD" wp14:editId="0238912D">
            <wp:extent cx="6120000" cy="3548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ba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8B89" w14:textId="77777777" w:rsidR="00B578DE" w:rsidRDefault="000803D8">
      <w:pPr>
        <w:spacing w:after="160"/>
        <w:jc w:val="center"/>
      </w:pPr>
      <w:r>
        <w:rPr>
          <w:i/>
          <w:color w:val="596373"/>
          <w:sz w:val="17"/>
        </w:rPr>
        <w:t>Figura 1 – Comparație directă a resurselor agregate (TITAN-12 Blackwell AI Rack System tratat ca un singur sistem).</w:t>
      </w:r>
    </w:p>
    <w:p w14:paraId="11D0CFD4" w14:textId="77777777" w:rsidR="00B578DE" w:rsidRDefault="000803D8">
      <w:pPr>
        <w:pStyle w:val="Titlu1"/>
        <w:pageBreakBefore/>
      </w:pPr>
      <w:bookmarkStart w:id="1" w:name="_Toc240889204"/>
      <w:r>
        <w:lastRenderedPageBreak/>
        <w:t>2. Fișa tehnică comparativă completă (Deep-Dive Spec Sheet)</w:t>
      </w:r>
      <w:bookmarkEnd w:id="1"/>
    </w:p>
    <w:p w14:paraId="12C1AF51" w14:textId="77777777" w:rsidR="00B578DE" w:rsidRDefault="000803D8">
      <w:r>
        <w:rPr>
          <w:color w:val="596373"/>
          <w:sz w:val="18"/>
        </w:rPr>
        <w:t>Legendă: verde = parametru la care sistemul nou este net superior; gri deschis = parametri aproximativ egali.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2835"/>
        <w:gridCol w:w="2041"/>
      </w:tblGrid>
      <w:tr w:rsidR="00B578DE" w14:paraId="6E9E74D3" w14:textId="77777777">
        <w:trPr>
          <w:tblHeader/>
          <w:jc w:val="center"/>
        </w:trPr>
        <w:tc>
          <w:tcPr>
            <w:tcW w:w="204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F6BDA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6"/>
              </w:rPr>
              <w:t>Parametru tehnic</w:t>
            </w:r>
          </w:p>
        </w:tc>
        <w:tc>
          <w:tcPr>
            <w:tcW w:w="294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9513A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6"/>
              </w:rPr>
              <w:t>TITAN-12 Blackwell AI Rack System</w:t>
            </w:r>
          </w:p>
        </w:tc>
        <w:tc>
          <w:tcPr>
            <w:tcW w:w="283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DFF66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6"/>
              </w:rPr>
              <w:t>Server AI INIȚIAL (Supermicro 4 × H200 NVL)</w:t>
            </w:r>
          </w:p>
        </w:tc>
        <w:tc>
          <w:tcPr>
            <w:tcW w:w="204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BEA76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6"/>
              </w:rPr>
              <w:t>Avantaj TITAN-12</w:t>
            </w:r>
          </w:p>
        </w:tc>
      </w:tr>
      <w:tr w:rsidR="00B578DE" w14:paraId="61FF5A0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4B930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Generație arhitectură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14E0F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NVIDIA Blackwell</w:t>
            </w:r>
            <w:r>
              <w:rPr>
                <w:sz w:val="16"/>
              </w:rPr>
              <w:t xml:space="preserve"> (GB10, 2025) · TSMC 3 nm class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C9DAB" w14:textId="77777777" w:rsidR="00B578DE" w:rsidRDefault="000803D8">
            <w:pPr>
              <w:spacing w:after="0"/>
            </w:pPr>
            <w:r>
              <w:rPr>
                <w:sz w:val="16"/>
              </w:rPr>
              <w:t>NVIDIA Hopper (H200, 2023) · TSMC 4N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98BA7" w14:textId="77777777" w:rsidR="00B578DE" w:rsidRDefault="000803D8">
            <w:pPr>
              <w:spacing w:after="0"/>
            </w:pPr>
            <w:r>
              <w:rPr>
                <w:sz w:val="16"/>
              </w:rPr>
              <w:t>Generație nouă: Tensor gen. 5, Transformer Engine gen. 2</w:t>
            </w:r>
          </w:p>
        </w:tc>
      </w:tr>
      <w:tr w:rsidR="00B578DE" w14:paraId="681DC42F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DF957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Număr acceleratoare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351ED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module GB10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ACA57" w14:textId="77777777" w:rsidR="00B578DE" w:rsidRDefault="000803D8">
            <w:pPr>
              <w:spacing w:after="0"/>
            </w:pPr>
            <w:r>
              <w:rPr>
                <w:sz w:val="16"/>
              </w:rPr>
              <w:t>4 carduri H200 NVL PCIe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12BE4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×3</w:t>
            </w:r>
          </w:p>
        </w:tc>
      </w:tr>
      <w:tr w:rsidR="00B578DE" w14:paraId="6B957BB5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C30A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Memorie GPU (VRAM pool)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3D1AF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1.536 GB</w:t>
            </w:r>
            <w:r>
              <w:rPr>
                <w:sz w:val="16"/>
              </w:rPr>
              <w:t xml:space="preserve"> LPDDR5X unified (12 × 128 GB)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FFDF2" w14:textId="77777777" w:rsidR="00B578DE" w:rsidRDefault="000803D8">
            <w:pPr>
              <w:spacing w:after="0"/>
            </w:pPr>
            <w:r>
              <w:rPr>
                <w:sz w:val="16"/>
              </w:rPr>
              <w:t>564 GB HBM3e (4 × 141 GB)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DD87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×2,72</w:t>
            </w:r>
            <w:r>
              <w:rPr>
                <w:sz w:val="16"/>
              </w:rPr>
              <w:t xml:space="preserve"> (+972 GB)</w:t>
            </w:r>
          </w:p>
        </w:tc>
      </w:tr>
      <w:tr w:rsidR="00B578DE" w14:paraId="160808D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7B6F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Memorie sistem (RAM host)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38824" w14:textId="77777777" w:rsidR="00B578DE" w:rsidRDefault="000803D8">
            <w:pPr>
              <w:spacing w:after="0"/>
            </w:pPr>
            <w:r>
              <w:rPr>
                <w:sz w:val="16"/>
              </w:rPr>
              <w:t>Inclusă în pool-ul unificat (același 1.536 GB, coerent CPU/GPU)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A6F18" w14:textId="77777777" w:rsidR="00B578DE" w:rsidRDefault="000803D8">
            <w:pPr>
              <w:spacing w:after="0"/>
            </w:pPr>
            <w:r>
              <w:rPr>
                <w:sz w:val="16"/>
              </w:rPr>
              <w:t>512 GB DDR5-5600 ECC RDIMM (8 × 64 GB)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4D765" w14:textId="77777777" w:rsidR="00B578DE" w:rsidRDefault="000803D8">
            <w:pPr>
              <w:spacing w:after="0"/>
            </w:pPr>
            <w:r>
              <w:rPr>
                <w:sz w:val="16"/>
              </w:rPr>
              <w:t>Fără separare host/device</w:t>
            </w:r>
          </w:p>
        </w:tc>
      </w:tr>
      <w:tr w:rsidR="00B578DE" w14:paraId="4C466440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8276D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Memorie totală accesibilă AI (VRAM + RAM)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D5C15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1.536 GB</w:t>
            </w:r>
            <w:r>
              <w:rPr>
                <w:sz w:val="16"/>
              </w:rPr>
              <w:t xml:space="preserve"> (100 % adresabilă de 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28983" w14:textId="77777777" w:rsidR="00B578DE" w:rsidRDefault="000803D8">
            <w:pPr>
              <w:spacing w:after="0"/>
            </w:pPr>
            <w:r>
              <w:rPr>
                <w:sz w:val="16"/>
              </w:rPr>
              <w:t>1.076 GB (564 GB GPU + 512 GB CPU; GPU nu poate adresa direct RAM-ul)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25868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×1,43</w:t>
            </w:r>
            <w:r>
              <w:rPr>
                <w:sz w:val="16"/>
              </w:rPr>
              <w:t xml:space="preserve"> (+460 GB), în plus 100 % utilizabilă de GPU</w:t>
            </w:r>
          </w:p>
        </w:tc>
      </w:tr>
      <w:tr w:rsidR="00B578DE" w14:paraId="41BAE46A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0B641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Arhitectură memorie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CAEA2" w14:textId="77777777" w:rsidR="00B578DE" w:rsidRDefault="000803D8">
            <w:pPr>
              <w:spacing w:after="0"/>
            </w:pPr>
            <w:r>
              <w:rPr>
                <w:sz w:val="16"/>
              </w:rPr>
              <w:t>Unified Memory coerentă CPU↔GPU, zero-copy, un singur spațiu de adrese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46095" w14:textId="77777777" w:rsidR="00B578DE" w:rsidRDefault="000803D8">
            <w:pPr>
              <w:spacing w:after="0"/>
            </w:pPr>
            <w:r>
              <w:rPr>
                <w:sz w:val="16"/>
              </w:rPr>
              <w:t>Memorie GPU dedicată HBM3e + RAM CPU separate; copiere prin PCIe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A04E7" w14:textId="77777777" w:rsidR="00B578DE" w:rsidRDefault="000803D8">
            <w:pPr>
              <w:spacing w:after="0"/>
            </w:pPr>
            <w:r>
              <w:rPr>
                <w:sz w:val="16"/>
              </w:rPr>
              <w:t>Elimină copierile host↔device</w:t>
            </w:r>
          </w:p>
        </w:tc>
      </w:tr>
      <w:tr w:rsidR="00B578DE" w14:paraId="454112C6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98FD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Interconect CPU↔GPU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F58E8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NVLink-C2C 600 GB/s</w:t>
            </w:r>
            <w:r>
              <w:rPr>
                <w:sz w:val="16"/>
              </w:rPr>
              <w:t xml:space="preserve"> per nod · </w:t>
            </w:r>
            <w:r>
              <w:rPr>
                <w:b/>
                <w:sz w:val="16"/>
              </w:rPr>
              <w:t>7.200 GB/s</w:t>
            </w:r>
            <w:r>
              <w:rPr>
                <w:sz w:val="16"/>
              </w:rPr>
              <w:t xml:space="preserve"> agregat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2B285" w14:textId="77777777" w:rsidR="00B578DE" w:rsidRDefault="000803D8">
            <w:pPr>
              <w:spacing w:after="0"/>
            </w:pPr>
            <w:r>
              <w:rPr>
                <w:sz w:val="16"/>
              </w:rPr>
              <w:t>PCIe 5.0 x16: 128 GB/s per GPU · 512 GB/s agregat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763E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×14</w:t>
            </w:r>
            <w:r>
              <w:rPr>
                <w:sz w:val="16"/>
              </w:rPr>
              <w:t xml:space="preserve"> lățime de bandă CPU↔GPU</w:t>
            </w:r>
          </w:p>
        </w:tc>
      </w:tr>
      <w:tr w:rsidR="00B578DE" w14:paraId="442BE496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A1F0D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Performanță AI nativă FP4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62FDC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12 PFLOPS</w:t>
            </w:r>
            <w:r>
              <w:rPr>
                <w:sz w:val="16"/>
              </w:rPr>
              <w:t xml:space="preserve"> (12 × 1 PFLOPS, Tensor gen. 5, sparse)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6C166" w14:textId="77777777" w:rsidR="00B578DE" w:rsidRDefault="000803D8">
            <w:pPr>
              <w:spacing w:after="0"/>
            </w:pPr>
            <w:r>
              <w:rPr>
                <w:sz w:val="16"/>
              </w:rPr>
              <w:t>0 – Hopper nu are Tensor Cores FP4; FP4 doar emulat software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61B8E" w14:textId="77777777" w:rsidR="00B578DE" w:rsidRDefault="000803D8">
            <w:pPr>
              <w:spacing w:after="0"/>
            </w:pPr>
            <w:r>
              <w:rPr>
                <w:sz w:val="16"/>
              </w:rPr>
              <w:t>Format nou nativ, ×4 densitate față de FP16</w:t>
            </w:r>
          </w:p>
        </w:tc>
      </w:tr>
      <w:tr w:rsidR="00B578DE" w14:paraId="26924AB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D2BB4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Transformer Engine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270BB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Generația a 2-a</w:t>
            </w:r>
            <w:r>
              <w:rPr>
                <w:sz w:val="16"/>
              </w:rPr>
              <w:t xml:space="preserve"> (FP4 + FP8, micro-scaling MXFP4/NVFP4)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B95B1" w14:textId="77777777" w:rsidR="00B578DE" w:rsidRDefault="000803D8">
            <w:pPr>
              <w:spacing w:after="0"/>
            </w:pPr>
            <w:r>
              <w:rPr>
                <w:sz w:val="16"/>
              </w:rPr>
              <w:t>Generația 1 (FP8)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A8662" w14:textId="77777777" w:rsidR="00B578DE" w:rsidRDefault="000803D8">
            <w:pPr>
              <w:spacing w:after="0"/>
            </w:pPr>
            <w:r>
              <w:rPr>
                <w:sz w:val="16"/>
              </w:rPr>
              <w:t>Precizie 4-bit cu acuratețe FP8</w:t>
            </w:r>
          </w:p>
        </w:tc>
      </w:tr>
      <w:tr w:rsidR="00B578DE" w14:paraId="01E76F94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87A7C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Nuclee CUDA / Tensor / RT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FCF7F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73.728</w:t>
            </w:r>
            <w:r>
              <w:rPr>
                <w:sz w:val="16"/>
              </w:rPr>
              <w:t xml:space="preserve"> CUDA · </w:t>
            </w:r>
            <w:r>
              <w:rPr>
                <w:b/>
                <w:sz w:val="16"/>
              </w:rPr>
              <w:t>2.304</w:t>
            </w:r>
            <w:r>
              <w:rPr>
                <w:sz w:val="16"/>
              </w:rPr>
              <w:t xml:space="preserve"> Tensor gen. 5 · </w:t>
            </w:r>
            <w:r>
              <w:rPr>
                <w:b/>
                <w:sz w:val="16"/>
              </w:rPr>
              <w:t>576</w:t>
            </w:r>
            <w:r>
              <w:rPr>
                <w:sz w:val="16"/>
              </w:rPr>
              <w:t xml:space="preserve"> RT gen. 4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81CEC" w14:textId="77777777" w:rsidR="00B578DE" w:rsidRDefault="000803D8">
            <w:pPr>
              <w:spacing w:after="0"/>
            </w:pPr>
            <w:r>
              <w:rPr>
                <w:sz w:val="16"/>
              </w:rPr>
              <w:t>67.584 CUDA · 2.112 Tensor gen. 4 · 0 RT (H200 nu are RT Cores)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A3EC8" w14:textId="77777777" w:rsidR="00B578DE" w:rsidRDefault="000803D8">
            <w:pPr>
              <w:spacing w:after="0"/>
            </w:pPr>
            <w:r>
              <w:rPr>
                <w:sz w:val="16"/>
              </w:rPr>
              <w:t>+9 % CUDA, +9 % Tensor, RT Cores pentru simulare/randare</w:t>
            </w:r>
          </w:p>
        </w:tc>
      </w:tr>
      <w:tr w:rsidR="00B578DE" w14:paraId="4451A25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029F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Motoare video (NVENC / NVDEC)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731E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12 NVENC + 12 NVDEC</w:t>
            </w:r>
            <w:r>
              <w:rPr>
                <w:sz w:val="16"/>
              </w:rPr>
              <w:t xml:space="preserve"> (codare + decodare)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2C388" w14:textId="77777777" w:rsidR="00B578DE" w:rsidRDefault="000803D8">
            <w:pPr>
              <w:spacing w:after="0"/>
            </w:pPr>
            <w:r>
              <w:rPr>
                <w:sz w:val="16"/>
              </w:rPr>
              <w:t>0 NVENC + 28 NVDEC (H200 nu are encoder)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43D53" w14:textId="77777777" w:rsidR="00B578DE" w:rsidRDefault="000803D8">
            <w:pPr>
              <w:spacing w:after="0"/>
            </w:pPr>
            <w:r>
              <w:rPr>
                <w:sz w:val="16"/>
              </w:rPr>
              <w:t>Codare hardware pentru fluxuri machine-vision</w:t>
            </w:r>
          </w:p>
        </w:tc>
      </w:tr>
      <w:tr w:rsidR="00B578DE" w14:paraId="56EFF664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DFA4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Procesoare centrale (CPU)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7A71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240 nuclee ARMv9.2</w:t>
            </w:r>
            <w:r>
              <w:rPr>
                <w:sz w:val="16"/>
              </w:rPr>
              <w:t xml:space="preserve"> (120 × Cortex-X925 + 120 × Cortex-A725), 12 × NVIDIA Grace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1549A" w14:textId="77777777" w:rsidR="00B578DE" w:rsidRDefault="000803D8">
            <w:pPr>
              <w:spacing w:after="0"/>
            </w:pPr>
            <w:r>
              <w:rPr>
                <w:sz w:val="16"/>
              </w:rPr>
              <w:t>64 nuclee x86 (2 × Intel Xeon Gold 6530, Emerald Rapids, 2,1–4,0 GHz)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76379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×3,75</w:t>
            </w:r>
            <w:r>
              <w:rPr>
                <w:sz w:val="16"/>
              </w:rPr>
              <w:t xml:space="preserve"> nuclee fizice</w:t>
            </w:r>
          </w:p>
        </w:tc>
      </w:tr>
      <w:tr w:rsidR="00B578DE" w14:paraId="75A2175F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C479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Fire de execuție CPU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2A5CD" w14:textId="77777777" w:rsidR="00B578DE" w:rsidRDefault="000803D8">
            <w:pPr>
              <w:spacing w:after="0"/>
            </w:pPr>
            <w:r>
              <w:rPr>
                <w:sz w:val="16"/>
              </w:rPr>
              <w:t>240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F6351" w14:textId="77777777" w:rsidR="00B578DE" w:rsidRDefault="000803D8">
            <w:pPr>
              <w:spacing w:after="0"/>
            </w:pPr>
            <w:r>
              <w:rPr>
                <w:sz w:val="16"/>
              </w:rPr>
              <w:t>128 (Hyper-Threading)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1FCF5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×1,9</w:t>
            </w:r>
          </w:p>
        </w:tc>
      </w:tr>
      <w:tr w:rsidR="00B578DE" w14:paraId="2292850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78594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Extensii vectoriale / matriceale CPU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C7887" w14:textId="77777777" w:rsidR="00B578DE" w:rsidRDefault="000803D8">
            <w:pPr>
              <w:spacing w:after="0"/>
            </w:pPr>
            <w:r>
              <w:rPr>
                <w:sz w:val="16"/>
              </w:rPr>
              <w:t>SVE2 + SME (Scalable Matrix Extension), bfloat16, ARMv9 crypto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88CE3" w14:textId="77777777" w:rsidR="00B578DE" w:rsidRDefault="000803D8">
            <w:pPr>
              <w:spacing w:after="0"/>
            </w:pPr>
            <w:r>
              <w:rPr>
                <w:sz w:val="16"/>
              </w:rPr>
              <w:t>AVX-512 (2 FMA) + AMX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1C2FF" w14:textId="77777777" w:rsidR="00B578DE" w:rsidRDefault="000803D8">
            <w:pPr>
              <w:spacing w:after="0"/>
            </w:pPr>
            <w:r>
              <w:rPr>
                <w:sz w:val="16"/>
              </w:rPr>
              <w:t>SME + coerență CPU/GPU</w:t>
            </w:r>
          </w:p>
        </w:tc>
      </w:tr>
      <w:tr w:rsidR="00B578DE" w14:paraId="707D8BA6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5656E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Raport CPU :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126A4" w14:textId="77777777" w:rsidR="00B578DE" w:rsidRDefault="000803D8">
            <w:pPr>
              <w:spacing w:after="0"/>
            </w:pPr>
            <w:r>
              <w:rPr>
                <w:sz w:val="16"/>
              </w:rPr>
              <w:t>20 nuclee dedicate per accelerator (1 CPU : 1 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4612E" w14:textId="77777777" w:rsidR="00B578DE" w:rsidRDefault="000803D8">
            <w:pPr>
              <w:spacing w:after="0"/>
            </w:pPr>
            <w:r>
              <w:rPr>
                <w:sz w:val="16"/>
              </w:rPr>
              <w:t>16 nuclee per accelerator (2 CPU : 4 GPU)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1086F" w14:textId="77777777" w:rsidR="00B578DE" w:rsidRDefault="000803D8">
            <w:pPr>
              <w:spacing w:after="0"/>
            </w:pPr>
            <w:r>
              <w:rPr>
                <w:sz w:val="16"/>
              </w:rPr>
              <w:t>+25 % nuclee CPU per GPU</w:t>
            </w:r>
          </w:p>
        </w:tc>
      </w:tr>
      <w:tr w:rsidR="00B578DE" w14:paraId="635C93C8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34CC7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Stocare – capacitate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5304E" w14:textId="77777777" w:rsidR="00B578DE" w:rsidRDefault="000803D8">
            <w:pPr>
              <w:spacing w:after="0"/>
            </w:pPr>
            <w:r>
              <w:rPr>
                <w:sz w:val="16"/>
              </w:rPr>
              <w:t>48 TB NVMe (12 × 4 TB)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AFB26" w14:textId="77777777" w:rsidR="00B578DE" w:rsidRDefault="000803D8">
            <w:pPr>
              <w:spacing w:after="0"/>
            </w:pPr>
            <w:r>
              <w:rPr>
                <w:sz w:val="16"/>
              </w:rPr>
              <w:t>48 TB (6 × 7,6 TB SATA + 1 × 3,8 TB NVMe)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1C058" w14:textId="77777777" w:rsidR="00B578DE" w:rsidRDefault="000803D8">
            <w:pPr>
              <w:spacing w:after="0"/>
            </w:pPr>
            <w:r>
              <w:rPr>
                <w:sz w:val="16"/>
              </w:rPr>
              <w:t>≈ egal</w:t>
            </w:r>
          </w:p>
        </w:tc>
      </w:tr>
      <w:tr w:rsidR="00B578DE" w14:paraId="50265E1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E591D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Stocare – tehnologie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D983B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100 % NVMe PCIe 4.0 x4</w:t>
            </w:r>
            <w:r>
              <w:rPr>
                <w:sz w:val="16"/>
              </w:rPr>
              <w:t>, 12 controlere independente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60274" w14:textId="77777777" w:rsidR="00B578DE" w:rsidRDefault="000803D8">
            <w:pPr>
              <w:spacing w:after="0"/>
            </w:pPr>
            <w:r>
              <w:rPr>
                <w:sz w:val="16"/>
              </w:rPr>
              <w:t>92 % SATA III (6 Gb/s) + 8 % NVMe PCIe 4.0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8C8A5" w14:textId="77777777" w:rsidR="00B578DE" w:rsidRDefault="000803D8">
            <w:pPr>
              <w:spacing w:after="0"/>
            </w:pPr>
            <w:r>
              <w:rPr>
                <w:sz w:val="16"/>
              </w:rPr>
              <w:t>Integral NVMe, fără SATA</w:t>
            </w:r>
          </w:p>
        </w:tc>
      </w:tr>
      <w:tr w:rsidR="00B578DE" w14:paraId="1C2CB7AF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4BE2B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Stocare – rată agregată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076B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≈ 84 GB/s</w:t>
            </w:r>
            <w:r>
              <w:rPr>
                <w:sz w:val="16"/>
              </w:rPr>
              <w:t xml:space="preserve"> citire (12 × ~7 GB/s)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68D44" w14:textId="77777777" w:rsidR="00B578DE" w:rsidRDefault="000803D8">
            <w:pPr>
              <w:spacing w:after="0"/>
            </w:pPr>
            <w:r>
              <w:rPr>
                <w:sz w:val="16"/>
              </w:rPr>
              <w:t>≈ 10,3 GB/s (6 × 0,55 GB/s SATA + 1 × 7 GB/s NVMe)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6342E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×8</w:t>
            </w:r>
            <w:r>
              <w:rPr>
                <w:sz w:val="16"/>
              </w:rPr>
              <w:t xml:space="preserve"> streaming dataset / checkpoint</w:t>
            </w:r>
          </w:p>
        </w:tc>
      </w:tr>
      <w:tr w:rsidR="00B578DE" w14:paraId="4A2A8886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F687F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Stocare – criptare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8CB9E" w14:textId="77777777" w:rsidR="00B578DE" w:rsidRDefault="000803D8">
            <w:pPr>
              <w:spacing w:after="0"/>
            </w:pPr>
            <w:r>
              <w:rPr>
                <w:sz w:val="16"/>
              </w:rPr>
              <w:t>SED TCG Opal 2.0 pe toate cele 12 unități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8536C" w14:textId="77777777" w:rsidR="00B578DE" w:rsidRDefault="000803D8">
            <w:pPr>
              <w:spacing w:after="0"/>
            </w:pPr>
            <w:r>
              <w:rPr>
                <w:sz w:val="16"/>
              </w:rPr>
              <w:t>SED/TCG pe SATA; NVMe boot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54D12" w14:textId="77777777" w:rsidR="00B578DE" w:rsidRDefault="000803D8">
            <w:pPr>
              <w:spacing w:after="0"/>
            </w:pPr>
            <w:r>
              <w:rPr>
                <w:sz w:val="16"/>
              </w:rPr>
              <w:t>≈ egal</w:t>
            </w:r>
          </w:p>
        </w:tc>
      </w:tr>
      <w:tr w:rsidR="00B578DE" w14:paraId="6A67659D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4667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Fabric intern inter-GPU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C4270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4,8 Tb/s</w:t>
            </w:r>
            <w:r>
              <w:rPr>
                <w:sz w:val="16"/>
              </w:rPr>
              <w:t xml:space="preserve"> RDMA (RoCEv2, GPUDirect) prin NVIDIA Spectrum SN3700 · 12,8 Tb/s comutare · 425 ns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DC704" w14:textId="77777777" w:rsidR="00B578DE" w:rsidRDefault="000803D8">
            <w:pPr>
              <w:spacing w:after="0"/>
            </w:pPr>
            <w:r>
              <w:rPr>
                <w:sz w:val="16"/>
              </w:rPr>
              <w:t>2 × 10 GbE onboard (20 Gb/s) către exterior; NVLink Bridge doar între perechile din șasiu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88F89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×240</w:t>
            </w:r>
            <w:r>
              <w:rPr>
                <w:sz w:val="16"/>
              </w:rPr>
              <w:t xml:space="preserve"> conectivitate de cluster, scalabilă</w:t>
            </w:r>
          </w:p>
        </w:tc>
      </w:tr>
      <w:tr w:rsidR="00B578DE" w14:paraId="11DD2D31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238FD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Porturi de mare viteză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10C8B" w14:textId="77777777" w:rsidR="00B578DE" w:rsidRDefault="000803D8">
            <w:pPr>
              <w:spacing w:after="0"/>
            </w:pPr>
            <w:r>
              <w:rPr>
                <w:sz w:val="16"/>
              </w:rPr>
              <w:t>24 × 200 GbE QSFP56 (ConnectX-7) + 12 × 10 GbE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AE0AD" w14:textId="77777777" w:rsidR="00B578DE" w:rsidRDefault="000803D8">
            <w:pPr>
              <w:spacing w:after="0"/>
            </w:pPr>
            <w:r>
              <w:rPr>
                <w:sz w:val="16"/>
              </w:rPr>
              <w:t>2 × 10 GbE (Intel X710)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A1ED1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×240</w:t>
            </w:r>
            <w:r>
              <w:rPr>
                <w:sz w:val="16"/>
              </w:rPr>
              <w:t xml:space="preserve"> lățime de bandă de rețea</w:t>
            </w:r>
          </w:p>
        </w:tc>
      </w:tr>
      <w:tr w:rsidR="00B578DE" w14:paraId="201DD696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B6E9D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Scalabilitate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F779E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Modulară</w:t>
            </w:r>
            <w:r>
              <w:rPr>
                <w:sz w:val="16"/>
              </w:rPr>
              <w:t>: +4 noduri imediat (8 porturi libere), 32 noduri cu SN4600, 64 cu a doua legătură; fără downtime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CC888" w14:textId="77777777" w:rsidR="00B578DE" w:rsidRDefault="000803D8">
            <w:pPr>
              <w:spacing w:after="0"/>
            </w:pPr>
            <w:r>
              <w:rPr>
                <w:sz w:val="16"/>
              </w:rPr>
              <w:t>Șasiu închis: max. 8 GPU H200 NVL (≈ +150.000 RON/GPU), un singur punct de defect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5E4F9" w14:textId="77777777" w:rsidR="00B578DE" w:rsidRDefault="000803D8">
            <w:pPr>
              <w:spacing w:after="0"/>
            </w:pPr>
            <w:r>
              <w:rPr>
                <w:sz w:val="16"/>
              </w:rPr>
              <w:t>Creștere incrementală la cost marginal</w:t>
            </w:r>
          </w:p>
        </w:tc>
      </w:tr>
      <w:tr w:rsidR="00B578DE" w14:paraId="5FD1ACF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DFFD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Toleranță la defect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C187F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N+1 nativ</w:t>
            </w:r>
            <w:r>
              <w:rPr>
                <w:sz w:val="16"/>
              </w:rPr>
              <w:t>: un nod defect = −8,3 % capacitate; restul continuă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4879E" w14:textId="77777777" w:rsidR="00B578DE" w:rsidRDefault="000803D8">
            <w:pPr>
              <w:spacing w:after="0"/>
            </w:pPr>
            <w:r>
              <w:rPr>
                <w:sz w:val="16"/>
              </w:rPr>
              <w:t>Un defect de placă de bază/PSU/GPU = 100 % indisponibilitate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39D2D" w14:textId="77777777" w:rsidR="00B578DE" w:rsidRDefault="000803D8">
            <w:pPr>
              <w:spacing w:after="0"/>
            </w:pPr>
            <w:r>
              <w:rPr>
                <w:sz w:val="16"/>
              </w:rPr>
              <w:t>Disponibilitate structurală</w:t>
            </w:r>
          </w:p>
        </w:tc>
      </w:tr>
      <w:tr w:rsidR="00B578DE" w14:paraId="2A2476C1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4CBCF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Consum electric maxim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B7C66" w14:textId="77777777" w:rsidR="00B578DE" w:rsidRDefault="000803D8">
            <w:pPr>
              <w:spacing w:after="0"/>
            </w:pPr>
            <w:r>
              <w:rPr>
                <w:sz w:val="16"/>
              </w:rPr>
              <w:t>≈ 3,63 kW (12 × 240 W + switch-uri)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01160" w14:textId="77777777" w:rsidR="00B578DE" w:rsidRDefault="000803D8">
            <w:pPr>
              <w:spacing w:after="0"/>
            </w:pPr>
            <w:r>
              <w:rPr>
                <w:sz w:val="16"/>
              </w:rPr>
              <w:t>≈ 3,2 kW (4 × 600 W GPU + 2 × 270 W CPU + sistem); PSU 4 × 2.700 W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74BD2" w14:textId="77777777" w:rsidR="00B578DE" w:rsidRDefault="000803D8">
            <w:pPr>
              <w:spacing w:after="0"/>
            </w:pPr>
            <w:r>
              <w:rPr>
                <w:sz w:val="16"/>
              </w:rPr>
              <w:t>Similar, dar cu 3× mai mulți acceleratori</w:t>
            </w:r>
          </w:p>
        </w:tc>
      </w:tr>
      <w:tr w:rsidR="00B578DE" w14:paraId="2601D98F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C9E2F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Eficiență energetică FP4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D4EC6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≈ 3,3 PFLOPS FP4 / kW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3CE0E" w14:textId="77777777" w:rsidR="00B578DE" w:rsidRDefault="000803D8">
            <w:pPr>
              <w:spacing w:after="0"/>
            </w:pPr>
            <w:r>
              <w:rPr>
                <w:sz w:val="16"/>
              </w:rPr>
              <w:t>— (fără FP4 nativ)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4DDE9" w14:textId="77777777" w:rsidR="00B578DE" w:rsidRDefault="000803D8">
            <w:pPr>
              <w:spacing w:after="0"/>
            </w:pPr>
            <w:r>
              <w:rPr>
                <w:sz w:val="16"/>
              </w:rPr>
              <w:t>Nou format energetic-eficient</w:t>
            </w:r>
          </w:p>
        </w:tc>
      </w:tr>
      <w:tr w:rsidR="00B578DE" w14:paraId="389E62A4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41958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lastRenderedPageBreak/>
              <w:t>Memorie GPU per kW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D0901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≈ 423 GB / kW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F4282" w14:textId="77777777" w:rsidR="00B578DE" w:rsidRDefault="000803D8">
            <w:pPr>
              <w:spacing w:after="0"/>
            </w:pPr>
            <w:r>
              <w:rPr>
                <w:sz w:val="16"/>
              </w:rPr>
              <w:t>≈ 176 GB / kW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73239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×2,4</w:t>
            </w:r>
          </w:p>
        </w:tc>
      </w:tr>
      <w:tr w:rsidR="00B578DE" w14:paraId="6DE7AC71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AEE51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Amprentă termică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570DF" w14:textId="77777777" w:rsidR="00B578DE" w:rsidRDefault="000803D8">
            <w:pPr>
              <w:spacing w:after="0"/>
            </w:pPr>
            <w:r>
              <w:rPr>
                <w:sz w:val="16"/>
              </w:rPr>
              <w:t>≈ 12.375 BTU/h, spot-cooler dedicat 12.000 BTU/h inclus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7CD83" w14:textId="77777777" w:rsidR="00B578DE" w:rsidRDefault="000803D8">
            <w:pPr>
              <w:spacing w:after="0"/>
            </w:pPr>
            <w:r>
              <w:rPr>
                <w:sz w:val="16"/>
              </w:rPr>
              <w:t>≈ 10.900 BTU/h, fără echipament de răcire inclus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404C4" w14:textId="77777777" w:rsidR="00B578DE" w:rsidRDefault="000803D8">
            <w:pPr>
              <w:spacing w:after="0"/>
            </w:pPr>
            <w:r>
              <w:rPr>
                <w:sz w:val="16"/>
              </w:rPr>
              <w:t>Climatizare inclusă în ofertă</w:t>
            </w:r>
          </w:p>
        </w:tc>
      </w:tr>
      <w:tr w:rsidR="00B578DE" w14:paraId="5A122F3B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F51B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Format fizic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E3A8A" w14:textId="77777777" w:rsidR="00B578DE" w:rsidRDefault="000803D8">
            <w:pPr>
              <w:spacing w:after="0"/>
            </w:pPr>
            <w:r>
              <w:rPr>
                <w:sz w:val="16"/>
              </w:rPr>
              <w:t>Cabinet 42U complet echipat (PDU măsurat, rafturi, organizatoare, cooler) – 14U active, 28U rezervă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87303" w14:textId="77777777" w:rsidR="00B578DE" w:rsidRDefault="000803D8">
            <w:pPr>
              <w:spacing w:after="0"/>
            </w:pPr>
            <w:r>
              <w:rPr>
                <w:sz w:val="16"/>
              </w:rPr>
              <w:t>Șasiu 5U de montat într-un rack furnizat separat (rack 42U ofertat separat în proiect)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0FA60" w14:textId="77777777" w:rsidR="00B578DE" w:rsidRDefault="000803D8">
            <w:pPr>
              <w:spacing w:after="0"/>
            </w:pPr>
            <w:r>
              <w:rPr>
                <w:sz w:val="16"/>
              </w:rPr>
              <w:t>Infrastructură completă inclusă</w:t>
            </w:r>
          </w:p>
        </w:tc>
      </w:tr>
      <w:tr w:rsidR="00B578DE" w14:paraId="37A165D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ADC07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Greutate / manevrabilitate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7BA1A" w14:textId="77777777" w:rsidR="00B578DE" w:rsidRDefault="000803D8">
            <w:pPr>
              <w:spacing w:after="0"/>
            </w:pPr>
            <w:r>
              <w:rPr>
                <w:sz w:val="16"/>
              </w:rPr>
              <w:t>12 module × 1,2 kg (hot-swap manual în &lt; 15 min)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B752E" w14:textId="77777777" w:rsidR="00B578DE" w:rsidRDefault="000803D8">
            <w:pPr>
              <w:spacing w:after="0"/>
            </w:pPr>
            <w:r>
              <w:rPr>
                <w:sz w:val="16"/>
              </w:rPr>
              <w:t>Șasiu 29,7 kg net / 45,3 kg brut (necesită 2 persoane + șine)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B1140" w14:textId="77777777" w:rsidR="00B578DE" w:rsidRDefault="000803D8">
            <w:pPr>
              <w:spacing w:after="0"/>
            </w:pPr>
            <w:r>
              <w:rPr>
                <w:sz w:val="16"/>
              </w:rPr>
              <w:t>Service simplu</w:t>
            </w:r>
          </w:p>
        </w:tc>
      </w:tr>
      <w:tr w:rsidR="00B578DE" w14:paraId="358CAF1E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BF986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Sistem de operare / stack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06145" w14:textId="77777777" w:rsidR="00B578DE" w:rsidRDefault="000803D8">
            <w:pPr>
              <w:spacing w:after="0"/>
            </w:pPr>
            <w:r>
              <w:rPr>
                <w:sz w:val="16"/>
              </w:rPr>
              <w:t>NVIDIA DGX OS 7 (Ubuntu 24.04) + CUDA 13, NCCL, NIM, TensorRT-LLM, NeMo – incluse, fără licențe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07ADF" w14:textId="77777777" w:rsidR="00B578DE" w:rsidRDefault="000803D8">
            <w:pPr>
              <w:spacing w:after="0"/>
            </w:pPr>
            <w:r>
              <w:rPr>
                <w:sz w:val="16"/>
              </w:rPr>
              <w:t>Windows Server 2025 Standard (licență 16 core) + NVIDIA AI Enterprise Essentials 1 an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67895" w14:textId="77777777" w:rsidR="00B578DE" w:rsidRDefault="000803D8">
            <w:pPr>
              <w:spacing w:after="0"/>
            </w:pPr>
            <w:r>
              <w:rPr>
                <w:sz w:val="16"/>
              </w:rPr>
              <w:t>Fără costuri de licențiere recurente</w:t>
            </w:r>
          </w:p>
        </w:tc>
      </w:tr>
      <w:tr w:rsidR="00B578DE" w14:paraId="16CE8502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6D435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Securitate hardware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7EBF0" w14:textId="77777777" w:rsidR="00B578DE" w:rsidRDefault="000803D8">
            <w:pPr>
              <w:spacing w:after="0"/>
            </w:pPr>
            <w:r>
              <w:rPr>
                <w:sz w:val="16"/>
              </w:rPr>
              <w:t>TPM 2.0 + Secure Boot + SED Opal 2.0 pe fiecare din cele 12 noduri; Arm CCA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34B9A" w14:textId="77777777" w:rsidR="00B578DE" w:rsidRDefault="000803D8">
            <w:pPr>
              <w:spacing w:after="0"/>
            </w:pPr>
            <w:r>
              <w:rPr>
                <w:sz w:val="16"/>
              </w:rPr>
              <w:t>TPM 2.0 (AOM-TPM-9670V-P) + SED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81EB3" w14:textId="77777777" w:rsidR="00B578DE" w:rsidRDefault="000803D8">
            <w:pPr>
              <w:spacing w:after="0"/>
            </w:pPr>
            <w:r>
              <w:rPr>
                <w:sz w:val="16"/>
              </w:rPr>
              <w:t>≈ egal (multiplicat ×12)</w:t>
            </w:r>
          </w:p>
        </w:tc>
      </w:tr>
      <w:tr w:rsidR="00B578DE" w14:paraId="0D757AB6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15840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Suport modele LLM (fără cuantizare distructivă)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33D67" w14:textId="77777777" w:rsidR="00B578DE" w:rsidRDefault="000803D8">
            <w:pPr>
              <w:spacing w:after="0"/>
            </w:pPr>
            <w:r>
              <w:rPr>
                <w:sz w:val="16"/>
              </w:rPr>
              <w:t>Llama 3.1 405B BF16 (810 GB) ✔ · DeepSeek-R1 671B FP8 (671 GB) ✔ · Kimi K2 1T FP4 ✔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7946D" w14:textId="77777777" w:rsidR="00B578DE" w:rsidRDefault="000803D8">
            <w:pPr>
              <w:spacing w:after="0"/>
            </w:pPr>
            <w:r>
              <w:rPr>
                <w:sz w:val="16"/>
              </w:rPr>
              <w:t>Llama 3.1 405B BF16 ✘ (810 &gt; 564 GB) · DeepSeek-R1 FP8 ✘ (671 &gt; 564 GB) · doar cuantizat INT4/FP8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5E4C1" w14:textId="77777777" w:rsidR="00B578DE" w:rsidRDefault="000803D8">
            <w:pPr>
              <w:spacing w:after="0"/>
            </w:pPr>
            <w:r>
              <w:rPr>
                <w:sz w:val="16"/>
              </w:rPr>
              <w:t>Clasa 400B–1T rulează nativ</w:t>
            </w:r>
          </w:p>
        </w:tc>
      </w:tr>
      <w:tr w:rsidR="00B578DE" w14:paraId="598FB00F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14D3D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Preț total (TVA inclus)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D150C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631.477 RON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D38CF" w14:textId="77777777" w:rsidR="00B578DE" w:rsidRDefault="000803D8">
            <w:pPr>
              <w:spacing w:after="0"/>
            </w:pPr>
            <w:r>
              <w:rPr>
                <w:sz w:val="16"/>
              </w:rPr>
              <w:t>≈ 882.800 RON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95A08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−251.323 RON (−28 %)</w:t>
            </w:r>
          </w:p>
        </w:tc>
      </w:tr>
      <w:tr w:rsidR="00B578DE" w14:paraId="7C51000E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21067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Preț per GB memorie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C4144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411 RON / GB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0C5AB" w14:textId="77777777" w:rsidR="00B578DE" w:rsidRDefault="000803D8">
            <w:pPr>
              <w:spacing w:after="0"/>
            </w:pPr>
            <w:r>
              <w:rPr>
                <w:sz w:val="16"/>
              </w:rPr>
              <w:t>1.565 RON / GB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BDD2E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×3,8 mai eficient</w:t>
            </w:r>
          </w:p>
        </w:tc>
      </w:tr>
      <w:tr w:rsidR="00B578DE" w14:paraId="2367FC4E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C0AD4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Preț per accelerator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836AB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52.623 RON / GPU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5F4D2" w14:textId="77777777" w:rsidR="00B578DE" w:rsidRDefault="000803D8">
            <w:pPr>
              <w:spacing w:after="0"/>
            </w:pPr>
            <w:r>
              <w:rPr>
                <w:sz w:val="16"/>
              </w:rPr>
              <w:t>220.700 RON / GPU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DE6B1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×4,2 mai eficient</w:t>
            </w:r>
          </w:p>
        </w:tc>
      </w:tr>
      <w:tr w:rsidR="00B578DE" w14:paraId="6B6D41A6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6F44E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Preț per nucleu CPU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7487A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2.631 RON / nucleu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438A1" w14:textId="77777777" w:rsidR="00B578DE" w:rsidRDefault="000803D8">
            <w:pPr>
              <w:spacing w:after="0"/>
            </w:pPr>
            <w:r>
              <w:rPr>
                <w:sz w:val="16"/>
              </w:rPr>
              <w:t>13.794 RON / nucleu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D36D3" w14:textId="77777777" w:rsidR="00B578DE" w:rsidRDefault="000803D8">
            <w:pPr>
              <w:spacing w:after="0"/>
            </w:pPr>
            <w:r>
              <w:rPr>
                <w:b/>
                <w:sz w:val="16"/>
              </w:rPr>
              <w:t>×5,2 mai eficient</w:t>
            </w:r>
          </w:p>
        </w:tc>
      </w:tr>
    </w:tbl>
    <w:p w14:paraId="597C6707" w14:textId="77777777" w:rsidR="00B578DE" w:rsidRDefault="00B578DE">
      <w:pPr>
        <w:spacing w:after="40"/>
      </w:pPr>
    </w:p>
    <w:p w14:paraId="14895CC6" w14:textId="77777777" w:rsidR="00B578DE" w:rsidRDefault="000803D8">
      <w:pPr>
        <w:pStyle w:val="Titlu1"/>
        <w:pageBreakBefore/>
      </w:pPr>
      <w:bookmarkStart w:id="2" w:name="_Toc240889205"/>
      <w:r>
        <w:lastRenderedPageBreak/>
        <w:t>3. Analiza arhitecturală pe subsisteme</w:t>
      </w:r>
      <w:bookmarkEnd w:id="2"/>
    </w:p>
    <w:p w14:paraId="74B8DA9D" w14:textId="77777777" w:rsidR="00B578DE" w:rsidRDefault="000803D8">
      <w:pPr>
        <w:pStyle w:val="Titlu2"/>
      </w:pPr>
      <w:bookmarkStart w:id="3" w:name="_Toc240889206"/>
      <w:r>
        <w:t>3.1 Memoria – „bătălia memoriei” în AI generativ</w:t>
      </w:r>
      <w:bookmarkEnd w:id="3"/>
    </w:p>
    <w:p w14:paraId="72A7AC32" w14:textId="77777777" w:rsidR="00B578DE" w:rsidRDefault="000803D8">
      <w:pPr>
        <w:jc w:val="both"/>
      </w:pPr>
      <w:r>
        <w:t>În era modelelor de limbaj de mari dimensiuni, memoria acceleratorului este resursa care decide ce modele pot fi rulate și la ce calitate. Serverul inițial oferă 564 GB HBM3e: pentru Llama 3.1 405B la precizie nativă BF16 sunt necesari ≈ 810 GB, iar pentru DeepSeek-R1 671B în FP8 ≈ 671 GB – ambele imposibile fără cuantizare agresivă, care degradează acuratețea. TITAN-12 pune la dispoziție 1.536 GB, adică modelul 405B în BF16 rulează cu peste 700 GB rămași pentru KV-cache (ferestre de context de sute de mii de tokeni și zeci de sesiuni concurente).</w:t>
      </w:r>
    </w:p>
    <w:p w14:paraId="25860169" w14:textId="77777777" w:rsidR="00B578DE" w:rsidRDefault="000803D8">
      <w:pPr>
        <w:keepNext/>
        <w:jc w:val="center"/>
      </w:pPr>
      <w:r>
        <w:rPr>
          <w:noProof/>
        </w:rPr>
        <w:drawing>
          <wp:inline distT="0" distB="0" distL="0" distR="0" wp14:anchorId="4F2627F7" wp14:editId="05D8068D">
            <wp:extent cx="5940000" cy="32880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EDBE" w14:textId="77777777" w:rsidR="00B578DE" w:rsidRDefault="000803D8">
      <w:pPr>
        <w:spacing w:after="160"/>
        <w:jc w:val="center"/>
      </w:pPr>
      <w:r>
        <w:rPr>
          <w:i/>
          <w:color w:val="596373"/>
          <w:sz w:val="17"/>
        </w:rPr>
        <w:t>Figura 2 – Amprenta de memorie a modelelor de frontieră față de capacitatea celor două sisteme.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381"/>
        <w:gridCol w:w="2608"/>
        <w:gridCol w:w="1814"/>
      </w:tblGrid>
      <w:tr w:rsidR="00B578DE" w14:paraId="262FACDA" w14:textId="77777777">
        <w:trPr>
          <w:tblHeader/>
          <w:jc w:val="center"/>
        </w:trPr>
        <w:tc>
          <w:tcPr>
            <w:tcW w:w="306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D4845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Metrică memorie</w:t>
            </w:r>
          </w:p>
        </w:tc>
        <w:tc>
          <w:tcPr>
            <w:tcW w:w="238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A6C64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CEC54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32E9B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B578DE" w14:paraId="47B1D1C4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6F80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Memorie GPU totală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6977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1.536 GB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D5F10" w14:textId="77777777" w:rsidR="00B578DE" w:rsidRDefault="000803D8">
            <w:pPr>
              <w:spacing w:after="0"/>
            </w:pPr>
            <w:r>
              <w:rPr>
                <w:sz w:val="17"/>
              </w:rPr>
              <w:t>564 GB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4B07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×2,72</w:t>
            </w:r>
          </w:p>
        </w:tc>
      </w:tr>
      <w:tr w:rsidR="00B578DE" w14:paraId="34425519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9299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Memorie totală (GPU + CPU)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C5F9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1.536 GB</w:t>
            </w:r>
            <w:r>
              <w:rPr>
                <w:sz w:val="17"/>
              </w:rPr>
              <w:t xml:space="preserve"> (unificată)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BFB5E" w14:textId="77777777" w:rsidR="00B578DE" w:rsidRDefault="000803D8">
            <w:pPr>
              <w:spacing w:after="0"/>
            </w:pPr>
            <w:r>
              <w:rPr>
                <w:sz w:val="17"/>
              </w:rPr>
              <w:t>1.076 GB (564 + 512, separate)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74B5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×1,43</w:t>
            </w:r>
          </w:p>
        </w:tc>
      </w:tr>
      <w:tr w:rsidR="00B578DE" w14:paraId="47ACA730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769A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Memorie adresabilă direct de GPU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D607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1.536 GB</w:t>
            </w:r>
            <w:r>
              <w:rPr>
                <w:sz w:val="17"/>
              </w:rPr>
              <w:t xml:space="preserve"> (100 %)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AC0F8" w14:textId="77777777" w:rsidR="00B578DE" w:rsidRDefault="000803D8">
            <w:pPr>
              <w:spacing w:after="0"/>
            </w:pPr>
            <w:r>
              <w:rPr>
                <w:sz w:val="17"/>
              </w:rPr>
              <w:t>564 GB (52 % din total)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9E115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×2,72</w:t>
            </w:r>
          </w:p>
        </w:tc>
      </w:tr>
      <w:tr w:rsidR="00B578DE" w14:paraId="52CC56BE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6BDF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Memorie per accelerator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3A625" w14:textId="77777777" w:rsidR="00B578DE" w:rsidRDefault="000803D8">
            <w:pPr>
              <w:spacing w:after="0"/>
            </w:pPr>
            <w:r>
              <w:rPr>
                <w:sz w:val="17"/>
              </w:rPr>
              <w:t>128 GB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9B05B" w14:textId="77777777" w:rsidR="00B578DE" w:rsidRDefault="000803D8">
            <w:pPr>
              <w:spacing w:after="0"/>
            </w:pPr>
            <w:r>
              <w:rPr>
                <w:sz w:val="17"/>
              </w:rPr>
              <w:t>141 GB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F87DF" w14:textId="77777777" w:rsidR="00B578DE" w:rsidRDefault="000803D8">
            <w:pPr>
              <w:spacing w:after="0"/>
            </w:pPr>
            <w:r>
              <w:rPr>
                <w:sz w:val="17"/>
              </w:rPr>
              <w:t>≈ egal (−9 %)</w:t>
            </w:r>
          </w:p>
        </w:tc>
      </w:tr>
      <w:tr w:rsidR="00B578DE" w14:paraId="34120538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8A3F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Lățime de bandă CPU↔GPU agregată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73EF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7.200 GB/s</w:t>
            </w:r>
            <w:r>
              <w:rPr>
                <w:sz w:val="17"/>
              </w:rPr>
              <w:t xml:space="preserve"> (NVLink-C2C)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7ED83" w14:textId="77777777" w:rsidR="00B578DE" w:rsidRDefault="000803D8">
            <w:pPr>
              <w:spacing w:after="0"/>
            </w:pPr>
            <w:r>
              <w:rPr>
                <w:sz w:val="17"/>
              </w:rPr>
              <w:t>512 GB/s (PCIe 5.0 x16)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F9BA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×14</w:t>
            </w:r>
          </w:p>
        </w:tc>
      </w:tr>
      <w:tr w:rsidR="00B578DE" w14:paraId="18200CD2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F02B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Cel mai mare model dens în BF16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9253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700B parametri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581ED" w14:textId="77777777" w:rsidR="00B578DE" w:rsidRDefault="000803D8">
            <w:pPr>
              <w:spacing w:after="0"/>
            </w:pPr>
            <w:r>
              <w:rPr>
                <w:sz w:val="17"/>
              </w:rPr>
              <w:t>≈ 250B parametri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63DD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×2,8</w:t>
            </w:r>
          </w:p>
        </w:tc>
      </w:tr>
      <w:tr w:rsidR="00B578DE" w14:paraId="4AED4BFC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89D5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Cel mai mare model în FP8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916A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1.400B parametri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5FA47" w14:textId="77777777" w:rsidR="00B578DE" w:rsidRDefault="000803D8">
            <w:pPr>
              <w:spacing w:after="0"/>
            </w:pPr>
            <w:r>
              <w:rPr>
                <w:sz w:val="17"/>
              </w:rPr>
              <w:t>≈ 500B parametri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F3CD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×2,8</w:t>
            </w:r>
          </w:p>
        </w:tc>
      </w:tr>
      <w:tr w:rsidR="00B578DE" w14:paraId="538ABF89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8DA9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Cel mai mare model în FP4 (nativ)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696B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2.800B parametri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1C03B" w14:textId="77777777" w:rsidR="00B578DE" w:rsidRDefault="000803D8">
            <w:pPr>
              <w:spacing w:after="0"/>
            </w:pPr>
            <w:r>
              <w:rPr>
                <w:sz w:val="17"/>
              </w:rPr>
              <w:t>— (FP4 emulat, fără accelerare hardware)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85CBD" w14:textId="77777777" w:rsidR="00B578DE" w:rsidRDefault="000803D8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B578DE" w14:paraId="7BCA2DA1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2D4C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Cost per GB memorie GPU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A4A6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411 RON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56FBE" w14:textId="77777777" w:rsidR="00B578DE" w:rsidRDefault="000803D8">
            <w:pPr>
              <w:spacing w:after="0"/>
            </w:pPr>
            <w:r>
              <w:rPr>
                <w:sz w:val="17"/>
              </w:rPr>
              <w:t>1.565 RON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C9E84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×3,8</w:t>
            </w:r>
          </w:p>
        </w:tc>
      </w:tr>
    </w:tbl>
    <w:p w14:paraId="1645671C" w14:textId="77777777" w:rsidR="00B578DE" w:rsidRDefault="00B578DE">
      <w:pPr>
        <w:spacing w:after="40"/>
      </w:pPr>
    </w:p>
    <w:p w14:paraId="7F916D1E" w14:textId="77777777" w:rsidR="00B578DE" w:rsidRDefault="000803D8">
      <w:pPr>
        <w:pStyle w:val="Titlu2"/>
      </w:pPr>
      <w:bookmarkStart w:id="4" w:name="_Toc240889207"/>
      <w:r>
        <w:t>3.2 Generația GPU – Blackwell vs. Hopper</w:t>
      </w:r>
      <w:bookmarkEnd w:id="4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742"/>
        <w:gridCol w:w="3515"/>
      </w:tblGrid>
      <w:tr w:rsidR="00B578DE" w14:paraId="68767438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410D6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Caracteristică</w:t>
            </w:r>
          </w:p>
        </w:tc>
        <w:tc>
          <w:tcPr>
            <w:tcW w:w="374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69BCF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TITAN-12 – Blackwell GB10</w:t>
            </w:r>
          </w:p>
        </w:tc>
        <w:tc>
          <w:tcPr>
            <w:tcW w:w="351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44BA4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Hopper H200 NVL (inițial)</w:t>
            </w:r>
          </w:p>
        </w:tc>
      </w:tr>
      <w:tr w:rsidR="00B578DE" w14:paraId="70547193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5778A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An lansare / proces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7BD5B" w14:textId="77777777" w:rsidR="00B578DE" w:rsidRDefault="000803D8">
            <w:pPr>
              <w:spacing w:after="0"/>
            </w:pPr>
            <w:r>
              <w:rPr>
                <w:sz w:val="17"/>
              </w:rPr>
              <w:t>2025 · TSMC 3 nm class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805D5" w14:textId="77777777" w:rsidR="00B578DE" w:rsidRDefault="000803D8">
            <w:pPr>
              <w:spacing w:after="0"/>
            </w:pPr>
            <w:r>
              <w:rPr>
                <w:sz w:val="17"/>
              </w:rPr>
              <w:t>2023 (GPU 2022) · TSMC 4N</w:t>
            </w:r>
          </w:p>
        </w:tc>
      </w:tr>
      <w:tr w:rsidR="00B578DE" w14:paraId="45E160BE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6134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Tensor Cores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D926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Generația a 5-a</w:t>
            </w:r>
            <w:r>
              <w:rPr>
                <w:sz w:val="17"/>
              </w:rPr>
              <w:t xml:space="preserve"> – FP4, FP6, FP8, BF16, FP16, TF32, INT8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5977D" w14:textId="77777777" w:rsidR="00B578DE" w:rsidRDefault="000803D8">
            <w:pPr>
              <w:spacing w:after="0"/>
            </w:pPr>
            <w:r>
              <w:rPr>
                <w:sz w:val="17"/>
              </w:rPr>
              <w:t>Generația a 4-a – FP8, BF16, FP16, TF32, INT8</w:t>
            </w:r>
          </w:p>
        </w:tc>
      </w:tr>
      <w:tr w:rsidR="00B578DE" w14:paraId="22039BC3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92AB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Transformer Engine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7C80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Gen. 2</w:t>
            </w:r>
            <w:r>
              <w:rPr>
                <w:sz w:val="17"/>
              </w:rPr>
              <w:t xml:space="preserve"> – selecție dinamică FP4/FP8 per strat, micro-scaling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28F62" w14:textId="77777777" w:rsidR="00B578DE" w:rsidRDefault="000803D8">
            <w:pPr>
              <w:spacing w:after="0"/>
            </w:pPr>
            <w:r>
              <w:rPr>
                <w:sz w:val="17"/>
              </w:rPr>
              <w:t>Gen. 1 – FP8</w:t>
            </w:r>
          </w:p>
        </w:tc>
      </w:tr>
      <w:tr w:rsidR="00B578DE" w14:paraId="00CA5666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B56B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lastRenderedPageBreak/>
              <w:t>Formate micro-scalate (MXFP4 / NVFP4)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B74C4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Da, nativ</w:t>
            </w:r>
            <w:r>
              <w:rPr>
                <w:sz w:val="17"/>
              </w:rPr>
              <w:t xml:space="preserve"> – acuratețe FP8 la memorie 4-bit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B5074" w14:textId="77777777" w:rsidR="00B578DE" w:rsidRDefault="000803D8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B578DE" w14:paraId="49FDEFFD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13BE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Decompression Engine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302C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– LZ4/Snappy/Deflate în GPU pentru pipeline-uri de date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D673B" w14:textId="77777777" w:rsidR="00B578DE" w:rsidRDefault="000803D8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B578DE" w14:paraId="34985AD9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CA78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RT Cores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3F87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Gen. 4</w:t>
            </w:r>
            <w:r>
              <w:rPr>
                <w:sz w:val="17"/>
              </w:rPr>
              <w:t xml:space="preserve"> – randare sintetică, simulare, gemeni digitali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F5122" w14:textId="77777777" w:rsidR="00B578DE" w:rsidRDefault="000803D8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B578DE" w14:paraId="7535F14C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1F3F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Codare video (NVENC)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979B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(12 la nivel de sistem)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E33CB" w14:textId="77777777" w:rsidR="00B578DE" w:rsidRDefault="000803D8">
            <w:pPr>
              <w:spacing w:after="0"/>
            </w:pPr>
            <w:r>
              <w:rPr>
                <w:sz w:val="17"/>
              </w:rPr>
              <w:t>Nu (H200 nu are encoder)</w:t>
            </w:r>
          </w:p>
        </w:tc>
      </w:tr>
      <w:tr w:rsidR="00B578DE" w14:paraId="142CE9F8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6E8C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Interconect CPU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D9B1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NVLink-C2C 600 GB/s</w:t>
            </w:r>
            <w:r>
              <w:rPr>
                <w:sz w:val="17"/>
              </w:rPr>
              <w:t>, coerent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2EDE3" w14:textId="77777777" w:rsidR="00B578DE" w:rsidRDefault="000803D8">
            <w:pPr>
              <w:spacing w:after="0"/>
            </w:pPr>
            <w:r>
              <w:rPr>
                <w:sz w:val="17"/>
              </w:rPr>
              <w:t>PCIe 5.0 x16, 128 GB/s</w:t>
            </w:r>
          </w:p>
        </w:tc>
      </w:tr>
      <w:tr w:rsidR="00B578DE" w14:paraId="7574D7B1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8940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Confidential Computing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3AE94" w14:textId="77777777" w:rsidR="00B578DE" w:rsidRDefault="000803D8">
            <w:pPr>
              <w:spacing w:after="0"/>
            </w:pPr>
            <w:r>
              <w:rPr>
                <w:sz w:val="17"/>
              </w:rPr>
              <w:t>Arm CCA + NVIDIA TEE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D3C09" w14:textId="77777777" w:rsidR="00B578DE" w:rsidRDefault="000803D8">
            <w:pPr>
              <w:spacing w:after="0"/>
            </w:pPr>
            <w:r>
              <w:rPr>
                <w:sz w:val="17"/>
              </w:rPr>
              <w:t>Hopper Confidential Computing</w:t>
            </w:r>
          </w:p>
        </w:tc>
      </w:tr>
      <w:tr w:rsidR="00B578DE" w14:paraId="0A825478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3AAD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Multi-instanță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EF35F" w14:textId="77777777" w:rsidR="00B578DE" w:rsidRDefault="000803D8">
            <w:pPr>
              <w:spacing w:after="0"/>
            </w:pPr>
            <w:r>
              <w:rPr>
                <w:sz w:val="17"/>
              </w:rPr>
              <w:t>12 noduri independente (izolare fizică totală)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B4C7E" w14:textId="77777777" w:rsidR="00B578DE" w:rsidRDefault="000803D8">
            <w:pPr>
              <w:spacing w:after="0"/>
            </w:pPr>
            <w:r>
              <w:rPr>
                <w:sz w:val="17"/>
              </w:rPr>
              <w:t>Până la 7 MIG per GPU (izolare logică)</w:t>
            </w:r>
          </w:p>
        </w:tc>
      </w:tr>
      <w:tr w:rsidR="00B578DE" w14:paraId="09BAAB61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F3924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Suport software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FE0BD" w14:textId="77777777" w:rsidR="00B578DE" w:rsidRDefault="000803D8">
            <w:pPr>
              <w:spacing w:after="0"/>
            </w:pPr>
            <w:r>
              <w:rPr>
                <w:sz w:val="17"/>
              </w:rPr>
              <w:t>CUDA 13, DGX OS 7, NIM, TensorRT-LLM Blackwell-optimized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D7126" w14:textId="77777777" w:rsidR="00B578DE" w:rsidRDefault="000803D8">
            <w:pPr>
              <w:spacing w:after="0"/>
            </w:pPr>
            <w:r>
              <w:rPr>
                <w:sz w:val="17"/>
              </w:rPr>
              <w:t>CUDA 12/13, Windows Server 2025 (fără DGX OS)</w:t>
            </w:r>
          </w:p>
        </w:tc>
      </w:tr>
    </w:tbl>
    <w:p w14:paraId="594D6348" w14:textId="77777777" w:rsidR="00B578DE" w:rsidRDefault="00B578DE">
      <w:pPr>
        <w:spacing w:after="40"/>
      </w:pPr>
    </w:p>
    <w:p w14:paraId="08E6A018" w14:textId="77777777" w:rsidR="00B578DE" w:rsidRDefault="000803D8">
      <w:pPr>
        <w:pStyle w:val="Titlu2"/>
      </w:pPr>
      <w:bookmarkStart w:id="5" w:name="_Toc240889208"/>
      <w:r>
        <w:t>3.3 Procesarea centrală – 240 nuclee ARMv9.2 vs. 64 nuclee x86</w:t>
      </w:r>
      <w:bookmarkEnd w:id="5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742"/>
        <w:gridCol w:w="3515"/>
      </w:tblGrid>
      <w:tr w:rsidR="00B578DE" w14:paraId="370EA6F9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87184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Caracteristică</w:t>
            </w:r>
          </w:p>
        </w:tc>
        <w:tc>
          <w:tcPr>
            <w:tcW w:w="374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7A2A6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TITAN-12 (12 × NVIDIA Grace)</w:t>
            </w:r>
          </w:p>
        </w:tc>
        <w:tc>
          <w:tcPr>
            <w:tcW w:w="351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7C85E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 (2 × Xeon Gold 6530)</w:t>
            </w:r>
          </w:p>
        </w:tc>
      </w:tr>
      <w:tr w:rsidR="00B578DE" w14:paraId="562D710C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87CB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Nuclee / fire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565A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240 / 240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98419" w14:textId="77777777" w:rsidR="00B578DE" w:rsidRDefault="000803D8">
            <w:pPr>
              <w:spacing w:after="0"/>
            </w:pPr>
            <w:r>
              <w:rPr>
                <w:sz w:val="17"/>
              </w:rPr>
              <w:t>64 / 128</w:t>
            </w:r>
          </w:p>
        </w:tc>
      </w:tr>
      <w:tr w:rsidR="00B578DE" w14:paraId="60FE5A1A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6BB84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Microarhitectură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48ED9" w14:textId="77777777" w:rsidR="00B578DE" w:rsidRDefault="000803D8">
            <w:pPr>
              <w:spacing w:after="0"/>
            </w:pPr>
            <w:r>
              <w:rPr>
                <w:sz w:val="17"/>
              </w:rPr>
              <w:t>Arm Cortex-X925 (performanță) + Cortex-A725 (eficiență), ARMv9.2-A, 2025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8D0C9" w14:textId="77777777" w:rsidR="00B578DE" w:rsidRDefault="000803D8">
            <w:pPr>
              <w:spacing w:after="0"/>
            </w:pPr>
            <w:r>
              <w:rPr>
                <w:sz w:val="17"/>
              </w:rPr>
              <w:t>Intel Emerald Rapids (Raptor Cove), 2023</w:t>
            </w:r>
          </w:p>
        </w:tc>
      </w:tr>
      <w:tr w:rsidR="00B578DE" w14:paraId="3AA5980E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3824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Frecvență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A51D7" w14:textId="77777777" w:rsidR="00B578DE" w:rsidRDefault="000803D8">
            <w:pPr>
              <w:spacing w:after="0"/>
            </w:pPr>
            <w:r>
              <w:rPr>
                <w:sz w:val="17"/>
              </w:rPr>
              <w:t>până la 4,0 GHz class (X925)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2495F" w14:textId="77777777" w:rsidR="00B578DE" w:rsidRDefault="000803D8">
            <w:pPr>
              <w:spacing w:after="0"/>
            </w:pPr>
            <w:r>
              <w:rPr>
                <w:sz w:val="17"/>
              </w:rPr>
              <w:t>2,1 GHz bază / 4,0 GHz turbo</w:t>
            </w:r>
          </w:p>
        </w:tc>
      </w:tr>
      <w:tr w:rsidR="00B578DE" w14:paraId="07A734D0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7230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Cache L3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8C559" w14:textId="77777777" w:rsidR="00B578DE" w:rsidRDefault="000803D8">
            <w:pPr>
              <w:spacing w:after="0"/>
            </w:pPr>
            <w:r>
              <w:rPr>
                <w:sz w:val="17"/>
              </w:rPr>
              <w:t xml:space="preserve">≈ 12 × 32 MB = </w:t>
            </w:r>
            <w:r>
              <w:rPr>
                <w:b/>
                <w:sz w:val="17"/>
              </w:rPr>
              <w:t>384 MB</w:t>
            </w:r>
            <w:r>
              <w:rPr>
                <w:sz w:val="17"/>
              </w:rPr>
              <w:t xml:space="preserve"> agregat (estimat)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7CB84" w14:textId="77777777" w:rsidR="00B578DE" w:rsidRDefault="000803D8">
            <w:pPr>
              <w:spacing w:after="0"/>
            </w:pPr>
            <w:r>
              <w:rPr>
                <w:sz w:val="17"/>
              </w:rPr>
              <w:t>2 × 160 MB = 320 MB</w:t>
            </w:r>
          </w:p>
        </w:tc>
      </w:tr>
      <w:tr w:rsidR="00B578DE" w14:paraId="0BFE2BD5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1C955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Extensii AI în CPU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59D7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SVE2 + SME</w:t>
            </w:r>
            <w:r>
              <w:rPr>
                <w:sz w:val="17"/>
              </w:rPr>
              <w:t xml:space="preserve"> (matrice scalabilă), bfloat16, int8 dot-product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5D08A" w14:textId="77777777" w:rsidR="00B578DE" w:rsidRDefault="000803D8">
            <w:pPr>
              <w:spacing w:after="0"/>
            </w:pPr>
            <w:r>
              <w:rPr>
                <w:sz w:val="17"/>
              </w:rPr>
              <w:t>AVX-512 + AMX</w:t>
            </w:r>
          </w:p>
        </w:tc>
      </w:tr>
      <w:tr w:rsidR="00B578DE" w14:paraId="568A00C4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43AD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Lățime de bandă memorie CPU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2D16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3.276 GB/s</w:t>
            </w:r>
            <w:r>
              <w:rPr>
                <w:sz w:val="17"/>
              </w:rPr>
              <w:t xml:space="preserve"> agregat (12 × 273 GB/s)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84132" w14:textId="77777777" w:rsidR="00B578DE" w:rsidRDefault="000803D8">
            <w:pPr>
              <w:spacing w:after="0"/>
            </w:pPr>
            <w:r>
              <w:rPr>
                <w:sz w:val="17"/>
              </w:rPr>
              <w:t>≈ 614 GB/s (2 × 8 canale DDR5-4800)</w:t>
            </w:r>
          </w:p>
        </w:tc>
      </w:tr>
      <w:tr w:rsidR="00B578DE" w14:paraId="11CCD073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C44B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TDP CPU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5987F" w14:textId="77777777" w:rsidR="00B578DE" w:rsidRDefault="000803D8">
            <w:pPr>
              <w:spacing w:after="0"/>
            </w:pPr>
            <w:r>
              <w:rPr>
                <w:sz w:val="17"/>
              </w:rPr>
              <w:t>≈ 12 × 40 W = 480 W (inclus în 140 W SoC)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7FC74" w14:textId="77777777" w:rsidR="00B578DE" w:rsidRDefault="000803D8">
            <w:pPr>
              <w:spacing w:after="0"/>
            </w:pPr>
            <w:r>
              <w:rPr>
                <w:sz w:val="17"/>
              </w:rPr>
              <w:t>2 × 270 W = 540 W</w:t>
            </w:r>
          </w:p>
        </w:tc>
      </w:tr>
      <w:tr w:rsidR="00B578DE" w14:paraId="7EDE600D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58B3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Nuclee CPU per accelerator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B9D9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9A291" w14:textId="77777777" w:rsidR="00B578DE" w:rsidRDefault="000803D8"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 w:rsidR="00B578DE" w14:paraId="13E7B024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7C89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Virtualizare / containere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6F1B2" w14:textId="77777777" w:rsidR="00B578DE" w:rsidRDefault="000803D8">
            <w:pPr>
              <w:spacing w:after="0"/>
            </w:pPr>
            <w:r>
              <w:rPr>
                <w:sz w:val="17"/>
              </w:rPr>
              <w:t>Docker, Podman, Kubernetes, KVM (aarch64)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2ECEA" w14:textId="77777777" w:rsidR="00B578DE" w:rsidRDefault="000803D8">
            <w:pPr>
              <w:spacing w:after="0"/>
            </w:pPr>
            <w:r>
              <w:rPr>
                <w:sz w:val="17"/>
              </w:rPr>
              <w:t>Hyper-V, VMware, Docker (x86_64)</w:t>
            </w:r>
          </w:p>
        </w:tc>
      </w:tr>
      <w:tr w:rsidR="00B578DE" w14:paraId="6A1D269C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D147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Cost per nucleu CPU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70CB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2.631 RON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EDEFA" w14:textId="77777777" w:rsidR="00B578DE" w:rsidRDefault="000803D8">
            <w:pPr>
              <w:spacing w:after="0"/>
            </w:pPr>
            <w:r>
              <w:rPr>
                <w:sz w:val="17"/>
              </w:rPr>
              <w:t>13.794 RON</w:t>
            </w:r>
          </w:p>
        </w:tc>
      </w:tr>
    </w:tbl>
    <w:p w14:paraId="7B5F305F" w14:textId="77777777" w:rsidR="00B578DE" w:rsidRDefault="00B578DE">
      <w:pPr>
        <w:spacing w:after="40"/>
      </w:pPr>
    </w:p>
    <w:p w14:paraId="0DCF9677" w14:textId="77777777" w:rsidR="00B578DE" w:rsidRDefault="000803D8">
      <w:pPr>
        <w:pStyle w:val="Titlu2"/>
      </w:pPr>
      <w:bookmarkStart w:id="6" w:name="_Toc240889209"/>
      <w:r>
        <w:t>3.4 Stocarea – 48 TB vs. 48 TB, dar NVMe vs. SATA</w:t>
      </w:r>
      <w:bookmarkEnd w:id="6"/>
    </w:p>
    <w:p w14:paraId="6FCC00B6" w14:textId="77777777" w:rsidR="00B578DE" w:rsidRDefault="000803D8">
      <w:pPr>
        <w:jc w:val="both"/>
      </w:pPr>
      <w:r>
        <w:t>Ambele sisteme oferă aproximativ aceeași capacitate brută (48 TB). Diferența este tehnologică: sistemul inițial concentrează 45,6 TB pe 6 SSD-uri SATA (limitate la ≈ 550 MB/s fiecare) și doar 3,8 TB pe NVMe, în timp ce noul sistem este integral NVMe, cu 12 controlere PCIe 4.0 x4 independente care lucrează în paralel.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381"/>
        <w:gridCol w:w="2608"/>
        <w:gridCol w:w="1814"/>
      </w:tblGrid>
      <w:tr w:rsidR="00B578DE" w14:paraId="1EFCB5A2" w14:textId="77777777">
        <w:trPr>
          <w:tblHeader/>
          <w:jc w:val="center"/>
        </w:trPr>
        <w:tc>
          <w:tcPr>
            <w:tcW w:w="306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429C7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Metrică stocare</w:t>
            </w:r>
          </w:p>
        </w:tc>
        <w:tc>
          <w:tcPr>
            <w:tcW w:w="238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35AE2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274A8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2301D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B578DE" w14:paraId="0065F2D7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0CD4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Capacitate brută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13826" w14:textId="77777777" w:rsidR="00B578DE" w:rsidRDefault="000803D8">
            <w:pPr>
              <w:spacing w:after="0"/>
            </w:pPr>
            <w:r>
              <w:rPr>
                <w:sz w:val="17"/>
              </w:rPr>
              <w:t>48 TB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3EB95" w14:textId="77777777" w:rsidR="00B578DE" w:rsidRDefault="000803D8">
            <w:pPr>
              <w:spacing w:after="0"/>
            </w:pPr>
            <w:r>
              <w:rPr>
                <w:sz w:val="17"/>
              </w:rPr>
              <w:t>48 TB (45,6 SATA + 3,8 NVMe; nominal 49,4 TB)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1B4E8" w14:textId="77777777" w:rsidR="00B578DE" w:rsidRDefault="000803D8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  <w:tr w:rsidR="00B578DE" w14:paraId="78BEC9CB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1CB5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Tehnologie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1B885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12 × NVMe PCIe 4.0 x4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0A33B" w14:textId="77777777" w:rsidR="00B578DE" w:rsidRDefault="000803D8">
            <w:pPr>
              <w:spacing w:after="0"/>
            </w:pPr>
            <w:r>
              <w:rPr>
                <w:sz w:val="17"/>
              </w:rPr>
              <w:t>6 × SATA III + 1 × NVMe PCIe 4.0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2CAE6" w14:textId="77777777" w:rsidR="00B578DE" w:rsidRDefault="000803D8">
            <w:pPr>
              <w:spacing w:after="0"/>
            </w:pPr>
            <w:r>
              <w:rPr>
                <w:sz w:val="17"/>
              </w:rPr>
              <w:t>100 % NVMe</w:t>
            </w:r>
          </w:p>
        </w:tc>
      </w:tr>
      <w:tr w:rsidR="00B578DE" w14:paraId="654A598C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074D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Rată de citire agregată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F654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84 GB/s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E04D9" w14:textId="77777777" w:rsidR="00B578DE" w:rsidRDefault="000803D8">
            <w:pPr>
              <w:spacing w:after="0"/>
            </w:pPr>
            <w:r>
              <w:rPr>
                <w:sz w:val="17"/>
              </w:rPr>
              <w:t>≈ 10,3 GB/s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CFCC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×8</w:t>
            </w:r>
          </w:p>
        </w:tc>
      </w:tr>
      <w:tr w:rsidR="00B578DE" w14:paraId="7DD5DEA4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A485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Rată de citire pe volumul principal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634C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7 GB/s</w:t>
            </w:r>
            <w:r>
              <w:rPr>
                <w:sz w:val="17"/>
              </w:rPr>
              <w:t xml:space="preserve"> per nod (NVMe)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49EC5" w14:textId="77777777" w:rsidR="00B578DE" w:rsidRDefault="000803D8">
            <w:pPr>
              <w:spacing w:after="0"/>
            </w:pPr>
            <w:r>
              <w:rPr>
                <w:sz w:val="17"/>
              </w:rPr>
              <w:t>0,55 GB/s per disc (SATA, 92 % din capacitate)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BE6E5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×12,7</w:t>
            </w:r>
          </w:p>
        </w:tc>
      </w:tr>
      <w:tr w:rsidR="00B578DE" w14:paraId="1DFE7C05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B38B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IOPS aleator (estimat)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C413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&gt; 10 M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EA84F" w14:textId="77777777" w:rsidR="00B578DE" w:rsidRDefault="000803D8">
            <w:pPr>
              <w:spacing w:after="0"/>
            </w:pPr>
            <w:r>
              <w:rPr>
                <w:sz w:val="17"/>
              </w:rPr>
              <w:t>≈ 1 M (NVMe) + 0,6 M (SATA)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BA38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×6</w:t>
            </w:r>
          </w:p>
        </w:tc>
      </w:tr>
      <w:tr w:rsidR="00B578DE" w14:paraId="0798027A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881D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Controlere / căi paralele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9ED85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9EE0B" w14:textId="77777777" w:rsidR="00B578DE" w:rsidRDefault="000803D8">
            <w:pPr>
              <w:spacing w:after="0"/>
            </w:pPr>
            <w:r>
              <w:rPr>
                <w:sz w:val="17"/>
              </w:rPr>
              <w:t>1 controler SATA + 1 NVMe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DF6F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×6</w:t>
            </w:r>
          </w:p>
        </w:tc>
      </w:tr>
      <w:tr w:rsidR="00B578DE" w14:paraId="2E29965A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3C44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Criptare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CEBD2" w14:textId="77777777" w:rsidR="00B578DE" w:rsidRDefault="000803D8">
            <w:pPr>
              <w:spacing w:after="0"/>
            </w:pPr>
            <w:r>
              <w:rPr>
                <w:sz w:val="17"/>
              </w:rPr>
              <w:t>SED Opal 2.0 (12 ×)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FBB06" w14:textId="77777777" w:rsidR="00B578DE" w:rsidRDefault="000803D8">
            <w:pPr>
              <w:spacing w:after="0"/>
            </w:pPr>
            <w:r>
              <w:rPr>
                <w:sz w:val="17"/>
              </w:rPr>
              <w:t>SED/TCG (SATA)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67F97" w14:textId="77777777" w:rsidR="00B578DE" w:rsidRDefault="000803D8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  <w:tr w:rsidR="00B578DE" w14:paraId="53880DF6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9D40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Timp încărcare model 405B FP8 (405 GB) din stocare locală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73E5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5–6 s</w:t>
            </w:r>
            <w:r>
              <w:rPr>
                <w:sz w:val="17"/>
              </w:rPr>
              <w:t xml:space="preserve"> (paralel pe 12 noduri)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FAC34" w14:textId="77777777" w:rsidR="00B578DE" w:rsidRDefault="000803D8">
            <w:pPr>
              <w:spacing w:after="0"/>
            </w:pPr>
            <w:r>
              <w:rPr>
                <w:sz w:val="17"/>
              </w:rPr>
              <w:t>≈ 60–120 s (majoritatea pe SATA)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E38D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×10–20</w:t>
            </w:r>
          </w:p>
        </w:tc>
      </w:tr>
      <w:tr w:rsidR="00B578DE" w14:paraId="2A6CDC3E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C7F7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Checkpoint 1 TB (scriere)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3D88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15–20 s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7292F" w14:textId="77777777" w:rsidR="00B578DE" w:rsidRDefault="000803D8">
            <w:pPr>
              <w:spacing w:after="0"/>
            </w:pPr>
            <w:r>
              <w:rPr>
                <w:sz w:val="17"/>
              </w:rPr>
              <w:t>≈ 5–8 min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3BDF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×20</w:t>
            </w:r>
          </w:p>
        </w:tc>
      </w:tr>
    </w:tbl>
    <w:p w14:paraId="2D4A12FD" w14:textId="77777777" w:rsidR="00B578DE" w:rsidRDefault="00B578DE">
      <w:pPr>
        <w:spacing w:after="40"/>
      </w:pPr>
    </w:p>
    <w:p w14:paraId="0DC72CEF" w14:textId="77777777" w:rsidR="00B578DE" w:rsidRDefault="000803D8">
      <w:pPr>
        <w:pStyle w:val="Titlu2"/>
      </w:pPr>
      <w:bookmarkStart w:id="7" w:name="_Toc240889210"/>
      <w:r>
        <w:lastRenderedPageBreak/>
        <w:t>3.5 Rețeaua și interconectarea</w:t>
      </w:r>
      <w:bookmarkEnd w:id="7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948"/>
        <w:gridCol w:w="2494"/>
        <w:gridCol w:w="1814"/>
      </w:tblGrid>
      <w:tr w:rsidR="00B578DE" w14:paraId="358176BC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38911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Metrică rețea</w:t>
            </w:r>
          </w:p>
        </w:tc>
        <w:tc>
          <w:tcPr>
            <w:tcW w:w="294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E2C83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49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E878A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28CD4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B578DE" w14:paraId="0A5525E6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4DC5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Fabric intern GPU-GPU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5F1D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RDMA 200 GbE lossless</w:t>
            </w:r>
            <w:r>
              <w:rPr>
                <w:sz w:val="17"/>
              </w:rPr>
              <w:t xml:space="preserve"> (RoCEv2, GPUDirect), 24 legături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B7EB9" w14:textId="77777777" w:rsidR="00B578DE" w:rsidRDefault="000803D8">
            <w:pPr>
              <w:spacing w:after="0"/>
            </w:pPr>
            <w:r>
              <w:rPr>
                <w:sz w:val="17"/>
              </w:rPr>
              <w:t>NVLink Bridge între perechi de carduri (900 GB/s per pereche), fără fabric extern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97332" w14:textId="77777777" w:rsidR="00B578DE" w:rsidRDefault="000803D8">
            <w:pPr>
              <w:spacing w:after="0"/>
            </w:pPr>
            <w:r>
              <w:rPr>
                <w:sz w:val="17"/>
              </w:rPr>
              <w:t>Cluster scalabil</w:t>
            </w:r>
          </w:p>
        </w:tc>
      </w:tr>
      <w:tr w:rsidR="00B578DE" w14:paraId="37A2DA37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BAF2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Lățime de bandă de cluster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AAF9A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4,8 Tb/s</w:t>
            </w:r>
            <w:r>
              <w:rPr>
                <w:sz w:val="17"/>
              </w:rPr>
              <w:t xml:space="preserve"> (12 × 400 Gb/s)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F7159" w14:textId="77777777" w:rsidR="00B578DE" w:rsidRDefault="000803D8">
            <w:pPr>
              <w:spacing w:after="0"/>
            </w:pPr>
            <w:r>
              <w:rPr>
                <w:sz w:val="17"/>
              </w:rPr>
              <w:t>— (un singur nod)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C4B56" w14:textId="77777777" w:rsidR="00B578DE" w:rsidRDefault="000803D8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B578DE" w14:paraId="555D08A0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A3DC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Conectivitate externă de mare viteză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003C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24 × 200 GbE</w:t>
            </w:r>
            <w:r>
              <w:rPr>
                <w:sz w:val="17"/>
              </w:rPr>
              <w:t xml:space="preserve"> + 12 × 10 GbE = 4.920 Gb/s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DF470" w14:textId="77777777" w:rsidR="00B578DE" w:rsidRDefault="000803D8">
            <w:pPr>
              <w:spacing w:after="0"/>
            </w:pPr>
            <w:r>
              <w:rPr>
                <w:sz w:val="17"/>
              </w:rPr>
              <w:t>2 × 10 GbE = 20 Gb/s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72BE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×246</w:t>
            </w:r>
          </w:p>
        </w:tc>
      </w:tr>
      <w:tr w:rsidR="00B578DE" w14:paraId="0AD0CFC0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0C0C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Switch inclus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FBC2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NVIDIA Spectrum SN3700</w:t>
            </w:r>
            <w:r>
              <w:rPr>
                <w:sz w:val="17"/>
              </w:rPr>
              <w:t>: 12,8 Tb/s, 8,33 Gpps, 425 ns, 32 porturi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0F5F6" w14:textId="77777777" w:rsidR="00B578DE" w:rsidRDefault="000803D8">
            <w:pPr>
              <w:spacing w:after="0"/>
            </w:pPr>
            <w:r>
              <w:rPr>
                <w:sz w:val="17"/>
              </w:rPr>
              <w:t>Nu (rack și switch ofertate separat în proiect)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8AC24" w14:textId="77777777" w:rsidR="00B578DE" w:rsidRDefault="000803D8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B578DE" w14:paraId="7FA43C8D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EB71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Latență switch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2CBF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425 ns</w:t>
            </w:r>
            <w:r>
              <w:rPr>
                <w:sz w:val="17"/>
              </w:rPr>
              <w:t xml:space="preserve"> cut-through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8928F" w14:textId="77777777" w:rsidR="00B578DE" w:rsidRDefault="000803D8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B5621" w14:textId="77777777" w:rsidR="00B578DE" w:rsidRDefault="000803D8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B578DE" w14:paraId="7B43FE21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3E42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Telemetrie rețea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3D062" w14:textId="77777777" w:rsidR="00B578DE" w:rsidRDefault="000803D8">
            <w:pPr>
              <w:spacing w:after="0"/>
            </w:pPr>
            <w:r>
              <w:rPr>
                <w:sz w:val="17"/>
              </w:rPr>
              <w:t>What Just Happened, sFlow, NetQ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E05E2" w14:textId="77777777" w:rsidR="00B578DE" w:rsidRDefault="000803D8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4977A" w14:textId="77777777" w:rsidR="00B578DE" w:rsidRDefault="000803D8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B578DE" w14:paraId="02D98FD8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93DE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Rețea management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7F7B9" w14:textId="77777777" w:rsidR="00B578DE" w:rsidRDefault="000803D8">
            <w:pPr>
              <w:spacing w:after="0"/>
            </w:pPr>
            <w:r>
              <w:rPr>
                <w:sz w:val="17"/>
              </w:rPr>
              <w:t>12 × 10 GbE + Wi-Fi 7 + BT 5.3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727FC" w14:textId="77777777" w:rsidR="00B578DE" w:rsidRDefault="000803D8">
            <w:pPr>
              <w:spacing w:after="0"/>
            </w:pPr>
            <w:r>
              <w:rPr>
                <w:sz w:val="17"/>
              </w:rPr>
              <w:t>1 × IPMI 1 GbE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5B5BA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×120</w:t>
            </w:r>
            <w:r>
              <w:rPr>
                <w:sz w:val="17"/>
              </w:rPr>
              <w:t xml:space="preserve"> management</w:t>
            </w:r>
          </w:p>
        </w:tc>
      </w:tr>
    </w:tbl>
    <w:p w14:paraId="6F6FFAE7" w14:textId="77777777" w:rsidR="00B578DE" w:rsidRDefault="00B578DE">
      <w:pPr>
        <w:spacing w:after="40"/>
      </w:pPr>
    </w:p>
    <w:p w14:paraId="35F95AEB" w14:textId="77777777" w:rsidR="00B578DE" w:rsidRDefault="000803D8">
      <w:pPr>
        <w:pStyle w:val="Titlu2"/>
      </w:pPr>
      <w:bookmarkStart w:id="8" w:name="_Toc240889211"/>
      <w:r>
        <w:t>3.6 Energie, termic, infrastructură</w:t>
      </w:r>
      <w:bookmarkEnd w:id="8"/>
    </w:p>
    <w:p w14:paraId="3A21C29D" w14:textId="77777777" w:rsidR="00B578DE" w:rsidRDefault="000803D8">
      <w:pPr>
        <w:keepNext/>
        <w:jc w:val="center"/>
      </w:pPr>
      <w:r>
        <w:rPr>
          <w:noProof/>
        </w:rPr>
        <w:drawing>
          <wp:inline distT="0" distB="0" distL="0" distR="0" wp14:anchorId="4B801535" wp14:editId="0BBA5EC2">
            <wp:extent cx="6120000" cy="1858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the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C153" w14:textId="77777777" w:rsidR="00B578DE" w:rsidRDefault="000803D8">
      <w:pPr>
        <w:spacing w:after="160"/>
        <w:jc w:val="center"/>
      </w:pPr>
      <w:r>
        <w:rPr>
          <w:i/>
          <w:color w:val="596373"/>
          <w:sz w:val="17"/>
        </w:rPr>
        <w:t>Figura 3 – Lanțul energetic și termic al sistemului TITAN-12 (PDU măsurat, spot-cooler inclus).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2721"/>
        <w:gridCol w:w="2268"/>
      </w:tblGrid>
      <w:tr w:rsidR="00B578DE" w14:paraId="6222F748" w14:textId="77777777">
        <w:trPr>
          <w:tblHeader/>
          <w:jc w:val="center"/>
        </w:trPr>
        <w:tc>
          <w:tcPr>
            <w:tcW w:w="226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C6126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Metrică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7BA09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72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8ACD6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226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B3EBF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Observație</w:t>
            </w:r>
          </w:p>
        </w:tc>
      </w:tr>
      <w:tr w:rsidR="00B578DE" w14:paraId="128B8B83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5737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Consum maxim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AEB01" w14:textId="77777777" w:rsidR="00B578DE" w:rsidRDefault="000803D8">
            <w:pPr>
              <w:spacing w:after="0"/>
            </w:pPr>
            <w:r>
              <w:rPr>
                <w:sz w:val="17"/>
              </w:rPr>
              <w:t>≈ 3,63 kW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65250" w14:textId="77777777" w:rsidR="00B578DE" w:rsidRDefault="000803D8">
            <w:pPr>
              <w:spacing w:after="0"/>
            </w:pPr>
            <w:r>
              <w:rPr>
                <w:sz w:val="17"/>
              </w:rPr>
              <w:t>≈ 3,2 kW (PSU instalate 4 × 2.700 W)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0B5CF" w14:textId="77777777" w:rsidR="00B578DE" w:rsidRDefault="000803D8">
            <w:pPr>
              <w:spacing w:after="0"/>
            </w:pPr>
            <w:r>
              <w:rPr>
                <w:sz w:val="17"/>
              </w:rPr>
              <w:t>≈ egal, cu 3× mai multe GPU-uri</w:t>
            </w:r>
          </w:p>
        </w:tc>
      </w:tr>
      <w:tr w:rsidR="00B578DE" w14:paraId="657ED9E5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3D4B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Consum tipic inferență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540B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≈ 2,3 kW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F543D" w14:textId="77777777" w:rsidR="00B578DE" w:rsidRDefault="000803D8">
            <w:pPr>
              <w:spacing w:after="0"/>
            </w:pPr>
            <w:r>
              <w:rPr>
                <w:sz w:val="17"/>
              </w:rPr>
              <w:t>≈ 2,8 kW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F79C2" w14:textId="77777777" w:rsidR="00B578DE" w:rsidRDefault="000803D8">
            <w:pPr>
              <w:spacing w:after="0"/>
            </w:pPr>
            <w:r>
              <w:rPr>
                <w:sz w:val="17"/>
              </w:rPr>
              <w:t>−18 %</w:t>
            </w:r>
          </w:p>
        </w:tc>
      </w:tr>
      <w:tr w:rsidR="00B578DE" w14:paraId="37CC2942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A1EE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Memorie GPU per kW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04F4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423 GB / kW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EE61C" w14:textId="77777777" w:rsidR="00B578DE" w:rsidRDefault="000803D8">
            <w:pPr>
              <w:spacing w:after="0"/>
            </w:pPr>
            <w:r>
              <w:rPr>
                <w:sz w:val="17"/>
              </w:rPr>
              <w:t>176 GB / kW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E8F4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×2,4</w:t>
            </w:r>
          </w:p>
        </w:tc>
      </w:tr>
      <w:tr w:rsidR="00B578DE" w14:paraId="73CA2C73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789D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FP4 per kW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0C8A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3,3 PFLOPS / kW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EF262" w14:textId="77777777" w:rsidR="00B578DE" w:rsidRDefault="000803D8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55E29" w14:textId="77777777" w:rsidR="00B578DE" w:rsidRDefault="000803D8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B578DE" w14:paraId="5AB342B1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824A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Amprentă termică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2CB4B" w14:textId="77777777" w:rsidR="00B578DE" w:rsidRDefault="000803D8">
            <w:pPr>
              <w:spacing w:after="0"/>
            </w:pPr>
            <w:r>
              <w:rPr>
                <w:sz w:val="17"/>
              </w:rPr>
              <w:t>≈ 12.375 BTU/h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DF806" w14:textId="77777777" w:rsidR="00B578DE" w:rsidRDefault="000803D8">
            <w:pPr>
              <w:spacing w:after="0"/>
            </w:pPr>
            <w:r>
              <w:rPr>
                <w:sz w:val="17"/>
              </w:rPr>
              <w:t>≈ 10.900 BTU/h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10115" w14:textId="77777777" w:rsidR="00B578DE" w:rsidRDefault="000803D8">
            <w:pPr>
              <w:spacing w:after="0"/>
            </w:pPr>
            <w:r>
              <w:rPr>
                <w:sz w:val="17"/>
              </w:rPr>
              <w:t>similar</w:t>
            </w:r>
          </w:p>
        </w:tc>
      </w:tr>
      <w:tr w:rsidR="00B578DE" w14:paraId="1576C849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265C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Răcire inclusă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674B5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– spot-cooler 12.000 BTU/h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80432" w14:textId="77777777" w:rsidR="00B578DE" w:rsidRDefault="000803D8">
            <w:pPr>
              <w:spacing w:after="0"/>
            </w:pPr>
            <w:r>
              <w:rPr>
                <w:sz w:val="17"/>
              </w:rPr>
              <w:t>Nu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5ADBB" w14:textId="77777777" w:rsidR="00B578DE" w:rsidRDefault="000803D8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B578DE" w14:paraId="607C34AE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E5AF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Distribuție energie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52D7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PDU măsurat 32 A, SNMP, 42 ieșiri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D3539" w14:textId="77777777" w:rsidR="00B578DE" w:rsidRDefault="000803D8">
            <w:pPr>
              <w:spacing w:after="0"/>
            </w:pPr>
            <w:r>
              <w:rPr>
                <w:sz w:val="17"/>
              </w:rPr>
              <w:t>Nu (PDU 9 prize Schuko ofertat separat)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F9822" w14:textId="77777777" w:rsidR="00B578DE" w:rsidRDefault="000803D8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B578DE" w14:paraId="1585A2C6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DD95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Cabinet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8C30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APC NetShelter SX 42U</w:t>
            </w:r>
            <w:r>
              <w:rPr>
                <w:sz w:val="17"/>
              </w:rPr>
              <w:t xml:space="preserve"> inclus, echipat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F32F2" w14:textId="77777777" w:rsidR="00B578DE" w:rsidRDefault="000803D8">
            <w:pPr>
              <w:spacing w:after="0"/>
            </w:pPr>
            <w:r>
              <w:rPr>
                <w:sz w:val="17"/>
              </w:rPr>
              <w:t>Rack 42U ofertat separat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23F5C" w14:textId="77777777" w:rsidR="00B578DE" w:rsidRDefault="000803D8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B578DE" w14:paraId="3C6B529E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248D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Alimentare noduri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141D0" w14:textId="77777777" w:rsidR="00B578DE" w:rsidRDefault="000803D8">
            <w:pPr>
              <w:spacing w:after="0"/>
            </w:pPr>
            <w:r>
              <w:rPr>
                <w:sz w:val="17"/>
              </w:rPr>
              <w:t>12 adaptoare 240 W (GaN, &gt; 92 %)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69D02" w14:textId="77777777" w:rsidR="00B578DE" w:rsidRDefault="000803D8">
            <w:pPr>
              <w:spacing w:after="0"/>
            </w:pPr>
            <w:r>
              <w:rPr>
                <w:sz w:val="17"/>
              </w:rPr>
              <w:t>4 × 2.700 W Titanium (96 %)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22467" w14:textId="77777777" w:rsidR="00B578DE" w:rsidRDefault="000803D8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</w:tbl>
    <w:p w14:paraId="7C4D5102" w14:textId="77777777" w:rsidR="00B578DE" w:rsidRDefault="00B578DE">
      <w:pPr>
        <w:spacing w:after="40"/>
      </w:pPr>
    </w:p>
    <w:p w14:paraId="3D29C338" w14:textId="77777777" w:rsidR="00B578DE" w:rsidRDefault="000803D8">
      <w:pPr>
        <w:pStyle w:val="Titlu2"/>
      </w:pPr>
      <w:bookmarkStart w:id="9" w:name="_Toc240889212"/>
      <w:r>
        <w:t>3.7 Disponibilitate, scalabilitate, protecția investiției</w:t>
      </w:r>
      <w:bookmarkEnd w:id="9"/>
    </w:p>
    <w:p w14:paraId="0633212D" w14:textId="77777777" w:rsidR="00B578DE" w:rsidRDefault="000803D8">
      <w:pPr>
        <w:pStyle w:val="Listcumarcatori"/>
      </w:pPr>
      <w:r>
        <w:rPr>
          <w:b/>
        </w:rPr>
        <w:t xml:space="preserve">Toleranță la defect. </w:t>
      </w:r>
      <w:r>
        <w:t>Sistemul inițial este un singur șasiu: o defecțiune de placă de bază, backplane sau PSU oprește 100 % din capacitate. TITAN-12 are 12 noduri independente – un nod defect reduce capacitatea cu 8,3 %, iar joburile se reprogramează automat pe celelalte 11.</w:t>
      </w:r>
    </w:p>
    <w:p w14:paraId="728C690D" w14:textId="77777777" w:rsidR="00B578DE" w:rsidRDefault="000803D8">
      <w:pPr>
        <w:pStyle w:val="Listcumarcatori"/>
      </w:pPr>
      <w:r>
        <w:rPr>
          <w:b/>
        </w:rPr>
        <w:lastRenderedPageBreak/>
        <w:t xml:space="preserve">Extindere. </w:t>
      </w:r>
      <w:r>
        <w:t>Șasiul Supermicro admite maximum 8 GPU-uri H200 NVL, fiecare la ≈ 150.000 RON; TITAN-12 se extinde cu noduri de ≈ 36.000 RON (128 GB fiecare), are 8 porturi libere pe switch și 28U liberi în cabinet, iar cu un switch SN4600 ajunge la 32 de noduri (4 TB memorie GPU).</w:t>
      </w:r>
    </w:p>
    <w:p w14:paraId="0FA71049" w14:textId="77777777" w:rsidR="00B578DE" w:rsidRDefault="000803D8">
      <w:pPr>
        <w:pStyle w:val="Listcumarcatori"/>
      </w:pPr>
      <w:r>
        <w:rPr>
          <w:b/>
        </w:rPr>
        <w:t xml:space="preserve">Ciclu de viață. </w:t>
      </w:r>
      <w:r>
        <w:t>Nodurile GB10 au End of Support Lenovo 29.09.2030; fabric-ul Ethernet 200 GbE este compatibil cu orice generație viitoare de noduri (GB10 succesor, servere x86/ARM standard).</w:t>
      </w:r>
    </w:p>
    <w:p w14:paraId="17287E0A" w14:textId="77777777" w:rsidR="00B578DE" w:rsidRDefault="000803D8">
      <w:pPr>
        <w:pStyle w:val="Listcumarcatori"/>
      </w:pPr>
      <w:r>
        <w:rPr>
          <w:b/>
        </w:rPr>
        <w:t xml:space="preserve">Service. </w:t>
      </w:r>
      <w:r>
        <w:t>Înlocuirea unui nod durează sub 15 minute (raft culisant, alimentare USB-C, 2 cabluri DAC); înlocuirea unui H200 NVL necesită oprirea serverului, demontarea șasiului de 30 kg și re-certificarea termică.</w:t>
      </w:r>
    </w:p>
    <w:p w14:paraId="0777FDFC" w14:textId="77777777" w:rsidR="00B578DE" w:rsidRDefault="000803D8">
      <w:pPr>
        <w:pStyle w:val="Listcumarcatori"/>
      </w:pPr>
      <w:r>
        <w:rPr>
          <w:b/>
        </w:rPr>
        <w:t xml:space="preserve">Utilizare flexibilă. </w:t>
      </w:r>
      <w:r>
        <w:t>Cele 12 noduri pot funcționa ca 12 stații AI independente pentru 12 ingineri (128 GB fiecare), ca 3 clustere de câte 4, sau ca un singur sistem – configurabil software, fără intervenție fizică.</w:t>
      </w:r>
    </w:p>
    <w:p w14:paraId="21575071" w14:textId="77777777" w:rsidR="00B578DE" w:rsidRDefault="000803D8">
      <w:pPr>
        <w:pStyle w:val="Titlu2"/>
      </w:pPr>
      <w:bookmarkStart w:id="10" w:name="_Toc240889213"/>
      <w:r>
        <w:t>3.8 Economic – eficiența investiției</w:t>
      </w:r>
      <w:bookmarkEnd w:id="10"/>
    </w:p>
    <w:p w14:paraId="2DB5B2C1" w14:textId="77777777" w:rsidR="00B578DE" w:rsidRDefault="000803D8">
      <w:pPr>
        <w:keepNext/>
        <w:jc w:val="center"/>
      </w:pPr>
      <w:r>
        <w:rPr>
          <w:noProof/>
        </w:rPr>
        <w:drawing>
          <wp:inline distT="0" distB="0" distL="0" distR="0" wp14:anchorId="07D1FD6A" wp14:editId="1DF3832F">
            <wp:extent cx="6120000" cy="20063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effici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5654" w14:textId="77777777" w:rsidR="00B578DE" w:rsidRDefault="000803D8">
      <w:pPr>
        <w:spacing w:after="160"/>
        <w:jc w:val="center"/>
      </w:pPr>
      <w:r>
        <w:rPr>
          <w:i/>
          <w:color w:val="596373"/>
          <w:sz w:val="17"/>
        </w:rPr>
        <w:t>Figura 4 – Cost per resursă (TVA inclus): memorie GPU, calcul FP4, nuclee CPU.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268"/>
        <w:gridCol w:w="2608"/>
        <w:gridCol w:w="2381"/>
      </w:tblGrid>
      <w:tr w:rsidR="00B578DE" w14:paraId="7746D1C8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7A18A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w="226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D20D9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1E618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238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50894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Diferență</w:t>
            </w:r>
          </w:p>
        </w:tc>
      </w:tr>
      <w:tr w:rsidR="00B578DE" w14:paraId="77A200A0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AD27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Investiție totală (TVA inclus)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87C1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631.477 RON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D5101" w14:textId="77777777" w:rsidR="00B578DE" w:rsidRDefault="000803D8">
            <w:pPr>
              <w:spacing w:after="0"/>
            </w:pPr>
            <w:r>
              <w:rPr>
                <w:sz w:val="17"/>
              </w:rPr>
              <w:t>882.800 RON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9544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−251.323 RON (−28 %)</w:t>
            </w:r>
          </w:p>
        </w:tc>
      </w:tr>
      <w:tr w:rsidR="00B578DE" w14:paraId="0874BEA2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EF11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Investiție fără TVA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4AA17" w14:textId="77777777" w:rsidR="00B578DE" w:rsidRDefault="000803D8">
            <w:pPr>
              <w:spacing w:after="0"/>
            </w:pPr>
            <w:r>
              <w:rPr>
                <w:sz w:val="17"/>
              </w:rPr>
              <w:t>521.882 RON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E3C46" w14:textId="77777777" w:rsidR="00B578DE" w:rsidRDefault="000803D8">
            <w:pPr>
              <w:spacing w:after="0"/>
            </w:pPr>
            <w:r>
              <w:rPr>
                <w:sz w:val="17"/>
              </w:rPr>
              <w:t>≈ 729.600 RON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B3673" w14:textId="77777777" w:rsidR="00B578DE" w:rsidRDefault="000803D8">
            <w:pPr>
              <w:spacing w:after="0"/>
            </w:pPr>
            <w:r>
              <w:rPr>
                <w:sz w:val="17"/>
              </w:rPr>
              <w:t>−207.700 RON</w:t>
            </w:r>
          </w:p>
        </w:tc>
      </w:tr>
      <w:tr w:rsidR="00B578DE" w14:paraId="2EDD29D3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2131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RON per GB memorie GPU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207D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411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43B80" w14:textId="77777777" w:rsidR="00B578DE" w:rsidRDefault="000803D8">
            <w:pPr>
              <w:spacing w:after="0"/>
            </w:pPr>
            <w:r>
              <w:rPr>
                <w:sz w:val="17"/>
              </w:rPr>
              <w:t>1.565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B46E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×3,8</w:t>
            </w:r>
          </w:p>
        </w:tc>
      </w:tr>
      <w:tr w:rsidR="00B578DE" w14:paraId="2BBB4FBF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A45D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RON per accelerator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5255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52.623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54581" w14:textId="77777777" w:rsidR="00B578DE" w:rsidRDefault="000803D8">
            <w:pPr>
              <w:spacing w:after="0"/>
            </w:pPr>
            <w:r>
              <w:rPr>
                <w:sz w:val="17"/>
              </w:rPr>
              <w:t>220.700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83EB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×4,2</w:t>
            </w:r>
          </w:p>
        </w:tc>
      </w:tr>
      <w:tr w:rsidR="00B578DE" w14:paraId="45B9BEE4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F149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RON per nucleu CPU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7077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2.631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6CCDA" w14:textId="77777777" w:rsidR="00B578DE" w:rsidRDefault="000803D8">
            <w:pPr>
              <w:spacing w:after="0"/>
            </w:pPr>
            <w:r>
              <w:rPr>
                <w:sz w:val="17"/>
              </w:rPr>
              <w:t>13.794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DB8D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×5,2</w:t>
            </w:r>
          </w:p>
        </w:tc>
      </w:tr>
      <w:tr w:rsidR="00B578DE" w14:paraId="6C8B7E71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D0B0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RON per TB stocare NVMe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D7326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13.156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73D97" w14:textId="77777777" w:rsidR="00B578DE" w:rsidRDefault="000803D8">
            <w:pPr>
              <w:spacing w:after="0"/>
            </w:pPr>
            <w:r>
              <w:rPr>
                <w:sz w:val="17"/>
              </w:rPr>
              <w:t>232.316 (doar 3,8 TB NVMe)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2B0F4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×17,7</w:t>
            </w:r>
          </w:p>
        </w:tc>
      </w:tr>
      <w:tr w:rsidR="00B578DE" w14:paraId="3515A78A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EB45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Licențe recurente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9D1EA" w14:textId="77777777" w:rsidR="00B578DE" w:rsidRDefault="000803D8">
            <w:pPr>
              <w:spacing w:after="0"/>
            </w:pPr>
            <w:r>
              <w:rPr>
                <w:sz w:val="17"/>
              </w:rPr>
              <w:t>0 (DGX OS, CUDA, NIM incluse)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6C317" w14:textId="77777777" w:rsidR="00B578DE" w:rsidRDefault="000803D8">
            <w:pPr>
              <w:spacing w:after="0"/>
            </w:pPr>
            <w:r>
              <w:rPr>
                <w:sz w:val="17"/>
              </w:rPr>
              <w:t>Windows Server 2025 + NVIDIA AI Enterprise (reînnoire anuală)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73554" w14:textId="77777777" w:rsidR="00B578DE" w:rsidRDefault="000803D8">
            <w:pPr>
              <w:spacing w:after="0"/>
            </w:pPr>
            <w:r>
              <w:rPr>
                <w:sz w:val="17"/>
              </w:rPr>
              <w:t>economie recurentă</w:t>
            </w:r>
          </w:p>
        </w:tc>
      </w:tr>
      <w:tr w:rsidR="00B578DE" w14:paraId="0B35BD83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932A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Infrastructură inclusă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9CCA6" w14:textId="77777777" w:rsidR="00B578DE" w:rsidRDefault="000803D8">
            <w:pPr>
              <w:spacing w:after="0"/>
            </w:pPr>
            <w:r>
              <w:rPr>
                <w:sz w:val="17"/>
              </w:rPr>
              <w:t>Cabinet, PDU, rafturi, cooler, cabluri, integrare, instruire, suport 12 luni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CBFD1" w14:textId="77777777" w:rsidR="00B578DE" w:rsidRDefault="000803D8">
            <w:pPr>
              <w:spacing w:after="0"/>
            </w:pPr>
            <w:r>
              <w:rPr>
                <w:sz w:val="17"/>
              </w:rPr>
              <w:t>Doar șasiul; rack/PDU/răcire separate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781A7" w14:textId="77777777" w:rsidR="00B578DE" w:rsidRDefault="000803D8">
            <w:pPr>
              <w:spacing w:after="0"/>
            </w:pPr>
            <w:r>
              <w:rPr>
                <w:sz w:val="17"/>
              </w:rPr>
              <w:t>valoare adăugată</w:t>
            </w:r>
          </w:p>
        </w:tc>
      </w:tr>
    </w:tbl>
    <w:p w14:paraId="27B3F5E6" w14:textId="77777777" w:rsidR="00B578DE" w:rsidRDefault="00B578DE">
      <w:pPr>
        <w:spacing w:after="40"/>
      </w:pPr>
    </w:p>
    <w:p w14:paraId="3DED51F2" w14:textId="77777777" w:rsidR="00B578DE" w:rsidRDefault="000803D8">
      <w:pPr>
        <w:pStyle w:val="Titlu1"/>
        <w:pageBreakBefore/>
      </w:pPr>
      <w:bookmarkStart w:id="11" w:name="_Toc240889214"/>
      <w:r>
        <w:lastRenderedPageBreak/>
        <w:t>4. Verdictul tehnic pe tipuri de sarcini</w:t>
      </w:r>
      <w:bookmarkEnd w:id="11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5329"/>
      </w:tblGrid>
      <w:tr w:rsidR="00B578DE" w14:paraId="7A9629F0" w14:textId="77777777">
        <w:trPr>
          <w:tblHeader/>
          <w:jc w:val="center"/>
        </w:trPr>
        <w:tc>
          <w:tcPr>
            <w:tcW w:w="283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D7F23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Tip de sarcină</w:t>
            </w:r>
          </w:p>
        </w:tc>
        <w:tc>
          <w:tcPr>
            <w:tcW w:w="170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353D6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Câștigător</w:t>
            </w:r>
          </w:p>
        </w:tc>
        <w:tc>
          <w:tcPr>
            <w:tcW w:w="5329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3DE5C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Argument tehnic</w:t>
            </w:r>
          </w:p>
        </w:tc>
      </w:tr>
      <w:tr w:rsidR="00B578DE" w14:paraId="6BC34B1A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3D71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Inferență LLM de frontieră (405B–1T), context lung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EA32E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70D3A" w14:textId="77777777" w:rsidR="00B578DE" w:rsidRDefault="000803D8">
            <w:pPr>
              <w:spacing w:after="0"/>
            </w:pPr>
            <w:r>
              <w:rPr>
                <w:sz w:val="17"/>
              </w:rPr>
              <w:t>1.536 GB memorie: modelele 405B BF16 / 671B FP8 / 1T FP4 încap complet; FP4 nativ accelerează decodarea; KV-cache pentru 128k–1M tokeni</w:t>
            </w:r>
          </w:p>
        </w:tc>
      </w:tr>
      <w:tr w:rsidR="00B578DE" w14:paraId="4D8F1620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506E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Servire multi-utilizator (chat, RAG, agenți)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69978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A6A5C" w14:textId="77777777" w:rsidR="00B578DE" w:rsidRDefault="000803D8">
            <w:pPr>
              <w:spacing w:after="0"/>
            </w:pPr>
            <w:r>
              <w:rPr>
                <w:sz w:val="17"/>
              </w:rPr>
              <w:t>12 noduri = 12 replici independente sau un model mare distribuit; batching continuu pe fiecare nod; N+1</w:t>
            </w:r>
          </w:p>
        </w:tc>
      </w:tr>
      <w:tr w:rsidR="00B578DE" w14:paraId="6125BEDC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0A724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Fine-tuning LoRA / QLoRA modele 70B–405B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8B79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704F3" w14:textId="77777777" w:rsidR="00B578DE" w:rsidRDefault="000803D8">
            <w:pPr>
              <w:spacing w:after="0"/>
            </w:pPr>
            <w:r>
              <w:rPr>
                <w:sz w:val="17"/>
              </w:rPr>
              <w:t>Adaptoarele LoRA se antrenează pe 2–8 noduri cu gradienți peste RDMA; memorie suficientă pentru modelul de bază la precizie nativă</w:t>
            </w:r>
          </w:p>
        </w:tc>
      </w:tr>
      <w:tr w:rsidR="00B578DE" w14:paraId="4903A449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7F3F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Machine Vision multi-cameră (imprimare 3D)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5F4E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072DF" w14:textId="77777777" w:rsidR="00B578DE" w:rsidRDefault="000803D8">
            <w:pPr>
              <w:spacing w:after="0"/>
            </w:pPr>
            <w:r>
              <w:rPr>
                <w:sz w:val="17"/>
              </w:rPr>
              <w:t>12 NVDEC + 12 NVENC hardware, 12 pipeline-uri DeepStream paralele, latență &lt; 5 ms per cadru, izolare per linie de producție</w:t>
            </w:r>
          </w:p>
        </w:tc>
      </w:tr>
      <w:tr w:rsidR="00B578DE" w14:paraId="495925A5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2651B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Antrenare de la zero a modelelor mari (&gt; 10B) cu comunicare intensă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D7574" w14:textId="77777777" w:rsidR="00B578DE" w:rsidRDefault="000803D8">
            <w:pPr>
              <w:spacing w:after="0"/>
            </w:pPr>
            <w:r>
              <w:rPr>
                <w:sz w:val="17"/>
              </w:rPr>
              <w:t>≈ egal / sistem inițial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FC945" w14:textId="77777777" w:rsidR="00B578DE" w:rsidRDefault="000803D8">
            <w:pPr>
              <w:spacing w:after="0"/>
            </w:pPr>
            <w:r>
              <w:rPr>
                <w:sz w:val="17"/>
              </w:rPr>
              <w:t>HBM3e 4,8 TB/s per GPU și NVLink 900 GB/s între perechi favorizează antrenarea densă; rack-ul compensează prin 12 noduri paralele și memorie ×2,7</w:t>
            </w:r>
          </w:p>
        </w:tc>
      </w:tr>
      <w:tr w:rsidR="00B578DE" w14:paraId="39831A08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6130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Data science / ETL accelerat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465C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08D21" w14:textId="77777777" w:rsidR="00B578DE" w:rsidRDefault="000803D8">
            <w:pPr>
              <w:spacing w:after="0"/>
            </w:pPr>
            <w:r>
              <w:rPr>
                <w:sz w:val="17"/>
              </w:rPr>
              <w:t>RAPIDS pe 1.536 GB memorie unificată + Decompression Engine; 240 nuclee CPU pentru pre-procesare</w:t>
            </w:r>
          </w:p>
        </w:tc>
      </w:tr>
      <w:tr w:rsidR="00B578DE" w14:paraId="0A29015A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A863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Simulare, gemeni digitali, date sintetice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CAA2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7710E" w14:textId="77777777" w:rsidR="00B578DE" w:rsidRDefault="000803D8">
            <w:pPr>
              <w:spacing w:after="0"/>
            </w:pPr>
            <w:r>
              <w:rPr>
                <w:sz w:val="17"/>
              </w:rPr>
              <w:t>576 RT Cores gen. 4 (H200 nu are RT Cores); Omniverse / Isaac Sim nativ</w:t>
            </w:r>
          </w:p>
        </w:tc>
      </w:tr>
      <w:tr w:rsidR="00B578DE" w14:paraId="14D59633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5964F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Laborator AI multi-echipă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452E1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C5715" w14:textId="77777777" w:rsidR="00B578DE" w:rsidRDefault="000803D8">
            <w:pPr>
              <w:spacing w:after="0"/>
            </w:pPr>
            <w:r>
              <w:rPr>
                <w:sz w:val="17"/>
              </w:rPr>
              <w:t>12 stații independente de 128 GB alocabile per inginer; sistemul inițial partajează 4 GPU-uri prin MIG</w:t>
            </w:r>
          </w:p>
        </w:tc>
      </w:tr>
      <w:tr w:rsidR="00B578DE" w14:paraId="650DBEB5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FE6A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Compatibilitate software x86 legacy / Windows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FD953" w14:textId="77777777" w:rsidR="00B578DE" w:rsidRDefault="000803D8">
            <w:pPr>
              <w:spacing w:after="0"/>
            </w:pPr>
            <w:r>
              <w:rPr>
                <w:sz w:val="17"/>
              </w:rPr>
              <w:t>Sistem inițial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12463" w14:textId="77777777" w:rsidR="00B578DE" w:rsidRDefault="000803D8">
            <w:pPr>
              <w:spacing w:after="0"/>
            </w:pPr>
            <w:r>
              <w:rPr>
                <w:sz w:val="17"/>
              </w:rPr>
              <w:t>Windows Server 2025 pe x86; TITAN-12 rulează Linux aarch64 (containere) – standardul ecosistemului NVIDIA AI</w:t>
            </w:r>
          </w:p>
        </w:tc>
      </w:tr>
      <w:tr w:rsidR="00B578DE" w14:paraId="185FD6CA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A104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Cost total de deținere pe 5 ani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03F0D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FB0D6" w14:textId="77777777" w:rsidR="00B578DE" w:rsidRDefault="000803D8">
            <w:pPr>
              <w:spacing w:after="0"/>
            </w:pPr>
            <w:r>
              <w:rPr>
                <w:sz w:val="17"/>
              </w:rPr>
              <w:t>−251.000 RON inițial, fără licențe recurente, extindere incrementală, consum tipic mai mic</w:t>
            </w:r>
          </w:p>
        </w:tc>
      </w:tr>
    </w:tbl>
    <w:p w14:paraId="2FBFBD14" w14:textId="77777777" w:rsidR="00B578DE" w:rsidRDefault="00B578DE">
      <w:pPr>
        <w:spacing w:after="40"/>
      </w:pPr>
    </w:p>
    <w:p w14:paraId="69C57CDC" w14:textId="77777777" w:rsidR="00B578DE" w:rsidRDefault="000803D8">
      <w:pPr>
        <w:pStyle w:val="Titlu1"/>
      </w:pPr>
      <w:bookmarkStart w:id="12" w:name="_Toc240889215"/>
      <w:r>
        <w:t>5. Notă de echilibru tehnic</w:t>
      </w:r>
      <w:bookmarkEnd w:id="12"/>
    </w:p>
    <w:p w14:paraId="5853E088" w14:textId="77777777" w:rsidR="00B578DE" w:rsidRDefault="000803D8">
      <w:pPr>
        <w:jc w:val="both"/>
      </w:pPr>
      <w:r>
        <w:t>Pentru completitudine: acceleratorul H200 NVL păstrează avantaje punctuale la nivel de card – lățime de bandă a memoriei HBM3e de 4,8 TB/s per GPU (față de 273 GB/s per nod GB10) și punți NVLink de 900 GB/s între perechile de carduri din același șasiu. Acestea contează în antrenarea densă a unui singur model foarte mare pe 4 GPU-uri strâns cuplate. TITAN-12 compensează prin paralelism (12 acceleratoare, 12 pipeline-uri de memorie independente însumând 3,3 TB/s), prin memoria de 2,7 ori mai mare (care elimină complet sharding-ul forțat și cuantizarea) și prin faptul că, pentru inferență și fine-tuning – sarcinile dominante ale proiectului –, capacitatea de memorie, nu lățimea de bandă per card, este factorul limitativ.</w:t>
      </w:r>
    </w:p>
    <w:p w14:paraId="24D9AEBB" w14:textId="77777777" w:rsidR="00B578DE" w:rsidRDefault="000803D8">
      <w:pPr>
        <w:pStyle w:val="Titlu1"/>
      </w:pPr>
      <w:bookmarkStart w:id="13" w:name="_Toc240889216"/>
      <w:r>
        <w:t>6. Concluzie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B578DE" w14:paraId="5224F08D" w14:textId="77777777">
        <w:trPr>
          <w:jc w:val="center"/>
        </w:trPr>
        <w:tc>
          <w:tcPr>
            <w:tcW w:w="9865" w:type="dxa"/>
            <w:tcBorders>
              <w:top w:val="single" w:sz="4" w:space="0" w:color="76B900"/>
              <w:left w:val="single" w:sz="24" w:space="0" w:color="76B900"/>
              <w:bottom w:val="single" w:sz="4" w:space="0" w:color="76B900"/>
              <w:right w:val="single" w:sz="4" w:space="0" w:color="76B900"/>
            </w:tcBorders>
            <w:shd w:val="clear" w:color="auto" w:fill="EAF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0EFEF" w14:textId="77777777" w:rsidR="00B578DE" w:rsidRDefault="000803D8">
            <w:pPr>
              <w:spacing w:after="40"/>
            </w:pPr>
            <w:r>
              <w:rPr>
                <w:b/>
                <w:color w:val="0B2545"/>
              </w:rPr>
              <w:t>Verdict</w:t>
            </w:r>
          </w:p>
          <w:p w14:paraId="7AD17FE8" w14:textId="77777777" w:rsidR="00B578DE" w:rsidRDefault="000803D8">
            <w:pPr>
              <w:spacing w:after="20"/>
            </w:pPr>
            <w:r>
              <w:rPr>
                <w:sz w:val="20"/>
              </w:rPr>
              <w:t xml:space="preserve">Tratat ca un singur sistem, TITAN-12 Blackwell AI Rack System (12 noduri NVIDIA GB10 Grace Blackwell) oferă </w:t>
            </w:r>
            <w:r>
              <w:rPr>
                <w:b/>
                <w:sz w:val="20"/>
              </w:rPr>
              <w:t>de 2,7 ori mai multă memorie GPU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1,4 ori mai multă memorie totală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3 ori mai multe acceleratoare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3,75 ori mai multe nuclee CPU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arhitectură GPU cu o generație mai nouă</w:t>
            </w:r>
            <w:r>
              <w:rPr>
                <w:sz w:val="20"/>
              </w:rPr>
              <w:t xml:space="preserve"> (Blackwell, FP4 nativ, 12 PFLOPS), </w:t>
            </w:r>
            <w:r>
              <w:rPr>
                <w:b/>
                <w:sz w:val="20"/>
              </w:rPr>
              <w:t>fabric RDMA de 4,8 Tb/s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stocare integral NVMe de 8 ori mai rapidă</w:t>
            </w:r>
            <w:r>
              <w:rPr>
                <w:sz w:val="20"/>
              </w:rPr>
              <w:t xml:space="preserve"> la aceeași capacitate de 48 TB, </w:t>
            </w:r>
            <w:r>
              <w:rPr>
                <w:b/>
                <w:sz w:val="20"/>
              </w:rPr>
              <w:t>toleranță la defect N+1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scalabilitate modulară</w:t>
            </w:r>
            <w:r>
              <w:rPr>
                <w:sz w:val="20"/>
              </w:rPr>
              <w:t xml:space="preserve"> și </w:t>
            </w:r>
            <w:r>
              <w:rPr>
                <w:b/>
                <w:sz w:val="20"/>
              </w:rPr>
              <w:t>infrastructură completă inclusă</w:t>
            </w:r>
            <w:r>
              <w:rPr>
                <w:sz w:val="20"/>
              </w:rPr>
              <w:t xml:space="preserve"> (cabinet, PDU, răcire), la un cost cu </w:t>
            </w:r>
            <w:r>
              <w:rPr>
                <w:b/>
                <w:sz w:val="20"/>
              </w:rPr>
              <w:t>28 % mai mic</w:t>
            </w:r>
            <w:r>
              <w:rPr>
                <w:sz w:val="20"/>
              </w:rPr>
              <w:t xml:space="preserve"> (−251.323 RON) decât configurația inițială Supermicro cu 4 × H200 NVL. Pentru obiectivele proiectului – inferență LLM/VLM privată, fine-tuning și Machine Vision în timp real pentru imprimarea 3D – noul sistem este soluția tehnic și economic superioară.</w:t>
            </w:r>
          </w:p>
        </w:tc>
      </w:tr>
    </w:tbl>
    <w:p w14:paraId="6E2D2211" w14:textId="77777777" w:rsidR="00B578DE" w:rsidRDefault="00B578DE">
      <w:pPr>
        <w:spacing w:after="40"/>
      </w:pPr>
    </w:p>
    <w:p w14:paraId="5480E601" w14:textId="77777777" w:rsidR="00B578DE" w:rsidRDefault="000803D8">
      <w:pPr>
        <w:pStyle w:val="Titlu1"/>
        <w:pageBreakBefore/>
      </w:pPr>
      <w:bookmarkStart w:id="14" w:name="_Toc240889217"/>
      <w:r>
        <w:lastRenderedPageBreak/>
        <w:t>Anexa – Surse ale specificațiilor</w:t>
      </w:r>
      <w:bookmarkEnd w:id="14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463"/>
      </w:tblGrid>
      <w:tr w:rsidR="00B578DE" w14:paraId="6AAFC669" w14:textId="77777777">
        <w:trPr>
          <w:tblHeader/>
          <w:jc w:val="center"/>
        </w:trPr>
        <w:tc>
          <w:tcPr>
            <w:tcW w:w="340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489B4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Sursă</w:t>
            </w:r>
          </w:p>
        </w:tc>
        <w:tc>
          <w:tcPr>
            <w:tcW w:w="6463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3BA52" w14:textId="77777777" w:rsidR="00B578DE" w:rsidRDefault="000803D8">
            <w:pPr>
              <w:spacing w:after="0"/>
            </w:pPr>
            <w:r>
              <w:rPr>
                <w:b/>
                <w:color w:val="FFFFFF"/>
                <w:sz w:val="17"/>
              </w:rPr>
              <w:t>Conținut utilizat</w:t>
            </w:r>
          </w:p>
        </w:tc>
      </w:tr>
      <w:tr w:rsidR="00B578DE" w14:paraId="42412734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B9643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NVIDIA – H200 Tensor Core GPU (nvidia.com/en-us/data-center/h200)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08CA9" w14:textId="77777777" w:rsidR="00B578DE" w:rsidRDefault="000803D8">
            <w:pPr>
              <w:spacing w:after="0"/>
            </w:pPr>
            <w:r>
              <w:rPr>
                <w:sz w:val="17"/>
              </w:rPr>
              <w:t>H200 NVL: 141 GB HBM3e, 4,8 TB/s, FP8 3.341 TFLOPS sparse, 600 W, NVLink Bridge 900 GB/s, PCIe Gen5 128 GB/s, 7 NVDEC, 7 MIG</w:t>
            </w:r>
          </w:p>
        </w:tc>
      </w:tr>
      <w:tr w:rsidR="00B578DE" w14:paraId="72A104C4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9E0D0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Supermicro – SYS-521GE-TNRT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26D1F" w14:textId="77777777" w:rsidR="00B578DE" w:rsidRDefault="000803D8">
            <w:pPr>
              <w:spacing w:after="0"/>
            </w:pPr>
            <w:r>
              <w:rPr>
                <w:sz w:val="17"/>
              </w:rPr>
              <w:t>5U, X13DEG-OA, 2 × LGA-4677, 32 DIMM, 8 NVMe + 8 SATA, 2 × 10 GbE X710, 4 × 2.700 W Titanium, 29,7 kg net, 10–35 °C</w:t>
            </w:r>
          </w:p>
        </w:tc>
      </w:tr>
      <w:tr w:rsidR="00B578DE" w14:paraId="30AC2FCC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0D07C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Intel – Xeon Gold 6530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AF380" w14:textId="77777777" w:rsidR="00B578DE" w:rsidRDefault="000803D8">
            <w:pPr>
              <w:spacing w:after="0"/>
            </w:pPr>
            <w:r>
              <w:rPr>
                <w:sz w:val="17"/>
              </w:rPr>
              <w:t>32 nuclee / 64 fire, 2,1–4,0 GHz, 160 MB cache, 270 W, DDR5-4800 8 canale, PCIe 5.0 80 lane, AMX, Emerald Rapids Q4'23</w:t>
            </w:r>
          </w:p>
        </w:tc>
      </w:tr>
      <w:tr w:rsidR="00B578DE" w14:paraId="73BBDAEF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264B9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Lenovo PSREF – ThinkStation PGX (30KL0003GF)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EEF36" w14:textId="77777777" w:rsidR="00B578DE" w:rsidRDefault="000803D8">
            <w:pPr>
              <w:spacing w:after="0"/>
            </w:pPr>
            <w:r>
              <w:rPr>
                <w:sz w:val="17"/>
              </w:rPr>
              <w:t>GB10, 20 nuclee (10 × X925 + 10 × A725), 128 GB LPDDR5X 273 GB/s, 4 TB M.2 PCIe 4.0 Opal 2.0, ConnectX-7 2 × 200 Gb/s, 10 GbE, Wi-Fi 7, 240 W, 150 × 150 × 50,5 mm, 1,2 kg, 1 PFLOPS FP4</w:t>
            </w:r>
          </w:p>
        </w:tc>
      </w:tr>
      <w:tr w:rsidR="00B578DE" w14:paraId="10363676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AE762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NVIDIA – DGX Spark / GB10, ghid clustering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B4515" w14:textId="77777777" w:rsidR="00B578DE" w:rsidRDefault="000803D8">
            <w:pPr>
              <w:spacing w:after="0"/>
            </w:pPr>
            <w:r>
              <w:rPr>
                <w:sz w:val="17"/>
              </w:rPr>
              <w:t>Porturi QSFP Ethernet-only; RoCE; 1 PFLOPS FP4; 6.144 CUDA; 192 Tensor gen. 5; NVLink-C2C</w:t>
            </w:r>
          </w:p>
        </w:tc>
      </w:tr>
      <w:tr w:rsidR="00B578DE" w14:paraId="7BB0F886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3FBDA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NVIDIA – Spectrum SN3000 datasheet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18967" w14:textId="77777777" w:rsidR="00B578DE" w:rsidRDefault="000803D8">
            <w:pPr>
              <w:spacing w:after="0"/>
            </w:pPr>
            <w:r>
              <w:rPr>
                <w:sz w:val="17"/>
              </w:rPr>
              <w:t>SN3700: 32 × QSFP56 200 GbE, 12,8 Tb/s, 8,33 Bpps, 425 ns, 42 MB buffer, 1+1 PSU, ≈ 250 W</w:t>
            </w:r>
          </w:p>
        </w:tc>
      </w:tr>
      <w:tr w:rsidR="00B578DE" w14:paraId="3173E42C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B3127" w14:textId="77777777" w:rsidR="00B578DE" w:rsidRDefault="000803D8">
            <w:pPr>
              <w:spacing w:after="0"/>
            </w:pPr>
            <w:r>
              <w:rPr>
                <w:b/>
                <w:sz w:val="17"/>
              </w:rPr>
              <w:t>Oferta echipamente proiect București (documentul inițial)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98FF1" w14:textId="77777777" w:rsidR="00B578DE" w:rsidRDefault="000803D8">
            <w:pPr>
              <w:spacing w:after="0"/>
            </w:pPr>
            <w:r>
              <w:rPr>
                <w:sz w:val="17"/>
              </w:rPr>
              <w:t>Configurația Server AI: SYS-521GE-TNRT, 2 × Xeon 6530, 8 × 64 GB DDR5-5600, 6 × 7,6 TB SATA, 1 × 3,8 TB NVMe, 4 × H200 NVL, TPM, NVAIE Essentials 1 an, Windows Server 2025 Std; ≈ 882.800 RON cu TVA</w:t>
            </w:r>
          </w:p>
        </w:tc>
      </w:tr>
    </w:tbl>
    <w:p w14:paraId="46053ABC" w14:textId="77777777" w:rsidR="00B578DE" w:rsidRDefault="00B578DE">
      <w:pPr>
        <w:spacing w:after="40"/>
      </w:pPr>
    </w:p>
    <w:p w14:paraId="51AB1477" w14:textId="77777777" w:rsidR="00B578DE" w:rsidRDefault="00B578D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B578DE" w14:paraId="7FDB2F22" w14:textId="77777777">
        <w:trPr>
          <w:cantSplit/>
        </w:trPr>
        <w:tc>
          <w:tcPr>
            <w:tcW w:w="49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3CEEBA" w14:textId="77777777" w:rsidR="00B578DE" w:rsidRDefault="000803D8">
            <w:pPr>
              <w:keepNext/>
            </w:pPr>
            <w:r>
              <w:rPr>
                <w:b/>
                <w:color w:val="0B2545"/>
              </w:rPr>
              <w:t>OFERTANT</w:t>
            </w:r>
          </w:p>
          <w:p w14:paraId="5B9F12B6" w14:textId="77777777" w:rsidR="00B578DE" w:rsidRDefault="000803D8">
            <w:pPr>
              <w:spacing w:after="40"/>
            </w:pPr>
            <w:r>
              <w:rPr>
                <w:sz w:val="19"/>
              </w:rPr>
              <w:t>Denumire: ................................................</w:t>
            </w:r>
          </w:p>
          <w:p w14:paraId="009DB25A" w14:textId="77777777" w:rsidR="00B578DE" w:rsidRDefault="000803D8">
            <w:pPr>
              <w:spacing w:after="40"/>
            </w:pPr>
            <w:r>
              <w:rPr>
                <w:sz w:val="19"/>
              </w:rPr>
              <w:t>Reprezentant: ..........................................</w:t>
            </w:r>
          </w:p>
          <w:p w14:paraId="3CCFDF31" w14:textId="77777777" w:rsidR="00B578DE" w:rsidRDefault="000803D8">
            <w:pPr>
              <w:spacing w:after="40"/>
            </w:pPr>
            <w:r>
              <w:rPr>
                <w:sz w:val="19"/>
              </w:rPr>
              <w:t>Funcție: ....................................................</w:t>
            </w:r>
          </w:p>
          <w:p w14:paraId="0DB232FF" w14:textId="77777777" w:rsidR="00B578DE" w:rsidRDefault="000803D8">
            <w:pPr>
              <w:spacing w:after="40"/>
            </w:pPr>
            <w:r>
              <w:rPr>
                <w:sz w:val="19"/>
              </w:rPr>
              <w:t>Semnătură și ștampilă:</w:t>
            </w:r>
          </w:p>
          <w:p w14:paraId="085B1790" w14:textId="77777777" w:rsidR="00B578DE" w:rsidRDefault="00B578DE">
            <w:pPr>
              <w:spacing w:after="40"/>
            </w:pPr>
          </w:p>
          <w:p w14:paraId="29A3A842" w14:textId="77777777" w:rsidR="00B578DE" w:rsidRDefault="00B578DE">
            <w:pPr>
              <w:spacing w:after="40"/>
            </w:pPr>
          </w:p>
          <w:p w14:paraId="067AC79E" w14:textId="77777777" w:rsidR="00B578DE" w:rsidRDefault="000803D8">
            <w:pPr>
              <w:spacing w:after="40"/>
            </w:pPr>
            <w:r>
              <w:rPr>
                <w:sz w:val="19"/>
              </w:rPr>
              <w:t>Data: ......................</w:t>
            </w:r>
          </w:p>
        </w:tc>
        <w:tc>
          <w:tcPr>
            <w:tcW w:w="49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48B17F" w14:textId="77777777" w:rsidR="00B578DE" w:rsidRDefault="000803D8">
            <w:r>
              <w:rPr>
                <w:b/>
                <w:color w:val="0B2545"/>
              </w:rPr>
              <w:t>BENEFICIAR</w:t>
            </w:r>
          </w:p>
          <w:p w14:paraId="12CE185A" w14:textId="77777777" w:rsidR="00B578DE" w:rsidRDefault="000803D8">
            <w:pPr>
              <w:spacing w:after="40"/>
            </w:pPr>
            <w:r>
              <w:rPr>
                <w:sz w:val="19"/>
              </w:rPr>
              <w:t>INDUSTRY DEVELOPMENT PRINTER S.R.L.</w:t>
            </w:r>
          </w:p>
          <w:p w14:paraId="0788E58D" w14:textId="77777777" w:rsidR="00B578DE" w:rsidRDefault="000803D8">
            <w:pPr>
              <w:spacing w:after="40"/>
            </w:pPr>
            <w:r>
              <w:rPr>
                <w:sz w:val="19"/>
              </w:rPr>
              <w:t>Reprezentant: ..........................................</w:t>
            </w:r>
          </w:p>
          <w:p w14:paraId="29DB162F" w14:textId="77777777" w:rsidR="00B578DE" w:rsidRDefault="000803D8">
            <w:pPr>
              <w:spacing w:after="40"/>
            </w:pPr>
            <w:r>
              <w:rPr>
                <w:sz w:val="19"/>
              </w:rPr>
              <w:t>Funcție: ....................................................</w:t>
            </w:r>
          </w:p>
          <w:p w14:paraId="54EED93F" w14:textId="77777777" w:rsidR="00B578DE" w:rsidRDefault="000803D8">
            <w:pPr>
              <w:spacing w:after="40"/>
            </w:pPr>
            <w:r>
              <w:rPr>
                <w:sz w:val="19"/>
              </w:rPr>
              <w:t>Semnătură și ștampilă:</w:t>
            </w:r>
          </w:p>
          <w:p w14:paraId="6A112D5C" w14:textId="77777777" w:rsidR="00B578DE" w:rsidRDefault="00B578DE">
            <w:pPr>
              <w:spacing w:after="40"/>
            </w:pPr>
          </w:p>
          <w:p w14:paraId="30061CB5" w14:textId="77777777" w:rsidR="00B578DE" w:rsidRDefault="00B578DE">
            <w:pPr>
              <w:spacing w:after="40"/>
            </w:pPr>
          </w:p>
          <w:p w14:paraId="75881003" w14:textId="77777777" w:rsidR="00B578DE" w:rsidRDefault="000803D8">
            <w:pPr>
              <w:spacing w:after="40"/>
            </w:pPr>
            <w:r>
              <w:rPr>
                <w:sz w:val="19"/>
              </w:rPr>
              <w:t>Data: ......................</w:t>
            </w:r>
          </w:p>
        </w:tc>
      </w:tr>
    </w:tbl>
    <w:p w14:paraId="16AC28DC" w14:textId="77777777" w:rsidR="000803D8" w:rsidRDefault="000803D8"/>
    <w:sectPr w:rsidR="000803D8" w:rsidSect="00034616">
      <w:headerReference w:type="default" r:id="rId12"/>
      <w:footerReference w:type="default" r:id="rId13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7F208" w14:textId="77777777" w:rsidR="00F36F8A" w:rsidRDefault="00F36F8A">
      <w:pPr>
        <w:spacing w:after="0" w:line="240" w:lineRule="auto"/>
      </w:pPr>
      <w:r>
        <w:separator/>
      </w:r>
    </w:p>
  </w:endnote>
  <w:endnote w:type="continuationSeparator" w:id="0">
    <w:p w14:paraId="532E0813" w14:textId="77777777" w:rsidR="00F36F8A" w:rsidRDefault="00F3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A6C86" w14:textId="77777777" w:rsidR="00B578DE" w:rsidRDefault="000803D8">
    <w:pPr>
      <w:pStyle w:val="Subsol"/>
      <w:jc w:val="center"/>
    </w:pPr>
    <w:r>
      <w:rPr>
        <w:color w:val="596373"/>
        <w:sz w:val="16"/>
      </w:rPr>
      <w:t xml:space="preserve">Justificare tehnică comparativă – TITAN-12 Blackwell AI Rack System (1.536 GB) vs. Supermicro SYS-521GE-TNRT (4 × H200 NVL)    |    Pagina </w:t>
    </w:r>
    <w:r>
      <w:rPr>
        <w:color w:val="596373"/>
        <w:sz w:val="16"/>
      </w:rPr>
      <w:fldChar w:fldCharType="begin"/>
    </w:r>
    <w:r>
      <w:rPr>
        <w:color w:val="596373"/>
        <w:sz w:val="16"/>
      </w:rPr>
      <w:instrText>PAGE</w:instrText>
    </w:r>
    <w:r>
      <w:rPr>
        <w:color w:val="596373"/>
        <w:sz w:val="16"/>
      </w:rPr>
      <w:fldChar w:fldCharType="separate"/>
    </w:r>
    <w:r w:rsidR="00A75332">
      <w:rPr>
        <w:noProof/>
        <w:color w:val="596373"/>
        <w:sz w:val="16"/>
      </w:rPr>
      <w:t>1</w:t>
    </w:r>
    <w:r>
      <w:rPr>
        <w:color w:val="596373"/>
        <w:sz w:val="16"/>
      </w:rPr>
      <w:fldChar w:fldCharType="end"/>
    </w:r>
    <w:r>
      <w:rPr>
        <w:color w:val="596373"/>
        <w:sz w:val="16"/>
      </w:rPr>
      <w:t xml:space="preserve"> din </w:t>
    </w:r>
    <w:r>
      <w:rPr>
        <w:color w:val="596373"/>
        <w:sz w:val="16"/>
      </w:rPr>
      <w:fldChar w:fldCharType="begin"/>
    </w:r>
    <w:r>
      <w:rPr>
        <w:color w:val="596373"/>
        <w:sz w:val="16"/>
      </w:rPr>
      <w:instrText>NUMPAGES</w:instrText>
    </w:r>
    <w:r>
      <w:rPr>
        <w:color w:val="596373"/>
        <w:sz w:val="16"/>
      </w:rPr>
      <w:fldChar w:fldCharType="separate"/>
    </w:r>
    <w:r w:rsidR="00A75332">
      <w:rPr>
        <w:noProof/>
        <w:color w:val="596373"/>
        <w:sz w:val="16"/>
      </w:rPr>
      <w:t>2</w:t>
    </w:r>
    <w:r>
      <w:rPr>
        <w:color w:val="5963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834AB" w14:textId="77777777" w:rsidR="00F36F8A" w:rsidRDefault="00F36F8A">
      <w:pPr>
        <w:spacing w:after="0" w:line="240" w:lineRule="auto"/>
      </w:pPr>
      <w:r>
        <w:separator/>
      </w:r>
    </w:p>
  </w:footnote>
  <w:footnote w:type="continuationSeparator" w:id="0">
    <w:p w14:paraId="44822D6F" w14:textId="77777777" w:rsidR="00F36F8A" w:rsidRDefault="00F36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BB46" w14:textId="77777777" w:rsidR="00B578DE" w:rsidRDefault="000803D8">
    <w:pPr>
      <w:pStyle w:val="Antet"/>
      <w:jc w:val="right"/>
    </w:pPr>
    <w:r>
      <w:rPr>
        <w:color w:val="596373"/>
        <w:sz w:val="16"/>
      </w:rPr>
      <w:t>Justificare tehnică comparativă · TITAN-12 Blackwell AI Rack System vs. Server AI inițial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210538">
    <w:abstractNumId w:val="8"/>
  </w:num>
  <w:num w:numId="2" w16cid:durableId="1527870878">
    <w:abstractNumId w:val="6"/>
  </w:num>
  <w:num w:numId="3" w16cid:durableId="949318570">
    <w:abstractNumId w:val="5"/>
  </w:num>
  <w:num w:numId="4" w16cid:durableId="400371082">
    <w:abstractNumId w:val="4"/>
  </w:num>
  <w:num w:numId="5" w16cid:durableId="547953787">
    <w:abstractNumId w:val="7"/>
  </w:num>
  <w:num w:numId="6" w16cid:durableId="2022855381">
    <w:abstractNumId w:val="3"/>
  </w:num>
  <w:num w:numId="7" w16cid:durableId="1746608136">
    <w:abstractNumId w:val="2"/>
  </w:num>
  <w:num w:numId="8" w16cid:durableId="1913813349">
    <w:abstractNumId w:val="1"/>
  </w:num>
  <w:num w:numId="9" w16cid:durableId="78060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3D8"/>
    <w:rsid w:val="000F1FF6"/>
    <w:rsid w:val="0015074B"/>
    <w:rsid w:val="00151E40"/>
    <w:rsid w:val="001B62B8"/>
    <w:rsid w:val="001D76F3"/>
    <w:rsid w:val="001F58B6"/>
    <w:rsid w:val="0029639D"/>
    <w:rsid w:val="002E32E5"/>
    <w:rsid w:val="00326F90"/>
    <w:rsid w:val="003D26EC"/>
    <w:rsid w:val="00416887"/>
    <w:rsid w:val="0044406D"/>
    <w:rsid w:val="00480AC6"/>
    <w:rsid w:val="00643FC3"/>
    <w:rsid w:val="00670EE2"/>
    <w:rsid w:val="006C565B"/>
    <w:rsid w:val="00705502"/>
    <w:rsid w:val="007B0F86"/>
    <w:rsid w:val="00814CD2"/>
    <w:rsid w:val="009D3987"/>
    <w:rsid w:val="00A75332"/>
    <w:rsid w:val="00AA1D8D"/>
    <w:rsid w:val="00B47730"/>
    <w:rsid w:val="00B578DE"/>
    <w:rsid w:val="00CB0664"/>
    <w:rsid w:val="00F11723"/>
    <w:rsid w:val="00F36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0D232A"/>
  <w14:defaultImageDpi w14:val="300"/>
  <w15:docId w15:val="{7A8AF1E3-E0EC-4593-B019-8268B8E7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eastAsia="Calibri" w:hAnsi="Calibri"/>
      <w:sz w:val="21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pBdr>
        <w:bottom w:val="single" w:sz="12" w:space="1" w:color="76B900"/>
      </w:pBdr>
      <w:spacing w:before="280"/>
      <w:outlineLvl w:val="0"/>
    </w:pPr>
    <w:rPr>
      <w:rFonts w:asciiTheme="majorHAnsi" w:eastAsiaTheme="majorEastAsia" w:hAnsiTheme="majorHAnsi" w:cstheme="majorBidi"/>
      <w:b/>
      <w:bCs/>
      <w:color w:val="0B2545"/>
      <w:sz w:val="34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B2545"/>
      <w:sz w:val="27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E7A00"/>
      <w:sz w:val="23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prins11">
    <w:name w:val="Cuprins 11"/>
    <w:basedOn w:val="Normal"/>
    <w:pPr>
      <w:spacing w:after="0" w:line="240" w:lineRule="auto"/>
    </w:pPr>
    <w:rPr>
      <w:b/>
      <w:sz w:val="19"/>
    </w:rPr>
  </w:style>
  <w:style w:type="paragraph" w:customStyle="1" w:styleId="Cuprins21">
    <w:name w:val="Cuprins 21"/>
    <w:basedOn w:val="Normal"/>
    <w:pPr>
      <w:spacing w:after="0" w:line="240" w:lineRule="auto"/>
      <w:ind w:left="283"/>
    </w:pPr>
    <w:rPr>
      <w:sz w:val="18"/>
    </w:rPr>
  </w:style>
  <w:style w:type="paragraph" w:customStyle="1" w:styleId="Cuprins31">
    <w:name w:val="Cuprins 31"/>
    <w:basedOn w:val="Normal"/>
    <w:pPr>
      <w:spacing w:after="0" w:line="240" w:lineRule="auto"/>
      <w:ind w:left="567"/>
    </w:pPr>
    <w:rPr>
      <w:sz w:val="18"/>
    </w:rPr>
  </w:style>
  <w:style w:type="paragraph" w:styleId="Cuprins1">
    <w:name w:val="toc 1"/>
    <w:basedOn w:val="Normal"/>
    <w:next w:val="Normal"/>
    <w:autoRedefine/>
    <w:uiPriority w:val="39"/>
    <w:unhideWhenUsed/>
    <w:rsid w:val="00A75332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A75332"/>
    <w:pPr>
      <w:spacing w:after="100"/>
      <w:ind w:left="210"/>
    </w:pPr>
  </w:style>
  <w:style w:type="character" w:styleId="Hyperlink">
    <w:name w:val="Hyperlink"/>
    <w:basedOn w:val="Fontdeparagrafimplicit"/>
    <w:uiPriority w:val="99"/>
    <w:unhideWhenUsed/>
    <w:rsid w:val="00A753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3904</Words>
  <Characters>19133</Characters>
  <Application>Microsoft Office Word</Application>
  <DocSecurity>0</DocSecurity>
  <Lines>765</Lines>
  <Paragraphs>639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F2034</cp:lastModifiedBy>
  <cp:revision>8</cp:revision>
  <dcterms:created xsi:type="dcterms:W3CDTF">2013-12-23T23:15:00Z</dcterms:created>
  <dcterms:modified xsi:type="dcterms:W3CDTF">2026-09-21T10:18:00Z</dcterms:modified>
  <cp:category/>
</cp:coreProperties>
</file>