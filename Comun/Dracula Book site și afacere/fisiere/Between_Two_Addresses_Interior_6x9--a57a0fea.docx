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i w:val="0"/>
          <w:color w:val="5A4A7D"/>
          <w:sz w:val="44"/>
        </w:rPr>
        <w:t>BETWEEN TWO ADDRESSES</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0"/>
        </w:rPr>
        <w:t>AURORA SERIES · BOOK FOUR</w:t>
      </w:r>
    </w:p>
    <w:p>
      <w:pPr>
        <w:spacing w:after="40"/>
        <w:jc w:val="left"/>
      </w:pPr>
      <w:r>
        <w:rPr>
          <w:rFonts w:ascii="Garamond" w:hAnsi="Garamond"/>
          <w:b w:val="0"/>
          <w:i w:val="0"/>
        </w:rPr>
      </w:r>
    </w:p>
    <w:p>
      <w:pPr>
        <w:spacing w:after="40"/>
        <w:jc w:val="center"/>
      </w:pPr>
      <w:r>
        <w:rPr>
          <w:rFonts w:ascii="Garamond" w:hAnsi="Garamond"/>
          <w:b/>
          <w:i w:val="0"/>
          <w:color w:val="5A4A7D"/>
          <w:sz w:val="60"/>
        </w:rPr>
        <w:t>BETWEEN TWO ADDRESSES</w:t>
      </w:r>
    </w:p>
    <w:p>
      <w:pPr>
        <w:spacing w:after="40"/>
        <w:jc w:val="left"/>
      </w:pPr>
      <w:r>
        <w:rPr>
          <w:rFonts w:ascii="Garamond" w:hAnsi="Garamond"/>
          <w:b w:val="0"/>
          <w:i w:val="0"/>
        </w:rPr>
      </w:r>
    </w:p>
    <w:p>
      <w:pPr>
        <w:spacing w:after="40"/>
        <w:jc w:val="center"/>
      </w:pPr>
      <w:r>
        <w:rPr>
          <w:rFonts w:ascii="Garamond" w:hAnsi="Garamond"/>
          <w:b w:val="0"/>
          <w:i/>
          <w:sz w:val="26"/>
        </w:rPr>
        <w:t>A novel about housing, community, and hope</w:t>
      </w:r>
    </w:p>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sz w:val="30"/>
        </w:rPr>
        <w:t>ELLIS HARTMAN</w:t>
      </w:r>
    </w:p>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2"/>
        </w:rPr>
        <w:t>DRACULA BOOK</w:t>
      </w:r>
    </w:p>
    <w:p>
      <w:r>
        <w:br w:type="page"/>
      </w:r>
    </w:p>
    <w:p>
      <w:pPr>
        <w:spacing w:after="40"/>
        <w:jc w:val="left"/>
      </w:pPr>
      <w:r>
        <w:rPr>
          <w:rFonts w:ascii="Garamond" w:hAnsi="Garamond"/>
          <w:b w:val="0"/>
          <w:i w:val="0"/>
          <w:sz w:val="18"/>
        </w:rPr>
        <w:t>Copyright © 2026 DRACULA BOOK SRL</w:t>
      </w:r>
    </w:p>
    <w:p>
      <w:pPr>
        <w:spacing w:after="40"/>
        <w:jc w:val="left"/>
      </w:pPr>
      <w:r>
        <w:rPr>
          <w:rFonts w:ascii="Garamond" w:hAnsi="Garamond"/>
          <w:b w:val="0"/>
          <w:i w:val="0"/>
          <w:sz w:val="18"/>
        </w:rPr>
        <w:t>Str. Simion Bărnuțiu 17, România</w:t>
      </w:r>
    </w:p>
    <w:p>
      <w:pPr>
        <w:spacing w:after="40"/>
        <w:jc w:val="left"/>
      </w:pPr>
      <w:r>
        <w:rPr>
          <w:rFonts w:ascii="Garamond" w:hAnsi="Garamond"/>
          <w:b w:val="0"/>
          <w:i w:val="0"/>
          <w:sz w:val="18"/>
        </w:rPr>
        <w:t>office@dracula-book.com · www.dracula-book.com</w:t>
      </w:r>
    </w:p>
    <w:p>
      <w:pPr>
        <w:spacing w:after="40"/>
        <w:jc w:val="left"/>
      </w:pPr>
      <w:r>
        <w:rPr>
          <w:rFonts w:ascii="Garamond" w:hAnsi="Garamond"/>
          <w:b w:val="0"/>
          <w:i w:val="0"/>
        </w:rPr>
      </w:r>
    </w:p>
    <w:p>
      <w:pPr>
        <w:spacing w:after="40"/>
        <w:jc w:val="left"/>
      </w:pPr>
      <w:r>
        <w:rPr>
          <w:rFonts w:ascii="Garamond" w:hAnsi="Garamond"/>
          <w:b w:val="0"/>
          <w:i w:val="0"/>
          <w:sz w:val="18"/>
        </w:rPr>
        <w:t>All rights reserved. No part of this book may be reproduced in any form or by any electronic or mechanical means without written permission from the publisher, except for brief quotations in reviews.</w:t>
      </w:r>
    </w:p>
    <w:p>
      <w:pPr>
        <w:spacing w:after="40"/>
        <w:jc w:val="left"/>
      </w:pPr>
      <w:r>
        <w:rPr>
          <w:rFonts w:ascii="Garamond" w:hAnsi="Garamond"/>
          <w:b w:val="0"/>
          <w:i w:val="0"/>
        </w:rPr>
      </w:r>
    </w:p>
    <w:p>
      <w:pPr>
        <w:spacing w:after="40"/>
        <w:jc w:val="left"/>
      </w:pPr>
      <w:r>
        <w:rPr>
          <w:rFonts w:ascii="Garamond" w:hAnsi="Garamond"/>
          <w:b w:val="0"/>
          <w:i w:val="0"/>
          <w:sz w:val="18"/>
        </w:rPr>
        <w:t>This is a work of fiction. Names, characters, places and incidents are products of the author’s imagination or are used fictitiously.</w:t>
      </w:r>
    </w:p>
    <w:p>
      <w:pPr>
        <w:spacing w:after="40"/>
        <w:jc w:val="left"/>
      </w:pPr>
      <w:r>
        <w:rPr>
          <w:rFonts w:ascii="Garamond" w:hAnsi="Garamond"/>
          <w:b w:val="0"/>
          <w:i w:val="0"/>
        </w:rPr>
      </w:r>
    </w:p>
    <w:p>
      <w:pPr>
        <w:spacing w:after="40"/>
        <w:jc w:val="left"/>
      </w:pPr>
      <w:r>
        <w:rPr>
          <w:rFonts w:ascii="Garamond" w:hAnsi="Garamond"/>
          <w:b w:val="0"/>
          <w:i w:val="0"/>
          <w:sz w:val="18"/>
        </w:rPr>
        <w:t>Aurora Series · Book Four</w:t>
      </w:r>
    </w:p>
    <w:p>
      <w:pPr>
        <w:spacing w:after="40"/>
        <w:jc w:val="left"/>
      </w:pPr>
      <w:r>
        <w:rPr>
          <w:rFonts w:ascii="Garamond" w:hAnsi="Garamond"/>
          <w:b w:val="0"/>
          <w:i w:val="0"/>
          <w:sz w:val="18"/>
        </w:rPr>
        <w:t>First edition, 2026</w:t>
      </w:r>
    </w:p>
    <w:p>
      <w:pPr>
        <w:spacing w:after="40"/>
        <w:jc w:val="left"/>
      </w:pPr>
      <w:r>
        <w:rPr>
          <w:rFonts w:ascii="Garamond" w:hAnsi="Garamond"/>
          <w:b w:val="0"/>
          <w:i w:val="0"/>
          <w:sz w:val="18"/>
        </w:rPr>
        <w:t>ISBN: ____________________ (paperback)</w:t>
      </w:r>
    </w:p>
    <w:p>
      <w:pPr>
        <w:spacing w:after="40"/>
        <w:jc w:val="left"/>
      </w:pPr>
      <w:r>
        <w:rPr>
          <w:rFonts w:ascii="Garamond" w:hAnsi="Garamond"/>
          <w:b w:val="0"/>
          <w:i w:val="0"/>
          <w:sz w:val="18"/>
        </w:rPr>
        <w:t>ISBN: ____________________ (e-book)</w:t>
      </w:r>
    </w:p>
    <w:p>
      <w:pPr>
        <w:spacing w:after="40"/>
        <w:jc w:val="left"/>
      </w:pPr>
      <w:r>
        <w:rPr>
          <w:rFonts w:ascii="Garamond" w:hAnsi="Garamond"/>
          <w:b w:val="0"/>
          <w:i w:val="0"/>
        </w:rPr>
      </w:r>
    </w:p>
    <w:p>
      <w:pPr>
        <w:spacing w:after="40"/>
        <w:jc w:val="left"/>
      </w:pPr>
      <w:r>
        <w:rPr>
          <w:rFonts w:ascii="Garamond" w:hAnsi="Garamond"/>
          <w:b w:val="0"/>
          <w:i w:val="0"/>
          <w:sz w:val="18"/>
        </w:rPr>
        <w:t>Cover design: Dracula Book Studio</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ONE</w:t>
      </w:r>
    </w:p>
    <w:p>
      <w:pPr>
        <w:spacing w:after="40"/>
        <w:jc w:val="left"/>
      </w:pPr>
      <w:r>
        <w:rPr>
          <w:rFonts w:ascii="Garamond" w:hAnsi="Garamond"/>
          <w:b w:val="0"/>
          <w:i w:val="0"/>
        </w:rPr>
      </w:r>
    </w:p>
    <w:p>
      <w:pPr>
        <w:spacing w:after="40"/>
        <w:jc w:val="both"/>
      </w:pPr>
      <w:r>
        <w:rPr>
          <w:rFonts w:ascii="Garamond" w:hAnsi="Garamond"/>
          <w:b w:val="0"/>
          <w:i w:val="0"/>
          <w:sz w:val="23"/>
        </w:rPr>
        <w:t>Chapter 1: Between Homes</w:t>
      </w:r>
    </w:p>
    <w:p>
      <w:pPr>
        <w:spacing w:after="40"/>
        <w:ind w:firstLine="360"/>
        <w:jc w:val="both"/>
      </w:pPr>
      <w:r>
        <w:rPr>
          <w:rFonts w:ascii="Garamond" w:hAnsi="Garamond"/>
          <w:b w:val="0"/>
          <w:i w:val="0"/>
          <w:sz w:val="23"/>
        </w:rPr>
        <w:t>The tires of the taxi hummed steadily as Mara Anderson sat in the back seat, her fingers idly tapping against her suitcase, which vibrated with the pulse of the city beneath. The early morning sky wore a shroud of hushed lavender, a lingering whisper of night reluctantly giving in to daybreak. Seattle’s skyline loomed ahead, a mosaic of opportunities and uncertainties, a glittering counterpoint to the gray expanse above.</w:t>
      </w:r>
    </w:p>
    <w:p>
      <w:pPr>
        <w:spacing w:after="40"/>
        <w:ind w:firstLine="360"/>
        <w:jc w:val="both"/>
      </w:pPr>
      <w:r>
        <w:rPr>
          <w:rFonts w:ascii="Garamond" w:hAnsi="Garamond"/>
          <w:b w:val="0"/>
          <w:i w:val="0"/>
          <w:sz w:val="23"/>
        </w:rPr>
        <w:t>Mara’s heart beat a rapid tattoo against her ribcage, her excitement twined tightly with threads of anxiety. She was poised on the precipice of change—a coveted internship beckoned, yet the prospect of settling into a new home loomed large and daunting in its unfamiliarity.</w:t>
      </w:r>
    </w:p>
    <w:p>
      <w:pPr>
        <w:spacing w:after="40"/>
        <w:ind w:firstLine="360"/>
        <w:jc w:val="both"/>
      </w:pPr>
      <w:r>
        <w:rPr>
          <w:rFonts w:ascii="Garamond" w:hAnsi="Garamond"/>
          <w:b w:val="0"/>
          <w:i w:val="0"/>
          <w:sz w:val="23"/>
        </w:rPr>
        <w:t>Her phone buzzed with a flurry of notifications, each one a tantalizing promise wrapped in digital text. She scrolled through apartment listings, her thumb pausing over a particularly alluring entry—a studio apartment at an impossibly low rent, adorned with descriptions of sweeping city views. The words slithered insidiously into her thoughts, casting shadows over her better judgment.</w:t>
      </w:r>
    </w:p>
    <w:p>
      <w:pPr>
        <w:spacing w:after="40"/>
        <w:ind w:firstLine="360"/>
        <w:jc w:val="both"/>
      </w:pPr>
      <w:r>
        <w:rPr>
          <w:rFonts w:ascii="Garamond" w:hAnsi="Garamond"/>
          <w:b w:val="0"/>
          <w:i w:val="0"/>
          <w:sz w:val="23"/>
        </w:rPr>
        <w:t>But Mara paused, breathing in deeply through her nose, the air laced with Seattle’s signature tang of saltwater and early morning coffee. Her mother’s voice echoed in the recesses of her mind, as if she were sitting beside her, sharing a breakfast of fresh pancakes and wisdom. Beware the too-good-to-be-true deals, Mara. Look for urgency, errors, and refusals to show. She could almost taste the syrup on her tongue, each word a note in a symphony of caution.</w:t>
      </w:r>
    </w:p>
    <w:p>
      <w:pPr>
        <w:spacing w:after="40"/>
        <w:ind w:firstLine="360"/>
        <w:jc w:val="both"/>
      </w:pPr>
      <w:r>
        <w:rPr>
          <w:rFonts w:ascii="Garamond" w:hAnsi="Garamond"/>
          <w:b w:val="0"/>
          <w:i w:val="0"/>
          <w:sz w:val="23"/>
        </w:rPr>
        <w:t>Yet, in the illusory glow of potential, hope skewed her perception. She clicked on the link and her screen crackled to life, flashing demands for immediate deposits cloaked in the guise of urgency. Her stomach clenched, and as realization dawned, an electric wave of frustration surged through her veins. The money she had painstakingly saved—hours spent pouring coffee and bussing tables—had vanished into the ether. It was a bitter pill to swallow, but swallow she did, with a resolve to learn and forge ahead.</w:t>
      </w:r>
    </w:p>
    <w:p>
      <w:pPr>
        <w:spacing w:after="40"/>
        <w:ind w:firstLine="360"/>
        <w:jc w:val="both"/>
      </w:pPr>
      <w:r>
        <w:rPr>
          <w:rFonts w:ascii="Garamond" w:hAnsi="Garamond"/>
          <w:b w:val="0"/>
          <w:i w:val="0"/>
          <w:sz w:val="23"/>
        </w:rPr>
        <w:t>Mara exhaled, the weight of disappointment lingering like a shadow, but beneath it flickered the ember of resilience. Her skin tingled with the crisp morning chill as she pressed on, determined to reclaim control over her next steps.</w:t>
      </w:r>
    </w:p>
    <w:p>
      <w:pPr>
        <w:spacing w:after="40"/>
        <w:ind w:firstLine="360"/>
        <w:jc w:val="both"/>
      </w:pPr>
      <w:r>
        <w:rPr>
          <w:rFonts w:ascii="Garamond" w:hAnsi="Garamond"/>
          <w:b w:val="0"/>
          <w:i w:val="0"/>
          <w:sz w:val="23"/>
        </w:rPr>
        <w:t>A new listing caught her eye, its simplicity a welcome reprieve from the embellished allure of past scams: “Roommates Wanted.” It spoke not of isolation, but community—a shared apartment with three others, the promise of laughter and collective warmth. It wasn’t the solitude she initially craved, but perhaps that was exactly what she needed.</w:t>
      </w:r>
    </w:p>
    <w:p>
      <w:pPr>
        <w:spacing w:after="40"/>
        <w:ind w:firstLine="360"/>
        <w:jc w:val="both"/>
      </w:pPr>
      <w:r>
        <w:rPr>
          <w:rFonts w:ascii="Garamond" w:hAnsi="Garamond"/>
          <w:b w:val="0"/>
          <w:i w:val="0"/>
          <w:sz w:val="23"/>
        </w:rPr>
        <w:t>Impulsively, she typed a quick response, arranging to meet at a local café.</w:t>
      </w:r>
    </w:p>
    <w:p>
      <w:pPr>
        <w:spacing w:after="40"/>
        <w:ind w:firstLine="360"/>
        <w:jc w:val="both"/>
      </w:pPr>
      <w:r>
        <w:rPr>
          <w:rFonts w:ascii="Garamond" w:hAnsi="Garamond"/>
          <w:b w:val="0"/>
          <w:i w:val="0"/>
          <w:sz w:val="23"/>
        </w:rPr>
        <w:t>Buzz. “See you at noon!” the reply came, buoyant with possibility.</w:t>
      </w:r>
    </w:p>
    <w:p>
      <w:pPr>
        <w:spacing w:after="40"/>
        <w:ind w:firstLine="360"/>
        <w:jc w:val="both"/>
      </w:pPr>
      <w:r>
        <w:rPr>
          <w:rFonts w:ascii="Garamond" w:hAnsi="Garamond"/>
          <w:b w:val="0"/>
          <w:i w:val="0"/>
          <w:sz w:val="23"/>
        </w:rPr>
        <w:t>As the taxi pulled to a stop, Mara stepped out onto the curb. The city unfolded around her, a sprawling canvas of sound and motion. She clutched her suitcase, resolutely moving through the throng of commuters, her path a tapestry of intersecting lives.</w:t>
      </w:r>
    </w:p>
    <w:p>
      <w:pPr>
        <w:spacing w:after="40"/>
        <w:ind w:firstLine="360"/>
        <w:jc w:val="both"/>
      </w:pPr>
      <w:r>
        <w:rPr>
          <w:rFonts w:ascii="Garamond" w:hAnsi="Garamond"/>
          <w:b w:val="0"/>
          <w:i w:val="0"/>
          <w:sz w:val="23"/>
        </w:rPr>
        <w:t>The café emerged as a haven, its windows glowing with the promise of reprieve. She ordered a lavender latte, the fragrance enveloping her in a soothing cocoon. Settling into a seat by the window, she felt the gentle warmth of the cup seep into her fingers, grounding her in the present.</w:t>
      </w:r>
    </w:p>
    <w:p>
      <w:pPr>
        <w:spacing w:after="40"/>
        <w:ind w:firstLine="360"/>
        <w:jc w:val="both"/>
      </w:pPr>
      <w:r>
        <w:rPr>
          <w:rFonts w:ascii="Garamond" w:hAnsi="Garamond"/>
          <w:b w:val="0"/>
          <w:i w:val="0"/>
          <w:sz w:val="23"/>
        </w:rPr>
        <w:t>Minutes turned to hours, the city’s rhythm a constant backdrop as she awaited her potential roommates. The door swung open with a jingle, and Mara’s eyes flickered up to catch sight of a trio entering—their voices a lively medley that cut through the ambient hum.</w:t>
      </w:r>
    </w:p>
    <w:p>
      <w:pPr>
        <w:spacing w:after="40"/>
        <w:ind w:firstLine="360"/>
        <w:jc w:val="both"/>
      </w:pPr>
      <w:r>
        <w:rPr>
          <w:rFonts w:ascii="Garamond" w:hAnsi="Garamond"/>
          <w:b w:val="0"/>
          <w:i w:val="0"/>
          <w:sz w:val="23"/>
        </w:rPr>
        <w:t>“Hey, are you Mara?” Anya’s voice reached her first, bright and welcoming like a burst of sunshine. Her hair, a cascade of burnished curls, seemed to dance with every movement.</w:t>
      </w:r>
    </w:p>
    <w:p>
      <w:pPr>
        <w:spacing w:after="40"/>
        <w:ind w:firstLine="360"/>
        <w:jc w:val="both"/>
      </w:pPr>
      <w:r>
        <w:rPr>
          <w:rFonts w:ascii="Garamond" w:hAnsi="Garamond"/>
          <w:b w:val="0"/>
          <w:i w:val="0"/>
          <w:sz w:val="23"/>
        </w:rPr>
        <w:t>“Yeah, that’s me,” Mara replied, smiling as she shook Anya’s hand. There was an infectious warmth to Anya—a vibrancy that seemed to fill the room.</w:t>
      </w:r>
    </w:p>
    <w:p>
      <w:pPr>
        <w:spacing w:after="40"/>
        <w:ind w:firstLine="360"/>
        <w:jc w:val="both"/>
      </w:pPr>
      <w:r>
        <w:rPr>
          <w:rFonts w:ascii="Garamond" w:hAnsi="Garamond"/>
          <w:b w:val="0"/>
          <w:i w:val="0"/>
          <w:sz w:val="23"/>
        </w:rPr>
        <w:t>Behind Anya stood Leo, his grin wide and easy under a tousle of dark hair. “Glad you could make it,” he chimed in, his voice carrying a hint of mischief.</w:t>
      </w:r>
    </w:p>
    <w:p>
      <w:pPr>
        <w:spacing w:after="40"/>
        <w:ind w:firstLine="360"/>
        <w:jc w:val="both"/>
      </w:pPr>
      <w:r>
        <w:rPr>
          <w:rFonts w:ascii="Garamond" w:hAnsi="Garamond"/>
          <w:b w:val="0"/>
          <w:i w:val="0"/>
          <w:sz w:val="23"/>
        </w:rPr>
        <w:t>Trailing just a step behind was Jordan, silent, yet observant, his gaze revealing an awareness that seemed to miss nothing. They settled in at a table bathed in soft sunlight, the city’s pulse just a window away.</w:t>
      </w:r>
    </w:p>
    <w:p>
      <w:pPr>
        <w:spacing w:after="40"/>
        <w:ind w:firstLine="360"/>
        <w:jc w:val="both"/>
      </w:pPr>
      <w:r>
        <w:rPr>
          <w:rFonts w:ascii="Garamond" w:hAnsi="Garamond"/>
          <w:b w:val="0"/>
          <w:i w:val="0"/>
          <w:sz w:val="23"/>
        </w:rPr>
        <w:t>“So, what’s your story?” Anya asked, leaning forward with genuine curiosity as Mara took a sip of her latte, the floral notes lingering on her tongue.</w:t>
      </w:r>
    </w:p>
    <w:p>
      <w:pPr>
        <w:spacing w:after="40"/>
        <w:ind w:firstLine="360"/>
        <w:jc w:val="both"/>
      </w:pPr>
      <w:r>
        <w:rPr>
          <w:rFonts w:ascii="Garamond" w:hAnsi="Garamond"/>
          <w:b w:val="0"/>
          <w:i w:val="0"/>
          <w:sz w:val="23"/>
        </w:rPr>
        <w:t>Mara hesitated, choosing her words as if piecing together a puzzle. “I’m here for an internship… just trying to figure things out, I guess,” she said, her voice carrying the weight of uncertainty and the glimmer of hope.</w:t>
      </w:r>
    </w:p>
    <w:p>
      <w:pPr>
        <w:spacing w:after="40"/>
        <w:ind w:firstLine="360"/>
        <w:jc w:val="both"/>
      </w:pPr>
      <w:r>
        <w:rPr>
          <w:rFonts w:ascii="Garamond" w:hAnsi="Garamond"/>
          <w:b w:val="0"/>
          <w:i w:val="0"/>
          <w:sz w:val="23"/>
        </w:rPr>
        <w:t>“We’ve all been there,” Leo reassured with a nod, his fingers tapping a playful rhythm on the table.</w:t>
      </w:r>
    </w:p>
    <w:p>
      <w:pPr>
        <w:spacing w:after="40"/>
        <w:ind w:firstLine="360"/>
        <w:jc w:val="both"/>
      </w:pPr>
      <w:r>
        <w:rPr>
          <w:rFonts w:ascii="Garamond" w:hAnsi="Garamond"/>
          <w:b w:val="0"/>
          <w:i w:val="0"/>
          <w:sz w:val="23"/>
        </w:rPr>
        <w:t>Their conversation flowed, a dance of shared dreams and ambitions. Anya spoke passionately about her work in environmental science, her words painting vivid pictures of a world she yearned to nurture. Leo, on the other hand, wove tales of his engineering pursuits, each project a testament to his love for creating and solving.</w:t>
      </w:r>
    </w:p>
    <w:p>
      <w:pPr>
        <w:spacing w:after="40"/>
        <w:ind w:firstLine="360"/>
        <w:jc w:val="both"/>
      </w:pPr>
      <w:r>
        <w:rPr>
          <w:rFonts w:ascii="Garamond" w:hAnsi="Garamond"/>
          <w:b w:val="0"/>
          <w:i w:val="0"/>
          <w:sz w:val="23"/>
        </w:rPr>
        <w:t>Jordan, quietly perceptive, added his insights like brushstrokes—each thought reflective, deliberate. It was he who, with a soft smile, asked, “Why roommates, Mara?”</w:t>
      </w:r>
    </w:p>
    <w:p>
      <w:pPr>
        <w:spacing w:after="40"/>
        <w:ind w:firstLine="360"/>
        <w:jc w:val="both"/>
      </w:pPr>
      <w:r>
        <w:rPr>
          <w:rFonts w:ascii="Garamond" w:hAnsi="Garamond"/>
          <w:b w:val="0"/>
          <w:i w:val="0"/>
          <w:sz w:val="23"/>
        </w:rPr>
        <w:t>Mara pondered, her fingers tracing the rim of her cup. “I used to think I wanted my own space, just me against the world, you know?” She paused, the revelation unfolding as she spoke. “But maybe I need to be part of something bigger—a community.”</w:t>
      </w:r>
    </w:p>
    <w:p>
      <w:pPr>
        <w:spacing w:after="40"/>
        <w:ind w:firstLine="360"/>
        <w:jc w:val="both"/>
      </w:pPr>
      <w:r>
        <w:rPr>
          <w:rFonts w:ascii="Garamond" w:hAnsi="Garamond"/>
          <w:b w:val="0"/>
          <w:i w:val="0"/>
          <w:sz w:val="23"/>
        </w:rPr>
        <w:t>Anya nodded, her eyes bright with understanding. “That’s what we’re all about. We’re not perfect, but we try to support each other. Sometimes that means cereal nights.” She laughed, the sound rich with camaraderie.</w:t>
      </w:r>
    </w:p>
    <w:p>
      <w:pPr>
        <w:spacing w:after="40"/>
        <w:ind w:firstLine="360"/>
        <w:jc w:val="both"/>
      </w:pPr>
      <w:r>
        <w:rPr>
          <w:rFonts w:ascii="Garamond" w:hAnsi="Garamond"/>
          <w:b w:val="0"/>
          <w:i w:val="0"/>
          <w:sz w:val="23"/>
        </w:rPr>
        <w:t>“Cereal?” Mara echoed, a small chuckle escaping her lips. “I can contribute waffles. It’s kind of my thing.”</w:t>
      </w:r>
    </w:p>
    <w:p>
      <w:pPr>
        <w:spacing w:after="40"/>
        <w:ind w:firstLine="360"/>
        <w:jc w:val="both"/>
      </w:pPr>
      <w:r>
        <w:rPr>
          <w:rFonts w:ascii="Garamond" w:hAnsi="Garamond"/>
          <w:b w:val="0"/>
          <w:i w:val="0"/>
          <w:sz w:val="23"/>
        </w:rPr>
        <w:t>“Waffles are a game-changer,” Leo declared with mock solemnity, earning a ripple of laughter around the table.</w:t>
      </w:r>
    </w:p>
    <w:p>
      <w:pPr>
        <w:spacing w:after="40"/>
        <w:ind w:firstLine="360"/>
        <w:jc w:val="both"/>
      </w:pPr>
      <w:r>
        <w:rPr>
          <w:rFonts w:ascii="Garamond" w:hAnsi="Garamond"/>
          <w:b w:val="0"/>
          <w:i w:val="0"/>
          <w:sz w:val="23"/>
        </w:rPr>
        <w:t>As their dialogue deepened, the conversation naturally turned to the practicalities of cohabitation—budgeting, chores, and the challenges of shared living. Leo shared his budgeting apps, a subtle undercurrent of pride in his voice, while Anya spoke of the importance of transparency and mutual respect.</w:t>
      </w:r>
    </w:p>
    <w:p>
      <w:pPr>
        <w:spacing w:after="40"/>
        <w:ind w:firstLine="360"/>
        <w:jc w:val="both"/>
      </w:pPr>
      <w:r>
        <w:rPr>
          <w:rFonts w:ascii="Garamond" w:hAnsi="Garamond"/>
          <w:b w:val="0"/>
          <w:i w:val="0"/>
          <w:sz w:val="23"/>
        </w:rPr>
        <w:t>The talk of pragmatism opened a window for Mara to reflect on the recent scam. Her voice turned thoughtful, tinged with the residue of her earlier frustration. “I guess I just learned a harsh lesson about trust,” she admitted, her eyes flickering between her newfound companions. “There are so many scams out there, and I wasn’t careful enough.”</w:t>
      </w:r>
    </w:p>
    <w:p>
      <w:pPr>
        <w:spacing w:after="40"/>
        <w:ind w:firstLine="360"/>
        <w:jc w:val="both"/>
      </w:pPr>
      <w:r>
        <w:rPr>
          <w:rFonts w:ascii="Garamond" w:hAnsi="Garamond"/>
          <w:b w:val="0"/>
          <w:i w:val="0"/>
          <w:sz w:val="23"/>
        </w:rPr>
        <w:t>Jordan nodded, his expression one of quiet understanding. “It happens to the best of us,” he said softly. “The trick is to turn it into a lesson.”</w:t>
      </w:r>
    </w:p>
    <w:p>
      <w:pPr>
        <w:spacing w:after="40"/>
        <w:ind w:firstLine="360"/>
        <w:jc w:val="both"/>
      </w:pPr>
      <w:r>
        <w:rPr>
          <w:rFonts w:ascii="Garamond" w:hAnsi="Garamond"/>
          <w:b w:val="0"/>
          <w:i w:val="0"/>
          <w:sz w:val="23"/>
        </w:rPr>
        <w:t>“Yeah,” Mara agreed, a new-found resolve settling within her. “Urgency in emails, refusal to show the place beforehand—those are red flags I’ll look for now.”</w:t>
      </w:r>
    </w:p>
    <w:p>
      <w:pPr>
        <w:spacing w:after="40"/>
        <w:ind w:firstLine="360"/>
        <w:jc w:val="both"/>
      </w:pPr>
      <w:r>
        <w:rPr>
          <w:rFonts w:ascii="Garamond" w:hAnsi="Garamond"/>
          <w:b w:val="0"/>
          <w:i w:val="0"/>
          <w:sz w:val="23"/>
        </w:rPr>
        <w:t>Their conversation wove a tapestry of shared experiences, each thread strengthening the fabric of their budding relationship. With each exchange, Mara felt the lingering remnants of her earlier defeat transform into a renewed sense of purpose.</w:t>
      </w:r>
    </w:p>
    <w:p>
      <w:pPr>
        <w:spacing w:after="40"/>
        <w:ind w:firstLine="360"/>
        <w:jc w:val="both"/>
      </w:pPr>
      <w:r>
        <w:rPr>
          <w:rFonts w:ascii="Garamond" w:hAnsi="Garamond"/>
          <w:b w:val="0"/>
          <w:i w:val="0"/>
          <w:sz w:val="23"/>
        </w:rPr>
        <w:t>As the afternoon sun warmed the café’s interior, Mara realized with an unexpected clarity that she had found something truly valuable—a place to belong, and voices that harmonized with her own. This was a community where she could root herself and grow, unearthing courage and connection along the way.</w:t>
      </w:r>
    </w:p>
    <w:p>
      <w:pPr>
        <w:spacing w:after="40"/>
        <w:ind w:firstLine="360"/>
        <w:jc w:val="both"/>
      </w:pPr>
      <w:r>
        <w:rPr>
          <w:rFonts w:ascii="Garamond" w:hAnsi="Garamond"/>
          <w:b w:val="0"/>
          <w:i w:val="0"/>
          <w:sz w:val="23"/>
        </w:rPr>
        <w:t>Stepping outside, the brilliant hues of midday embraced them. Mara felt the relief of certainty replacing the morning’s anxiety, the thrill of new beginnings humming beneath her skin. The path beyond stretched open, inviting her to sketch the contours of her life against the sprawling canvas of Seattle—a city alive with stories waiting to be told.</w:t>
      </w:r>
    </w:p>
    <w:p>
      <w:pPr>
        <w:spacing w:after="40"/>
        <w:ind w:firstLine="360"/>
        <w:jc w:val="both"/>
      </w:pPr>
      <w:r>
        <w:rPr>
          <w:rFonts w:ascii="Garamond" w:hAnsi="Garamond"/>
          <w:b w:val="0"/>
          <w:i w:val="0"/>
          <w:sz w:val="23"/>
        </w:rPr>
        <w:t>As they walked together into the heart of the city, Mara knew she was ready to embrace this chapter—a tale of shared dreams, of courage and discovery, and the incandescent joy of newfound friendships. It was a leap into the unknown, yet the ground felt reassuringly solid beneath her feet.</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TWO</w:t>
      </w:r>
    </w:p>
    <w:p>
      <w:pPr>
        <w:spacing w:after="40"/>
        <w:jc w:val="left"/>
      </w:pPr>
      <w:r>
        <w:rPr>
          <w:rFonts w:ascii="Garamond" w:hAnsi="Garamond"/>
          <w:b w:val="0"/>
          <w:i w:val="0"/>
        </w:rPr>
      </w:r>
    </w:p>
    <w:p>
      <w:pPr>
        <w:spacing w:after="40"/>
        <w:jc w:val="both"/>
      </w:pPr>
      <w:r>
        <w:rPr>
          <w:rFonts w:ascii="Garamond" w:hAnsi="Garamond"/>
          <w:b w:val="0"/>
          <w:i w:val="0"/>
          <w:sz w:val="23"/>
        </w:rPr>
        <w:t>Chapter 2: Three Strangers</w:t>
      </w:r>
    </w:p>
    <w:p>
      <w:pPr>
        <w:spacing w:after="40"/>
        <w:ind w:firstLine="360"/>
        <w:jc w:val="both"/>
      </w:pPr>
      <w:r>
        <w:rPr>
          <w:rFonts w:ascii="Garamond" w:hAnsi="Garamond"/>
          <w:b w:val="0"/>
          <w:i w:val="0"/>
          <w:sz w:val="23"/>
        </w:rPr>
        <w:t>The café door chimed softly as it swung open, ushering Mara into a sea of warmth and rich aromas. The late afternoon sun streamed through the wide glass windows, pooling golden light across the floor like liquid hope. She took a deep breath, letting the fragrance of fresh coffee curl around her senses, grounding her in the here and now.</w:t>
      </w:r>
    </w:p>
    <w:p>
      <w:pPr>
        <w:spacing w:after="40"/>
        <w:ind w:firstLine="360"/>
        <w:jc w:val="both"/>
      </w:pPr>
      <w:r>
        <w:rPr>
          <w:rFonts w:ascii="Garamond" w:hAnsi="Garamond"/>
          <w:b w:val="0"/>
          <w:i w:val="0"/>
          <w:sz w:val="23"/>
        </w:rPr>
        <w:t>She spotted a lone figure hunched over a table in the corner, fingers tap-dancing across a keyboard with a rhythm only he knew. Sam, Mara guessed. His tousled dark hair was like a storm cloud above a face that spoke of sleepless nights, underscored by the flicker of determination in his eyes.</w:t>
      </w:r>
    </w:p>
    <w:p>
      <w:pPr>
        <w:spacing w:after="40"/>
        <w:ind w:firstLine="360"/>
        <w:jc w:val="both"/>
      </w:pPr>
      <w:r>
        <w:rPr>
          <w:rFonts w:ascii="Garamond" w:hAnsi="Garamond"/>
          <w:b w:val="0"/>
          <w:i w:val="0"/>
          <w:sz w:val="23"/>
        </w:rPr>
        <w:t>As she approached, Sam looked up and offered a tired smile that hinted at camaraderie. “Hey, you must be Mara,” he said, his voice a blend of relief and curiosity.</w:t>
      </w:r>
    </w:p>
    <w:p>
      <w:pPr>
        <w:spacing w:after="40"/>
        <w:ind w:firstLine="360"/>
        <w:jc w:val="both"/>
      </w:pPr>
      <w:r>
        <w:rPr>
          <w:rFonts w:ascii="Garamond" w:hAnsi="Garamond"/>
          <w:b w:val="0"/>
          <w:i w:val="0"/>
          <w:sz w:val="23"/>
        </w:rPr>
        <w:t>“I am. Nice to meet you, Sam,” Mara replied, easing into the chair across from him. She adjusted her bag and took a moment to relax against the wooden backrest, feeling the gentle hum of life in the café around her.</w:t>
      </w:r>
    </w:p>
    <w:p>
      <w:pPr>
        <w:spacing w:after="40"/>
        <w:ind w:firstLine="360"/>
        <w:jc w:val="both"/>
      </w:pPr>
      <w:r>
        <w:rPr>
          <w:rFonts w:ascii="Garamond" w:hAnsi="Garamond"/>
          <w:b w:val="0"/>
          <w:i w:val="0"/>
          <w:sz w:val="23"/>
        </w:rPr>
        <w:t>“So, what brings you to the world of spreadsheets and lattes?” she asked, her tone light but edged with genuine interest.</w:t>
      </w:r>
    </w:p>
    <w:p>
      <w:pPr>
        <w:spacing w:after="40"/>
        <w:ind w:firstLine="360"/>
        <w:jc w:val="both"/>
      </w:pPr>
      <w:r>
        <w:rPr>
          <w:rFonts w:ascii="Garamond" w:hAnsi="Garamond"/>
          <w:b w:val="0"/>
          <w:i w:val="0"/>
          <w:sz w:val="23"/>
        </w:rPr>
        <w:t>Sam chuckled, the sound mingling with the clinking of cups and murmured conversations. “It’s all about finding a place to call home. These days, my car’s not quite cutting it,” he admitted, his expression a mixture of humor and fatigue.</w:t>
      </w:r>
    </w:p>
    <w:p>
      <w:pPr>
        <w:spacing w:after="40"/>
        <w:ind w:firstLine="360"/>
        <w:jc w:val="both"/>
      </w:pPr>
      <w:r>
        <w:rPr>
          <w:rFonts w:ascii="Garamond" w:hAnsi="Garamond"/>
          <w:b w:val="0"/>
          <w:i w:val="0"/>
          <w:sz w:val="23"/>
        </w:rPr>
        <w:t>“Yikes,” Mara sympathized, recalling her own frantic search for a stable home. “I can’t imagine juggling spreadsheets while navigating parking restrictions.”</w:t>
      </w:r>
    </w:p>
    <w:p>
      <w:pPr>
        <w:spacing w:after="40"/>
        <w:ind w:firstLine="360"/>
        <w:jc w:val="both"/>
      </w:pPr>
      <w:r>
        <w:rPr>
          <w:rFonts w:ascii="Garamond" w:hAnsi="Garamond"/>
          <w:b w:val="0"/>
          <w:i w:val="0"/>
          <w:sz w:val="23"/>
        </w:rPr>
        <w:t>“Well, necessity is the mother of invention—or, in my case, the mother of creative budgeting.” He grinned, showing a glimpse of the tenacity it took to sleep under a car roof and still dream of more.</w:t>
      </w:r>
    </w:p>
    <w:p>
      <w:pPr>
        <w:spacing w:after="40"/>
        <w:ind w:firstLine="360"/>
        <w:jc w:val="both"/>
      </w:pPr>
      <w:r>
        <w:rPr>
          <w:rFonts w:ascii="Garamond" w:hAnsi="Garamond"/>
          <w:b w:val="0"/>
          <w:i w:val="0"/>
          <w:sz w:val="23"/>
        </w:rPr>
        <w:t>Their laughter was interrupted as the door swung open again. In strode Ivy, her auburn hair swept back in a messy bun, cheeks flushed in the chill outside. She moved with a kind of purposeful grace, like someone who knew exactly where she was headed.</w:t>
      </w:r>
    </w:p>
    <w:p>
      <w:pPr>
        <w:spacing w:after="40"/>
        <w:ind w:firstLine="360"/>
        <w:jc w:val="both"/>
      </w:pPr>
      <w:r>
        <w:rPr>
          <w:rFonts w:ascii="Garamond" w:hAnsi="Garamond"/>
          <w:b w:val="0"/>
          <w:i w:val="0"/>
          <w:sz w:val="23"/>
        </w:rPr>
        <w:t>“Sorry I’m late,” Ivy rushed out, sliding into the seat next to Sam. “Bus was slower than a snail on vacation.”</w:t>
      </w:r>
    </w:p>
    <w:p>
      <w:pPr>
        <w:spacing w:after="40"/>
        <w:ind w:firstLine="360"/>
        <w:jc w:val="both"/>
      </w:pPr>
      <w:r>
        <w:rPr>
          <w:rFonts w:ascii="Garamond" w:hAnsi="Garamond"/>
          <w:b w:val="0"/>
          <w:i w:val="0"/>
          <w:sz w:val="23"/>
        </w:rPr>
        <w:t>“Hey, happens to the best of us,” Sam reassured her, turning his laptop her way. “We were just talking about the joys of vehicular living.”</w:t>
      </w:r>
    </w:p>
    <w:p>
      <w:pPr>
        <w:spacing w:after="40"/>
        <w:ind w:firstLine="360"/>
        <w:jc w:val="both"/>
      </w:pPr>
      <w:r>
        <w:rPr>
          <w:rFonts w:ascii="Garamond" w:hAnsi="Garamond"/>
          <w:b w:val="0"/>
          <w:i w:val="0"/>
          <w:sz w:val="23"/>
        </w:rPr>
        <w:t>“Ah, the nomadic life,” Ivy said with a playful roll of her eyes. “I’ve been crashing in my friend’s living room. Not exactly the suite life, if you know what I mean.”</w:t>
      </w:r>
    </w:p>
    <w:p>
      <w:pPr>
        <w:spacing w:after="40"/>
        <w:ind w:firstLine="360"/>
        <w:jc w:val="both"/>
      </w:pPr>
      <w:r>
        <w:rPr>
          <w:rFonts w:ascii="Garamond" w:hAnsi="Garamond"/>
          <w:b w:val="0"/>
          <w:i w:val="0"/>
          <w:sz w:val="23"/>
        </w:rPr>
        <w:t>Their dialog opened a door to shared laughter, each story adding depth to the mosaic of their lives. Ivy spoke animatedly about her passion for art and the small studio she carved out in her friend’s corner, where she painted dreams on canvases as vast as her ambitions.</w:t>
      </w:r>
    </w:p>
    <w:p>
      <w:pPr>
        <w:spacing w:after="40"/>
        <w:ind w:firstLine="360"/>
        <w:jc w:val="both"/>
      </w:pPr>
      <w:r>
        <w:rPr>
          <w:rFonts w:ascii="Garamond" w:hAnsi="Garamond"/>
          <w:b w:val="0"/>
          <w:i w:val="0"/>
          <w:sz w:val="23"/>
        </w:rPr>
        <w:t>Mara listened, feeling a kinship unfurl between them. “It sounds like we’re all striving for the same thing—some stability, a real place to breathe and create.”</w:t>
      </w:r>
    </w:p>
    <w:p>
      <w:pPr>
        <w:spacing w:after="40"/>
        <w:ind w:firstLine="360"/>
        <w:jc w:val="both"/>
      </w:pPr>
      <w:r>
        <w:rPr>
          <w:rFonts w:ascii="Garamond" w:hAnsi="Garamond"/>
          <w:b w:val="0"/>
          <w:i w:val="0"/>
          <w:sz w:val="23"/>
        </w:rPr>
        <w:t>“Exactly,” Ivy nodded, her eyes alight with hopeful dreams. “Something more than just surviving.”</w:t>
      </w:r>
    </w:p>
    <w:p>
      <w:pPr>
        <w:spacing w:after="40"/>
        <w:ind w:firstLine="360"/>
        <w:jc w:val="both"/>
      </w:pPr>
      <w:r>
        <w:rPr>
          <w:rFonts w:ascii="Garamond" w:hAnsi="Garamond"/>
          <w:b w:val="0"/>
          <w:i w:val="0"/>
          <w:sz w:val="23"/>
        </w:rPr>
        <w:t>The conversation naturally drifted toward the mundane yet crucial—rent costs, utilities, and the art of stretching each dollar like taffy. Sam leaned in, a conspiratorial gleam in his eye. “I’ve got this budgeting spreadsheet, super nerdy but seriously helpful. I could share it with you guys?”</w:t>
      </w:r>
    </w:p>
    <w:p>
      <w:pPr>
        <w:spacing w:after="40"/>
        <w:ind w:firstLine="360"/>
        <w:jc w:val="both"/>
      </w:pPr>
      <w:r>
        <w:rPr>
          <w:rFonts w:ascii="Garamond" w:hAnsi="Garamond"/>
          <w:b w:val="0"/>
          <w:i w:val="0"/>
          <w:sz w:val="23"/>
        </w:rPr>
        <w:t>“Absolutely,” Mara agreed, her curiosity piqued. “I need all the help I can get.”</w:t>
      </w:r>
    </w:p>
    <w:p>
      <w:pPr>
        <w:spacing w:after="40"/>
        <w:ind w:firstLine="360"/>
        <w:jc w:val="both"/>
      </w:pPr>
      <w:r>
        <w:rPr>
          <w:rFonts w:ascii="Garamond" w:hAnsi="Garamond"/>
          <w:b w:val="0"/>
          <w:i w:val="0"/>
          <w:sz w:val="23"/>
        </w:rPr>
        <w:t>Ivy chimed in, “I’m great at grocery hacks, buying in bulk and all that. We could totally pool our resources.”</w:t>
      </w:r>
    </w:p>
    <w:p>
      <w:pPr>
        <w:spacing w:after="40"/>
        <w:ind w:firstLine="360"/>
        <w:jc w:val="both"/>
      </w:pPr>
      <w:r>
        <w:rPr>
          <w:rFonts w:ascii="Garamond" w:hAnsi="Garamond"/>
          <w:b w:val="0"/>
          <w:i w:val="0"/>
          <w:sz w:val="23"/>
        </w:rPr>
        <w:t>Mara felt a spark within, ignited by this blending of skills and ideas. “Imagine how much we could save if we work together. No surprise expenses, just planning and teamwork.”</w:t>
      </w:r>
    </w:p>
    <w:p>
      <w:pPr>
        <w:spacing w:after="40"/>
        <w:ind w:firstLine="360"/>
        <w:jc w:val="both"/>
      </w:pPr>
      <w:r>
        <w:rPr>
          <w:rFonts w:ascii="Garamond" w:hAnsi="Garamond"/>
          <w:b w:val="0"/>
          <w:i w:val="0"/>
          <w:sz w:val="23"/>
        </w:rPr>
        <w:t>As they spoke, fragments of her past flitted at the edges of her mind—warnings of rental scams and letters that vanished in shadows. Her mother’s echoing counsel wrapped around her like a protective shawl, reminding her to be wary, to check every detail and never rush in blinded by hope.</w:t>
      </w:r>
    </w:p>
    <w:p>
      <w:pPr>
        <w:spacing w:after="40"/>
        <w:ind w:firstLine="360"/>
        <w:jc w:val="both"/>
      </w:pPr>
      <w:r>
        <w:rPr>
          <w:rFonts w:ascii="Garamond" w:hAnsi="Garamond"/>
          <w:b w:val="0"/>
          <w:i w:val="0"/>
          <w:sz w:val="23"/>
        </w:rPr>
        <w:t>Sam’s phone buzzed, jolting them back to the present. “Speaking of which,” he said, pointing to the screen. “Got an alert for a potential place over on Aurora Street. Seems reasonably priced if we split it.”</w:t>
      </w:r>
    </w:p>
    <w:p>
      <w:pPr>
        <w:spacing w:after="40"/>
        <w:ind w:firstLine="360"/>
        <w:jc w:val="both"/>
      </w:pPr>
      <w:r>
        <w:rPr>
          <w:rFonts w:ascii="Garamond" w:hAnsi="Garamond"/>
          <w:b w:val="0"/>
          <w:i w:val="0"/>
          <w:sz w:val="23"/>
        </w:rPr>
        <w:t>Mara couldn’t help but linger on the word—Aurora. It whispered of new beginnings, a dawning after a long, dark night. Her fingertips brushed the café table’s smooth wood, the grain grounding her in certainty.</w:t>
      </w:r>
    </w:p>
    <w:p>
      <w:pPr>
        <w:spacing w:after="40"/>
        <w:ind w:firstLine="360"/>
        <w:jc w:val="both"/>
      </w:pPr>
      <w:r>
        <w:rPr>
          <w:rFonts w:ascii="Garamond" w:hAnsi="Garamond"/>
          <w:b w:val="0"/>
          <w:i w:val="0"/>
          <w:sz w:val="23"/>
        </w:rPr>
        <w:t>“I’m in,” Ivy announced decisively. “Let’s go see it, and then maybe some of those grocery hacks can supplement our celebratory dinner budget.”</w:t>
      </w:r>
    </w:p>
    <w:p>
      <w:pPr>
        <w:spacing w:after="40"/>
        <w:ind w:firstLine="360"/>
        <w:jc w:val="both"/>
      </w:pPr>
      <w:r>
        <w:rPr>
          <w:rFonts w:ascii="Garamond" w:hAnsi="Garamond"/>
          <w:b w:val="0"/>
          <w:i w:val="0"/>
          <w:sz w:val="23"/>
        </w:rPr>
        <w:t>With collective enthusiasm, they agreed to a tour—each nod and smile sealing their tentative pact.</w:t>
      </w:r>
    </w:p>
    <w:p>
      <w:pPr>
        <w:spacing w:after="40"/>
        <w:ind w:firstLine="360"/>
        <w:jc w:val="both"/>
      </w:pPr>
      <w:r>
        <w:rPr>
          <w:rFonts w:ascii="Garamond" w:hAnsi="Garamond"/>
          <w:b w:val="0"/>
          <w:i w:val="0"/>
          <w:sz w:val="23"/>
        </w:rPr>
        <w:t>As they left the café, the city greeted them with a cool embrace, the air buzzing with life and possibility. Mara felt an effervescent mix of nerves and excitement, her heart thumping a steady beat of hope. Side by side with these new companions, the path ahead shimmered with promise.</w:t>
      </w:r>
    </w:p>
    <w:p>
      <w:pPr>
        <w:spacing w:after="40"/>
        <w:ind w:firstLine="360"/>
        <w:jc w:val="both"/>
      </w:pPr>
      <w:r>
        <w:rPr>
          <w:rFonts w:ascii="Garamond" w:hAnsi="Garamond"/>
          <w:b w:val="0"/>
          <w:i w:val="0"/>
          <w:sz w:val="23"/>
        </w:rPr>
        <w:t>They walked together, their steps echoing against the cobblestones, weaving a tapestry of shared dreams beneath Seattle’s expansive sky. It felt like stepping into a story not yet written, one where courage lined the pages and the ink was formed by the choices they’d yet to make.</w:t>
      </w:r>
    </w:p>
    <w:p>
      <w:pPr>
        <w:spacing w:after="40"/>
        <w:ind w:firstLine="360"/>
        <w:jc w:val="both"/>
      </w:pPr>
      <w:r>
        <w:rPr>
          <w:rFonts w:ascii="Garamond" w:hAnsi="Garamond"/>
          <w:b w:val="0"/>
          <w:i w:val="0"/>
          <w:sz w:val="23"/>
        </w:rPr>
        <w:t>With every step they took, Mara knew they were not just seeking an apartment, but creating a home—a place to nurture creativity, confidence, and a sense of belonging that reached far beyond any single address. This was a chance to redefine what it meant to be rooted, and she found herself embracing it with her whole heart.</w:t>
      </w:r>
    </w:p>
    <w:p>
      <w:pPr>
        <w:spacing w:after="40"/>
        <w:ind w:firstLine="360"/>
        <w:jc w:val="both"/>
      </w:pPr>
      <w:r>
        <w:rPr>
          <w:rFonts w:ascii="Garamond" w:hAnsi="Garamond"/>
          <w:b w:val="0"/>
          <w:i w:val="0"/>
          <w:sz w:val="23"/>
        </w:rPr>
        <w:t>End of Chapter 2</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THREE</w:t>
      </w:r>
    </w:p>
    <w:p>
      <w:pPr>
        <w:spacing w:after="40"/>
        <w:jc w:val="left"/>
      </w:pPr>
      <w:r>
        <w:rPr>
          <w:rFonts w:ascii="Garamond" w:hAnsi="Garamond"/>
          <w:b w:val="0"/>
          <w:i w:val="0"/>
        </w:rPr>
      </w:r>
    </w:p>
    <w:p>
      <w:pPr>
        <w:spacing w:after="40"/>
        <w:jc w:val="both"/>
      </w:pPr>
      <w:r>
        <w:rPr>
          <w:rFonts w:ascii="Garamond" w:hAnsi="Garamond"/>
          <w:b w:val="0"/>
          <w:i w:val="0"/>
          <w:sz w:val="23"/>
        </w:rPr>
        <w:t>Chapter 3: 112 Aurora Street</w:t>
      </w:r>
    </w:p>
    <w:p>
      <w:pPr>
        <w:spacing w:after="40"/>
        <w:ind w:firstLine="360"/>
        <w:jc w:val="both"/>
      </w:pPr>
      <w:r>
        <w:rPr>
          <w:rFonts w:ascii="Garamond" w:hAnsi="Garamond"/>
          <w:b w:val="0"/>
          <w:i w:val="0"/>
          <w:sz w:val="23"/>
        </w:rPr>
        <w:t>The gritty texture of the sidewalk crunched beneath Mara's sneakers as she and her companions approached the timeworn building at 112 Aurora Street. The sky loomed heavy with clouds, offering a patchwork of light and shadow that danced across the brick façade. Each step towards the looming structure felt like navigating the tightrope of her own future, wobbly yet full of potential.</w:t>
      </w:r>
    </w:p>
    <w:p>
      <w:pPr>
        <w:spacing w:after="40"/>
        <w:ind w:firstLine="360"/>
        <w:jc w:val="both"/>
      </w:pPr>
      <w:r>
        <w:rPr>
          <w:rFonts w:ascii="Garamond" w:hAnsi="Garamond"/>
          <w:b w:val="0"/>
          <w:i w:val="0"/>
          <w:sz w:val="23"/>
        </w:rPr>
        <w:t>Ivy nudged Mara lightly, her eyes wide with a mix of dread and amusement. “This place looks like it has more stories than my grandmother’s attic,” she quipped, her voice a melody of sarcasm and sincerity.</w:t>
      </w:r>
    </w:p>
    <w:p>
      <w:pPr>
        <w:spacing w:after="40"/>
        <w:ind w:firstLine="360"/>
        <w:jc w:val="both"/>
      </w:pPr>
      <w:r>
        <w:rPr>
          <w:rFonts w:ascii="Garamond" w:hAnsi="Garamond"/>
          <w:b w:val="0"/>
          <w:i w:val="0"/>
          <w:sz w:val="23"/>
        </w:rPr>
        <w:t>Mara’s laughter joined the chill air, forming a delicate fog before dissolving into the ether. “Yeah,” she agreed, her gaze tracing the building’s cracked windows like lines on an ancient map. “But maybe those stories are just waiting to be rewritten.”</w:t>
      </w:r>
    </w:p>
    <w:p>
      <w:pPr>
        <w:spacing w:after="40"/>
        <w:ind w:firstLine="360"/>
        <w:jc w:val="both"/>
      </w:pPr>
      <w:r>
        <w:rPr>
          <w:rFonts w:ascii="Garamond" w:hAnsi="Garamond"/>
          <w:b w:val="0"/>
          <w:i w:val="0"/>
          <w:sz w:val="23"/>
        </w:rPr>
        <w:t>Sam lingered a few paces behind, his gaze fixated on the apartment’s peeling paint as if it held the secrets to their future. “I’m telling myself it looks like a character-building kind of place,” he joked as he caught up with them.</w:t>
      </w:r>
    </w:p>
    <w:p>
      <w:pPr>
        <w:spacing w:after="40"/>
        <w:ind w:firstLine="360"/>
        <w:jc w:val="both"/>
      </w:pPr>
      <w:r>
        <w:rPr>
          <w:rFonts w:ascii="Garamond" w:hAnsi="Garamond"/>
          <w:b w:val="0"/>
          <w:i w:val="0"/>
          <w:sz w:val="23"/>
        </w:rPr>
        <w:t>The entrance door creaked ominously as Mr. Barnes emerged from the shadows of the stairwell. His frame was wiry and angular—a living testament to both the passage of time and stubborn resolve. His eyes, sharp and assessing, took in the trio with a skepticism forged in the fires of countless tenant meetings.</w:t>
      </w:r>
    </w:p>
    <w:p>
      <w:pPr>
        <w:spacing w:after="40"/>
        <w:ind w:firstLine="360"/>
        <w:jc w:val="both"/>
      </w:pPr>
      <w:r>
        <w:rPr>
          <w:rFonts w:ascii="Garamond" w:hAnsi="Garamond"/>
          <w:b w:val="0"/>
          <w:i w:val="0"/>
          <w:sz w:val="23"/>
        </w:rPr>
        <w:t>“Afternoon,” he greeted, voice gravelly and terse, yet not unkind. “Let’s get this tour started, should we?”</w:t>
      </w:r>
    </w:p>
    <w:p>
      <w:pPr>
        <w:spacing w:after="40"/>
        <w:ind w:firstLine="360"/>
        <w:jc w:val="both"/>
      </w:pPr>
      <w:r>
        <w:rPr>
          <w:rFonts w:ascii="Garamond" w:hAnsi="Garamond"/>
          <w:b w:val="0"/>
          <w:i w:val="0"/>
          <w:sz w:val="23"/>
        </w:rPr>
        <w:t>“Lead the way,” Mara replied, her voice steady despite the slight tremor of nerves cascading through her.</w:t>
      </w:r>
    </w:p>
    <w:p>
      <w:pPr>
        <w:spacing w:after="40"/>
        <w:ind w:firstLine="360"/>
        <w:jc w:val="both"/>
      </w:pPr>
      <w:r>
        <w:rPr>
          <w:rFonts w:ascii="Garamond" w:hAnsi="Garamond"/>
          <w:b w:val="0"/>
          <w:i w:val="0"/>
          <w:sz w:val="23"/>
        </w:rPr>
        <w:t>Inside, the corridor exhaled the stale scent of old carpet and distant cooking. It whispered of lives lived in brief patches of light and shadow, a place where dreams had simmered just beneath the surface, waiting to emerge.</w:t>
      </w:r>
    </w:p>
    <w:p>
      <w:pPr>
        <w:spacing w:after="40"/>
        <w:ind w:firstLine="360"/>
        <w:jc w:val="both"/>
      </w:pPr>
      <w:r>
        <w:rPr>
          <w:rFonts w:ascii="Garamond" w:hAnsi="Garamond"/>
          <w:b w:val="0"/>
          <w:i w:val="0"/>
          <w:sz w:val="23"/>
        </w:rPr>
        <w:t>Mr. Barnes paused at the door of the apartment, keys jangling like an orchestra warming up. “Here we are—home sweet home,” he announced, a touch of dry humor threading through his tone.</w:t>
      </w:r>
    </w:p>
    <w:p>
      <w:pPr>
        <w:spacing w:after="40"/>
        <w:ind w:firstLine="360"/>
        <w:jc w:val="both"/>
      </w:pPr>
      <w:r>
        <w:rPr>
          <w:rFonts w:ascii="Garamond" w:hAnsi="Garamond"/>
          <w:b w:val="0"/>
          <w:i w:val="0"/>
          <w:sz w:val="23"/>
        </w:rPr>
        <w:t>The door swung open to reveal an array of eccentricities—a creaky wooden floor that groaned in protest with each step, walls morphed into abstract art by peeling paint, and a radiator that hiccupped rhythmically, as if contemplating its next breath.</w:t>
      </w:r>
    </w:p>
    <w:p>
      <w:pPr>
        <w:spacing w:after="40"/>
        <w:ind w:firstLine="360"/>
        <w:jc w:val="both"/>
      </w:pPr>
      <w:r>
        <w:rPr>
          <w:rFonts w:ascii="Garamond" w:hAnsi="Garamond"/>
          <w:b w:val="0"/>
          <w:i w:val="0"/>
          <w:sz w:val="23"/>
        </w:rPr>
        <w:t>Mara and the others explored, each movement unlocking new facets of the apartment’s peculiar charm. In the bathroom, the showerhead hung askew, resembling a question mark. Mara gingerly turned the faucet, watching water dribble out in a lukewarm trickle. “Guess I’ll have to perfect my quick rinse technique,” she mused to herself.</w:t>
      </w:r>
    </w:p>
    <w:p>
      <w:pPr>
        <w:spacing w:after="40"/>
        <w:ind w:firstLine="360"/>
        <w:jc w:val="both"/>
      </w:pPr>
      <w:r>
        <w:rPr>
          <w:rFonts w:ascii="Garamond" w:hAnsi="Garamond"/>
          <w:b w:val="0"/>
          <w:i w:val="0"/>
          <w:sz w:val="23"/>
        </w:rPr>
        <w:t>In the kitchen, Ivy inspected the stove with a practiced eye, the enamel chipped like a jigsaw puzzle missing a few pieces. “We’ll be cooking on medium-high patience here,” she remarked, earning a snort of laughter from Sam, who was wrestling with a cupboard door that refused to stay closed.</w:t>
      </w:r>
    </w:p>
    <w:p>
      <w:pPr>
        <w:spacing w:after="40"/>
        <w:ind w:firstLine="360"/>
        <w:jc w:val="both"/>
      </w:pPr>
      <w:r>
        <w:rPr>
          <w:rFonts w:ascii="Garamond" w:hAnsi="Garamond"/>
          <w:b w:val="0"/>
          <w:i w:val="0"/>
          <w:sz w:val="23"/>
        </w:rPr>
        <w:t>Mara drifted back to the living room, her fingers trailing over the dust-laden windowsill. Her mother's advice echoed like a familiar refrain: Look beyond the imperfections; seek the potential. It was a reminder that within walls such as these, lives had flourished and futures had found their footing.</w:t>
      </w:r>
    </w:p>
    <w:p>
      <w:pPr>
        <w:spacing w:after="40"/>
        <w:ind w:firstLine="360"/>
        <w:jc w:val="both"/>
      </w:pPr>
      <w:r>
        <w:rPr>
          <w:rFonts w:ascii="Garamond" w:hAnsi="Garamond"/>
          <w:b w:val="0"/>
          <w:i w:val="0"/>
          <w:sz w:val="23"/>
        </w:rPr>
        <w:t>“Alright,” Mr. Barnes interrupted, his voice pulling them back to the present. He motioned towards the table where the lease agreement awaited them, a paper bridge connecting them to the next chapter of their lives. “Let’s talk terms.”</w:t>
      </w:r>
    </w:p>
    <w:p>
      <w:pPr>
        <w:spacing w:after="40"/>
        <w:ind w:firstLine="360"/>
        <w:jc w:val="both"/>
      </w:pPr>
      <w:r>
        <w:rPr>
          <w:rFonts w:ascii="Garamond" w:hAnsi="Garamond"/>
          <w:b w:val="0"/>
          <w:i w:val="0"/>
          <w:sz w:val="23"/>
        </w:rPr>
        <w:t>As they gathered around, Mara’s heart quickened—a symphony of hope and hesitation. She studied the lease with the intensity of a scholar, her thoughts a fluttering mosaic of past mistakes and newly acquired wisdom. Her phone discreetly captured images for her records, each click a silent vow to learn and protect herself.</w:t>
      </w:r>
    </w:p>
    <w:p>
      <w:pPr>
        <w:spacing w:after="40"/>
        <w:ind w:firstLine="360"/>
        <w:jc w:val="both"/>
      </w:pPr>
      <w:r>
        <w:rPr>
          <w:rFonts w:ascii="Garamond" w:hAnsi="Garamond"/>
          <w:b w:val="0"/>
          <w:i w:val="0"/>
          <w:sz w:val="23"/>
        </w:rPr>
        <w:t>Sam leaned in closer, his curiosity piqued. “Are there any specific clauses we should be aware of, Mr. Barnes?”</w:t>
      </w:r>
    </w:p>
    <w:p>
      <w:pPr>
        <w:spacing w:after="40"/>
        <w:ind w:firstLine="360"/>
        <w:jc w:val="both"/>
      </w:pPr>
      <w:r>
        <w:rPr>
          <w:rFonts w:ascii="Garamond" w:hAnsi="Garamond"/>
          <w:b w:val="0"/>
          <w:i w:val="0"/>
          <w:sz w:val="23"/>
        </w:rPr>
        <w:t>The landlord’s eyes flicked to Sam, a slight nod acknowledging the seriousness of the question. “Standard stuff mostly, but there’s a clause about maintaining the common areas. I expect everyone to chip in and keep the place decent,” he explained. “And make sure to report any serious issues immediately.”</w:t>
      </w:r>
    </w:p>
    <w:p>
      <w:pPr>
        <w:spacing w:after="40"/>
        <w:ind w:firstLine="360"/>
        <w:jc w:val="both"/>
      </w:pPr>
      <w:r>
        <w:rPr>
          <w:rFonts w:ascii="Garamond" w:hAnsi="Garamond"/>
          <w:b w:val="0"/>
          <w:i w:val="0"/>
          <w:sz w:val="23"/>
        </w:rPr>
        <w:t>Ivy piped up, concern etched in her brow. “What about pests? I noticed some rogue cockroaches during the tour.”</w:t>
      </w:r>
    </w:p>
    <w:p>
      <w:pPr>
        <w:spacing w:after="40"/>
        <w:ind w:firstLine="360"/>
        <w:jc w:val="both"/>
      </w:pPr>
      <w:r>
        <w:rPr>
          <w:rFonts w:ascii="Garamond" w:hAnsi="Garamond"/>
          <w:b w:val="0"/>
          <w:i w:val="0"/>
          <w:sz w:val="23"/>
        </w:rPr>
        <w:t>Mr. Barnes sighed, a weariness echoing in his response. “I’ve been addressing it, monthly pest control and such. It’s a city, you know. But if you see more, let me know, and I’ll get it sorted.”</w:t>
      </w:r>
    </w:p>
    <w:p>
      <w:pPr>
        <w:spacing w:after="40"/>
        <w:ind w:firstLine="360"/>
        <w:jc w:val="both"/>
      </w:pPr>
      <w:r>
        <w:rPr>
          <w:rFonts w:ascii="Garamond" w:hAnsi="Garamond"/>
          <w:b w:val="0"/>
          <w:i w:val="0"/>
          <w:sz w:val="23"/>
        </w:rPr>
        <w:t>A brief silence settled over them, filled only by the ambient hum of the radiator’s discontent. Mara scanned the lease document, her senses tuned to every word, every potential pitfall. The security deposit, the shared responsibilities—it all layered itself like a symphony of legal jargon, intimidating yet navigable.</w:t>
      </w:r>
    </w:p>
    <w:p>
      <w:pPr>
        <w:spacing w:after="40"/>
        <w:ind w:firstLine="360"/>
        <w:jc w:val="both"/>
      </w:pPr>
      <w:r>
        <w:rPr>
          <w:rFonts w:ascii="Garamond" w:hAnsi="Garamond"/>
          <w:b w:val="0"/>
          <w:i w:val="0"/>
          <w:sz w:val="23"/>
        </w:rPr>
        <w:t>As she reached the final page, her mother’s words surfaced—the blueprint of caution: Protect yourself. Protect what matters. With a deep breath, she voiced her assent. “We’re in,” she said, her resolve a quiet thunder.</w:t>
      </w:r>
    </w:p>
    <w:p>
      <w:pPr>
        <w:spacing w:after="40"/>
        <w:ind w:firstLine="360"/>
        <w:jc w:val="both"/>
      </w:pPr>
      <w:r>
        <w:rPr>
          <w:rFonts w:ascii="Garamond" w:hAnsi="Garamond"/>
          <w:b w:val="0"/>
          <w:i w:val="0"/>
          <w:sz w:val="23"/>
        </w:rPr>
        <w:t>Sam and Ivy chimed in, their own affirmations merging with hers, a chorus of determination in the face of uncertainty.</w:t>
      </w:r>
    </w:p>
    <w:p>
      <w:pPr>
        <w:spacing w:after="40"/>
        <w:ind w:firstLine="360"/>
        <w:jc w:val="both"/>
      </w:pPr>
      <w:r>
        <w:rPr>
          <w:rFonts w:ascii="Garamond" w:hAnsi="Garamond"/>
          <w:b w:val="0"/>
          <w:i w:val="0"/>
          <w:sz w:val="23"/>
        </w:rPr>
        <w:t>Mr. Barnes nodded, unexpected warmth breaking through the gruff exterior. “Seems like you’ve got your heads screwed on right,” he observed. “I’ll expect good things from you three.”</w:t>
      </w:r>
    </w:p>
    <w:p>
      <w:pPr>
        <w:spacing w:after="40"/>
        <w:ind w:firstLine="360"/>
        <w:jc w:val="both"/>
      </w:pPr>
      <w:r>
        <w:rPr>
          <w:rFonts w:ascii="Garamond" w:hAnsi="Garamond"/>
          <w:b w:val="0"/>
          <w:i w:val="0"/>
          <w:sz w:val="23"/>
        </w:rPr>
        <w:t>With that, pens met paper, and a future unfurled before them—interwoven with ink and intent. Mara felt a wash of emotions, a cascade of possibilities that painted her spirit in colors of hope and caution.</w:t>
      </w:r>
    </w:p>
    <w:p>
      <w:pPr>
        <w:spacing w:after="40"/>
        <w:ind w:firstLine="360"/>
        <w:jc w:val="both"/>
      </w:pPr>
      <w:r>
        <w:rPr>
          <w:rFonts w:ascii="Garamond" w:hAnsi="Garamond"/>
          <w:b w:val="0"/>
          <w:i w:val="0"/>
          <w:sz w:val="23"/>
        </w:rPr>
        <w:t>The sun had begun its descent, painting the street with hues of dusk as they stepped outside, lease in hand. The city seemed to pulse with life around them, the rhythm of its heart matching their own.</w:t>
      </w:r>
    </w:p>
    <w:p>
      <w:pPr>
        <w:spacing w:after="40"/>
        <w:ind w:firstLine="360"/>
        <w:jc w:val="both"/>
      </w:pPr>
      <w:r>
        <w:rPr>
          <w:rFonts w:ascii="Garamond" w:hAnsi="Garamond"/>
          <w:b w:val="0"/>
          <w:i w:val="0"/>
          <w:sz w:val="23"/>
        </w:rPr>
        <w:t>“To new beginnings,” Sam proposed, raising an imaginary toast to the sunset horizon. His smile was infectious, a beacon in the gathering twilight.</w:t>
      </w:r>
    </w:p>
    <w:p>
      <w:pPr>
        <w:spacing w:after="40"/>
        <w:ind w:firstLine="360"/>
        <w:jc w:val="both"/>
      </w:pPr>
      <w:r>
        <w:rPr>
          <w:rFonts w:ascii="Garamond" w:hAnsi="Garamond"/>
          <w:b w:val="0"/>
          <w:i w:val="0"/>
          <w:sz w:val="23"/>
        </w:rPr>
        <w:t>“To tackling all the quirks this place has to offer,” Ivy added, her laughter light and carefree.</w:t>
      </w:r>
    </w:p>
    <w:p>
      <w:pPr>
        <w:spacing w:after="40"/>
        <w:ind w:firstLine="360"/>
        <w:jc w:val="both"/>
      </w:pPr>
      <w:r>
        <w:rPr>
          <w:rFonts w:ascii="Garamond" w:hAnsi="Garamond"/>
          <w:b w:val="0"/>
          <w:i w:val="0"/>
          <w:sz w:val="23"/>
        </w:rPr>
        <w:t>Mara felt a deep-seated resonance within, a sense of belonging forming with every passing moment. “And to doing it together,” she concluded, her voice carrying the promise of endurance and discovery.</w:t>
      </w:r>
    </w:p>
    <w:p>
      <w:pPr>
        <w:spacing w:after="40"/>
        <w:ind w:firstLine="360"/>
        <w:jc w:val="both"/>
      </w:pPr>
      <w:r>
        <w:rPr>
          <w:rFonts w:ascii="Garamond" w:hAnsi="Garamond"/>
          <w:b w:val="0"/>
          <w:i w:val="0"/>
          <w:sz w:val="23"/>
        </w:rPr>
        <w:t>They wandered down the street, the aroma of frying oil beckoning them towards their celebration—a modest feast shared over takeaway boxes, their laughter mingling with the night air.</w:t>
      </w:r>
    </w:p>
    <w:p>
      <w:pPr>
        <w:spacing w:after="40"/>
        <w:ind w:firstLine="360"/>
        <w:jc w:val="both"/>
      </w:pPr>
      <w:r>
        <w:rPr>
          <w:rFonts w:ascii="Garamond" w:hAnsi="Garamond"/>
          <w:b w:val="0"/>
          <w:i w:val="0"/>
          <w:sz w:val="23"/>
        </w:rPr>
        <w:t>The apartment was theirs—a sanctuary flawed yet full of potential, a canvas for their dreams. The evening sky held them tenderly, wrapped in the warmth of newfound camaraderie.</w:t>
      </w:r>
    </w:p>
    <w:p>
      <w:pPr>
        <w:spacing w:after="40"/>
        <w:ind w:firstLine="360"/>
        <w:jc w:val="both"/>
      </w:pPr>
      <w:r>
        <w:rPr>
          <w:rFonts w:ascii="Garamond" w:hAnsi="Garamond"/>
          <w:b w:val="0"/>
          <w:i w:val="0"/>
          <w:sz w:val="23"/>
        </w:rPr>
        <w:t>As they settled into their first meal in their new home, Mara’s heart brimmed with a blend of certainty and exhilaration. She knew they were embarking on an adventure—a journey of self-discovery and shared laughter, of courage and endless horizons.</w:t>
      </w:r>
    </w:p>
    <w:p>
      <w:pPr>
        <w:spacing w:after="40"/>
        <w:ind w:firstLine="360"/>
        <w:jc w:val="both"/>
      </w:pPr>
      <w:r>
        <w:rPr>
          <w:rFonts w:ascii="Garamond" w:hAnsi="Garamond"/>
          <w:b w:val="0"/>
          <w:i w:val="0"/>
          <w:sz w:val="23"/>
        </w:rPr>
        <w:t>And when the stars blinked into existence, casting a gentle glow over 112 Aurora Street, Mara realized they had created something truly invaluable. This was more than just an address; it was the beginning of a story only they could compose—a radiant dawn breaking through the shadows, fueled by hope and the unwavering strength found in each other.</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FOUR</w:t>
      </w:r>
    </w:p>
    <w:p>
      <w:pPr>
        <w:spacing w:before="80" w:after="40"/>
        <w:jc w:val="center"/>
      </w:pPr>
      <w:r>
        <w:rPr>
          <w:rFonts w:ascii="Garamond" w:hAnsi="Garamond"/>
          <w:b/>
          <w:i w:val="0"/>
          <w:color w:val="5A4A7D"/>
          <w:sz w:val="34"/>
        </w:rPr>
        <w:t>FINDING HARMONY</w:t>
      </w:r>
    </w:p>
    <w:p>
      <w:pPr>
        <w:spacing w:after="40"/>
        <w:jc w:val="left"/>
      </w:pPr>
      <w:r>
        <w:rPr>
          <w:rFonts w:ascii="Garamond" w:hAnsi="Garamond"/>
          <w:b w:val="0"/>
          <w:i w:val="0"/>
        </w:rPr>
      </w:r>
    </w:p>
    <w:p>
      <w:pPr>
        <w:spacing w:after="40"/>
        <w:jc w:val="both"/>
      </w:pPr>
      <w:r>
        <w:rPr>
          <w:rFonts w:ascii="Garamond" w:hAnsi="Garamond"/>
          <w:b w:val="0"/>
          <w:i w:val="0"/>
          <w:sz w:val="23"/>
        </w:rPr>
        <w:t>The chaos of moving day was a symphony of its own. Mara navigated an obstacle course of boxes marked with black sharpie, each one a time capsule waiting to be unpacked. The pale morning light seeped through their sole window, throwing patches of warmth across the hardwood floor—a reminder of the potential their new apartment held.</w:t>
      </w:r>
    </w:p>
    <w:p>
      <w:pPr>
        <w:spacing w:after="40"/>
        <w:ind w:firstLine="360"/>
        <w:jc w:val="both"/>
      </w:pPr>
      <w:r>
        <w:rPr>
          <w:rFonts w:ascii="Garamond" w:hAnsi="Garamond"/>
          <w:b w:val="0"/>
          <w:i w:val="0"/>
          <w:sz w:val="23"/>
        </w:rPr>
        <w:t>She inhaled deeply, letting the scent of dust and faint traces of lavender from a forgotten sachet in her luggage mingle in her lungs. This was it—where they’d build their sanctuary. The weight of nostalgia pressed on her heart, remembering her mother's stories about rental scams and tenant rights woven into her childhood bedtime tales. Here, she needed to be vigilant and wise.</w:t>
      </w:r>
    </w:p>
    <w:p>
      <w:pPr>
        <w:spacing w:after="40"/>
        <w:ind w:firstLine="360"/>
        <w:jc w:val="both"/>
      </w:pPr>
      <w:r>
        <w:rPr>
          <w:rFonts w:ascii="Garamond" w:hAnsi="Garamond"/>
          <w:b w:val="0"/>
          <w:i w:val="0"/>
          <w:sz w:val="23"/>
        </w:rPr>
        <w:t>"Can someone help me out here?" Sam’s call echoed from the hallway, punctuated by a muffled crash and the unmistakable clatter of silverware hitting the floor. Mara grinned, imagining the assortment of kitchen utensils now likely skittering across the tiles.</w:t>
      </w:r>
    </w:p>
    <w:p>
      <w:pPr>
        <w:spacing w:after="40"/>
        <w:ind w:firstLine="360"/>
        <w:jc w:val="both"/>
      </w:pPr>
      <w:r>
        <w:rPr>
          <w:rFonts w:ascii="Garamond" w:hAnsi="Garamond"/>
          <w:b w:val="0"/>
          <w:i w:val="0"/>
          <w:sz w:val="23"/>
        </w:rPr>
        <w:t>She found him surrounded by culinary chaos, his dark curls flopping over his forehead as he attempted to gather the escapee forks and knives. “Having a bit of a moment, aren't you?” Mara teased, leaning against the doorframe.</w:t>
      </w:r>
    </w:p>
    <w:p>
      <w:pPr>
        <w:spacing w:after="40"/>
        <w:ind w:firstLine="360"/>
        <w:jc w:val="both"/>
      </w:pPr>
      <w:r>
        <w:rPr>
          <w:rFonts w:ascii="Garamond" w:hAnsi="Garamond"/>
          <w:b w:val="0"/>
          <w:i w:val="0"/>
          <w:sz w:val="23"/>
        </w:rPr>
        <w:t>Sam shot her a mock glare, then chuckled. “The cutlery won this round,” he admitted, not quite able to suppress his boyish grin. “But I’m determined to claim victory with the coffee pot.”</w:t>
      </w:r>
    </w:p>
    <w:p>
      <w:pPr>
        <w:spacing w:after="40"/>
        <w:ind w:firstLine="360"/>
        <w:jc w:val="both"/>
      </w:pPr>
      <w:r>
        <w:rPr>
          <w:rFonts w:ascii="Garamond" w:hAnsi="Garamond"/>
          <w:b w:val="0"/>
          <w:i w:val="0"/>
          <w:sz w:val="23"/>
        </w:rPr>
        <w:t>“Well, that’s the real priority, isn't it?” Mara laughed, moving to help with the cleanup. Their conversation flowed with the easy rhythm of familiarity, despite the disarray surrounding them.</w:t>
      </w:r>
    </w:p>
    <w:p>
      <w:pPr>
        <w:spacing w:after="40"/>
        <w:ind w:firstLine="360"/>
        <w:jc w:val="both"/>
      </w:pPr>
      <w:r>
        <w:rPr>
          <w:rFonts w:ascii="Garamond" w:hAnsi="Garamond"/>
          <w:b w:val="0"/>
          <w:i w:val="0"/>
          <w:sz w:val="23"/>
        </w:rPr>
        <w:t>Ivy padded into the room, drawn by the promise of caffeine. Her eyes, still hazy with sleep, widened at the sight of the scattered utensils. “Didn’t know I signed up for breakfast gymnastics,” she quipped, deftly sidestepping a butter knife.</w:t>
      </w:r>
    </w:p>
    <w:p>
      <w:pPr>
        <w:spacing w:after="40"/>
        <w:ind w:firstLine="360"/>
        <w:jc w:val="both"/>
      </w:pPr>
      <w:r>
        <w:rPr>
          <w:rFonts w:ascii="Garamond" w:hAnsi="Garamond"/>
          <w:b w:val="0"/>
          <w:i w:val="0"/>
          <w:sz w:val="23"/>
        </w:rPr>
        <w:t>“Apologies,” Sam offered, gesturing to the chaos. “Though, it comes with a complimentary coffee service, once I figure out how to work this thing.”</w:t>
      </w:r>
    </w:p>
    <w:p>
      <w:pPr>
        <w:spacing w:after="40"/>
        <w:ind w:firstLine="360"/>
        <w:jc w:val="both"/>
      </w:pPr>
      <w:r>
        <w:rPr>
          <w:rFonts w:ascii="Garamond" w:hAnsi="Garamond"/>
          <w:b w:val="0"/>
          <w:i w:val="0"/>
          <w:sz w:val="23"/>
        </w:rPr>
        <w:t>“Consider me motivated,” Ivy replied with a smirk, her auburn hair tumbling freely over her shoulders. Her presence brought an added sense of balance to their trio, a dynamic interplay of energy and calm.</w:t>
      </w:r>
    </w:p>
    <w:p>
      <w:pPr>
        <w:spacing w:after="40"/>
        <w:ind w:firstLine="360"/>
        <w:jc w:val="both"/>
      </w:pPr>
      <w:r>
        <w:rPr>
          <w:rFonts w:ascii="Garamond" w:hAnsi="Garamond"/>
          <w:b w:val="0"/>
          <w:i w:val="0"/>
          <w:sz w:val="23"/>
        </w:rPr>
        <w:t>As they moved about, stepping around boxes, a rhythm developed—each person fitting into the morning like pieces of a moving puzzle. It was then that Mara’s phone buzzed, startling her with its waltz of vibrations across the table. A message from her mom popped up: Remember, slow and steady. Trust, but verify.</w:t>
      </w:r>
    </w:p>
    <w:p>
      <w:pPr>
        <w:spacing w:after="40"/>
        <w:ind w:firstLine="360"/>
        <w:jc w:val="both"/>
      </w:pPr>
      <w:r>
        <w:rPr>
          <w:rFonts w:ascii="Garamond" w:hAnsi="Garamond"/>
          <w:b w:val="0"/>
          <w:i w:val="0"/>
          <w:sz w:val="23"/>
        </w:rPr>
        <w:t>She smiled fondly at the screen, her mother’s advice as comforting as the sun suffusing the room with golden light. Mara knew she’d follow her instincts, the stories of caution and wisdom guiding her like a quiet symphony.</w:t>
      </w:r>
    </w:p>
    <w:p>
      <w:pPr>
        <w:spacing w:after="40"/>
        <w:ind w:firstLine="360"/>
        <w:jc w:val="both"/>
      </w:pPr>
      <w:r>
        <w:rPr>
          <w:rFonts w:ascii="Garamond" w:hAnsi="Garamond"/>
          <w:b w:val="0"/>
          <w:i w:val="0"/>
          <w:sz w:val="23"/>
        </w:rPr>
        <w:t>Her attention returned to the vibrant chaos around her. “We should probably get down to business,” she suggested. “Things like how we'll handle rent, chores, and keeping the coffee coming.”</w:t>
      </w:r>
    </w:p>
    <w:p>
      <w:pPr>
        <w:spacing w:after="40"/>
        <w:ind w:firstLine="360"/>
        <w:jc w:val="both"/>
      </w:pPr>
      <w:r>
        <w:rPr>
          <w:rFonts w:ascii="Garamond" w:hAnsi="Garamond"/>
          <w:b w:val="0"/>
          <w:i w:val="0"/>
          <w:sz w:val="23"/>
        </w:rPr>
        <w:t>“Agreed,” Sam nodded, his fingers finally taming the rebellious coffee pot. “Ivy and I were talking last night about setting some ground rules. You know, to keep the peace and whatnot.”</w:t>
      </w:r>
    </w:p>
    <w:p>
      <w:pPr>
        <w:spacing w:after="40"/>
        <w:ind w:firstLine="360"/>
        <w:jc w:val="both"/>
      </w:pPr>
      <w:r>
        <w:rPr>
          <w:rFonts w:ascii="Garamond" w:hAnsi="Garamond"/>
          <w:b w:val="0"/>
          <w:i w:val="0"/>
          <w:sz w:val="23"/>
        </w:rPr>
        <w:t>“Like when to have quiet hours?” Ivy added, her voice thoughtful. “I’d hate to interrupt Sam’s deep coding sessions.”</w:t>
      </w:r>
    </w:p>
    <w:p>
      <w:pPr>
        <w:spacing w:after="40"/>
        <w:ind w:firstLine="360"/>
        <w:jc w:val="both"/>
      </w:pPr>
      <w:r>
        <w:rPr>
          <w:rFonts w:ascii="Garamond" w:hAnsi="Garamond"/>
          <w:b w:val="0"/>
          <w:i w:val="0"/>
          <w:sz w:val="23"/>
        </w:rPr>
        <w:t>“And I’d hate to get between you and your artistic muse,” Sam countered with a wink.</w:t>
      </w:r>
    </w:p>
    <w:p>
      <w:pPr>
        <w:spacing w:after="40"/>
        <w:ind w:firstLine="360"/>
        <w:jc w:val="both"/>
      </w:pPr>
      <w:r>
        <w:rPr>
          <w:rFonts w:ascii="Garamond" w:hAnsi="Garamond"/>
          <w:b w:val="0"/>
          <w:i w:val="0"/>
          <w:sz w:val="23"/>
        </w:rPr>
        <w:t>Mara felt a warmth spread through her, like the first sip of hot coffee. They were figuring each other out, respecting each other's quirks. “We could make it a full roommate agreement,” she suggested, her mind flicking back to her mother’s stories of haphazard arrangements gone wrong. “Set expectations for shared expenses, keeping common areas clean, maybe even a bit about guests.”</w:t>
      </w:r>
    </w:p>
    <w:p>
      <w:pPr>
        <w:spacing w:after="40"/>
        <w:ind w:firstLine="360"/>
        <w:jc w:val="both"/>
      </w:pPr>
      <w:r>
        <w:rPr>
          <w:rFonts w:ascii="Garamond" w:hAnsi="Garamond"/>
          <w:b w:val="0"/>
          <w:i w:val="0"/>
          <w:sz w:val="23"/>
        </w:rPr>
        <w:t>Ivy’s lips curved into a smile. “Sounds adult and slightly terrifying, but also wise. Let’s do it.”</w:t>
      </w:r>
    </w:p>
    <w:p>
      <w:pPr>
        <w:spacing w:after="40"/>
        <w:ind w:firstLine="360"/>
        <w:jc w:val="both"/>
      </w:pPr>
      <w:r>
        <w:rPr>
          <w:rFonts w:ascii="Garamond" w:hAnsi="Garamond"/>
          <w:b w:val="0"/>
          <w:i w:val="0"/>
          <w:sz w:val="23"/>
        </w:rPr>
        <w:t>They gathered around the kitchen table, papers spread out before them like blueprints of their shared future. As they fumbled through the nitty-gritty—bills, emergency contacts, and chore charts—the educational turned engaging. Sam scribbled notes on a large poster board, transforming their dialogue into a living document that would grow with them.</w:t>
      </w:r>
    </w:p>
    <w:p>
      <w:pPr>
        <w:spacing w:after="40"/>
        <w:ind w:firstLine="360"/>
        <w:jc w:val="both"/>
      </w:pPr>
      <w:r>
        <w:rPr>
          <w:rFonts w:ascii="Garamond" w:hAnsi="Garamond"/>
          <w:b w:val="0"/>
          <w:i w:val="0"/>
          <w:sz w:val="23"/>
        </w:rPr>
        <w:t>“Speaking of guests,” Mara ventured cautiously, recalling an old story of a friend’s disastrous run-in with an over-friendly landlord. “We should be careful about who we let in, like maybe check maintenance IDs first.”</w:t>
      </w:r>
    </w:p>
    <w:p>
      <w:pPr>
        <w:spacing w:after="40"/>
        <w:ind w:firstLine="360"/>
        <w:jc w:val="both"/>
      </w:pPr>
      <w:r>
        <w:rPr>
          <w:rFonts w:ascii="Garamond" w:hAnsi="Garamond"/>
          <w:b w:val="0"/>
          <w:i w:val="0"/>
          <w:sz w:val="23"/>
        </w:rPr>
        <w:t>The room hushed, her words sinking in with the gravity of common sense woven into practicality. “That’s a good point,” Sam acknowledged, pen poised to capture the thought. “Helps us avoid any unwanted surprises.”</w:t>
      </w:r>
    </w:p>
    <w:p>
      <w:pPr>
        <w:spacing w:after="40"/>
        <w:ind w:firstLine="360"/>
        <w:jc w:val="both"/>
      </w:pPr>
      <w:r>
        <w:rPr>
          <w:rFonts w:ascii="Garamond" w:hAnsi="Garamond"/>
          <w:b w:val="0"/>
          <w:i w:val="0"/>
          <w:sz w:val="23"/>
        </w:rPr>
        <w:t>Ivy nodded, gratitude in her gaze. “And maybe let each other know if we’re expecting someone over?”</w:t>
      </w:r>
    </w:p>
    <w:p>
      <w:pPr>
        <w:spacing w:after="40"/>
        <w:ind w:firstLine="360"/>
        <w:jc w:val="both"/>
      </w:pPr>
      <w:r>
        <w:rPr>
          <w:rFonts w:ascii="Garamond" w:hAnsi="Garamond"/>
          <w:b w:val="0"/>
          <w:i w:val="0"/>
          <w:sz w:val="23"/>
        </w:rPr>
        <w:t>“Definitely,” Mara agreed, envisioning a future where their sanctuary remained safe—a haven against the uncertainties of the city outside.</w:t>
      </w:r>
    </w:p>
    <w:p>
      <w:pPr>
        <w:spacing w:after="40"/>
        <w:ind w:firstLine="360"/>
        <w:jc w:val="both"/>
      </w:pPr>
      <w:r>
        <w:rPr>
          <w:rFonts w:ascii="Garamond" w:hAnsi="Garamond"/>
          <w:b w:val="0"/>
          <w:i w:val="0"/>
          <w:sz w:val="23"/>
        </w:rPr>
        <w:t>The conversation flowed, spiraling into banter and serious discussion, each word reinforcing the foundation they were building together. As they wrapped up, Sam affixed their fledgling agreement to the wall, a tangible testament to their resolve.</w:t>
      </w:r>
    </w:p>
    <w:p>
      <w:pPr>
        <w:spacing w:after="40"/>
        <w:ind w:firstLine="360"/>
        <w:jc w:val="both"/>
      </w:pPr>
      <w:r>
        <w:rPr>
          <w:rFonts w:ascii="Garamond" w:hAnsi="Garamond"/>
          <w:b w:val="0"/>
          <w:i w:val="0"/>
          <w:sz w:val="23"/>
        </w:rPr>
        <w:t>Their plans were abruptly interrupted by a sharp hiss of water escaping pipes—a harsh reminder of their worn surroundings. Mara exchanged a knowing glance with Ivy, who sighed theatrically. “Guess today is the day we confront the shower.”</w:t>
      </w:r>
    </w:p>
    <w:p>
      <w:pPr>
        <w:spacing w:after="40"/>
        <w:ind w:firstLine="360"/>
        <w:jc w:val="both"/>
      </w:pPr>
      <w:r>
        <w:rPr>
          <w:rFonts w:ascii="Garamond" w:hAnsi="Garamond"/>
          <w:b w:val="0"/>
          <w:i w:val="0"/>
          <w:sz w:val="23"/>
        </w:rPr>
        <w:t>Sam waved his hands in mock surrender. “Count me out. Seriously, those pipes are as stubborn as my cat back home.”</w:t>
      </w:r>
    </w:p>
    <w:p>
      <w:pPr>
        <w:spacing w:after="40"/>
        <w:ind w:firstLine="360"/>
        <w:jc w:val="both"/>
      </w:pPr>
      <w:r>
        <w:rPr>
          <w:rFonts w:ascii="Garamond" w:hAnsi="Garamond"/>
          <w:b w:val="0"/>
          <w:i w:val="0"/>
          <w:sz w:val="23"/>
        </w:rPr>
        <w:t>“Good thing I have a knack for negotiation,” Ivy grinned, rolling up her sleeves like a detective in her element. Mara followed her into the bathroom, the floor creaking in protest beneath their feet.</w:t>
      </w:r>
    </w:p>
    <w:p>
      <w:pPr>
        <w:spacing w:after="40"/>
        <w:ind w:firstLine="360"/>
        <w:jc w:val="both"/>
      </w:pPr>
      <w:r>
        <w:rPr>
          <w:rFonts w:ascii="Garamond" w:hAnsi="Garamond"/>
          <w:b w:val="0"/>
          <w:i w:val="0"/>
          <w:sz w:val="23"/>
        </w:rPr>
        <w:t>As Ivy knelt beside the pipes, tools in hand, Mara reached for the showerhead, twisting the knob gingerly. Water splattered out, a weak, inconsistent dribble. They exchanged a look of shared determination, their actions a dance of resilience and resourcefulness.</w:t>
      </w:r>
    </w:p>
    <w:p>
      <w:pPr>
        <w:spacing w:after="40"/>
        <w:ind w:firstLine="360"/>
        <w:jc w:val="both"/>
      </w:pPr>
      <w:r>
        <w:rPr>
          <w:rFonts w:ascii="Garamond" w:hAnsi="Garamond"/>
          <w:b w:val="0"/>
          <w:i w:val="0"/>
          <w:sz w:val="23"/>
        </w:rPr>
        <w:t>When they finally wrangled the pipes into submission, laughter bubbled up, filling the confines of the old bathroom—a celebration of their small victory.</w:t>
      </w:r>
    </w:p>
    <w:p>
      <w:pPr>
        <w:spacing w:after="40"/>
        <w:ind w:firstLine="360"/>
        <w:jc w:val="both"/>
      </w:pPr>
      <w:r>
        <w:rPr>
          <w:rFonts w:ascii="Garamond" w:hAnsi="Garamond"/>
          <w:b w:val="0"/>
          <w:i w:val="0"/>
          <w:sz w:val="23"/>
        </w:rPr>
        <w:t>Later in the afternoon, they meandered downstairs to visit Maggie, their elderly neighbor and newfound ally. Her apartment was a kaleidoscope of nostalgia, each corner brimming with treasures from a life richly lived.</w:t>
      </w:r>
    </w:p>
    <w:p>
      <w:pPr>
        <w:spacing w:after="40"/>
        <w:ind w:firstLine="360"/>
        <w:jc w:val="both"/>
      </w:pPr>
      <w:r>
        <w:rPr>
          <w:rFonts w:ascii="Garamond" w:hAnsi="Garamond"/>
          <w:b w:val="0"/>
          <w:i w:val="0"/>
          <w:sz w:val="23"/>
        </w:rPr>
        <w:t>“You’re quite the brave trio,” Maggie remarked, offering plates brimming with homemade apple pie. “Taking on life’s little quirks with such spirit.”</w:t>
      </w:r>
    </w:p>
    <w:p>
      <w:pPr>
        <w:spacing w:after="40"/>
        <w:ind w:firstLine="360"/>
        <w:jc w:val="both"/>
      </w:pPr>
      <w:r>
        <w:rPr>
          <w:rFonts w:ascii="Garamond" w:hAnsi="Garamond"/>
          <w:b w:val="0"/>
          <w:i w:val="0"/>
          <w:sz w:val="23"/>
        </w:rPr>
        <w:t>“Seems like we have to,” Mara admitted, savoring the pie’s sweet warmth melting over her tongue. “But it helps having guides like you.”</w:t>
      </w:r>
    </w:p>
    <w:p>
      <w:pPr>
        <w:spacing w:after="40"/>
        <w:ind w:firstLine="360"/>
        <w:jc w:val="both"/>
      </w:pPr>
      <w:r>
        <w:rPr>
          <w:rFonts w:ascii="Garamond" w:hAnsi="Garamond"/>
          <w:b w:val="0"/>
          <w:i w:val="0"/>
          <w:sz w:val="23"/>
        </w:rPr>
        <w:t>Maggie chuckled, her eyes twinkling with wisdom. “All it takes is a little patience and willingness to adapt. You’ll find your rhythm in no time.”</w:t>
      </w:r>
    </w:p>
    <w:p>
      <w:pPr>
        <w:spacing w:after="40"/>
        <w:ind w:firstLine="360"/>
        <w:jc w:val="both"/>
      </w:pPr>
      <w:r>
        <w:rPr>
          <w:rFonts w:ascii="Garamond" w:hAnsi="Garamond"/>
          <w:b w:val="0"/>
          <w:i w:val="0"/>
          <w:sz w:val="23"/>
        </w:rPr>
        <w:t>They lingered, soaking in Maggie’s stories as if they were lifelines, each tale a reminder of resilience and grace.</w:t>
      </w:r>
    </w:p>
    <w:p>
      <w:pPr>
        <w:spacing w:after="40"/>
        <w:ind w:firstLine="360"/>
        <w:jc w:val="both"/>
      </w:pPr>
      <w:r>
        <w:rPr>
          <w:rFonts w:ascii="Garamond" w:hAnsi="Garamond"/>
          <w:b w:val="0"/>
          <w:i w:val="0"/>
          <w:sz w:val="23"/>
        </w:rPr>
        <w:t>When they returned to their apartment, dusk was seeping into the sky, casting shadows that twined with the light in a dance of contrasts. The poster board held their hopes and promises, an evolving testament to their dedication.</w:t>
      </w:r>
    </w:p>
    <w:p>
      <w:pPr>
        <w:spacing w:after="40"/>
        <w:ind w:firstLine="360"/>
        <w:jc w:val="both"/>
      </w:pPr>
      <w:r>
        <w:rPr>
          <w:rFonts w:ascii="Garamond" w:hAnsi="Garamond"/>
          <w:b w:val="0"/>
          <w:i w:val="0"/>
          <w:sz w:val="23"/>
        </w:rPr>
        <w:t>As Mara traced her fingers over its surface, the grain of the paper echoed the texture of her emerging life—imperfect, yet undeniably hers.</w:t>
      </w:r>
    </w:p>
    <w:p>
      <w:pPr>
        <w:spacing w:after="40"/>
        <w:ind w:firstLine="360"/>
        <w:jc w:val="both"/>
      </w:pPr>
      <w:r>
        <w:rPr>
          <w:rFonts w:ascii="Garamond" w:hAnsi="Garamond"/>
          <w:b w:val="0"/>
          <w:i w:val="0"/>
          <w:sz w:val="23"/>
        </w:rPr>
        <w:t>“Alright, guys,” Mara declared, feeling a surge of purpose. “How about we celebrate making it through our first day?”</w:t>
      </w:r>
    </w:p>
    <w:p>
      <w:pPr>
        <w:spacing w:after="40"/>
        <w:ind w:firstLine="360"/>
        <w:jc w:val="both"/>
      </w:pPr>
      <w:r>
        <w:rPr>
          <w:rFonts w:ascii="Garamond" w:hAnsi="Garamond"/>
          <w:b w:val="0"/>
          <w:i w:val="0"/>
          <w:sz w:val="23"/>
        </w:rPr>
        <w:t>Sam blinked in mock surprise. “Are you suggesting we unpack a few more boxes?”</w:t>
      </w:r>
    </w:p>
    <w:p>
      <w:pPr>
        <w:spacing w:after="40"/>
        <w:ind w:firstLine="360"/>
        <w:jc w:val="both"/>
      </w:pPr>
      <w:r>
        <w:rPr>
          <w:rFonts w:ascii="Garamond" w:hAnsi="Garamond"/>
          <w:b w:val="0"/>
          <w:i w:val="0"/>
          <w:sz w:val="23"/>
        </w:rPr>
        <w:t>“Close,” Mara laughed. “But I was thinking more along the lines of takeout and a movie night.”</w:t>
      </w:r>
    </w:p>
    <w:p>
      <w:pPr>
        <w:spacing w:after="40"/>
        <w:ind w:firstLine="360"/>
        <w:jc w:val="both"/>
      </w:pPr>
      <w:r>
        <w:rPr>
          <w:rFonts w:ascii="Garamond" w:hAnsi="Garamond"/>
          <w:b w:val="0"/>
          <w:i w:val="0"/>
          <w:sz w:val="23"/>
        </w:rPr>
        <w:t>Ivy’s eyes lit up. “I’m in. I call dibs on picking the movie!”</w:t>
      </w:r>
    </w:p>
    <w:p>
      <w:pPr>
        <w:spacing w:after="40"/>
        <w:ind w:firstLine="360"/>
        <w:jc w:val="both"/>
      </w:pPr>
      <w:r>
        <w:rPr>
          <w:rFonts w:ascii="Garamond" w:hAnsi="Garamond"/>
          <w:b w:val="0"/>
          <w:i w:val="0"/>
          <w:sz w:val="23"/>
        </w:rPr>
        <w:t>With a shared sense of camaraderie, they ventured out into the night, the city embracing them with the hum of possibility.</w:t>
      </w:r>
    </w:p>
    <w:p>
      <w:pPr>
        <w:spacing w:after="40"/>
        <w:ind w:firstLine="360"/>
        <w:jc w:val="both"/>
      </w:pPr>
      <w:r>
        <w:rPr>
          <w:rFonts w:ascii="Garamond" w:hAnsi="Garamond"/>
          <w:b w:val="0"/>
          <w:i w:val="0"/>
          <w:sz w:val="23"/>
        </w:rPr>
        <w:t>The first step to finding harmony had begun—not just in shared spaces or quiet agreements, but in the music of laughter and the unspoken promise of friendship. Together, they were crafting a future that shimmered with potential, each note resonating with the strength of shared dreams.</w:t>
      </w:r>
    </w:p>
    <w:p>
      <w:pPr>
        <w:spacing w:after="40"/>
        <w:ind w:firstLine="360"/>
        <w:jc w:val="both"/>
      </w:pPr>
      <w:r>
        <w:rPr>
          <w:rFonts w:ascii="Garamond" w:hAnsi="Garamond"/>
          <w:b w:val="0"/>
          <w:i w:val="0"/>
          <w:sz w:val="23"/>
        </w:rPr>
        <w:t>As they looked toward the horizon, the evening sky painted in shades of violet and indigo, Mara knew they would continue composing their story—one that glowed with the radiance of newfound beginnings and the enduring courage to create something beautiful.</w:t>
      </w:r>
    </w:p>
    <w:p>
      <w:pPr>
        <w:spacing w:after="40"/>
        <w:ind w:firstLine="360"/>
        <w:jc w:val="both"/>
      </w:pPr>
      <w:r>
        <w:rPr>
          <w:rFonts w:ascii="Garamond" w:hAnsi="Garamond"/>
          <w:b w:val="0"/>
          <w:i w:val="0"/>
          <w:sz w:val="23"/>
        </w:rPr>
        <w:t>In that moment, Mara felt the world expand around her, filled with potential and hope. And she embraced it all, heart open to the symphony of life waiting to unfold.</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FIVE</w:t>
      </w:r>
    </w:p>
    <w:p>
      <w:pPr>
        <w:spacing w:before="80" w:after="40"/>
        <w:jc w:val="center"/>
      </w:pPr>
      <w:r>
        <w:rPr>
          <w:rFonts w:ascii="Garamond" w:hAnsi="Garamond"/>
          <w:b/>
          <w:i w:val="0"/>
          <w:color w:val="5A4A7D"/>
          <w:sz w:val="34"/>
        </w:rPr>
        <w:t>MAKING IT WORK</w:t>
      </w:r>
    </w:p>
    <w:p>
      <w:pPr>
        <w:spacing w:after="40"/>
        <w:jc w:val="left"/>
      </w:pPr>
      <w:r>
        <w:rPr>
          <w:rFonts w:ascii="Garamond" w:hAnsi="Garamond"/>
          <w:b w:val="0"/>
          <w:i w:val="0"/>
        </w:rPr>
      </w:r>
    </w:p>
    <w:p>
      <w:pPr>
        <w:spacing w:after="40"/>
        <w:jc w:val="both"/>
      </w:pPr>
      <w:r>
        <w:rPr>
          <w:rFonts w:ascii="Garamond" w:hAnsi="Garamond"/>
          <w:b w:val="0"/>
          <w:i w:val="0"/>
          <w:sz w:val="23"/>
        </w:rPr>
        <w:t>When the sun rose over 112 Aurora Street, it painted the apartment in vibrant hues of light violet and pastel gold, like soft whispers promising a fresh start. From her spot on the living room floor, Mara watched the colors play across the walls, her heart swelling with the quiet determination that had settled in her chest ever since they'd signed the lease.</w:t>
      </w:r>
    </w:p>
    <w:p>
      <w:pPr>
        <w:spacing w:after="40"/>
        <w:ind w:firstLine="360"/>
        <w:jc w:val="both"/>
      </w:pPr>
      <w:r>
        <w:rPr>
          <w:rFonts w:ascii="Garamond" w:hAnsi="Garamond"/>
          <w:b w:val="0"/>
          <w:i w:val="0"/>
          <w:sz w:val="23"/>
        </w:rPr>
        <w:t>The air in the apartment was still, the kind of peaceful lull before the day’s hustle. Mara could hear Sam and Ivy stirring in their rooms, the shuffle of feet and muffled yawns blending into the morning's serenity like a gentle, waking symphony.</w:t>
      </w:r>
    </w:p>
    <w:p>
      <w:pPr>
        <w:spacing w:after="40"/>
        <w:ind w:firstLine="360"/>
        <w:jc w:val="both"/>
      </w:pPr>
      <w:r>
        <w:rPr>
          <w:rFonts w:ascii="Garamond" w:hAnsi="Garamond"/>
          <w:b w:val="0"/>
          <w:i w:val="0"/>
          <w:sz w:val="23"/>
        </w:rPr>
        <w:t>Stretching, Mara wandered into the kitchen, where the fragrant aroma of rich coffee began to weave through the air, a familiar embrace. She thought of her mother and the mornings they shared, the gentle wisdom imparted over steaming mugs: You have to read between the lines, Mara. Trust your instincts, they're sharper than you think.</w:t>
      </w:r>
    </w:p>
    <w:p>
      <w:pPr>
        <w:spacing w:after="40"/>
        <w:ind w:firstLine="360"/>
        <w:jc w:val="both"/>
      </w:pPr>
      <w:r>
        <w:rPr>
          <w:rFonts w:ascii="Garamond" w:hAnsi="Garamond"/>
          <w:b w:val="0"/>
          <w:i w:val="0"/>
          <w:sz w:val="23"/>
        </w:rPr>
        <w:t>Ivy appeared, tousled and bright-eyed, an artist woken from a dream. “Morning, Mara,” she greeted, her voice still draped in the comfort of sleep. “Did you see the sunrise? It was spectacular.”</w:t>
      </w:r>
    </w:p>
    <w:p>
      <w:pPr>
        <w:spacing w:after="40"/>
        <w:ind w:firstLine="360"/>
        <w:jc w:val="both"/>
      </w:pPr>
      <w:r>
        <w:rPr>
          <w:rFonts w:ascii="Garamond" w:hAnsi="Garamond"/>
          <w:b w:val="0"/>
          <w:i w:val="0"/>
          <w:sz w:val="23"/>
        </w:rPr>
        <w:t>Mara smiled, her gaze drifting to the window. “I did. It felt like a good omen.” She tucked a stray lock of hair behind her ear, the cool breeze teasing the stain of paint left on her fingers from their late-night decorating spree. “Ready for our first big day as official roommates?”</w:t>
      </w:r>
    </w:p>
    <w:p>
      <w:pPr>
        <w:spacing w:after="40"/>
        <w:ind w:firstLine="360"/>
        <w:jc w:val="both"/>
      </w:pPr>
      <w:r>
        <w:rPr>
          <w:rFonts w:ascii="Garamond" w:hAnsi="Garamond"/>
          <w:b w:val="0"/>
          <w:i w:val="0"/>
          <w:sz w:val="23"/>
        </w:rPr>
        <w:t>“Absolutely,” Ivy nodded, filling her mug. “I’ve got plans for this place. Starting with a little color therapy.” Her eyes danced with excitement, each glance a promise of transformation.</w:t>
      </w:r>
    </w:p>
    <w:p>
      <w:pPr>
        <w:spacing w:after="40"/>
        <w:ind w:firstLine="360"/>
        <w:jc w:val="both"/>
      </w:pPr>
      <w:r>
        <w:rPr>
          <w:rFonts w:ascii="Garamond" w:hAnsi="Garamond"/>
          <w:b w:val="0"/>
          <w:i w:val="0"/>
          <w:sz w:val="23"/>
        </w:rPr>
        <w:t>Sam joined them, bleary-eyed but resolute, dropping into a chair with his usual morning grunt. “What’s the agenda today?” he asked, a yawn barely stifled as he took an eager sip of his coffee. “Besides keeping our heads above water.”</w:t>
      </w:r>
    </w:p>
    <w:p>
      <w:pPr>
        <w:spacing w:after="40"/>
        <w:ind w:firstLine="360"/>
        <w:jc w:val="both"/>
      </w:pPr>
      <w:r>
        <w:rPr>
          <w:rFonts w:ascii="Garamond" w:hAnsi="Garamond"/>
          <w:b w:val="0"/>
          <w:i w:val="0"/>
          <w:sz w:val="23"/>
        </w:rPr>
        <w:t>Mara leaned against the counter, the bite of the cold surface grounding her. “We’ve got our roles, remember? You’re on budgeting, Ivy’s got decorating, and I’ll wrestle with the paperwork. We’ll get this place whipped into shape one way or another.”</w:t>
      </w:r>
    </w:p>
    <w:p>
      <w:pPr>
        <w:spacing w:after="40"/>
        <w:ind w:firstLine="360"/>
        <w:jc w:val="both"/>
      </w:pPr>
      <w:r>
        <w:rPr>
          <w:rFonts w:ascii="Garamond" w:hAnsi="Garamond"/>
          <w:b w:val="0"/>
          <w:i w:val="0"/>
          <w:sz w:val="23"/>
        </w:rPr>
        <w:t>A montage of their morning unfurled—Sam crunching numbers, his brow furrowed in concentration; Ivy draping vibrant textiles over furniture, her touch bringing life to the space; and Mara, engrossed in documents, her phone snapping images for their Co-Living Journal, a silent witness to their unfolding story.</w:t>
      </w:r>
    </w:p>
    <w:p>
      <w:pPr>
        <w:spacing w:after="40"/>
        <w:ind w:firstLine="360"/>
        <w:jc w:val="both"/>
      </w:pPr>
      <w:r>
        <w:rPr>
          <w:rFonts w:ascii="Garamond" w:hAnsi="Garamond"/>
          <w:b w:val="0"/>
          <w:i w:val="0"/>
          <w:sz w:val="23"/>
        </w:rPr>
        <w:t>Amidst their tasks, the educational content lived naturally, a silent participant in their journey. As Mara read through the lease again, her mother’s voice echoed softly, an omnipresent guide: Always photograph everything. It’s your proof, your voice, when others might try to argue otherwise.</w:t>
      </w:r>
    </w:p>
    <w:p>
      <w:pPr>
        <w:spacing w:after="40"/>
        <w:ind w:firstLine="360"/>
        <w:jc w:val="both"/>
      </w:pPr>
      <w:r>
        <w:rPr>
          <w:rFonts w:ascii="Garamond" w:hAnsi="Garamond"/>
          <w:b w:val="0"/>
          <w:i w:val="0"/>
          <w:sz w:val="23"/>
        </w:rPr>
        <w:t>“So, I read somewhere,” Mara mused aloud, her fingers dancing across the lease, “that knowing your tenant rights isn’t just about avoiding disasters. It’s more like having a map to navigate the tricky parts of renting.”</w:t>
      </w:r>
    </w:p>
    <w:p>
      <w:pPr>
        <w:spacing w:after="40"/>
        <w:ind w:firstLine="360"/>
        <w:jc w:val="both"/>
      </w:pPr>
      <w:r>
        <w:rPr>
          <w:rFonts w:ascii="Garamond" w:hAnsi="Garamond"/>
          <w:b w:val="0"/>
          <w:i w:val="0"/>
          <w:sz w:val="23"/>
        </w:rPr>
        <w:t>Sam looked up from his spreadsheet, curiosity piqued. “You mean like those bizarre fees they sometimes throw in last minute?”</w:t>
      </w:r>
    </w:p>
    <w:p>
      <w:pPr>
        <w:spacing w:after="40"/>
        <w:ind w:firstLine="360"/>
        <w:jc w:val="both"/>
      </w:pPr>
      <w:r>
        <w:rPr>
          <w:rFonts w:ascii="Garamond" w:hAnsi="Garamond"/>
          <w:b w:val="0"/>
          <w:i w:val="0"/>
          <w:sz w:val="23"/>
        </w:rPr>
        <w:t>“Exactly,” Mara replied, her voice light but firm. “It’s about knowing what’s not okay and having the confidence to challenge it.”</w:t>
      </w:r>
    </w:p>
    <w:p>
      <w:pPr>
        <w:spacing w:after="40"/>
        <w:ind w:firstLine="360"/>
        <w:jc w:val="both"/>
      </w:pPr>
      <w:r>
        <w:rPr>
          <w:rFonts w:ascii="Garamond" w:hAnsi="Garamond"/>
          <w:b w:val="0"/>
          <w:i w:val="0"/>
          <w:sz w:val="23"/>
        </w:rPr>
        <w:t>Ivy joined their conversation, her eyes full of empathetic curiosity. “It’s like we’re building our own little fortress here.”</w:t>
      </w:r>
    </w:p>
    <w:p>
      <w:pPr>
        <w:spacing w:after="40"/>
        <w:ind w:firstLine="360"/>
        <w:jc w:val="both"/>
      </w:pPr>
      <w:r>
        <w:rPr>
          <w:rFonts w:ascii="Garamond" w:hAnsi="Garamond"/>
          <w:b w:val="0"/>
          <w:i w:val="0"/>
          <w:sz w:val="23"/>
        </w:rPr>
        <w:t>“Yeah,” Mara nodded, the warmth of shared understanding wrapping around her. “It’s all about claiming our space and making it work.”</w:t>
      </w:r>
    </w:p>
    <w:p>
      <w:pPr>
        <w:spacing w:after="40"/>
        <w:ind w:firstLine="360"/>
        <w:jc w:val="both"/>
      </w:pPr>
      <w:r>
        <w:rPr>
          <w:rFonts w:ascii="Garamond" w:hAnsi="Garamond"/>
          <w:b w:val="0"/>
          <w:i w:val="0"/>
          <w:sz w:val="23"/>
        </w:rPr>
        <w:t>By afternoon, the apartment brimmed with subdued laughter and whispered plans. Their efforts were woven into the fabric of the day, from Sam’s meticulous budgeting strategies—leaving room for the occasional treat—to Ivy’s creative magic transforming the stark space into a haven of comfort.</w:t>
      </w:r>
    </w:p>
    <w:p>
      <w:pPr>
        <w:spacing w:after="40"/>
        <w:ind w:firstLine="360"/>
        <w:jc w:val="both"/>
      </w:pPr>
      <w:r>
        <w:rPr>
          <w:rFonts w:ascii="Garamond" w:hAnsi="Garamond"/>
          <w:b w:val="0"/>
          <w:i w:val="0"/>
          <w:sz w:val="23"/>
        </w:rPr>
        <w:t>An unexpected tremor of tension arrived in the guise of the building’s faulty wiring. The lights flickered ominously, throwing the room into disarray. Mara’s heart skipped, her thoughts a kaleidoscope of worries. Stay calm, assess, adapt, her mother’s voice whispered like a calming mantra.</w:t>
      </w:r>
    </w:p>
    <w:p>
      <w:pPr>
        <w:spacing w:after="40"/>
        <w:ind w:firstLine="360"/>
        <w:jc w:val="both"/>
      </w:pPr>
      <w:r>
        <w:rPr>
          <w:rFonts w:ascii="Garamond" w:hAnsi="Garamond"/>
          <w:b w:val="0"/>
          <w:i w:val="0"/>
          <w:sz w:val="23"/>
        </w:rPr>
        <w:t>Ivy, unfazed, brandished her flashlight with a grin. “Looks like the apartment has its own heartbeat,” she quipped, her humor a soothing balm.</w:t>
      </w:r>
    </w:p>
    <w:p>
      <w:pPr>
        <w:spacing w:after="40"/>
        <w:ind w:firstLine="360"/>
        <w:jc w:val="both"/>
      </w:pPr>
      <w:r>
        <w:rPr>
          <w:rFonts w:ascii="Garamond" w:hAnsi="Garamond"/>
          <w:b w:val="0"/>
          <w:i w:val="0"/>
          <w:sz w:val="23"/>
        </w:rPr>
        <w:t>They tackled the problem together, Sam on the phone with Mr. Barnes, Mara documenting everything in the Co-Living Journal. It was a dance of camaraderie and resolve, their actions a testament to the resilience they were building with each small victory.</w:t>
      </w:r>
    </w:p>
    <w:p>
      <w:pPr>
        <w:spacing w:after="40"/>
        <w:ind w:firstLine="360"/>
        <w:jc w:val="both"/>
      </w:pPr>
      <w:r>
        <w:rPr>
          <w:rFonts w:ascii="Garamond" w:hAnsi="Garamond"/>
          <w:b w:val="0"/>
          <w:i w:val="0"/>
          <w:sz w:val="23"/>
        </w:rPr>
        <w:t>Dinner was held in the glow of battery-powered lanterns, the aroma of Ivy’s cooking mingling with their laughter. The apartment, vibrating with life and warmth, felt more like home than ever.</w:t>
      </w:r>
    </w:p>
    <w:p>
      <w:pPr>
        <w:spacing w:after="40"/>
        <w:ind w:firstLine="360"/>
        <w:jc w:val="both"/>
      </w:pPr>
      <w:r>
        <w:rPr>
          <w:rFonts w:ascii="Garamond" w:hAnsi="Garamond"/>
          <w:b w:val="0"/>
          <w:i w:val="0"/>
          <w:sz w:val="23"/>
        </w:rPr>
        <w:t>As dusk painted the sky with shades of twilight, their modest yard came alive with a potluck, neighbors mingling amidst shared stories and delicious scents. The Garcias, with their energy and warmth, and Daniel, the quiet programmer from next door, melded seamlessly into the tapestry of their new community.</w:t>
      </w:r>
    </w:p>
    <w:p>
      <w:pPr>
        <w:spacing w:after="40"/>
        <w:ind w:firstLine="360"/>
        <w:jc w:val="both"/>
      </w:pPr>
      <w:r>
        <w:rPr>
          <w:rFonts w:ascii="Garamond" w:hAnsi="Garamond"/>
          <w:b w:val="0"/>
          <w:i w:val="0"/>
          <w:sz w:val="23"/>
        </w:rPr>
        <w:t>Maggie arrived with her famous chili, her presence as comforting as the food she offered. “Consider this a housewarming gift,” she said, her smile crinkling her eyes with kindness.</w:t>
      </w:r>
    </w:p>
    <w:p>
      <w:pPr>
        <w:spacing w:after="40"/>
        <w:ind w:firstLine="360"/>
        <w:jc w:val="both"/>
      </w:pPr>
      <w:r>
        <w:rPr>
          <w:rFonts w:ascii="Garamond" w:hAnsi="Garamond"/>
          <w:b w:val="0"/>
          <w:i w:val="0"/>
          <w:sz w:val="23"/>
        </w:rPr>
        <w:t>Mara felt her heart swell—a blend of hope and belonging—watching Ivy and Sam intertwine with their neighbors, laughter and stories bridging the gaps between them.</w:t>
      </w:r>
    </w:p>
    <w:p>
      <w:pPr>
        <w:spacing w:after="40"/>
        <w:ind w:firstLine="360"/>
        <w:jc w:val="both"/>
      </w:pPr>
      <w:r>
        <w:rPr>
          <w:rFonts w:ascii="Garamond" w:hAnsi="Garamond"/>
          <w:b w:val="0"/>
          <w:i w:val="0"/>
          <w:sz w:val="23"/>
        </w:rPr>
        <w:t>Amidst the chatter, an idea fluttered into Mara’s mind: a Co-Living Journal on TikTok, a chronicle of their adventures, small victories, and challenges. She proposed it with enthusiasm, her vision catching like wildfire.</w:t>
      </w:r>
    </w:p>
    <w:p>
      <w:pPr>
        <w:spacing w:after="40"/>
        <w:ind w:firstLine="360"/>
        <w:jc w:val="both"/>
      </w:pPr>
      <w:r>
        <w:rPr>
          <w:rFonts w:ascii="Garamond" w:hAnsi="Garamond"/>
          <w:b w:val="0"/>
          <w:i w:val="0"/>
          <w:sz w:val="23"/>
        </w:rPr>
        <w:t>“I love it,” Ivy declared, the spark of creativity alight in her eyes. “A way to document our journey.”</w:t>
      </w:r>
    </w:p>
    <w:p>
      <w:pPr>
        <w:spacing w:after="40"/>
        <w:ind w:firstLine="360"/>
        <w:jc w:val="both"/>
      </w:pPr>
      <w:r>
        <w:rPr>
          <w:rFonts w:ascii="Garamond" w:hAnsi="Garamond"/>
          <w:b w:val="0"/>
          <w:i w:val="0"/>
          <w:sz w:val="23"/>
        </w:rPr>
        <w:t>“Yeah,” Sam agreed, a grin breaking across his face. “Let’s share our organized chaos with the world.”</w:t>
      </w:r>
    </w:p>
    <w:p>
      <w:pPr>
        <w:spacing w:after="40"/>
        <w:ind w:firstLine="360"/>
        <w:jc w:val="both"/>
      </w:pPr>
      <w:r>
        <w:rPr>
          <w:rFonts w:ascii="Garamond" w:hAnsi="Garamond"/>
          <w:b w:val="0"/>
          <w:i w:val="0"/>
          <w:sz w:val="23"/>
        </w:rPr>
        <w:t>The evening unfolded under a canopy of stars, each conversation a thread woven into the fabric of their shared lives. As laughter echoed and stories unfurled, a sudden blackout blanketed them in darkness.</w:t>
      </w:r>
    </w:p>
    <w:p>
      <w:pPr>
        <w:spacing w:after="40"/>
        <w:ind w:firstLine="360"/>
        <w:jc w:val="both"/>
      </w:pPr>
      <w:r>
        <w:rPr>
          <w:rFonts w:ascii="Garamond" w:hAnsi="Garamond"/>
          <w:b w:val="0"/>
          <w:i w:val="0"/>
          <w:sz w:val="23"/>
        </w:rPr>
        <w:t>A collective gasp echoed, the room filled with an anticipatory silence. Mara’s heart quickened, her mother’s steady advice unfurling within her: Light cannot exist without darkness.</w:t>
      </w:r>
    </w:p>
    <w:p>
      <w:pPr>
        <w:spacing w:after="40"/>
        <w:ind w:firstLine="360"/>
        <w:jc w:val="both"/>
      </w:pPr>
      <w:r>
        <w:rPr>
          <w:rFonts w:ascii="Garamond" w:hAnsi="Garamond"/>
          <w:b w:val="0"/>
          <w:i w:val="0"/>
          <w:sz w:val="23"/>
        </w:rPr>
        <w:t>With a smile, Mara lit a candle, its glow casting the room in warm, golden hues. “How about stories by candlelight?” she suggested, her voice a beacon of encouragement.</w:t>
      </w:r>
    </w:p>
    <w:p>
      <w:pPr>
        <w:spacing w:after="40"/>
        <w:ind w:firstLine="360"/>
        <w:jc w:val="both"/>
      </w:pPr>
      <w:r>
        <w:rPr>
          <w:rFonts w:ascii="Garamond" w:hAnsi="Garamond"/>
          <w:b w:val="0"/>
          <w:i w:val="0"/>
          <w:sz w:val="23"/>
        </w:rPr>
        <w:t>The idea ignited enthusiasm, voices sharing dreams and tales under the flickering shadows, each story a testament to the hope they carried.</w:t>
      </w:r>
    </w:p>
    <w:p>
      <w:pPr>
        <w:spacing w:after="40"/>
        <w:ind w:firstLine="360"/>
        <w:jc w:val="both"/>
      </w:pPr>
      <w:r>
        <w:rPr>
          <w:rFonts w:ascii="Garamond" w:hAnsi="Garamond"/>
          <w:b w:val="0"/>
          <w:i w:val="0"/>
          <w:sz w:val="23"/>
        </w:rPr>
        <w:t>As the night deepened, the neighbors drifted back to their homes, their warmth and laughter still resonating in the air. Under the watchful stars, Mara, Sam, and Ivy lingered, the universe enfolding them in its vast embrace.</w:t>
      </w:r>
    </w:p>
    <w:p>
      <w:pPr>
        <w:spacing w:after="40"/>
        <w:ind w:firstLine="360"/>
        <w:jc w:val="both"/>
      </w:pPr>
      <w:r>
        <w:rPr>
          <w:rFonts w:ascii="Garamond" w:hAnsi="Garamond"/>
          <w:b w:val="0"/>
          <w:i w:val="0"/>
          <w:sz w:val="23"/>
        </w:rPr>
        <w:t>Sam leaned back, his gaze tracing the constellations above. “Today felt like a real beginning,” he mused, his voice tinged with awe.</w:t>
      </w:r>
    </w:p>
    <w:p>
      <w:pPr>
        <w:spacing w:after="40"/>
        <w:ind w:firstLine="360"/>
        <w:jc w:val="both"/>
      </w:pPr>
      <w:r>
        <w:rPr>
          <w:rFonts w:ascii="Garamond" w:hAnsi="Garamond"/>
          <w:b w:val="0"/>
          <w:i w:val="0"/>
          <w:sz w:val="23"/>
        </w:rPr>
        <w:t>Ivy nodded, her eyes reflecting the starlit expanse. “We’re turning this place into more than just an apartment. It feels like home.”</w:t>
      </w:r>
    </w:p>
    <w:p>
      <w:pPr>
        <w:spacing w:after="40"/>
        <w:ind w:firstLine="360"/>
        <w:jc w:val="both"/>
      </w:pPr>
      <w:r>
        <w:rPr>
          <w:rFonts w:ascii="Garamond" w:hAnsi="Garamond"/>
          <w:b w:val="0"/>
          <w:i w:val="0"/>
          <w:sz w:val="23"/>
        </w:rPr>
        <w:t>Mara felt the depth of belonging settle within her—a shared heartbeat between them, a resonance with the world outside. “And it’s just the start,” she added, her voice steady with the promise of the future.</w:t>
      </w:r>
    </w:p>
    <w:p>
      <w:pPr>
        <w:spacing w:after="40"/>
        <w:ind w:firstLine="360"/>
        <w:jc w:val="both"/>
      </w:pPr>
      <w:r>
        <w:rPr>
          <w:rFonts w:ascii="Garamond" w:hAnsi="Garamond"/>
          <w:b w:val="0"/>
          <w:i w:val="0"/>
          <w:sz w:val="23"/>
        </w:rPr>
        <w:t>As they stood together, intertwined in the delicate weave of their new lives, Mara knew they were ready to embrace whatever the dawn would bring—a tapestry of courage, purpose, and endless possibility.</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SIX</w:t>
      </w:r>
    </w:p>
    <w:p>
      <w:pPr>
        <w:spacing w:after="40"/>
        <w:jc w:val="left"/>
      </w:pPr>
      <w:r>
        <w:rPr>
          <w:rFonts w:ascii="Garamond" w:hAnsi="Garamond"/>
          <w:b w:val="0"/>
          <w:i w:val="0"/>
        </w:rPr>
      </w:r>
    </w:p>
    <w:p>
      <w:pPr>
        <w:spacing w:after="40"/>
        <w:jc w:val="both"/>
      </w:pPr>
      <w:r>
        <w:rPr>
          <w:rFonts w:ascii="Garamond" w:hAnsi="Garamond"/>
          <w:b w:val="0"/>
          <w:i w:val="0"/>
          <w:sz w:val="23"/>
        </w:rPr>
        <w:t>Chapter 6: Community Bonds</w:t>
      </w:r>
    </w:p>
    <w:p>
      <w:pPr>
        <w:spacing w:after="40"/>
        <w:ind w:firstLine="360"/>
        <w:jc w:val="both"/>
      </w:pPr>
      <w:r>
        <w:rPr>
          <w:rFonts w:ascii="Garamond" w:hAnsi="Garamond"/>
          <w:b w:val="0"/>
          <w:i w:val="0"/>
          <w:sz w:val="23"/>
        </w:rPr>
        <w:t>The sun crept over the horizon, spilling light into Mara's room like a golden promise. She lay still, cherishing the soft morning glow filtering through the blinds. Each dawn felt like a fresh start—a canvas painted with hues of hope and determination. Her mother's words about community echoing in her mind: A good neighbor is a welcome friend.</w:t>
      </w:r>
    </w:p>
    <w:p>
      <w:pPr>
        <w:spacing w:after="40"/>
        <w:ind w:firstLine="360"/>
        <w:jc w:val="both"/>
      </w:pPr>
      <w:r>
        <w:rPr>
          <w:rFonts w:ascii="Garamond" w:hAnsi="Garamond"/>
          <w:b w:val="0"/>
          <w:i w:val="0"/>
          <w:sz w:val="23"/>
        </w:rPr>
        <w:t>Sliding out of bed, Mara's feet sank into the plushness of the worn rug, the texture familiar and comforting. She reached for her phone—her mother’s latest message was waiting: Trust the process, and let it lead you to connections.</w:t>
      </w:r>
    </w:p>
    <w:p>
      <w:pPr>
        <w:spacing w:after="40"/>
        <w:ind w:firstLine="360"/>
        <w:jc w:val="both"/>
      </w:pPr>
      <w:r>
        <w:rPr>
          <w:rFonts w:ascii="Garamond" w:hAnsi="Garamond"/>
          <w:b w:val="0"/>
          <w:i w:val="0"/>
          <w:sz w:val="23"/>
        </w:rPr>
        <w:t>The scent of coffee lured her to the kitchen, where Ivy was crafting an intricate bouquet of wildflowers. "Morning, Mara," Ivy said, her voice a melody that matched the morning light.</w:t>
      </w:r>
    </w:p>
    <w:p>
      <w:pPr>
        <w:spacing w:after="40"/>
        <w:ind w:firstLine="360"/>
        <w:jc w:val="both"/>
      </w:pPr>
      <w:r>
        <w:rPr>
          <w:rFonts w:ascii="Garamond" w:hAnsi="Garamond"/>
          <w:b w:val="0"/>
          <w:i w:val="0"/>
          <w:sz w:val="23"/>
        </w:rPr>
        <w:t>"Morning," Mara replied, lifting a mug to her lips. The warmth seeped into her bones, igniting her resolve. "I'm heading over to the Garcias later. Got some homework magic to work with Jorge."</w:t>
      </w:r>
    </w:p>
    <w:p>
      <w:pPr>
        <w:spacing w:after="40"/>
        <w:ind w:firstLine="360"/>
        <w:jc w:val="both"/>
      </w:pPr>
      <w:r>
        <w:rPr>
          <w:rFonts w:ascii="Garamond" w:hAnsi="Garamond"/>
          <w:b w:val="0"/>
          <w:i w:val="0"/>
          <w:sz w:val="23"/>
        </w:rPr>
        <w:t>"Nice," Ivy said, her eyes twinkling. "And remember, I've got the secret ingredient for Leftovers Stew. Comes in handy when we're cutting corners."</w:t>
      </w:r>
    </w:p>
    <w:p>
      <w:pPr>
        <w:spacing w:after="40"/>
        <w:ind w:firstLine="360"/>
        <w:jc w:val="both"/>
      </w:pPr>
      <w:r>
        <w:rPr>
          <w:rFonts w:ascii="Garamond" w:hAnsi="Garamond"/>
          <w:b w:val="0"/>
          <w:i w:val="0"/>
          <w:sz w:val="23"/>
        </w:rPr>
        <w:t>Mara chuckled, the rhythmic clang of Sam’s typing a backdrop to their banter. "Speaking of cutting corners," she said, nodding towards Sam, "how's the financial beast?"</w:t>
      </w:r>
    </w:p>
    <w:p>
      <w:pPr>
        <w:spacing w:after="40"/>
        <w:ind w:firstLine="360"/>
        <w:jc w:val="both"/>
      </w:pPr>
      <w:r>
        <w:rPr>
          <w:rFonts w:ascii="Garamond" w:hAnsi="Garamond"/>
          <w:b w:val="0"/>
          <w:i w:val="0"/>
          <w:sz w:val="23"/>
        </w:rPr>
        <w:t>Sam glanced up, his grin mischievous. "I've got it tamed for now. Just don't let it know about our celebratory takeout."</w:t>
      </w:r>
    </w:p>
    <w:p>
      <w:pPr>
        <w:spacing w:after="40"/>
        <w:ind w:firstLine="360"/>
        <w:jc w:val="both"/>
      </w:pPr>
      <w:r>
        <w:rPr>
          <w:rFonts w:ascii="Garamond" w:hAnsi="Garamond"/>
          <w:b w:val="0"/>
          <w:i w:val="0"/>
          <w:sz w:val="23"/>
        </w:rPr>
        <w:t>The room filled with laughter—a symphony of camaraderie that had grown naturally between them, like vines intertwining for strength.</w:t>
      </w:r>
    </w:p>
    <w:p>
      <w:pPr>
        <w:spacing w:after="40"/>
        <w:ind w:firstLine="360"/>
        <w:jc w:val="both"/>
      </w:pPr>
      <w:r>
        <w:rPr>
          <w:rFonts w:ascii="Garamond" w:hAnsi="Garamond"/>
          <w:b w:val="0"/>
          <w:i w:val="0"/>
          <w:sz w:val="23"/>
        </w:rPr>
        <w:t>After breakfast, Mara shrugged into her denim jacket, feeling the weight of the day's potential settle comfortably on her shoulders. She traced her steps to the Garcias' apartment, the hallway echoing with stories of those who'd traversed it before her. Her mother's cautionary tales of rental scams and tenant rights looped in her mind like a protective mantra, a reminder to stay aware.</w:t>
      </w:r>
    </w:p>
    <w:p>
      <w:pPr>
        <w:spacing w:after="40"/>
        <w:ind w:firstLine="360"/>
        <w:jc w:val="both"/>
      </w:pPr>
      <w:r>
        <w:rPr>
          <w:rFonts w:ascii="Garamond" w:hAnsi="Garamond"/>
          <w:b w:val="0"/>
          <w:i w:val="0"/>
          <w:sz w:val="23"/>
        </w:rPr>
        <w:t>Jorge greeted her with a vibrant grin, his textbook clutched like a wizard's tome. "Mara! Ready to conquer some math?"</w:t>
      </w:r>
    </w:p>
    <w:p>
      <w:pPr>
        <w:spacing w:after="40"/>
        <w:ind w:firstLine="360"/>
        <w:jc w:val="both"/>
      </w:pPr>
      <w:r>
        <w:rPr>
          <w:rFonts w:ascii="Garamond" w:hAnsi="Garamond"/>
          <w:b w:val="0"/>
          <w:i w:val="0"/>
          <w:sz w:val="23"/>
        </w:rPr>
        <w:t>"As ready as I'll ever be," Mara replied, stepping into the warmth of their home—a sensory tapestry of laughter, cumin, and familial love.</w:t>
      </w:r>
    </w:p>
    <w:p>
      <w:pPr>
        <w:spacing w:after="40"/>
        <w:ind w:firstLine="360"/>
        <w:jc w:val="both"/>
      </w:pPr>
      <w:r>
        <w:rPr>
          <w:rFonts w:ascii="Garamond" w:hAnsi="Garamond"/>
          <w:b w:val="0"/>
          <w:i w:val="0"/>
          <w:sz w:val="23"/>
        </w:rPr>
        <w:t>Maria, Jorge's mom, thanked her with genuine warmth. "Jorge's been buzzing all week about this. Thank you for helping out."</w:t>
      </w:r>
    </w:p>
    <w:p>
      <w:pPr>
        <w:spacing w:after="40"/>
        <w:ind w:firstLine="360"/>
        <w:jc w:val="both"/>
      </w:pPr>
      <w:r>
        <w:rPr>
          <w:rFonts w:ascii="Garamond" w:hAnsi="Garamond"/>
          <w:b w:val="0"/>
          <w:i w:val="0"/>
          <w:sz w:val="23"/>
        </w:rPr>
        <w:t>"No worries," Mara assured, the sincerity in Maria’s eyes anchoring her. "And I’d love to chat about the skill-sharing event later."</w:t>
      </w:r>
    </w:p>
    <w:p>
      <w:pPr>
        <w:spacing w:after="40"/>
        <w:ind w:firstLine="360"/>
        <w:jc w:val="both"/>
      </w:pPr>
      <w:r>
        <w:rPr>
          <w:rFonts w:ascii="Garamond" w:hAnsi="Garamond"/>
          <w:b w:val="0"/>
          <w:i w:val="0"/>
          <w:sz w:val="23"/>
        </w:rPr>
        <w:t>Maria nodded, handing her a cup of chamomile tea, steam curling like whispers of calm. "We're hoping to empower everyone with skills—cooking, repairs, budgeting. It’s all about community strength."</w:t>
      </w:r>
    </w:p>
    <w:p>
      <w:pPr>
        <w:spacing w:after="40"/>
        <w:ind w:firstLine="360"/>
        <w:jc w:val="both"/>
      </w:pPr>
      <w:r>
        <w:rPr>
          <w:rFonts w:ascii="Garamond" w:hAnsi="Garamond"/>
          <w:b w:val="0"/>
          <w:i w:val="0"/>
          <w:sz w:val="23"/>
        </w:rPr>
        <w:t>As they settled into the rhythm of homework, Mara felt an idea crystallizing in her mind. "I could help with tenant rights," she suggested, recalling her mother’s guidance. “Maybe have a session on avoiding rental scams.”</w:t>
      </w:r>
    </w:p>
    <w:p>
      <w:pPr>
        <w:spacing w:after="40"/>
        <w:ind w:firstLine="360"/>
        <w:jc w:val="both"/>
      </w:pPr>
      <w:r>
        <w:rPr>
          <w:rFonts w:ascii="Garamond" w:hAnsi="Garamond"/>
          <w:b w:val="0"/>
          <w:i w:val="0"/>
          <w:sz w:val="23"/>
        </w:rPr>
        <w:t>“That would be invaluable,” Maria agreed warmly. “Knowledge protects.”</w:t>
      </w:r>
    </w:p>
    <w:p>
      <w:pPr>
        <w:spacing w:after="40"/>
        <w:ind w:firstLine="360"/>
        <w:jc w:val="both"/>
      </w:pPr>
      <w:r>
        <w:rPr>
          <w:rFonts w:ascii="Garamond" w:hAnsi="Garamond"/>
          <w:b w:val="0"/>
          <w:i w:val="0"/>
          <w:sz w:val="23"/>
        </w:rPr>
        <w:t>Their discussion flowed around Jorge’s eager interjections, his desire to make math exciting a humming undercurrent. “Can we try a puzzle?” he asked, eyes gleaming with mischief.</w:t>
      </w:r>
    </w:p>
    <w:p>
      <w:pPr>
        <w:spacing w:after="40"/>
        <w:ind w:firstLine="360"/>
        <w:jc w:val="both"/>
      </w:pPr>
      <w:r>
        <w:rPr>
          <w:rFonts w:ascii="Garamond" w:hAnsi="Garamond"/>
          <w:b w:val="0"/>
          <w:i w:val="0"/>
          <w:sz w:val="23"/>
        </w:rPr>
        <w:t>"Absolutely," Mara said, and they dove into numbers, transforming the room into a vibrant scene of discovery.</w:t>
      </w:r>
    </w:p>
    <w:p>
      <w:pPr>
        <w:spacing w:after="40"/>
        <w:ind w:firstLine="360"/>
        <w:jc w:val="both"/>
      </w:pPr>
      <w:r>
        <w:rPr>
          <w:rFonts w:ascii="Garamond" w:hAnsi="Garamond"/>
          <w:b w:val="0"/>
          <w:i w:val="0"/>
          <w:sz w:val="23"/>
        </w:rPr>
        <w:t>The afternoon sun bathed the city in amber as Mara began her trek home, the brisk air invigorating her senses. She replayed the conversations in her mind, each word weaving her more tightly into the community.</w:t>
      </w:r>
    </w:p>
    <w:p>
      <w:pPr>
        <w:spacing w:after="40"/>
        <w:ind w:firstLine="360"/>
        <w:jc w:val="both"/>
      </w:pPr>
      <w:r>
        <w:rPr>
          <w:rFonts w:ascii="Garamond" w:hAnsi="Garamond"/>
          <w:b w:val="0"/>
          <w:i w:val="0"/>
          <w:sz w:val="23"/>
        </w:rPr>
        <w:t>Back home, the apartment was a tableau of banter and decision as Ivy and Sam deliberated over the placement of their eclectic throw pillow collection. Their animated debate was a theatrical performance, each suggestion met with laughter and playful protest.</w:t>
      </w:r>
    </w:p>
    <w:p>
      <w:pPr>
        <w:spacing w:after="40"/>
        <w:ind w:firstLine="360"/>
        <w:jc w:val="both"/>
      </w:pPr>
      <w:r>
        <w:rPr>
          <w:rFonts w:ascii="Garamond" w:hAnsi="Garamond"/>
          <w:b w:val="0"/>
          <w:i w:val="0"/>
          <w:sz w:val="23"/>
        </w:rPr>
        <w:t>“Why not settle it with a laundromat race?” Mara proposed, injecting a spark of competition.</w:t>
      </w:r>
    </w:p>
    <w:p>
      <w:pPr>
        <w:spacing w:after="40"/>
        <w:ind w:firstLine="360"/>
        <w:jc w:val="both"/>
      </w:pPr>
      <w:r>
        <w:rPr>
          <w:rFonts w:ascii="Garamond" w:hAnsi="Garamond"/>
          <w:b w:val="0"/>
          <w:i w:val="0"/>
          <w:sz w:val="23"/>
        </w:rPr>
        <w:t>“Laundromat race?” Sam echoed, a skeptical tilt to his brow.</w:t>
      </w:r>
    </w:p>
    <w:p>
      <w:pPr>
        <w:spacing w:after="40"/>
        <w:ind w:firstLine="360"/>
        <w:jc w:val="both"/>
      </w:pPr>
      <w:r>
        <w:rPr>
          <w:rFonts w:ascii="Garamond" w:hAnsi="Garamond"/>
          <w:b w:val="0"/>
          <w:i w:val="0"/>
          <w:sz w:val="23"/>
        </w:rPr>
        <w:t>“Yes. Loser does dishes,” Ivy declared with a sly smile.</w:t>
      </w:r>
    </w:p>
    <w:p>
      <w:pPr>
        <w:spacing w:after="40"/>
        <w:ind w:firstLine="360"/>
        <w:jc w:val="both"/>
      </w:pPr>
      <w:r>
        <w:rPr>
          <w:rFonts w:ascii="Garamond" w:hAnsi="Garamond"/>
          <w:b w:val="0"/>
          <w:i w:val="0"/>
          <w:sz w:val="23"/>
        </w:rPr>
        <w:t>The challenge accepted, they bounded down the stairs, laughter trailing them like kites in the wind. The race transformed the mundane into the extraordinary, every heartbeat a testament to their shared energy.</w:t>
      </w:r>
    </w:p>
    <w:p>
      <w:pPr>
        <w:spacing w:after="40"/>
        <w:ind w:firstLine="360"/>
        <w:jc w:val="both"/>
      </w:pPr>
      <w:r>
        <w:rPr>
          <w:rFonts w:ascii="Garamond" w:hAnsi="Garamond"/>
          <w:b w:val="0"/>
          <w:i w:val="0"/>
          <w:sz w:val="23"/>
        </w:rPr>
        <w:t>When Ivy's victory shrilled through the laundromat, their triumphant cheers echoed back home—a sound of celebration, of belonging.</w:t>
      </w:r>
    </w:p>
    <w:p>
      <w:pPr>
        <w:spacing w:after="40"/>
        <w:ind w:firstLine="360"/>
        <w:jc w:val="both"/>
      </w:pPr>
      <w:r>
        <w:rPr>
          <w:rFonts w:ascii="Garamond" w:hAnsi="Garamond"/>
          <w:b w:val="0"/>
          <w:i w:val="0"/>
          <w:sz w:val="23"/>
        </w:rPr>
        <w:t>With their next task looming—fixing the heater—Jorge joined them, phone in hand, ready to assist. YouTube tutorials became their guide, the trio uniting in a dance of determination and ingenuity.</w:t>
      </w:r>
    </w:p>
    <w:p>
      <w:pPr>
        <w:spacing w:after="40"/>
        <w:ind w:firstLine="360"/>
        <w:jc w:val="both"/>
      </w:pPr>
      <w:r>
        <w:rPr>
          <w:rFonts w:ascii="Garamond" w:hAnsi="Garamond"/>
          <w:b w:val="0"/>
          <w:i w:val="0"/>
          <w:sz w:val="23"/>
        </w:rPr>
        <w:t>“Okay, team,” Mara said, the heater parts strewn across the floor like a makeshift puzzle. “Let’s solve this before we turn into popsicles.”</w:t>
      </w:r>
    </w:p>
    <w:p>
      <w:pPr>
        <w:spacing w:after="40"/>
        <w:ind w:firstLine="360"/>
        <w:jc w:val="both"/>
      </w:pPr>
      <w:r>
        <w:rPr>
          <w:rFonts w:ascii="Garamond" w:hAnsi="Garamond"/>
          <w:b w:val="0"/>
          <w:i w:val="0"/>
          <w:sz w:val="23"/>
        </w:rPr>
        <w:t>Their collective efforts paid off as warmth at last enveloped the apartment, a testament to their resilience.</w:t>
      </w:r>
    </w:p>
    <w:p>
      <w:pPr>
        <w:spacing w:after="40"/>
        <w:ind w:firstLine="360"/>
        <w:jc w:val="both"/>
      </w:pPr>
      <w:r>
        <w:rPr>
          <w:rFonts w:ascii="Garamond" w:hAnsi="Garamond"/>
          <w:b w:val="0"/>
          <w:i w:val="0"/>
          <w:sz w:val="23"/>
        </w:rPr>
        <w:t>Over dinner, Ivy’s “Leftovers Stew” proved a delicious metaphor for resourcefulness and creativity, each spoonful a reminder of their journey. As they gathered in the living room, bowls in hand, future plans bubbled up.</w:t>
      </w:r>
    </w:p>
    <w:p>
      <w:pPr>
        <w:spacing w:after="40"/>
        <w:ind w:firstLine="360"/>
        <w:jc w:val="both"/>
      </w:pPr>
      <w:r>
        <w:rPr>
          <w:rFonts w:ascii="Garamond" w:hAnsi="Garamond"/>
          <w:b w:val="0"/>
          <w:i w:val="0"/>
          <w:sz w:val="23"/>
        </w:rPr>
        <w:t>“We should definitely contribute to the skill-sharing event,” Mara suggested, enthusiasm threading her words.</w:t>
      </w:r>
    </w:p>
    <w:p>
      <w:pPr>
        <w:spacing w:after="40"/>
        <w:ind w:firstLine="360"/>
        <w:jc w:val="both"/>
      </w:pPr>
      <w:r>
        <w:rPr>
          <w:rFonts w:ascii="Garamond" w:hAnsi="Garamond"/>
          <w:b w:val="0"/>
          <w:i w:val="0"/>
          <w:sz w:val="23"/>
        </w:rPr>
        <w:t>A mural workshop, Ivy proposed with eyes alight, envisioning vibrancy on the community center walls. Sam chimed in with budgeting sessions, his voice steady with purpose.</w:t>
      </w:r>
    </w:p>
    <w:p>
      <w:pPr>
        <w:spacing w:after="40"/>
        <w:ind w:firstLine="360"/>
        <w:jc w:val="both"/>
      </w:pPr>
      <w:r>
        <w:rPr>
          <w:rFonts w:ascii="Garamond" w:hAnsi="Garamond"/>
          <w:b w:val="0"/>
          <w:i w:val="0"/>
          <w:sz w:val="23"/>
        </w:rPr>
        <w:t>The sun slipped behind the urban skyline, casting shadows that danced with the violet and gold hues of dusk. As Mara absorbed the moment, the comfort of belonging settled around her like a well-worn jacket.</w:t>
      </w:r>
    </w:p>
    <w:p>
      <w:pPr>
        <w:spacing w:after="40"/>
        <w:ind w:firstLine="360"/>
        <w:jc w:val="both"/>
      </w:pPr>
      <w:r>
        <w:rPr>
          <w:rFonts w:ascii="Garamond" w:hAnsi="Garamond"/>
          <w:b w:val="0"/>
          <w:i w:val="0"/>
          <w:sz w:val="23"/>
        </w:rPr>
        <w:t>Later, as sleep beckoned, Mara lay awake, listening to the hum of the city—her thoughts a melody of hope and anticipation. Their story, rich with courage and purpose, was only just unfurling, and beyond the horizon, a new dawn promised endless possibilities.</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SEVEN</w:t>
      </w:r>
    </w:p>
    <w:p>
      <w:pPr>
        <w:spacing w:after="40"/>
        <w:jc w:val="left"/>
      </w:pPr>
      <w:r>
        <w:rPr>
          <w:rFonts w:ascii="Garamond" w:hAnsi="Garamond"/>
          <w:b w:val="0"/>
          <w:i w:val="0"/>
        </w:rPr>
      </w:r>
    </w:p>
    <w:p>
      <w:pPr>
        <w:spacing w:after="40"/>
        <w:jc w:val="both"/>
      </w:pPr>
      <w:r>
        <w:rPr>
          <w:rFonts w:ascii="Garamond" w:hAnsi="Garamond"/>
          <w:b w:val="0"/>
          <w:i w:val="0"/>
          <w:sz w:val="23"/>
        </w:rPr>
        <w:t>Chapter 7: The Surprising Inspection</w:t>
      </w:r>
    </w:p>
    <w:p>
      <w:pPr>
        <w:spacing w:after="40"/>
        <w:ind w:firstLine="360"/>
        <w:jc w:val="both"/>
      </w:pPr>
      <w:r>
        <w:rPr>
          <w:rFonts w:ascii="Garamond" w:hAnsi="Garamond"/>
          <w:b w:val="0"/>
          <w:i w:val="0"/>
          <w:sz w:val="23"/>
        </w:rPr>
        <w:t>The dawn light filtered through Sam's blinds, casting soft patterns on the apartment walls, whispering of new beginnings and the day's challenges. Sam lay in bed, his mind already spinning with thoughts of pending bills and the precarious balancing act of their finances. He sat up, swinging his legs over the side of the bed, his feet meeting the cool wooden floor—a tangible reminder of the solidity he craved in life.</w:t>
      </w:r>
    </w:p>
    <w:p>
      <w:pPr>
        <w:spacing w:after="40"/>
        <w:ind w:firstLine="360"/>
        <w:jc w:val="both"/>
      </w:pPr>
      <w:r>
        <w:rPr>
          <w:rFonts w:ascii="Garamond" w:hAnsi="Garamond"/>
          <w:b w:val="0"/>
          <w:i w:val="0"/>
          <w:sz w:val="23"/>
        </w:rPr>
        <w:t>In the kitchen, the rich aroma of freshly brewed coffee mingled with the remnants of burnt toast—a small casualty of morning multitasking. Sam sipped his coffee, the warmth seeping into his bones, as Ivy rushed in, a whirlwind of energy with Toby, the tabby cat, prancing playfully at her heels.</w:t>
      </w:r>
    </w:p>
    <w:p>
      <w:pPr>
        <w:spacing w:after="40"/>
        <w:ind w:firstLine="360"/>
        <w:jc w:val="both"/>
      </w:pPr>
      <w:r>
        <w:rPr>
          <w:rFonts w:ascii="Garamond" w:hAnsi="Garamond"/>
          <w:b w:val="0"/>
          <w:i w:val="0"/>
          <w:sz w:val="23"/>
        </w:rPr>
        <w:t>“Morning, Sam,” Ivy chirped, a mischievous grin lighting her face as she scooped up Toby. Her affection for the cat was as palpable as the scent of lavender from her soap, creating a sense of home. “Toby thinks I still need training in early wake-ups.”</w:t>
      </w:r>
    </w:p>
    <w:p>
      <w:pPr>
        <w:spacing w:after="40"/>
        <w:ind w:firstLine="360"/>
        <w:jc w:val="both"/>
      </w:pPr>
      <w:r>
        <w:rPr>
          <w:rFonts w:ascii="Garamond" w:hAnsi="Garamond"/>
          <w:b w:val="0"/>
          <w:i w:val="0"/>
          <w:sz w:val="23"/>
        </w:rPr>
        <w:t>Sam chuckled, though the underlying pressure of the surprise inspection tapped at his nerves. “Speaking of surprises,” he began, his voice laced with a mix of anxiety and anticipation, “today’s the day Mr. Barnes makes his grand appearance.”</w:t>
      </w:r>
    </w:p>
    <w:p>
      <w:pPr>
        <w:spacing w:after="40"/>
        <w:ind w:firstLine="360"/>
        <w:jc w:val="both"/>
      </w:pPr>
      <w:r>
        <w:rPr>
          <w:rFonts w:ascii="Garamond" w:hAnsi="Garamond"/>
          <w:b w:val="0"/>
          <w:i w:val="0"/>
          <w:sz w:val="23"/>
        </w:rPr>
        <w:t>Ivy’s smile faltered slightly, her fingers brushing Toby’s fur in thought. “We’ll make it work,” she assured, her confidence a balm to Sam’s fraying nerves. “What’s the plan?”</w:t>
      </w:r>
    </w:p>
    <w:p>
      <w:pPr>
        <w:spacing w:after="40"/>
        <w:ind w:firstLine="360"/>
        <w:jc w:val="both"/>
      </w:pPr>
      <w:r>
        <w:rPr>
          <w:rFonts w:ascii="Garamond" w:hAnsi="Garamond"/>
          <w:b w:val="0"/>
          <w:i w:val="0"/>
          <w:sz w:val="23"/>
        </w:rPr>
        <w:t>Sam met her gaze, the camaraderie in their friendship anchoring his resolve. “We need to stash Toby in your room and make this place look like a haven of compliance. Mr. Barnes won’t know what hit him.”</w:t>
      </w:r>
    </w:p>
    <w:p>
      <w:pPr>
        <w:spacing w:after="40"/>
        <w:ind w:firstLine="360"/>
        <w:jc w:val="both"/>
      </w:pPr>
      <w:r>
        <w:rPr>
          <w:rFonts w:ascii="Garamond" w:hAnsi="Garamond"/>
          <w:b w:val="0"/>
          <w:i w:val="0"/>
          <w:sz w:val="23"/>
        </w:rPr>
        <w:t>As the plan crystallized, Mara strutted in, earbuds draping around her neck like accessories of determination. The lively beat of her morning playlist seemed to infuse the room with palpable energy.</w:t>
      </w:r>
    </w:p>
    <w:p>
      <w:pPr>
        <w:spacing w:after="40"/>
        <w:ind w:firstLine="360"/>
        <w:jc w:val="both"/>
      </w:pPr>
      <w:r>
        <w:rPr>
          <w:rFonts w:ascii="Garamond" w:hAnsi="Garamond"/>
          <w:b w:val="0"/>
          <w:i w:val="0"/>
          <w:sz w:val="23"/>
        </w:rPr>
        <w:t>“Are we ready to ace the inspection?” she asked, her voice a melody of optimism and resolve. Her mother's wisdom echoed in her mind, a mantra of empowerment: Confidence isn’t knowing everything; it’s trusting you can learn anything.</w:t>
      </w:r>
    </w:p>
    <w:p>
      <w:pPr>
        <w:spacing w:after="40"/>
        <w:ind w:firstLine="360"/>
        <w:jc w:val="both"/>
      </w:pPr>
      <w:r>
        <w:rPr>
          <w:rFonts w:ascii="Garamond" w:hAnsi="Garamond"/>
          <w:b w:val="0"/>
          <w:i w:val="0"/>
          <w:sz w:val="23"/>
        </w:rPr>
        <w:t>“Absolutely,” Sam replied, feeling the collective strength of their trio fortify him. “And remember, Mara—keep Mr. Barnes charmed and distracted.”</w:t>
      </w:r>
    </w:p>
    <w:p>
      <w:pPr>
        <w:spacing w:after="40"/>
        <w:ind w:firstLine="360"/>
        <w:jc w:val="both"/>
      </w:pPr>
      <w:r>
        <w:rPr>
          <w:rFonts w:ascii="Garamond" w:hAnsi="Garamond"/>
          <w:b w:val="0"/>
          <w:i w:val="0"/>
          <w:sz w:val="23"/>
        </w:rPr>
        <w:t>Mara nodded, the hint of a tactical smile playing on her lips. “Leave it to me. A little charm goes a long way.”</w:t>
      </w:r>
    </w:p>
    <w:p>
      <w:pPr>
        <w:spacing w:after="40"/>
        <w:ind w:firstLine="360"/>
        <w:jc w:val="both"/>
      </w:pPr>
      <w:r>
        <w:rPr>
          <w:rFonts w:ascii="Garamond" w:hAnsi="Garamond"/>
          <w:b w:val="0"/>
          <w:i w:val="0"/>
          <w:sz w:val="23"/>
        </w:rPr>
        <w:t>The apartment hummed with focused activity, the trio transforming their living space into a picture of orderliness and subtle charm. The scent of citrus cleaner mingled with the vibrant colors of Ivy's artistic touches—a blend of necessity and creativity that mirrored their lives.</w:t>
      </w:r>
    </w:p>
    <w:p>
      <w:pPr>
        <w:spacing w:after="40"/>
        <w:ind w:firstLine="360"/>
        <w:jc w:val="both"/>
      </w:pPr>
      <w:r>
        <w:rPr>
          <w:rFonts w:ascii="Garamond" w:hAnsi="Garamond"/>
          <w:b w:val="0"/>
          <w:i w:val="0"/>
          <w:sz w:val="23"/>
        </w:rPr>
        <w:t>Then came the knock—a staccato rhythm that sent a jolt through their preparations. Sam's heart quickened, each beat a reminder of the stakes involved. He took a steadying breath before opening the door to reveal Mr. Barnes, clipboard in hand and a professional demeanor that was both reassuring and intimidating.</w:t>
      </w:r>
    </w:p>
    <w:p>
      <w:pPr>
        <w:spacing w:after="40"/>
        <w:ind w:firstLine="360"/>
        <w:jc w:val="both"/>
      </w:pPr>
      <w:r>
        <w:rPr>
          <w:rFonts w:ascii="Garamond" w:hAnsi="Garamond"/>
          <w:b w:val="0"/>
          <w:i w:val="0"/>
          <w:sz w:val="23"/>
        </w:rPr>
        <w:t>“Good morning, Sam,” Mr. Barnes greeted, his tone brisk yet courteous. “You’re all set for the inspection?”</w:t>
      </w:r>
    </w:p>
    <w:p>
      <w:pPr>
        <w:spacing w:after="40"/>
        <w:ind w:firstLine="360"/>
        <w:jc w:val="both"/>
      </w:pPr>
      <w:r>
        <w:rPr>
          <w:rFonts w:ascii="Garamond" w:hAnsi="Garamond"/>
          <w:b w:val="0"/>
          <w:i w:val="0"/>
          <w:sz w:val="23"/>
        </w:rPr>
        <w:t>“Morning, Mr. Barnes. Yes, we’ve been looking forward to it,” Sam replied, his voice steady though his mind raced with contingencies and what-ifs.</w:t>
      </w:r>
    </w:p>
    <w:p>
      <w:pPr>
        <w:spacing w:after="40"/>
        <w:ind w:firstLine="360"/>
        <w:jc w:val="both"/>
      </w:pPr>
      <w:r>
        <w:rPr>
          <w:rFonts w:ascii="Garamond" w:hAnsi="Garamond"/>
          <w:b w:val="0"/>
          <w:i w:val="0"/>
          <w:sz w:val="23"/>
        </w:rPr>
        <w:t>As Mr. Barnes stepped inside, his gaze swept over the room, analytic yet oddly appreciative. Sam followed, maintaining a facade of calm that belied the vibrant chaos beneath.</w:t>
      </w:r>
    </w:p>
    <w:p>
      <w:pPr>
        <w:spacing w:after="40"/>
        <w:ind w:firstLine="360"/>
        <w:jc w:val="both"/>
      </w:pPr>
      <w:r>
        <w:rPr>
          <w:rFonts w:ascii="Garamond" w:hAnsi="Garamond"/>
          <w:b w:val="0"/>
          <w:i w:val="0"/>
          <w:sz w:val="23"/>
        </w:rPr>
        <w:t>While Mr. Barnes examined their living space with meticulous attention, Mara engaged him with a carefully curated conversation on tenant rights—a topic she’d been prepared for both from experience and her mother’s guidance. Avoid the rental trap, protect your corner, her mother had often reminded her.</w:t>
      </w:r>
    </w:p>
    <w:p>
      <w:pPr>
        <w:spacing w:after="40"/>
        <w:ind w:firstLine="360"/>
        <w:jc w:val="both"/>
      </w:pPr>
      <w:r>
        <w:rPr>
          <w:rFonts w:ascii="Garamond" w:hAnsi="Garamond"/>
          <w:b w:val="0"/>
          <w:i w:val="0"/>
          <w:sz w:val="23"/>
        </w:rPr>
        <w:t>“I’ve been diving into tenant rights lately,” Mara began, gauging Mr. Barnes's interest. “It’s amazing how empowering knowledge can be.”</w:t>
      </w:r>
    </w:p>
    <w:p>
      <w:pPr>
        <w:spacing w:after="40"/>
        <w:ind w:firstLine="360"/>
        <w:jc w:val="both"/>
      </w:pPr>
      <w:r>
        <w:rPr>
          <w:rFonts w:ascii="Garamond" w:hAnsi="Garamond"/>
          <w:b w:val="0"/>
          <w:i w:val="0"/>
          <w:sz w:val="23"/>
        </w:rPr>
        <w:t>Mr. Barnes nodded, pausing to glance at Mara with genuine interest. “It’s good to see young tenants taking an active interest. Knowledge certainly is power.”</w:t>
      </w:r>
    </w:p>
    <w:p>
      <w:pPr>
        <w:spacing w:after="40"/>
        <w:ind w:firstLine="360"/>
        <w:jc w:val="both"/>
      </w:pPr>
      <w:r>
        <w:rPr>
          <w:rFonts w:ascii="Garamond" w:hAnsi="Garamond"/>
          <w:b w:val="0"/>
          <w:i w:val="0"/>
          <w:sz w:val="23"/>
        </w:rPr>
        <w:t>Mara seized the moment, her words threaded with the warmth of shared understanding. “We’ve been hosting workshops to share this knowledge—things like avoiding rental scams and asserting our rights.”</w:t>
      </w:r>
    </w:p>
    <w:p>
      <w:pPr>
        <w:spacing w:after="40"/>
        <w:ind w:firstLine="360"/>
        <w:jc w:val="both"/>
      </w:pPr>
      <w:r>
        <w:rPr>
          <w:rFonts w:ascii="Garamond" w:hAnsi="Garamond"/>
          <w:b w:val="0"/>
          <w:i w:val="0"/>
          <w:sz w:val="23"/>
        </w:rPr>
        <w:t>“That’s commendable,” Mr. Barnes remarked, a rare smile breaking his professional composure. “Informed tenants make for a healthier community.”</w:t>
      </w:r>
    </w:p>
    <w:p>
      <w:pPr>
        <w:spacing w:after="40"/>
        <w:ind w:firstLine="360"/>
        <w:jc w:val="both"/>
      </w:pPr>
      <w:r>
        <w:rPr>
          <w:rFonts w:ascii="Garamond" w:hAnsi="Garamond"/>
          <w:b w:val="0"/>
          <w:i w:val="0"/>
          <w:sz w:val="23"/>
        </w:rPr>
        <w:t>The inspection proceeded through each room, the atmosphere a careful dance of scrutiny and relief. Sam remained at Mr. Barnes's side, every step a careful calculation as the inspection neared its conclusion without incident.</w:t>
      </w:r>
    </w:p>
    <w:p>
      <w:pPr>
        <w:spacing w:after="40"/>
        <w:ind w:firstLine="360"/>
        <w:jc w:val="both"/>
      </w:pPr>
      <w:r>
        <w:rPr>
          <w:rFonts w:ascii="Garamond" w:hAnsi="Garamond"/>
          <w:b w:val="0"/>
          <w:i w:val="0"/>
          <w:sz w:val="23"/>
        </w:rPr>
        <w:t>Then, near the end, Mr. Barnes paused at the sight of a slightly ajar closet. Inside, the edge of a colorful flyer peeked out. Sam swallowed hard but managed a casual smile.</w:t>
      </w:r>
    </w:p>
    <w:p>
      <w:pPr>
        <w:spacing w:after="40"/>
        <w:ind w:firstLine="360"/>
        <w:jc w:val="both"/>
      </w:pPr>
      <w:r>
        <w:rPr>
          <w:rFonts w:ascii="Garamond" w:hAnsi="Garamond"/>
          <w:b w:val="0"/>
          <w:i w:val="0"/>
          <w:sz w:val="23"/>
        </w:rPr>
        <w:t>“Organized chaos, right?” he quipped, echoing Mr. Barnes’s earlier words, seeking commonality in humor.</w:t>
      </w:r>
    </w:p>
    <w:p>
      <w:pPr>
        <w:spacing w:after="40"/>
        <w:ind w:firstLine="360"/>
        <w:jc w:val="both"/>
      </w:pPr>
      <w:r>
        <w:rPr>
          <w:rFonts w:ascii="Garamond" w:hAnsi="Garamond"/>
          <w:b w:val="0"/>
          <w:i w:val="0"/>
          <w:sz w:val="23"/>
        </w:rPr>
        <w:t>Mr. Barnes chuckled lightly, the tension dissipating like a shadow in sunlight. “Exactly, Sam. It keeps life interesting.”</w:t>
      </w:r>
    </w:p>
    <w:p>
      <w:pPr>
        <w:spacing w:after="40"/>
        <w:ind w:firstLine="360"/>
        <w:jc w:val="both"/>
      </w:pPr>
      <w:r>
        <w:rPr>
          <w:rFonts w:ascii="Garamond" w:hAnsi="Garamond"/>
          <w:b w:val="0"/>
          <w:i w:val="0"/>
          <w:sz w:val="23"/>
        </w:rPr>
        <w:t>Relief washed over Sam as Mr. Barnes finished his circuit and headed for the door. “Everything is in order. Well done.”</w:t>
      </w:r>
    </w:p>
    <w:p>
      <w:pPr>
        <w:spacing w:after="40"/>
        <w:ind w:firstLine="360"/>
        <w:jc w:val="both"/>
      </w:pPr>
      <w:r>
        <w:rPr>
          <w:rFonts w:ascii="Garamond" w:hAnsi="Garamond"/>
          <w:b w:val="0"/>
          <w:i w:val="0"/>
          <w:sz w:val="23"/>
        </w:rPr>
        <w:t>“Thank you, Mr. Barnes,” Sam replied, the sincerity in his relief evident as he closed the door behind their landlord. The triumph was palpable, a collective exhale that filled the room with newfound buoyancy.</w:t>
      </w:r>
    </w:p>
    <w:p>
      <w:pPr>
        <w:spacing w:after="40"/>
        <w:ind w:firstLine="360"/>
        <w:jc w:val="both"/>
      </w:pPr>
      <w:r>
        <w:rPr>
          <w:rFonts w:ascii="Garamond" w:hAnsi="Garamond"/>
          <w:b w:val="0"/>
          <w:i w:val="0"/>
          <w:sz w:val="23"/>
        </w:rPr>
        <w:t>Ivy emerged with Toby once more nestled in her arms, the cat’s purring a rhythmic symphony of contentment. Mara’s phone buzzed with new notifications—each ping a testament to their shared endeavor.</w:t>
      </w:r>
    </w:p>
    <w:p>
      <w:pPr>
        <w:spacing w:after="40"/>
        <w:ind w:firstLine="360"/>
        <w:jc w:val="both"/>
      </w:pPr>
      <w:r>
        <w:rPr>
          <w:rFonts w:ascii="Garamond" w:hAnsi="Garamond"/>
          <w:b w:val="0"/>
          <w:i w:val="0"/>
          <w:sz w:val="23"/>
        </w:rPr>
        <w:t>“Guess what?” Mara beamed, holding her phone for them to see. “Our Co-Living Journal post is getting a great response!”</w:t>
      </w:r>
    </w:p>
    <w:p>
      <w:pPr>
        <w:spacing w:after="40"/>
        <w:ind w:firstLine="360"/>
        <w:jc w:val="both"/>
      </w:pPr>
      <w:r>
        <w:rPr>
          <w:rFonts w:ascii="Garamond" w:hAnsi="Garamond"/>
          <w:b w:val="0"/>
          <w:i w:val="0"/>
          <w:sz w:val="23"/>
        </w:rPr>
        <w:t>The room buzzed with celebration, the small victory layered with the persistent hum of financial strain that wove through their lives. It was a reminder of challenges yet to be faced, but their unity felt unbreakably strong.</w:t>
      </w:r>
    </w:p>
    <w:p>
      <w:pPr>
        <w:spacing w:after="40"/>
        <w:ind w:firstLine="360"/>
        <w:jc w:val="both"/>
      </w:pPr>
      <w:r>
        <w:rPr>
          <w:rFonts w:ascii="Garamond" w:hAnsi="Garamond"/>
          <w:b w:val="0"/>
          <w:i w:val="0"/>
          <w:sz w:val="23"/>
        </w:rPr>
        <w:t>Their camaraderie was interrupted by another gentle knock. Daniel’s familiar face greeted them, a bundle of wires in his hand and a supportive smile lighting his expression. “Heard you needed some tech help?” he ventured, stepping inside with easy familiarity.</w:t>
      </w:r>
    </w:p>
    <w:p>
      <w:pPr>
        <w:spacing w:after="40"/>
        <w:ind w:firstLine="360"/>
        <w:jc w:val="both"/>
      </w:pPr>
      <w:r>
        <w:rPr>
          <w:rFonts w:ascii="Garamond" w:hAnsi="Garamond"/>
          <w:b w:val="0"/>
          <w:i w:val="0"/>
          <w:sz w:val="23"/>
        </w:rPr>
        <w:t>“Right on time, Daniel,” Sam welcomed, ushering him to the ailing laptop. “I think it’s been possessed by the ghost of obsolete technology.”</w:t>
      </w:r>
    </w:p>
    <w:p>
      <w:pPr>
        <w:spacing w:after="40"/>
        <w:ind w:firstLine="360"/>
        <w:jc w:val="both"/>
      </w:pPr>
      <w:r>
        <w:rPr>
          <w:rFonts w:ascii="Garamond" w:hAnsi="Garamond"/>
          <w:b w:val="0"/>
          <w:i w:val="0"/>
          <w:sz w:val="23"/>
        </w:rPr>
        <w:t>As Daniel worked, they gathered around, the conversation naturally twisting into topics of tenant rights and technology. His calm expertise was a soothing counterpoint to their earlier tension.</w:t>
      </w:r>
    </w:p>
    <w:p>
      <w:pPr>
        <w:spacing w:after="40"/>
        <w:ind w:firstLine="360"/>
        <w:jc w:val="both"/>
      </w:pPr>
      <w:r>
        <w:rPr>
          <w:rFonts w:ascii="Garamond" w:hAnsi="Garamond"/>
          <w:b w:val="0"/>
          <w:i w:val="0"/>
          <w:sz w:val="23"/>
        </w:rPr>
        <w:t>“You know,” Daniel mentioned, his focus split between the laptop and their discussion, “tenant rights are like dealing with tech issues. You’ve got to know the basics to handle the complex stuff.”</w:t>
      </w:r>
    </w:p>
    <w:p>
      <w:pPr>
        <w:spacing w:after="40"/>
        <w:ind w:firstLine="360"/>
        <w:jc w:val="both"/>
      </w:pPr>
      <w:r>
        <w:rPr>
          <w:rFonts w:ascii="Garamond" w:hAnsi="Garamond"/>
          <w:b w:val="0"/>
          <w:i w:val="0"/>
          <w:sz w:val="23"/>
        </w:rPr>
        <w:t>Sam nodded, appreciating the analogy. “Thanks, Daniel. That’s exactly what we needed to hear.”</w:t>
      </w:r>
    </w:p>
    <w:p>
      <w:pPr>
        <w:spacing w:after="40"/>
        <w:ind w:firstLine="360"/>
        <w:jc w:val="both"/>
      </w:pPr>
      <w:r>
        <w:rPr>
          <w:rFonts w:ascii="Garamond" w:hAnsi="Garamond"/>
          <w:b w:val="0"/>
          <w:i w:val="0"/>
          <w:sz w:val="23"/>
        </w:rPr>
        <w:t>With Daniel’s assistance, the laptop sprang back to life, infused with fresh vigor, much like their spirits after the successful inspection.</w:t>
      </w:r>
    </w:p>
    <w:p>
      <w:pPr>
        <w:spacing w:after="40"/>
        <w:ind w:firstLine="360"/>
        <w:jc w:val="both"/>
      </w:pPr>
      <w:r>
        <w:rPr>
          <w:rFonts w:ascii="Garamond" w:hAnsi="Garamond"/>
          <w:b w:val="0"/>
          <w:i w:val="0"/>
          <w:sz w:val="23"/>
        </w:rPr>
        <w:t>As evening descended, the trio gathered around their modest dining table, bowls of Ivy’s latest culinary experiment steaming before them. Mara raised her glass, a toast to their small triumph.</w:t>
      </w:r>
    </w:p>
    <w:p>
      <w:pPr>
        <w:spacing w:after="40"/>
        <w:ind w:firstLine="360"/>
        <w:jc w:val="both"/>
      </w:pPr>
      <w:r>
        <w:rPr>
          <w:rFonts w:ascii="Garamond" w:hAnsi="Garamond"/>
          <w:b w:val="0"/>
          <w:i w:val="0"/>
          <w:sz w:val="23"/>
        </w:rPr>
        <w:t>“To small victories,” she declared, her eyes bright with conviction.</w:t>
      </w:r>
    </w:p>
    <w:p>
      <w:pPr>
        <w:spacing w:after="40"/>
        <w:ind w:firstLine="360"/>
        <w:jc w:val="both"/>
      </w:pPr>
      <w:r>
        <w:rPr>
          <w:rFonts w:ascii="Garamond" w:hAnsi="Garamond"/>
          <w:b w:val="0"/>
          <w:i w:val="0"/>
          <w:sz w:val="23"/>
        </w:rPr>
        <w:t>“And to bigger dreams,” Sam echoed, feeling the warmth of their bond envelop them.</w:t>
      </w:r>
    </w:p>
    <w:p>
      <w:pPr>
        <w:spacing w:after="40"/>
        <w:ind w:firstLine="360"/>
        <w:jc w:val="both"/>
      </w:pPr>
      <w:r>
        <w:rPr>
          <w:rFonts w:ascii="Garamond" w:hAnsi="Garamond"/>
          <w:b w:val="0"/>
          <w:i w:val="0"/>
          <w:sz w:val="23"/>
        </w:rPr>
        <w:t>Their laughter rang true, carrying with it the promise of hope and resilience. As night folded around them, Sam lay in bed, Toby nestled close, a gentle reminder that companionship, like light, always finds its way through darkness.</w:t>
      </w:r>
    </w:p>
    <w:p>
      <w:pPr>
        <w:spacing w:after="40"/>
        <w:ind w:firstLine="360"/>
        <w:jc w:val="both"/>
      </w:pPr>
      <w:r>
        <w:rPr>
          <w:rFonts w:ascii="Garamond" w:hAnsi="Garamond"/>
          <w:b w:val="0"/>
          <w:i w:val="0"/>
          <w:sz w:val="23"/>
        </w:rPr>
        <w:t>There, in the quiet, Sam’s thoughts turned to the unseen challenges ahead. But under the watchful gaze of the stars, their co-living venture seemed more robust than ever—brimming with courage, ready for whatever the sunrise might bring.</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EIGHT</w:t>
      </w:r>
    </w:p>
    <w:p>
      <w:pPr>
        <w:spacing w:after="40"/>
        <w:jc w:val="left"/>
      </w:pPr>
      <w:r>
        <w:rPr>
          <w:rFonts w:ascii="Garamond" w:hAnsi="Garamond"/>
          <w:b w:val="0"/>
          <w:i w:val="0"/>
        </w:rPr>
      </w:r>
    </w:p>
    <w:p>
      <w:pPr>
        <w:spacing w:after="40"/>
        <w:jc w:val="both"/>
      </w:pPr>
      <w:r>
        <w:rPr>
          <w:rFonts w:ascii="Garamond" w:hAnsi="Garamond"/>
          <w:b w:val="0"/>
          <w:i w:val="0"/>
          <w:sz w:val="23"/>
        </w:rPr>
        <w:t>Chapter 8: Rising Voices</w:t>
      </w:r>
    </w:p>
    <w:p>
      <w:pPr>
        <w:spacing w:after="40"/>
        <w:ind w:firstLine="360"/>
        <w:jc w:val="both"/>
      </w:pPr>
      <w:r>
        <w:rPr>
          <w:rFonts w:ascii="Garamond" w:hAnsi="Garamond"/>
          <w:b w:val="0"/>
          <w:i w:val="0"/>
          <w:sz w:val="23"/>
        </w:rPr>
        <w:t>The city stretched awake beneath a muted tapestry of violet and gold, a hint of dawn softening the skyline. Mara sat on the edge of her bed, fingers tracing the intricate patterns on her quilt. Each sunrise whispered to her of fresh opportunities—a gentle nudge toward new beginnings. Today, as with every day, her mother's advice lingered in her mind like a familiar tune: Every connection is a thread in the tapestry of your journey.</w:t>
      </w:r>
    </w:p>
    <w:p>
      <w:pPr>
        <w:spacing w:after="40"/>
        <w:ind w:firstLine="360"/>
        <w:jc w:val="both"/>
      </w:pPr>
      <w:r>
        <w:rPr>
          <w:rFonts w:ascii="Garamond" w:hAnsi="Garamond"/>
          <w:b w:val="0"/>
          <w:i w:val="0"/>
          <w:sz w:val="23"/>
        </w:rPr>
        <w:t>The glowing screen of her phone flashed with notifications—evidence of her growing digital presence. Her TikTok video, “How to Talk to Your Landlord Respectfully,” was amassing likes and comments, a testament to its resonance. Mara scrolled through the responses, her heart swelling with a sense of purpose. The gratitude in the comments felt like a patchwork quilt, wrapping her in warmth.</w:t>
      </w:r>
    </w:p>
    <w:p>
      <w:pPr>
        <w:spacing w:after="40"/>
        <w:ind w:firstLine="360"/>
        <w:jc w:val="both"/>
      </w:pPr>
      <w:r>
        <w:rPr>
          <w:rFonts w:ascii="Garamond" w:hAnsi="Garamond"/>
          <w:b w:val="0"/>
          <w:i w:val="0"/>
          <w:sz w:val="23"/>
        </w:rPr>
        <w:t>Her bare feet met the cool floor, grounding her as she moved toward the kitchen where the aroma of brewing coffee mingled with Ivy’s soft humming. Ivy, with her deft hands and creative spirit, was crafting cupcakes, each swirl of frosting a testament to her meticulous care.</w:t>
      </w:r>
    </w:p>
    <w:p>
      <w:pPr>
        <w:spacing w:after="40"/>
        <w:ind w:firstLine="360"/>
        <w:jc w:val="both"/>
      </w:pPr>
      <w:r>
        <w:rPr>
          <w:rFonts w:ascii="Garamond" w:hAnsi="Garamond"/>
          <w:b w:val="0"/>
          <w:i w:val="0"/>
          <w:sz w:val="23"/>
        </w:rPr>
        <w:t>“Morning, Mara,” Ivy greeted, not pausing in her rhythm. The scent of vanilla and sugar was comforting, a sensory embrace.</w:t>
      </w:r>
    </w:p>
    <w:p>
      <w:pPr>
        <w:spacing w:after="40"/>
        <w:ind w:firstLine="360"/>
        <w:jc w:val="both"/>
      </w:pPr>
      <w:r>
        <w:rPr>
          <w:rFonts w:ascii="Garamond" w:hAnsi="Garamond"/>
          <w:b w:val="0"/>
          <w:i w:val="0"/>
          <w:sz w:val="23"/>
        </w:rPr>
        <w:t>“Morning. Those look incredible,” Mara replied, reaching for a warm mug. “Sam’s going to flip when he sees them.”</w:t>
      </w:r>
    </w:p>
    <w:p>
      <w:pPr>
        <w:spacing w:after="40"/>
        <w:ind w:firstLine="360"/>
        <w:jc w:val="both"/>
      </w:pPr>
      <w:r>
        <w:rPr>
          <w:rFonts w:ascii="Garamond" w:hAnsi="Garamond"/>
          <w:b w:val="0"/>
          <w:i w:val="0"/>
          <w:sz w:val="23"/>
        </w:rPr>
        <w:t>Ivy glanced up, her eyes bright with shared understanding. “Celebrating Sam doesn’t need much, just a little love and frosting.”</w:t>
      </w:r>
    </w:p>
    <w:p>
      <w:pPr>
        <w:spacing w:after="40"/>
        <w:ind w:firstLine="360"/>
        <w:jc w:val="both"/>
      </w:pPr>
      <w:r>
        <w:rPr>
          <w:rFonts w:ascii="Garamond" w:hAnsi="Garamond"/>
          <w:b w:val="0"/>
          <w:i w:val="0"/>
          <w:sz w:val="23"/>
        </w:rPr>
        <w:t>The mention of celebration was a sweet note against the backdrop of their financial constraints, a reminder of the tightrope they walked daily. Yet, they found solace in these small gestures, each one a reminder of resilience and joy.</w:t>
      </w:r>
    </w:p>
    <w:p>
      <w:pPr>
        <w:spacing w:after="40"/>
        <w:ind w:firstLine="360"/>
        <w:jc w:val="both"/>
      </w:pPr>
      <w:r>
        <w:rPr>
          <w:rFonts w:ascii="Garamond" w:hAnsi="Garamond"/>
          <w:b w:val="0"/>
          <w:i w:val="0"/>
          <w:sz w:val="23"/>
        </w:rPr>
        <w:t>The clatter of Sam's laughter echoed through the apartment as he joined them, his presence a beacon of light and optimism. He plopped onto a chair, laptop in tow, and grinned at them. “Did I hear something about talking cupcakes?”</w:t>
      </w:r>
    </w:p>
    <w:p>
      <w:pPr>
        <w:spacing w:after="40"/>
        <w:ind w:firstLine="360"/>
        <w:jc w:val="both"/>
      </w:pPr>
      <w:r>
        <w:rPr>
          <w:rFonts w:ascii="Garamond" w:hAnsi="Garamond"/>
          <w:b w:val="0"/>
          <w:i w:val="0"/>
          <w:sz w:val="23"/>
        </w:rPr>
        <w:t>“Only if you’re lucky,” Mara quipped, a mischievous glint in her eyes.</w:t>
      </w:r>
    </w:p>
    <w:p>
      <w:pPr>
        <w:spacing w:after="40"/>
        <w:ind w:firstLine="360"/>
        <w:jc w:val="both"/>
      </w:pPr>
      <w:r>
        <w:rPr>
          <w:rFonts w:ascii="Garamond" w:hAnsi="Garamond"/>
          <w:b w:val="0"/>
          <w:i w:val="0"/>
          <w:sz w:val="23"/>
        </w:rPr>
        <w:t>Sam feigned indignance. “Well, Toby might need a cameo to keep up with these culinary masterpieces.”</w:t>
      </w:r>
    </w:p>
    <w:p>
      <w:pPr>
        <w:spacing w:after="40"/>
        <w:ind w:firstLine="360"/>
        <w:jc w:val="both"/>
      </w:pPr>
      <w:r>
        <w:rPr>
          <w:rFonts w:ascii="Garamond" w:hAnsi="Garamond"/>
          <w:b w:val="0"/>
          <w:i w:val="0"/>
          <w:sz w:val="23"/>
        </w:rPr>
        <w:t>Their banter flowed effortlessly, weaving a tapestry of camaraderie and lightness. Each word was a bridge over the day’s challenges, a reminder of the strength they found in one another.</w:t>
      </w:r>
    </w:p>
    <w:p>
      <w:pPr>
        <w:spacing w:after="40"/>
        <w:ind w:firstLine="360"/>
        <w:jc w:val="both"/>
      </w:pPr>
      <w:r>
        <w:rPr>
          <w:rFonts w:ascii="Garamond" w:hAnsi="Garamond"/>
          <w:b w:val="0"/>
          <w:i w:val="0"/>
          <w:sz w:val="23"/>
        </w:rPr>
        <w:t>As they sat together, Sam broached a topic that had been simmering at the back of Mara’s mind. “I’ve been thinking,” he began, his voice underscored by the rapid typing on his laptop, “what about a video on handling landlord disputes?”</w:t>
      </w:r>
    </w:p>
    <w:p>
      <w:pPr>
        <w:spacing w:after="40"/>
        <w:ind w:firstLine="360"/>
        <w:jc w:val="both"/>
      </w:pPr>
      <w:r>
        <w:rPr>
          <w:rFonts w:ascii="Garamond" w:hAnsi="Garamond"/>
          <w:b w:val="0"/>
          <w:i w:val="0"/>
          <w:sz w:val="23"/>
        </w:rPr>
        <w:t>Mara’s thoughts aligned in agreement, her mind replaying snippets of late-night strategy sessions and peeling paint—a dance of triumphs and challenges. She adjusted her seating, thoughtful. “Definitely document everything,” she replied. “Photos, emails, and keep a log of all conversations. And when you approach it, stay calm and assertive.”</w:t>
      </w:r>
    </w:p>
    <w:p>
      <w:pPr>
        <w:spacing w:after="40"/>
        <w:ind w:firstLine="360"/>
        <w:jc w:val="both"/>
      </w:pPr>
      <w:r>
        <w:rPr>
          <w:rFonts w:ascii="Garamond" w:hAnsi="Garamond"/>
          <w:b w:val="0"/>
          <w:i w:val="0"/>
          <w:sz w:val="23"/>
        </w:rPr>
        <w:t>“Building a case from the ground up,” Sam mused, intrigue painting his features.</w:t>
      </w:r>
    </w:p>
    <w:p>
      <w:pPr>
        <w:spacing w:after="40"/>
        <w:ind w:firstLine="360"/>
        <w:jc w:val="both"/>
      </w:pPr>
      <w:r>
        <w:rPr>
          <w:rFonts w:ascii="Garamond" w:hAnsi="Garamond"/>
          <w:b w:val="0"/>
          <w:i w:val="0"/>
          <w:sz w:val="23"/>
        </w:rPr>
        <w:t>“Exactly,” Mara affirmed, her insights a quilt sewn from her mother’s teachings and her own experiences with navigating tricky tenancy challenges.</w:t>
      </w:r>
    </w:p>
    <w:p>
      <w:pPr>
        <w:spacing w:after="40"/>
        <w:ind w:firstLine="360"/>
        <w:jc w:val="both"/>
      </w:pPr>
      <w:r>
        <w:rPr>
          <w:rFonts w:ascii="Garamond" w:hAnsi="Garamond"/>
          <w:b w:val="0"/>
          <w:i w:val="0"/>
          <w:sz w:val="23"/>
        </w:rPr>
        <w:t>As the morning unfolded, neighbors trickled into their apartment, the space alive with laughter and shared stories. The scent of Ivy’s cupcakes mingled with Jorge’s empanadas, weaving a sensory tapestry of belonging and warmth.</w:t>
      </w:r>
    </w:p>
    <w:p>
      <w:pPr>
        <w:spacing w:after="40"/>
        <w:ind w:firstLine="360"/>
        <w:jc w:val="both"/>
      </w:pPr>
      <w:r>
        <w:rPr>
          <w:rFonts w:ascii="Garamond" w:hAnsi="Garamond"/>
          <w:b w:val="0"/>
          <w:i w:val="0"/>
          <w:sz w:val="23"/>
        </w:rPr>
        <w:t>Sam’s birthday celebration was more than a party; it was a gathering of their chosen family. As Mara watched the festivities unfold, a sense of fulfillment washed over her. These people had become more than friends—they were her tribe.</w:t>
      </w:r>
    </w:p>
    <w:p>
      <w:pPr>
        <w:spacing w:after="40"/>
        <w:ind w:firstLine="360"/>
        <w:jc w:val="both"/>
      </w:pPr>
      <w:r>
        <w:rPr>
          <w:rFonts w:ascii="Garamond" w:hAnsi="Garamond"/>
          <w:b w:val="0"/>
          <w:i w:val="0"/>
          <w:sz w:val="23"/>
        </w:rPr>
        <w:t>In the heart of the gathering, Mara found herself surrounded by a circle of engaged listeners. The topic naturally shifted to housing issues, spurred by her TikTok content. Her insights flowed freely, each tip a seed planted in the community’s consciousness.</w:t>
      </w:r>
    </w:p>
    <w:p>
      <w:pPr>
        <w:spacing w:after="40"/>
        <w:ind w:firstLine="360"/>
        <w:jc w:val="both"/>
      </w:pPr>
      <w:r>
        <w:rPr>
          <w:rFonts w:ascii="Garamond" w:hAnsi="Garamond"/>
          <w:b w:val="0"/>
          <w:i w:val="0"/>
          <w:sz w:val="23"/>
        </w:rPr>
        <w:t>Maria, a neighbor with a knack for organizing, chimed in with clarity that resonated deeply. “We’re all navigating the same maze. Sharing what we know is how we break through.”</w:t>
      </w:r>
    </w:p>
    <w:p>
      <w:pPr>
        <w:spacing w:after="40"/>
        <w:ind w:firstLine="360"/>
        <w:jc w:val="both"/>
      </w:pPr>
      <w:r>
        <w:rPr>
          <w:rFonts w:ascii="Garamond" w:hAnsi="Garamond"/>
          <w:b w:val="0"/>
          <w:i w:val="0"/>
          <w:sz w:val="23"/>
        </w:rPr>
        <w:t>Mara nodded, the camaraderie wrapped around her like a well-worn shawl. “Exactly. Together, we're stronger.”</w:t>
      </w:r>
    </w:p>
    <w:p>
      <w:pPr>
        <w:spacing w:after="40"/>
        <w:ind w:firstLine="360"/>
        <w:jc w:val="both"/>
      </w:pPr>
      <w:r>
        <w:rPr>
          <w:rFonts w:ascii="Garamond" w:hAnsi="Garamond"/>
          <w:b w:val="0"/>
          <w:i w:val="0"/>
          <w:sz w:val="23"/>
        </w:rPr>
        <w:t>As the sky deepened to hues of violet and gold, Mara and Ivy retreated to the fire escape, the city lights twinkling into life below them. It was a breathtaking reminder that, despite their struggles, beauty thrived in their midst.</w:t>
      </w:r>
    </w:p>
    <w:p>
      <w:pPr>
        <w:spacing w:after="40"/>
        <w:ind w:firstLine="360"/>
        <w:jc w:val="both"/>
      </w:pPr>
      <w:r>
        <w:rPr>
          <w:rFonts w:ascii="Garamond" w:hAnsi="Garamond"/>
          <w:b w:val="0"/>
          <w:i w:val="0"/>
          <w:sz w:val="23"/>
        </w:rPr>
        <w:t>“It’s been a good day,” Ivy observed, her voice a gentle harmony against the city’s hum.</w:t>
      </w:r>
    </w:p>
    <w:p>
      <w:pPr>
        <w:spacing w:after="40"/>
        <w:ind w:firstLine="360"/>
        <w:jc w:val="both"/>
      </w:pPr>
      <w:r>
        <w:rPr>
          <w:rFonts w:ascii="Garamond" w:hAnsi="Garamond"/>
          <w:b w:val="0"/>
          <w:i w:val="0"/>
          <w:sz w:val="23"/>
        </w:rPr>
        <w:t>“It really has,” Mara agreed, a contentment settling over her like a soft blanket. “Sam looked genuinely happy. These moments—they make everything worthwhile.”</w:t>
      </w:r>
    </w:p>
    <w:p>
      <w:pPr>
        <w:spacing w:after="40"/>
        <w:ind w:firstLine="360"/>
        <w:jc w:val="both"/>
      </w:pPr>
      <w:r>
        <w:rPr>
          <w:rFonts w:ascii="Garamond" w:hAnsi="Garamond"/>
          <w:b w:val="0"/>
          <w:i w:val="0"/>
          <w:sz w:val="23"/>
        </w:rPr>
        <w:t>Ivy’s smile was the embodiment of shared victories. “We’ve created something beautiful—a family we chose.”</w:t>
      </w:r>
    </w:p>
    <w:p>
      <w:pPr>
        <w:spacing w:after="40"/>
        <w:ind w:firstLine="360"/>
        <w:jc w:val="both"/>
      </w:pPr>
      <w:r>
        <w:rPr>
          <w:rFonts w:ascii="Garamond" w:hAnsi="Garamond"/>
          <w:b w:val="0"/>
          <w:i w:val="0"/>
          <w:sz w:val="23"/>
        </w:rPr>
        <w:t>Mara's phone buzzed, pulling her back into the digital realm. A comment from a viewer caught her eye: Thanks for this. It’s good to know we’re not alone.</w:t>
      </w:r>
    </w:p>
    <w:p>
      <w:pPr>
        <w:spacing w:after="40"/>
        <w:ind w:firstLine="360"/>
        <w:jc w:val="both"/>
      </w:pPr>
      <w:r>
        <w:rPr>
          <w:rFonts w:ascii="Garamond" w:hAnsi="Garamond"/>
          <w:b w:val="0"/>
          <w:i w:val="0"/>
          <w:sz w:val="23"/>
        </w:rPr>
        <w:t>Her fingers moved deftly across the screen, her response infused with sincerity: “That’s why we keep going. To remind everyone that we’re in this together.”</w:t>
      </w:r>
    </w:p>
    <w:p>
      <w:pPr>
        <w:spacing w:after="40"/>
        <w:ind w:firstLine="360"/>
        <w:jc w:val="both"/>
      </w:pPr>
      <w:r>
        <w:rPr>
          <w:rFonts w:ascii="Garamond" w:hAnsi="Garamond"/>
          <w:b w:val="0"/>
          <w:i w:val="0"/>
          <w:sz w:val="23"/>
        </w:rPr>
        <w:t>The cold iron of the fire escape felt firm beneath them, but the warmth of their shared connection radiated strength. As they turned back to the apartment, Mara felt the weight of their financial struggles ease slightly in the light of their unity. Each connection made, each story shared, was a step forward—an illuminated path filled with courage and purpose.</w:t>
      </w:r>
    </w:p>
    <w:p>
      <w:pPr>
        <w:spacing w:after="40"/>
        <w:ind w:firstLine="360"/>
        <w:jc w:val="both"/>
      </w:pPr>
      <w:r>
        <w:rPr>
          <w:rFonts w:ascii="Garamond" w:hAnsi="Garamond"/>
          <w:b w:val="0"/>
          <w:i w:val="0"/>
          <w:sz w:val="23"/>
        </w:rPr>
        <w:t>Later, as Mara lay in bed, the city’s hum a gentle lullaby, her thoughts danced toward new horizons. She envisioned upcoming challenges and triumphs, a testament to the power of community and the enduring light of hope.</w:t>
      </w:r>
    </w:p>
    <w:p>
      <w:pPr>
        <w:spacing w:after="40"/>
        <w:ind w:firstLine="360"/>
        <w:jc w:val="both"/>
      </w:pPr>
      <w:r>
        <w:rPr>
          <w:rFonts w:ascii="Garamond" w:hAnsi="Garamond"/>
          <w:b w:val="0"/>
          <w:i w:val="0"/>
          <w:sz w:val="23"/>
        </w:rPr>
        <w:t>With the dawn promising endless possibilities, Mara felt the stirrings of something profound—a journey defined by courage, resilience, and the boundless potential of rising voices.</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NINE</w:t>
      </w:r>
    </w:p>
    <w:p>
      <w:pPr>
        <w:spacing w:after="40"/>
        <w:jc w:val="left"/>
      </w:pPr>
      <w:r>
        <w:rPr>
          <w:rFonts w:ascii="Garamond" w:hAnsi="Garamond"/>
          <w:b w:val="0"/>
          <w:i w:val="0"/>
        </w:rPr>
      </w:r>
    </w:p>
    <w:p>
      <w:pPr>
        <w:spacing w:after="40"/>
        <w:jc w:val="both"/>
      </w:pPr>
      <w:r>
        <w:rPr>
          <w:rFonts w:ascii="Garamond" w:hAnsi="Garamond"/>
          <w:b w:val="0"/>
          <w:i w:val="0"/>
          <w:sz w:val="23"/>
        </w:rPr>
        <w:t>Chapter 9: "False Victory"</w:t>
      </w:r>
    </w:p>
    <w:p>
      <w:pPr>
        <w:spacing w:after="40"/>
        <w:ind w:firstLine="360"/>
        <w:jc w:val="both"/>
      </w:pPr>
      <w:r>
        <w:rPr>
          <w:rFonts w:ascii="Garamond" w:hAnsi="Garamond"/>
          <w:b w:val="0"/>
          <w:i w:val="0"/>
          <w:sz w:val="23"/>
        </w:rPr>
        <w:t>Mara awoke to the melodic hum of the city outside her window, the soft hues of violet and pastel gold filtering in like a promise. She lay for a moment, letting the colors wash over her, a comforting prelude to the day’s unfolding challenges. Her phone buzzed incessantly from the nightstand, a symphony of notifications that hinted at the day's potential.</w:t>
      </w:r>
    </w:p>
    <w:p>
      <w:pPr>
        <w:spacing w:after="40"/>
        <w:ind w:firstLine="360"/>
        <w:jc w:val="both"/>
      </w:pPr>
      <w:r>
        <w:rPr>
          <w:rFonts w:ascii="Garamond" w:hAnsi="Garamond"/>
          <w:b w:val="0"/>
          <w:i w:val="0"/>
          <w:sz w:val="23"/>
        </w:rPr>
        <w:t>Pulling herself out of bed, she felt the textured warmth of the quilt slip away like a protective shell. The air was cool against her skin, invigorating her senses as she padded barefoot to the kitchen. The familiar scent of brewing coffee mixed with traces of vanilla from Ivy’s baking escapade the night before—a sensory blend that wrapped around her like an old friend.</w:t>
      </w:r>
    </w:p>
    <w:p>
      <w:pPr>
        <w:spacing w:after="40"/>
        <w:ind w:firstLine="360"/>
        <w:jc w:val="both"/>
      </w:pPr>
      <w:r>
        <w:rPr>
          <w:rFonts w:ascii="Garamond" w:hAnsi="Garamond"/>
          <w:b w:val="0"/>
          <w:i w:val="0"/>
          <w:sz w:val="23"/>
        </w:rPr>
        <w:t>In the living room, Sam sat cross-legged on the carpet, his laptop an extension of himself, eyes bright with anticipation. His tapping fingers created a rhythmic cadence against the steady swirl of the ceiling fan.</w:t>
      </w:r>
    </w:p>
    <w:p>
      <w:pPr>
        <w:spacing w:after="40"/>
        <w:ind w:firstLine="360"/>
        <w:jc w:val="both"/>
      </w:pPr>
      <w:r>
        <w:rPr>
          <w:rFonts w:ascii="Garamond" w:hAnsi="Garamond"/>
          <w:b w:val="0"/>
          <w:i w:val="0"/>
          <w:sz w:val="23"/>
        </w:rPr>
        <w:t>“Hey, Mara,” he greeted, glancing up with a lopsided grin that spoke of camaraderie and shared dreams. “Ivy’s concocting another masterpiece in the oven. She said it’s a surprise.”</w:t>
      </w:r>
    </w:p>
    <w:p>
      <w:pPr>
        <w:spacing w:after="40"/>
        <w:ind w:firstLine="360"/>
        <w:jc w:val="both"/>
      </w:pPr>
      <w:r>
        <w:rPr>
          <w:rFonts w:ascii="Garamond" w:hAnsi="Garamond"/>
          <w:b w:val="0"/>
          <w:i w:val="0"/>
          <w:sz w:val="23"/>
        </w:rPr>
        <w:t>Mara chuckled, the image of Ivy’s messy yet meticulous creativity bringing a familiar warmth to her chest. “Morning, Sam. Any clues about the surprise?”</w:t>
      </w:r>
    </w:p>
    <w:p>
      <w:pPr>
        <w:spacing w:after="40"/>
        <w:ind w:firstLine="360"/>
        <w:jc w:val="both"/>
      </w:pPr>
      <w:r>
        <w:rPr>
          <w:rFonts w:ascii="Garamond" w:hAnsi="Garamond"/>
          <w:b w:val="0"/>
          <w:i w:val="0"/>
          <w:sz w:val="23"/>
        </w:rPr>
        <w:t>“None,” Sam replied, his expression shifting to mock seriousness. “I suspect it’s a sugar-based plot to keep us under her charismatic spell.”</w:t>
      </w:r>
    </w:p>
    <w:p>
      <w:pPr>
        <w:spacing w:after="40"/>
        <w:ind w:firstLine="360"/>
        <w:jc w:val="both"/>
      </w:pPr>
      <w:r>
        <w:rPr>
          <w:rFonts w:ascii="Garamond" w:hAnsi="Garamond"/>
          <w:b w:val="0"/>
          <w:i w:val="0"/>
          <w:sz w:val="23"/>
        </w:rPr>
        <w:t>Their laughter filled the room, a melody of ease and closeness. The apartment, with its mismatched furniture and the comforting chaos of lived-in spaces, felt like a testament to their tenacity.</w:t>
      </w:r>
    </w:p>
    <w:p>
      <w:pPr>
        <w:spacing w:after="40"/>
        <w:ind w:firstLine="360"/>
        <w:jc w:val="both"/>
      </w:pPr>
      <w:r>
        <w:rPr>
          <w:rFonts w:ascii="Garamond" w:hAnsi="Garamond"/>
          <w:b w:val="0"/>
          <w:i w:val="0"/>
          <w:sz w:val="23"/>
        </w:rPr>
        <w:t>They were on the precipice of something greater, a collective sense of achievement bubbling just beneath the surface. Mara’s TikToks were garnering attention beyond her expectations, drawing the interest of local news eager to cover their story of youthful resilience and innovative solutions to housing challenges. It was as if they had turned a corner, and the world was beginning to notice.</w:t>
      </w:r>
    </w:p>
    <w:p>
      <w:pPr>
        <w:spacing w:after="40"/>
        <w:ind w:firstLine="360"/>
        <w:jc w:val="both"/>
      </w:pPr>
      <w:r>
        <w:rPr>
          <w:rFonts w:ascii="Garamond" w:hAnsi="Garamond"/>
          <w:b w:val="0"/>
          <w:i w:val="0"/>
          <w:sz w:val="23"/>
        </w:rPr>
        <w:t>Ivy breezed into the room, her vibrant presence a splash of color against the morning tranquility. She placed a plate of intricately decorated cupcakes on the table, each one a testament to her artistry and determination.</w:t>
      </w:r>
    </w:p>
    <w:p>
      <w:pPr>
        <w:spacing w:after="40"/>
        <w:ind w:firstLine="360"/>
        <w:jc w:val="both"/>
      </w:pPr>
      <w:r>
        <w:rPr>
          <w:rFonts w:ascii="Garamond" w:hAnsi="Garamond"/>
          <w:b w:val="0"/>
          <w:i w:val="0"/>
          <w:sz w:val="23"/>
        </w:rPr>
        <w:t>“Ta-da!” she announced, as if unveiling a masterpiece, her smile wide enough to light the room.</w:t>
      </w:r>
    </w:p>
    <w:p>
      <w:pPr>
        <w:spacing w:after="40"/>
        <w:ind w:firstLine="360"/>
        <w:jc w:val="both"/>
      </w:pPr>
      <w:r>
        <w:rPr>
          <w:rFonts w:ascii="Garamond" w:hAnsi="Garamond"/>
          <w:b w:val="0"/>
          <w:i w:val="0"/>
          <w:sz w:val="23"/>
        </w:rPr>
        <w:t>“Works of art,” Mara declared, reaching for one. “These deserve their own spotlight.”</w:t>
      </w:r>
    </w:p>
    <w:p>
      <w:pPr>
        <w:spacing w:after="40"/>
        <w:ind w:firstLine="360"/>
        <w:jc w:val="both"/>
      </w:pPr>
      <w:r>
        <w:rPr>
          <w:rFonts w:ascii="Garamond" w:hAnsi="Garamond"/>
          <w:b w:val="0"/>
          <w:i w:val="0"/>
          <w:sz w:val="23"/>
        </w:rPr>
        <w:t>As they indulged in the sweet treat, the trio shared stories, dreams, and laughter, weaving a tapestry of hope and shared aspirations. Sam detailed his recent success with the project at work, his excitement infectious.</w:t>
      </w:r>
    </w:p>
    <w:p>
      <w:pPr>
        <w:spacing w:after="40"/>
        <w:ind w:firstLine="360"/>
        <w:jc w:val="both"/>
      </w:pPr>
      <w:r>
        <w:rPr>
          <w:rFonts w:ascii="Garamond" w:hAnsi="Garamond"/>
          <w:b w:val="0"/>
          <w:i w:val="0"/>
          <w:sz w:val="23"/>
        </w:rPr>
        <w:t>“I can’t believe it—Barnes wants me to lead the next phase,” Sam said, the pride in his voice matched by the gleam in his eyes. “This could really open doors.”</w:t>
      </w:r>
    </w:p>
    <w:p>
      <w:pPr>
        <w:spacing w:after="40"/>
        <w:ind w:firstLine="360"/>
        <w:jc w:val="both"/>
      </w:pPr>
      <w:r>
        <w:rPr>
          <w:rFonts w:ascii="Garamond" w:hAnsi="Garamond"/>
          <w:b w:val="0"/>
          <w:i w:val="0"/>
          <w:sz w:val="23"/>
        </w:rPr>
        <w:t>Mara felt the warmth of shared success coil around them, each achievement a stepping stone toward their collective goals. “We’re on a roll,” she replied, a smile curving her lips. “And Ivy, didn’t you apply for that job at the art gallery?”</w:t>
      </w:r>
    </w:p>
    <w:p>
      <w:pPr>
        <w:spacing w:after="40"/>
        <w:ind w:firstLine="360"/>
        <w:jc w:val="both"/>
      </w:pPr>
      <w:r>
        <w:rPr>
          <w:rFonts w:ascii="Garamond" w:hAnsi="Garamond"/>
          <w:b w:val="0"/>
          <w:i w:val="0"/>
          <w:sz w:val="23"/>
        </w:rPr>
        <w:t>Ivy nodded, her eyes sparkling with a mix of hope and apprehension. “I did, fingers crossed. It’s a long shot, but you never know.”</w:t>
      </w:r>
    </w:p>
    <w:p>
      <w:pPr>
        <w:spacing w:after="40"/>
        <w:ind w:firstLine="360"/>
        <w:jc w:val="both"/>
      </w:pPr>
      <w:r>
        <w:rPr>
          <w:rFonts w:ascii="Garamond" w:hAnsi="Garamond"/>
          <w:b w:val="0"/>
          <w:i w:val="0"/>
          <w:sz w:val="23"/>
        </w:rPr>
        <w:t>“Anything’s possible,” Sam chimed in. “Just look at Mara—she’s practically a celebrity now.”</w:t>
      </w:r>
    </w:p>
    <w:p>
      <w:pPr>
        <w:spacing w:after="40"/>
        <w:ind w:firstLine="360"/>
        <w:jc w:val="both"/>
      </w:pPr>
      <w:r>
        <w:rPr>
          <w:rFonts w:ascii="Garamond" w:hAnsi="Garamond"/>
          <w:b w:val="0"/>
          <w:i w:val="0"/>
          <w:sz w:val="23"/>
        </w:rPr>
        <w:t>Their banter flowed like a well-loved melody, familiar and comforting. But beneath the surface, Mara felt a flicker of apprehension—a whisper of uncertainty that threaded through her thoughts like an unfurling ribbon.</w:t>
      </w:r>
    </w:p>
    <w:p>
      <w:pPr>
        <w:spacing w:after="40"/>
        <w:ind w:firstLine="360"/>
        <w:jc w:val="both"/>
      </w:pPr>
      <w:r>
        <w:rPr>
          <w:rFonts w:ascii="Garamond" w:hAnsi="Garamond"/>
          <w:b w:val="0"/>
          <w:i w:val="0"/>
          <w:sz w:val="23"/>
        </w:rPr>
        <w:t>She remembered her mother’s words about the importance of financial stability and the perils of letting success blindside practicality. Always have an anchor in case the storm comes, her mother’s voice echoed in her mind.</w:t>
      </w:r>
    </w:p>
    <w:p>
      <w:pPr>
        <w:spacing w:after="40"/>
        <w:ind w:firstLine="360"/>
        <w:jc w:val="both"/>
      </w:pPr>
      <w:r>
        <w:rPr>
          <w:rFonts w:ascii="Garamond" w:hAnsi="Garamond"/>
          <w:b w:val="0"/>
          <w:i w:val="0"/>
          <w:sz w:val="23"/>
        </w:rPr>
        <w:t>“It’s amazing how far we’ve come,” Mara said, her voice softening with reflection. “But we need to keep our feet on the ground, especially with finances. You never know when things might change.”</w:t>
      </w:r>
    </w:p>
    <w:p>
      <w:pPr>
        <w:spacing w:after="40"/>
        <w:ind w:firstLine="360"/>
        <w:jc w:val="both"/>
      </w:pPr>
      <w:r>
        <w:rPr>
          <w:rFonts w:ascii="Garamond" w:hAnsi="Garamond"/>
          <w:b w:val="0"/>
          <w:i w:val="0"/>
          <w:sz w:val="23"/>
        </w:rPr>
        <w:t>Ivy nodded, her expression shifting to thoughtful introspection. “Like setting aside for emergency savings?”</w:t>
      </w:r>
    </w:p>
    <w:p>
      <w:pPr>
        <w:spacing w:after="40"/>
        <w:ind w:firstLine="360"/>
        <w:jc w:val="both"/>
      </w:pPr>
      <w:r>
        <w:rPr>
          <w:rFonts w:ascii="Garamond" w:hAnsi="Garamond"/>
          <w:b w:val="0"/>
          <w:i w:val="0"/>
          <w:sz w:val="23"/>
        </w:rPr>
        <w:t>“Exactly,” Mara affirmed. “Remember how Mom always said to have a safety net? We should start thinking about that.”</w:t>
      </w:r>
    </w:p>
    <w:p>
      <w:pPr>
        <w:spacing w:after="40"/>
        <w:ind w:firstLine="360"/>
        <w:jc w:val="both"/>
      </w:pPr>
      <w:r>
        <w:rPr>
          <w:rFonts w:ascii="Garamond" w:hAnsi="Garamond"/>
          <w:b w:val="0"/>
          <w:i w:val="0"/>
          <w:sz w:val="23"/>
        </w:rPr>
        <w:t>Their conversation ebbed and flowed, sunlight catching on their words like golden threads weaving a safety net of its own. Mara felt a renewed determination take root within her—a resolve to not just celebrate their victories but to secure their future.</w:t>
      </w:r>
    </w:p>
    <w:p>
      <w:pPr>
        <w:spacing w:after="40"/>
        <w:ind w:firstLine="360"/>
        <w:jc w:val="both"/>
      </w:pPr>
      <w:r>
        <w:rPr>
          <w:rFonts w:ascii="Garamond" w:hAnsi="Garamond"/>
          <w:b w:val="0"/>
          <w:i w:val="0"/>
          <w:sz w:val="23"/>
        </w:rPr>
        <w:t>Later that day, the trio found themselves at their makeshift negotiation table, facing Mr. Barnes. The dining room, usually a hub of laughter and light, was suffused with an air of negotiation. Each of them stood with a quiet determination, ready to advocate for their needs.</w:t>
      </w:r>
    </w:p>
    <w:p>
      <w:pPr>
        <w:spacing w:after="40"/>
        <w:ind w:firstLine="360"/>
        <w:jc w:val="both"/>
      </w:pPr>
      <w:r>
        <w:rPr>
          <w:rFonts w:ascii="Garamond" w:hAnsi="Garamond"/>
          <w:b w:val="0"/>
          <w:i w:val="0"/>
          <w:sz w:val="23"/>
        </w:rPr>
        <w:t>Sam took the lead, his voice steady as he outlined their concerns. “Mr. Barnes, we’ve been dealing with some pressing maintenance issues—the kitchen leak, electrical problems. They’re becoming increasingly urgent.”</w:t>
      </w:r>
    </w:p>
    <w:p>
      <w:pPr>
        <w:spacing w:after="40"/>
        <w:ind w:firstLine="360"/>
        <w:jc w:val="both"/>
      </w:pPr>
      <w:r>
        <w:rPr>
          <w:rFonts w:ascii="Garamond" w:hAnsi="Garamond"/>
          <w:b w:val="0"/>
          <w:i w:val="0"/>
          <w:sz w:val="23"/>
        </w:rPr>
        <w:t>“We’re hoping to negotiate,” Ivy added, her words carrying the weight of their joint hopes. “A rent reduction to cover these costs would be fair.”</w:t>
      </w:r>
    </w:p>
    <w:p>
      <w:pPr>
        <w:spacing w:after="40"/>
        <w:ind w:firstLine="360"/>
        <w:jc w:val="both"/>
      </w:pPr>
      <w:r>
        <w:rPr>
          <w:rFonts w:ascii="Garamond" w:hAnsi="Garamond"/>
          <w:b w:val="0"/>
          <w:i w:val="0"/>
          <w:sz w:val="23"/>
        </w:rPr>
        <w:t>Mr. Barnes’s expression was hard to read, but he listened attentively, his silence holding a promise of potential compromise. “A fifty-dollar reduction seems reasonable,” he finally agreed, his tone even.</w:t>
      </w:r>
    </w:p>
    <w:p>
      <w:pPr>
        <w:spacing w:after="40"/>
        <w:ind w:firstLine="360"/>
        <w:jc w:val="both"/>
      </w:pPr>
      <w:r>
        <w:rPr>
          <w:rFonts w:ascii="Garamond" w:hAnsi="Garamond"/>
          <w:b w:val="0"/>
          <w:i w:val="0"/>
          <w:sz w:val="23"/>
        </w:rPr>
        <w:t>The relief was tangible, a shared exhale that filled the room with a sense of triumph. Mara’s heart soared, buoyed by the optimism that threaded through their small victory.</w:t>
      </w:r>
    </w:p>
    <w:p>
      <w:pPr>
        <w:spacing w:after="40"/>
        <w:ind w:firstLine="360"/>
        <w:jc w:val="both"/>
      </w:pPr>
      <w:r>
        <w:rPr>
          <w:rFonts w:ascii="Garamond" w:hAnsi="Garamond"/>
          <w:b w:val="0"/>
          <w:i w:val="0"/>
          <w:sz w:val="23"/>
        </w:rPr>
        <w:t>Yet, the momentary euphoria was shattered as Ivy’s phone vibrated with an insistent buzz—a harbinger of unwelcome news. She glanced at the screen, her face paling as she absorbed the message.</w:t>
      </w:r>
    </w:p>
    <w:p>
      <w:pPr>
        <w:spacing w:after="40"/>
        <w:ind w:firstLine="360"/>
        <w:jc w:val="both"/>
      </w:pPr>
      <w:r>
        <w:rPr>
          <w:rFonts w:ascii="Garamond" w:hAnsi="Garamond"/>
          <w:b w:val="0"/>
          <w:i w:val="0"/>
          <w:sz w:val="23"/>
        </w:rPr>
        <w:t>“What’s wrong?” Mara asked, her voice a gentle inquiry as she saw the shift in Ivy’s demeanor.</w:t>
      </w:r>
    </w:p>
    <w:p>
      <w:pPr>
        <w:spacing w:after="40"/>
        <w:ind w:firstLine="360"/>
        <w:jc w:val="both"/>
      </w:pPr>
      <w:r>
        <w:rPr>
          <w:rFonts w:ascii="Garamond" w:hAnsi="Garamond"/>
          <w:b w:val="0"/>
          <w:i w:val="0"/>
          <w:sz w:val="23"/>
        </w:rPr>
        <w:t>“The café,” Ivy murmured, her words a fragile string that threatened to unravel. “It’s closing. I’m out of a job.”</w:t>
      </w:r>
    </w:p>
    <w:p>
      <w:pPr>
        <w:spacing w:after="40"/>
        <w:ind w:firstLine="360"/>
        <w:jc w:val="both"/>
      </w:pPr>
      <w:r>
        <w:rPr>
          <w:rFonts w:ascii="Garamond" w:hAnsi="Garamond"/>
          <w:b w:val="0"/>
          <w:i w:val="0"/>
          <w:sz w:val="23"/>
        </w:rPr>
        <w:t>The weight of the news settled over them, a tangible reminder of life’s precarious balance. In the silence that followed, Sam’s phone chimed, its notification casting another shadow over their moment of success.</w:t>
      </w:r>
    </w:p>
    <w:p>
      <w:pPr>
        <w:spacing w:after="40"/>
        <w:ind w:firstLine="360"/>
        <w:jc w:val="both"/>
      </w:pPr>
      <w:r>
        <w:rPr>
          <w:rFonts w:ascii="Garamond" w:hAnsi="Garamond"/>
          <w:b w:val="0"/>
          <w:i w:val="0"/>
          <w:sz w:val="23"/>
        </w:rPr>
        <w:t>“It’s a pay freeze,” Sam said, disbelief mingling with determination. “Just when we thought we were catching a break.”</w:t>
      </w:r>
    </w:p>
    <w:p>
      <w:pPr>
        <w:spacing w:after="40"/>
        <w:ind w:firstLine="360"/>
        <w:jc w:val="both"/>
      </w:pPr>
      <w:r>
        <w:rPr>
          <w:rFonts w:ascii="Garamond" w:hAnsi="Garamond"/>
          <w:b w:val="0"/>
          <w:i w:val="0"/>
          <w:sz w:val="23"/>
        </w:rPr>
        <w:t>Mara’s heart dipped in sympathy and shared adversity, her thoughts turning to her mother’s wisdom about financial preparedness. She felt the urgency of that lesson pressing against her, a beacon in the encroaching darkness.</w:t>
      </w:r>
    </w:p>
    <w:p>
      <w:pPr>
        <w:spacing w:after="40"/>
        <w:ind w:firstLine="360"/>
        <w:jc w:val="both"/>
      </w:pPr>
      <w:r>
        <w:rPr>
          <w:rFonts w:ascii="Garamond" w:hAnsi="Garamond"/>
          <w:b w:val="0"/>
          <w:i w:val="0"/>
          <w:sz w:val="23"/>
        </w:rPr>
        <w:t>“Remember our talk about saving for emergencies?” she reminded them, her voice steady with a conviction born of necessity. “It’s more important than ever.”</w:t>
      </w:r>
    </w:p>
    <w:p>
      <w:pPr>
        <w:spacing w:after="40"/>
        <w:ind w:firstLine="360"/>
        <w:jc w:val="both"/>
      </w:pPr>
      <w:r>
        <w:rPr>
          <w:rFonts w:ascii="Garamond" w:hAnsi="Garamond"/>
          <w:b w:val="0"/>
          <w:i w:val="0"/>
          <w:sz w:val="23"/>
        </w:rPr>
        <w:t>Her words hung in the air, a lifeline in a sea of uncertainty, binding them with renewed resolve. Despite the setbacks, Mara could sense a spark of determination igniting within them—a shared belief that they could weather any storm together.</w:t>
      </w:r>
    </w:p>
    <w:p>
      <w:pPr>
        <w:spacing w:after="40"/>
        <w:ind w:firstLine="360"/>
        <w:jc w:val="both"/>
      </w:pPr>
      <w:r>
        <w:rPr>
          <w:rFonts w:ascii="Garamond" w:hAnsi="Garamond"/>
          <w:b w:val="0"/>
          <w:i w:val="0"/>
          <w:sz w:val="23"/>
        </w:rPr>
        <w:t>As evening descended, painting the sky in swathes of violet and gold, they gathered in the living room, poring over their plans, recalibrating their path forward. Ivy’s determination shone like a guiding light, refusing to be dimmed by the uncertainty of their circumstances.</w:t>
      </w:r>
    </w:p>
    <w:p>
      <w:pPr>
        <w:spacing w:after="40"/>
        <w:ind w:firstLine="360"/>
        <w:jc w:val="both"/>
      </w:pPr>
      <w:r>
        <w:rPr>
          <w:rFonts w:ascii="Garamond" w:hAnsi="Garamond"/>
          <w:b w:val="0"/>
          <w:i w:val="0"/>
          <w:sz w:val="23"/>
        </w:rPr>
        <w:t>“We’ll find a way,” she declared, her voice firm with conviction. “We’re stronger than the challenges we face.”</w:t>
      </w:r>
    </w:p>
    <w:p>
      <w:pPr>
        <w:spacing w:after="40"/>
        <w:ind w:firstLine="360"/>
        <w:jc w:val="both"/>
      </w:pPr>
      <w:r>
        <w:rPr>
          <w:rFonts w:ascii="Garamond" w:hAnsi="Garamond"/>
          <w:b w:val="0"/>
          <w:i w:val="0"/>
          <w:sz w:val="23"/>
        </w:rPr>
        <w:t>Mara felt a swell of courage, her heart resonating with the strength of their unity. “We’ve built something real and strong. We’ll come through this better than before.”</w:t>
      </w:r>
    </w:p>
    <w:p>
      <w:pPr>
        <w:spacing w:after="40"/>
        <w:ind w:firstLine="360"/>
        <w:jc w:val="both"/>
      </w:pPr>
      <w:r>
        <w:rPr>
          <w:rFonts w:ascii="Garamond" w:hAnsi="Garamond"/>
          <w:b w:val="0"/>
          <w:i w:val="0"/>
          <w:sz w:val="23"/>
        </w:rPr>
        <w:t>Their hands joined in a circle of solidarity, Sam’s voice carrying the promise of their shared resolve. “Together,” he affirmed, the word a powerful testament to their journey.</w:t>
      </w:r>
    </w:p>
    <w:p>
      <w:pPr>
        <w:spacing w:after="40"/>
        <w:ind w:firstLine="360"/>
        <w:jc w:val="both"/>
      </w:pPr>
      <w:r>
        <w:rPr>
          <w:rFonts w:ascii="Garamond" w:hAnsi="Garamond"/>
          <w:b w:val="0"/>
          <w:i w:val="0"/>
          <w:sz w:val="23"/>
        </w:rPr>
        <w:t>Outside, the city’s lights flickered to life, a tapestry of dreams and realities woven together under the gathering night. Mara felt a sense of peace settle over them, a reminder that even in adversity, their chosen family was a beacon of hope.</w:t>
      </w:r>
    </w:p>
    <w:p>
      <w:pPr>
        <w:spacing w:after="40"/>
        <w:ind w:firstLine="360"/>
        <w:jc w:val="both"/>
      </w:pPr>
      <w:r>
        <w:rPr>
          <w:rFonts w:ascii="Garamond" w:hAnsi="Garamond"/>
          <w:b w:val="0"/>
          <w:i w:val="0"/>
          <w:sz w:val="23"/>
        </w:rPr>
        <w:t>As the stars began their dance across the sky, the trio embraced the warmth of their unity, ready to face whatever dawn might bring. Their journey was far from over, but together, they felt unstoppable—each step a powerful stride toward a future filled with promise, courage, and enduring light.</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TEN</w:t>
      </w:r>
    </w:p>
    <w:p>
      <w:pPr>
        <w:spacing w:after="40"/>
        <w:jc w:val="left"/>
      </w:pPr>
      <w:r>
        <w:rPr>
          <w:rFonts w:ascii="Garamond" w:hAnsi="Garamond"/>
          <w:b w:val="0"/>
          <w:i w:val="0"/>
        </w:rPr>
      </w:r>
    </w:p>
    <w:p>
      <w:pPr>
        <w:spacing w:after="40"/>
        <w:jc w:val="both"/>
      </w:pPr>
      <w:r>
        <w:rPr>
          <w:rFonts w:ascii="Garamond" w:hAnsi="Garamond"/>
          <w:b w:val="0"/>
          <w:i w:val="0"/>
          <w:sz w:val="23"/>
        </w:rPr>
        <w:t>Chapter 10: The Breaking Point</w:t>
      </w:r>
    </w:p>
    <w:p>
      <w:pPr>
        <w:spacing w:after="40"/>
        <w:ind w:firstLine="360"/>
        <w:jc w:val="both"/>
      </w:pPr>
      <w:r>
        <w:rPr>
          <w:rFonts w:ascii="Garamond" w:hAnsi="Garamond"/>
          <w:b w:val="0"/>
          <w:i w:val="0"/>
          <w:sz w:val="23"/>
        </w:rPr>
        <w:t>The early morning light filtered through the apartment's grimy windows, casting long shadows across the cramped living room. Mara sat at their makeshift table—a repurposed door balanced on cinder blocks—staring at her laptop screen with hollow eyes. The TikTok analytics dashboard glowed back at her, showing numbers that should have felt triumphant: 47,000 views on her latest "Renters' Rights 101" video, 3,200 new followers, hundreds of comments sharing their own housing struggles.</w:t>
      </w:r>
    </w:p>
    <w:p>
      <w:pPr>
        <w:spacing w:after="40"/>
        <w:ind w:firstLine="360"/>
        <w:jc w:val="both"/>
      </w:pPr>
      <w:r>
        <w:rPr>
          <w:rFonts w:ascii="Garamond" w:hAnsi="Garamond"/>
          <w:b w:val="0"/>
          <w:i w:val="0"/>
          <w:sz w:val="23"/>
        </w:rPr>
        <w:t>But triumph felt distant when the eviction notice lay face-down beside her coffee mug.</w:t>
      </w:r>
    </w:p>
    <w:p>
      <w:pPr>
        <w:spacing w:after="40"/>
        <w:ind w:firstLine="360"/>
        <w:jc w:val="both"/>
      </w:pPr>
      <w:r>
        <w:rPr>
          <w:rFonts w:ascii="Garamond" w:hAnsi="Garamond"/>
          <w:b w:val="0"/>
          <w:i w:val="0"/>
          <w:sz w:val="23"/>
        </w:rPr>
        <w:t>"We have fourteen days," Sam's voice cut through the silence. He stood in the doorway, still in his rumpled work clothes from the night shift, his face drawn with exhaustion that went deeper than lack of sleep. "Fourteen days to come up with two months' rent plus late fees, or we're out."</w:t>
      </w:r>
    </w:p>
    <w:p>
      <w:pPr>
        <w:spacing w:after="40"/>
        <w:ind w:firstLine="360"/>
        <w:jc w:val="both"/>
      </w:pPr>
      <w:r>
        <w:rPr>
          <w:rFonts w:ascii="Garamond" w:hAnsi="Garamond"/>
          <w:b w:val="0"/>
          <w:i w:val="0"/>
          <w:sz w:val="23"/>
        </w:rPr>
        <w:t>Ivy emerged from the bedroom, her eyes red-rimmed. She'd been crying again—the third time this week. Since losing her barista job at Luna Café when it shuttered unexpectedly, she'd withdrawn into herself, the vibrant warmth that usually defined her dimming like a candle running out of wax.</w:t>
      </w:r>
    </w:p>
    <w:p>
      <w:pPr>
        <w:spacing w:after="40"/>
        <w:ind w:firstLine="360"/>
        <w:jc w:val="both"/>
      </w:pPr>
      <w:r>
        <w:rPr>
          <w:rFonts w:ascii="Garamond" w:hAnsi="Garamond"/>
          <w:b w:val="0"/>
          <w:i w:val="0"/>
          <w:sz w:val="23"/>
        </w:rPr>
        <w:t>"This is my fault," Ivy whispered, her voice breaking. "If I hadn't lost my job—"</w:t>
      </w:r>
    </w:p>
    <w:p>
      <w:pPr>
        <w:spacing w:after="40"/>
        <w:ind w:firstLine="360"/>
        <w:jc w:val="both"/>
      </w:pPr>
      <w:r>
        <w:rPr>
          <w:rFonts w:ascii="Garamond" w:hAnsi="Garamond"/>
          <w:b w:val="0"/>
          <w:i w:val="0"/>
          <w:sz w:val="23"/>
        </w:rPr>
        <w:t>"Don't." Mara stood up quickly, crossing to her friend. "This isn't about fault. The café closing wasn't your choice. This whole system is rigged against people like us."</w:t>
      </w:r>
    </w:p>
    <w:p>
      <w:pPr>
        <w:spacing w:after="40"/>
        <w:ind w:firstLine="360"/>
        <w:jc w:val="both"/>
      </w:pPr>
      <w:r>
        <w:rPr>
          <w:rFonts w:ascii="Garamond" w:hAnsi="Garamond"/>
          <w:b w:val="0"/>
          <w:i w:val="0"/>
          <w:sz w:val="23"/>
        </w:rPr>
        <w:t>"But I should have seen it coming," Ivy insisted, wrapping her arms around herself. "I should have had a backup plan. I should have—"</w:t>
      </w:r>
    </w:p>
    <w:p>
      <w:pPr>
        <w:spacing w:after="40"/>
        <w:ind w:firstLine="360"/>
        <w:jc w:val="both"/>
      </w:pPr>
      <w:r>
        <w:rPr>
          <w:rFonts w:ascii="Garamond" w:hAnsi="Garamond"/>
          <w:b w:val="0"/>
          <w:i w:val="0"/>
          <w:sz w:val="23"/>
        </w:rPr>
        <w:t>"Should have what?" Sam's tone was sharper than intended, frustration bleeding through. "Should have predicted a pandemic would kill small businesses? Should have been born into a family with money? This isn't on you, Ivy."</w:t>
      </w:r>
    </w:p>
    <w:p>
      <w:pPr>
        <w:spacing w:after="40"/>
        <w:ind w:firstLine="360"/>
        <w:jc w:val="both"/>
      </w:pPr>
      <w:r>
        <w:rPr>
          <w:rFonts w:ascii="Garamond" w:hAnsi="Garamond"/>
          <w:b w:val="0"/>
          <w:i w:val="0"/>
          <w:sz w:val="23"/>
        </w:rPr>
        <w:t>Yet even as he said it, Sam felt the weight of his own failure pressing down on his shoulders. He was supposed to be the responsible one, the oldest, the one with the stable job. He'd promised himself he'd never depend on anyone, never be a burden. And now? Now he was considering asking his estranged father for money—a man he hadn't spoken to in five years, a man who'd called his dreams of working in tech "a waste of time."</w:t>
      </w:r>
    </w:p>
    <w:p>
      <w:pPr>
        <w:spacing w:after="40"/>
        <w:ind w:firstLine="360"/>
        <w:jc w:val="both"/>
      </w:pPr>
      <w:r>
        <w:rPr>
          <w:rFonts w:ascii="Garamond" w:hAnsi="Garamond"/>
          <w:b w:val="0"/>
          <w:i w:val="0"/>
          <w:sz w:val="23"/>
        </w:rPr>
        <w:t>The silence that followed felt heavy, oppressive.</w:t>
      </w:r>
    </w:p>
    <w:p>
      <w:pPr>
        <w:spacing w:after="40"/>
        <w:ind w:firstLine="360"/>
        <w:jc w:val="both"/>
      </w:pPr>
      <w:r>
        <w:rPr>
          <w:rFonts w:ascii="Garamond" w:hAnsi="Garamond"/>
          <w:b w:val="0"/>
          <w:i w:val="0"/>
          <w:sz w:val="23"/>
        </w:rPr>
        <w:t>Mara returned to her laptop, fingers hovering over the keyboard. Her TikTok videos had struck a nerve—young renters across the country sharing their stories, asking for advice, building a community around shared struggle. Some viewers had even asked if she had a Venmo or PayPal, wanting to support her advocacy work.</w:t>
      </w:r>
    </w:p>
    <w:p>
      <w:pPr>
        <w:spacing w:after="40"/>
        <w:ind w:firstLine="360"/>
        <w:jc w:val="both"/>
      </w:pPr>
      <w:r>
        <w:rPr>
          <w:rFonts w:ascii="Garamond" w:hAnsi="Garamond"/>
          <w:b w:val="0"/>
          <w:i w:val="0"/>
          <w:sz w:val="23"/>
        </w:rPr>
        <w:t>"I have an idea," Mara said slowly, a plan forming even as she spoke. "What if we... what if we're honest? Really honest. I could make a video about our situation. Not just general advice, but our actual story. The eviction notice. The impossible choice between rent and food."</w:t>
      </w:r>
    </w:p>
    <w:p>
      <w:pPr>
        <w:spacing w:after="40"/>
        <w:ind w:firstLine="360"/>
        <w:jc w:val="both"/>
      </w:pPr>
      <w:r>
        <w:rPr>
          <w:rFonts w:ascii="Garamond" w:hAnsi="Garamond"/>
          <w:b w:val="0"/>
          <w:i w:val="0"/>
          <w:sz w:val="23"/>
        </w:rPr>
        <w:t>Sam's head snapped up. "You want to tell the internet we're about to be homeless?"</w:t>
      </w:r>
    </w:p>
    <w:p>
      <w:pPr>
        <w:spacing w:after="40"/>
        <w:ind w:firstLine="360"/>
        <w:jc w:val="both"/>
      </w:pPr>
      <w:r>
        <w:rPr>
          <w:rFonts w:ascii="Garamond" w:hAnsi="Garamond"/>
          <w:b w:val="0"/>
          <w:i w:val="0"/>
          <w:sz w:val="23"/>
        </w:rPr>
        <w:t>"I want to tell them the truth," Mara countered. "That's what's resonated so far—authenticity. And maybe... maybe some of those people who wanted to support us could help. Crowdfunding. It's not charity, it's community support."</w:t>
      </w:r>
    </w:p>
    <w:p>
      <w:pPr>
        <w:spacing w:after="40"/>
        <w:ind w:firstLine="360"/>
        <w:jc w:val="both"/>
      </w:pPr>
      <w:r>
        <w:rPr>
          <w:rFonts w:ascii="Garamond" w:hAnsi="Garamond"/>
          <w:b w:val="0"/>
          <w:i w:val="0"/>
          <w:sz w:val="23"/>
        </w:rPr>
        <w:t>"It's e-begging," Sam said flatly.</w:t>
      </w:r>
    </w:p>
    <w:p>
      <w:pPr>
        <w:spacing w:after="40"/>
        <w:ind w:firstLine="360"/>
        <w:jc w:val="both"/>
      </w:pPr>
      <w:r>
        <w:rPr>
          <w:rFonts w:ascii="Garamond" w:hAnsi="Garamond"/>
          <w:b w:val="0"/>
          <w:i w:val="0"/>
          <w:sz w:val="23"/>
        </w:rPr>
        <w:t>"It's accepting help when you need it," Ivy said quietly, surprising both of them. "Which is something you're really bad at, Sam."</w:t>
      </w:r>
    </w:p>
    <w:p>
      <w:pPr>
        <w:spacing w:after="40"/>
        <w:ind w:firstLine="360"/>
        <w:jc w:val="both"/>
      </w:pPr>
      <w:r>
        <w:rPr>
          <w:rFonts w:ascii="Garamond" w:hAnsi="Garamond"/>
          <w:b w:val="0"/>
          <w:i w:val="0"/>
          <w:sz w:val="23"/>
        </w:rPr>
        <w:t>The accusation hung in the air. Sam wanted to argue, but couldn't find the words. Because Ivy was right. He'd been raised to believe that asking for help was weakness, that real success meant doing it alone. But alone wasn't working. Alone had gotten them to this breaking point.</w:t>
      </w:r>
    </w:p>
    <w:p>
      <w:pPr>
        <w:spacing w:after="40"/>
        <w:ind w:firstLine="360"/>
        <w:jc w:val="both"/>
      </w:pPr>
      <w:r>
        <w:rPr>
          <w:rFonts w:ascii="Garamond" w:hAnsi="Garamond"/>
          <w:b w:val="0"/>
          <w:i w:val="0"/>
          <w:sz w:val="23"/>
        </w:rPr>
        <w:t>A knock at the door interrupted the tension. Mara opened it to find Maggie, their elderly neighbor, holding a casserole dish wrapped in a checkered towel.</w:t>
      </w:r>
    </w:p>
    <w:p>
      <w:pPr>
        <w:spacing w:after="40"/>
        <w:ind w:firstLine="360"/>
        <w:jc w:val="both"/>
      </w:pPr>
      <w:r>
        <w:rPr>
          <w:rFonts w:ascii="Garamond" w:hAnsi="Garamond"/>
          <w:b w:val="0"/>
          <w:i w:val="0"/>
          <w:sz w:val="23"/>
        </w:rPr>
        <w:t>"Morning, dears," Maggie said, her smile faltering as she took in their faces. "Oh my. What's happened?"</w:t>
      </w:r>
    </w:p>
    <w:p>
      <w:pPr>
        <w:spacing w:after="40"/>
        <w:ind w:firstLine="360"/>
        <w:jc w:val="both"/>
      </w:pPr>
      <w:r>
        <w:rPr>
          <w:rFonts w:ascii="Garamond" w:hAnsi="Garamond"/>
          <w:b w:val="0"/>
          <w:i w:val="0"/>
          <w:sz w:val="23"/>
        </w:rPr>
        <w:t>Before anyone could answer, Maggie was inside, setting down the casserole and pulling them into the story with gentle questions. When Ivy handed her the eviction notice, Maggie's expression shifted from concern to something harder—determination.</w:t>
      </w:r>
    </w:p>
    <w:p>
      <w:pPr>
        <w:spacing w:after="40"/>
        <w:ind w:firstLine="360"/>
        <w:jc w:val="both"/>
      </w:pPr>
      <w:r>
        <w:rPr>
          <w:rFonts w:ascii="Garamond" w:hAnsi="Garamond"/>
          <w:b w:val="0"/>
          <w:i w:val="0"/>
          <w:sz w:val="23"/>
        </w:rPr>
        <w:t>"This is exactly what happened to the Hendersons on the second floor last year," Maggie said, her voice tight. "And the Nguyen family before them. Mr. Barnes uses eviction threats to squeeze people out, then raises the rent for new tenants. It's a pattern."</w:t>
      </w:r>
    </w:p>
    <w:p>
      <w:pPr>
        <w:spacing w:after="40"/>
        <w:ind w:firstLine="360"/>
        <w:jc w:val="both"/>
      </w:pPr>
      <w:r>
        <w:rPr>
          <w:rFonts w:ascii="Garamond" w:hAnsi="Garamond"/>
          <w:b w:val="0"/>
          <w:i w:val="0"/>
          <w:sz w:val="23"/>
        </w:rPr>
        <w:t>"Can he do that?" Mara asked, journalist instincts kicking in.</w:t>
      </w:r>
    </w:p>
    <w:p>
      <w:pPr>
        <w:spacing w:after="40"/>
        <w:ind w:firstLine="360"/>
        <w:jc w:val="both"/>
      </w:pPr>
      <w:r>
        <w:rPr>
          <w:rFonts w:ascii="Garamond" w:hAnsi="Garamond"/>
          <w:b w:val="0"/>
          <w:i w:val="0"/>
          <w:sz w:val="23"/>
        </w:rPr>
        <w:t>"Legally? If you're late on rent, yes. Ethically?" Maggie's eyes flashed. "No. And I'm tired of watching good people get pushed out of their homes while that man lines his pockets."</w:t>
      </w:r>
    </w:p>
    <w:p>
      <w:pPr>
        <w:spacing w:after="40"/>
        <w:ind w:firstLine="360"/>
        <w:jc w:val="both"/>
      </w:pPr>
      <w:r>
        <w:rPr>
          <w:rFonts w:ascii="Garamond" w:hAnsi="Garamond"/>
          <w:b w:val="0"/>
          <w:i w:val="0"/>
          <w:sz w:val="23"/>
        </w:rPr>
        <w:t>She pulled out her phone—a newer smartphone that Sam had helped her set up weeks ago—and began typing with surprising speed. "I'm calling an emergency building meeting. Tonight. If Barnes wants to play hardball, he's about to learn that this building has more fight in it than he thinks."</w:t>
      </w:r>
    </w:p>
    <w:p>
      <w:pPr>
        <w:spacing w:after="40"/>
        <w:ind w:firstLine="360"/>
        <w:jc w:val="both"/>
      </w:pPr>
      <w:r>
        <w:rPr>
          <w:rFonts w:ascii="Garamond" w:hAnsi="Garamond"/>
          <w:b w:val="0"/>
          <w:i w:val="0"/>
          <w:sz w:val="23"/>
        </w:rPr>
        <w:t>"Maggie, we can't ask people to—" Sam started.</w:t>
      </w:r>
    </w:p>
    <w:p>
      <w:pPr>
        <w:spacing w:after="40"/>
        <w:ind w:firstLine="360"/>
        <w:jc w:val="both"/>
      </w:pPr>
      <w:r>
        <w:rPr>
          <w:rFonts w:ascii="Garamond" w:hAnsi="Garamond"/>
          <w:b w:val="0"/>
          <w:i w:val="0"/>
          <w:sz w:val="23"/>
        </w:rPr>
        <w:t>"You're not asking. I am." Maggie's tone brooked no argument. "This community has been waiting for a reason to organize. You three have been the glue holding us together these past months—Ivy's babysitting for the Garcias, Sam's tech help for half the building, Mara's videos educating all of us about our rights. It's time we returned the favor."</w:t>
      </w:r>
    </w:p>
    <w:p>
      <w:pPr>
        <w:spacing w:after="40"/>
        <w:ind w:firstLine="360"/>
        <w:jc w:val="both"/>
      </w:pPr>
      <w:r>
        <w:rPr>
          <w:rFonts w:ascii="Garamond" w:hAnsi="Garamond"/>
          <w:b w:val="0"/>
          <w:i w:val="0"/>
          <w:sz w:val="23"/>
        </w:rPr>
        <w:t>After Maggie left, the three roommates looked at each other with a mixture of hope and trepidation.</w:t>
      </w:r>
    </w:p>
    <w:p>
      <w:pPr>
        <w:spacing w:after="40"/>
        <w:ind w:firstLine="360"/>
        <w:jc w:val="both"/>
      </w:pPr>
      <w:r>
        <w:rPr>
          <w:rFonts w:ascii="Garamond" w:hAnsi="Garamond"/>
          <w:b w:val="0"/>
          <w:i w:val="0"/>
          <w:sz w:val="23"/>
        </w:rPr>
        <w:t>"So we're really doing this?" Sam asked. "Going public? Asking for help?"</w:t>
      </w:r>
    </w:p>
    <w:p>
      <w:pPr>
        <w:spacing w:after="40"/>
        <w:ind w:firstLine="360"/>
        <w:jc w:val="both"/>
      </w:pPr>
      <w:r>
        <w:rPr>
          <w:rFonts w:ascii="Garamond" w:hAnsi="Garamond"/>
          <w:b w:val="0"/>
          <w:i w:val="0"/>
          <w:sz w:val="23"/>
        </w:rPr>
        <w:t>Mara opened her laptop. "We're doing this. Together."</w:t>
      </w:r>
    </w:p>
    <w:p>
      <w:pPr>
        <w:spacing w:after="40"/>
        <w:ind w:firstLine="360"/>
        <w:jc w:val="both"/>
      </w:pPr>
      <w:r>
        <w:rPr>
          <w:rFonts w:ascii="Garamond" w:hAnsi="Garamond"/>
          <w:b w:val="0"/>
          <w:i w:val="0"/>
          <w:sz w:val="23"/>
        </w:rPr>
        <w:t>As Mara began drafting the most vulnerable video she'd ever made, Ivy pulled out her phone to text the Garcia family about the meeting, and Sam opened his email to compose a message he'd been avoiding for years—a message to his father that began with the hardest words he'd ever written: "I need help."</w:t>
      </w:r>
    </w:p>
    <w:p>
      <w:pPr>
        <w:spacing w:after="40"/>
        <w:ind w:firstLine="360"/>
        <w:jc w:val="both"/>
      </w:pPr>
      <w:r>
        <w:rPr>
          <w:rFonts w:ascii="Garamond" w:hAnsi="Garamond"/>
          <w:b w:val="0"/>
          <w:i w:val="0"/>
          <w:sz w:val="23"/>
        </w:rPr>
        <w:t>The breaking point, it turned out, could also be a turning point. They just had to be brave enough to let others catch them when they fell.</w:t>
      </w:r>
    </w:p>
    <w:p>
      <w:pPr>
        <w:spacing w:after="40"/>
        <w:ind w:firstLine="360"/>
        <w:jc w:val="both"/>
      </w:pPr>
      <w:r>
        <w:rPr>
          <w:rFonts w:ascii="Garamond" w:hAnsi="Garamond"/>
          <w:b w:val="0"/>
          <w:i w:val="0"/>
          <w:sz w:val="23"/>
        </w:rPr>
        <w:t>End of Chapter 10</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ELEVEN</w:t>
      </w:r>
    </w:p>
    <w:p>
      <w:pPr>
        <w:spacing w:after="40"/>
        <w:jc w:val="left"/>
      </w:pPr>
      <w:r>
        <w:rPr>
          <w:rFonts w:ascii="Garamond" w:hAnsi="Garamond"/>
          <w:b w:val="0"/>
          <w:i w:val="0"/>
        </w:rPr>
      </w:r>
    </w:p>
    <w:p>
      <w:pPr>
        <w:spacing w:after="40"/>
        <w:jc w:val="both"/>
      </w:pPr>
      <w:r>
        <w:rPr>
          <w:rFonts w:ascii="Garamond" w:hAnsi="Garamond"/>
          <w:b w:val="0"/>
          <w:i w:val="0"/>
          <w:sz w:val="23"/>
        </w:rPr>
        <w:t>Chapter 11: Digital Courage</w:t>
      </w:r>
    </w:p>
    <w:p>
      <w:pPr>
        <w:spacing w:after="40"/>
        <w:ind w:firstLine="360"/>
        <w:jc w:val="both"/>
      </w:pPr>
      <w:r>
        <w:rPr>
          <w:rFonts w:ascii="Garamond" w:hAnsi="Garamond"/>
          <w:b w:val="0"/>
          <w:i w:val="0"/>
          <w:sz w:val="23"/>
        </w:rPr>
        <w:t>Mara's hands trembled as she positioned her phone on the makeshift tripod—a stack of textbooks crowned with a coffee mug. The evening light through their apartment window created the same warm, authentic glow that her followers had come to associate with her "Our Co-Living Journal" series. But tonight's video would be different. Tonight, vulnerability would be her armor.</w:t>
      </w:r>
    </w:p>
    <w:p>
      <w:pPr>
        <w:spacing w:after="40"/>
        <w:ind w:firstLine="360"/>
        <w:jc w:val="both"/>
      </w:pPr>
      <w:r>
        <w:rPr>
          <w:rFonts w:ascii="Garamond" w:hAnsi="Garamond"/>
          <w:b w:val="0"/>
          <w:i w:val="0"/>
          <w:sz w:val="23"/>
        </w:rPr>
        <w:t>"Hey everyone," she began, her voice steadier than she felt. "I need to be real with you about something. In two weeks, my roommates and I might be homeless."</w:t>
      </w:r>
    </w:p>
    <w:p>
      <w:pPr>
        <w:spacing w:after="40"/>
        <w:ind w:firstLine="360"/>
        <w:jc w:val="both"/>
      </w:pPr>
      <w:r>
        <w:rPr>
          <w:rFonts w:ascii="Garamond" w:hAnsi="Garamond"/>
          <w:b w:val="0"/>
          <w:i w:val="0"/>
          <w:sz w:val="23"/>
        </w:rPr>
        <w:t>She held up the eviction notice to the camera, letting it speak for itself before continuing. "This isn't a hypothetical scenario for a video about tenant rights. This is our actual life right now. And I'm sharing it because I know so many of you are living this same nightmare."</w:t>
      </w:r>
    </w:p>
    <w:p>
      <w:pPr>
        <w:spacing w:after="40"/>
        <w:ind w:firstLine="360"/>
        <w:jc w:val="both"/>
      </w:pPr>
      <w:r>
        <w:rPr>
          <w:rFonts w:ascii="Garamond" w:hAnsi="Garamond"/>
          <w:b w:val="0"/>
          <w:i w:val="0"/>
          <w:sz w:val="23"/>
        </w:rPr>
        <w:t>As she spoke, detailing their situation—Ivy's job loss, their mounting debt, Mr. Barnes's ultimatum—she felt the weight lifting slightly. Each word was a brick removed from the wall she'd been building around her fear.</w:t>
      </w:r>
    </w:p>
    <w:p>
      <w:pPr>
        <w:spacing w:after="40"/>
        <w:ind w:firstLine="360"/>
        <w:jc w:val="both"/>
      </w:pPr>
      <w:r>
        <w:rPr>
          <w:rFonts w:ascii="Garamond" w:hAnsi="Garamond"/>
          <w:b w:val="0"/>
          <w:i w:val="0"/>
          <w:sz w:val="23"/>
        </w:rPr>
        <w:t>"I'm not asking for pity," Mara continued, meeting the camera's eye. "I'm asking for community. If you've learned anything from our videos, if our journey has helped you in any way, and if you're able—please consider contributing to our GoFundMe. Even five dollars helps. And if you can't contribute financially, share our story. Let people know this is happening to real people, right now, in cities across America."</w:t>
      </w:r>
    </w:p>
    <w:p>
      <w:pPr>
        <w:spacing w:after="40"/>
        <w:ind w:firstLine="360"/>
        <w:jc w:val="both"/>
      </w:pPr>
      <w:r>
        <w:rPr>
          <w:rFonts w:ascii="Garamond" w:hAnsi="Garamond"/>
          <w:b w:val="0"/>
          <w:i w:val="0"/>
          <w:sz w:val="23"/>
        </w:rPr>
        <w:t>She hit stop, her heart pounding. Before she could second-guess herself, she uploaded the video with shaking fingers.</w:t>
      </w:r>
    </w:p>
    <w:p>
      <w:pPr>
        <w:spacing w:after="40"/>
        <w:ind w:firstLine="360"/>
        <w:jc w:val="both"/>
      </w:pPr>
      <w:r>
        <w:rPr>
          <w:rFonts w:ascii="Garamond" w:hAnsi="Garamond"/>
          <w:b w:val="0"/>
          <w:i w:val="0"/>
          <w:sz w:val="23"/>
        </w:rPr>
        <w:t>Across the room, Sam sat on the couch, laptop open, cursor blinking in the email draft to his father. The message had evolved through seventeen revisions, each one trying to balance pride with desperation. He finally settled on brutal honesty:</w:t>
      </w:r>
    </w:p>
    <w:p>
      <w:pPr>
        <w:spacing w:after="40"/>
        <w:ind w:firstLine="360"/>
        <w:jc w:val="both"/>
      </w:pPr>
      <w:r>
        <w:rPr>
          <w:rFonts w:ascii="Garamond" w:hAnsi="Garamond"/>
          <w:b w:val="0"/>
          <w:i w:val="0"/>
          <w:sz w:val="23"/>
        </w:rPr>
        <w:t>Dad,</w:t>
      </w:r>
    </w:p>
    <w:p>
      <w:pPr>
        <w:spacing w:after="40"/>
        <w:ind w:firstLine="360"/>
        <w:jc w:val="both"/>
      </w:pPr>
      <w:r>
        <w:rPr>
          <w:rFonts w:ascii="Garamond" w:hAnsi="Garamond"/>
          <w:b w:val="0"/>
          <w:i w:val="0"/>
          <w:sz w:val="23"/>
        </w:rPr>
        <w:t>I know we haven't spoken since I turned down the business school scholarship you wanted me to take. I know you thought my decision to study computer science and move to Seattle was impulsive and foolish. Maybe you were right.</w:t>
      </w:r>
    </w:p>
    <w:p>
      <w:pPr>
        <w:spacing w:after="40"/>
        <w:ind w:firstLine="360"/>
        <w:jc w:val="both"/>
      </w:pPr>
      <w:r>
        <w:rPr>
          <w:rFonts w:ascii="Garamond" w:hAnsi="Garamond"/>
          <w:b w:val="0"/>
          <w:i w:val="0"/>
          <w:sz w:val="23"/>
        </w:rPr>
        <w:t>I'm writing because I'm about to be evicted. My roommates and I are short on rent after a series of setbacks, and we have two weeks to come up with the money or lose our home.</w:t>
      </w:r>
    </w:p>
    <w:p>
      <w:pPr>
        <w:spacing w:after="40"/>
        <w:ind w:firstLine="360"/>
        <w:jc w:val="both"/>
      </w:pPr>
      <w:r>
        <w:rPr>
          <w:rFonts w:ascii="Garamond" w:hAnsi="Garamond"/>
          <w:b w:val="0"/>
          <w:i w:val="0"/>
          <w:sz w:val="23"/>
        </w:rPr>
        <w:t>I'm not asking you to bail me out. I'm asking if you know of any programming contracts or freelance work I could take on. Emergency work, anything. I'll work around the clock if I have to.</w:t>
      </w:r>
    </w:p>
    <w:p>
      <w:pPr>
        <w:spacing w:after="40"/>
        <w:ind w:firstLine="360"/>
        <w:jc w:val="both"/>
      </w:pPr>
      <w:r>
        <w:rPr>
          <w:rFonts w:ascii="Garamond" w:hAnsi="Garamond"/>
          <w:b w:val="0"/>
          <w:i w:val="0"/>
          <w:sz w:val="23"/>
        </w:rPr>
        <w:t>I understand if you don't respond. But I thought I should try.</w:t>
      </w:r>
    </w:p>
    <w:p>
      <w:pPr>
        <w:spacing w:after="40"/>
        <w:ind w:firstLine="360"/>
        <w:jc w:val="both"/>
      </w:pPr>
      <w:r>
        <w:rPr>
          <w:rFonts w:ascii="Garamond" w:hAnsi="Garamond"/>
          <w:b w:val="0"/>
          <w:i w:val="0"/>
          <w:sz w:val="23"/>
        </w:rPr>
        <w:t>—Sam</w:t>
      </w:r>
    </w:p>
    <w:p>
      <w:pPr>
        <w:spacing w:after="40"/>
        <w:ind w:firstLine="360"/>
        <w:jc w:val="both"/>
      </w:pPr>
      <w:r>
        <w:rPr>
          <w:rFonts w:ascii="Garamond" w:hAnsi="Garamond"/>
          <w:b w:val="0"/>
          <w:i w:val="0"/>
          <w:sz w:val="23"/>
        </w:rPr>
        <w:t>He hit send before he could delete it again, then immediately closed his laptop and pressed his palms against his eyes.</w:t>
      </w:r>
    </w:p>
    <w:p>
      <w:pPr>
        <w:spacing w:after="40"/>
        <w:ind w:firstLine="360"/>
        <w:jc w:val="both"/>
      </w:pPr>
      <w:r>
        <w:rPr>
          <w:rFonts w:ascii="Garamond" w:hAnsi="Garamond"/>
          <w:b w:val="0"/>
          <w:i w:val="0"/>
          <w:sz w:val="23"/>
        </w:rPr>
        <w:t>"That bad?" Ivy asked gently, sitting down beside him.</w:t>
      </w:r>
    </w:p>
    <w:p>
      <w:pPr>
        <w:spacing w:after="40"/>
        <w:ind w:firstLine="360"/>
        <w:jc w:val="both"/>
      </w:pPr>
      <w:r>
        <w:rPr>
          <w:rFonts w:ascii="Garamond" w:hAnsi="Garamond"/>
          <w:b w:val="0"/>
          <w:i w:val="0"/>
          <w:sz w:val="23"/>
        </w:rPr>
        <w:t>"Worse. I just admitted to my father that I failed."</w:t>
      </w:r>
    </w:p>
    <w:p>
      <w:pPr>
        <w:spacing w:after="40"/>
        <w:ind w:firstLine="360"/>
        <w:jc w:val="both"/>
      </w:pPr>
      <w:r>
        <w:rPr>
          <w:rFonts w:ascii="Garamond" w:hAnsi="Garamond"/>
          <w:b w:val="0"/>
          <w:i w:val="0"/>
          <w:sz w:val="23"/>
        </w:rPr>
        <w:t>"You didn't fail. The system failed you." Ivy's conviction surprised him. "And asking for help isn't admitting defeat. It's admitting you're human."</w:t>
      </w:r>
    </w:p>
    <w:p>
      <w:pPr>
        <w:spacing w:after="40"/>
        <w:ind w:firstLine="360"/>
        <w:jc w:val="both"/>
      </w:pPr>
      <w:r>
        <w:rPr>
          <w:rFonts w:ascii="Garamond" w:hAnsi="Garamond"/>
          <w:b w:val="0"/>
          <w:i w:val="0"/>
          <w:sz w:val="23"/>
        </w:rPr>
        <w:t>Before Sam could respond, Mara's phone began buzzing. Then buzzing again. And again.</w:t>
      </w:r>
    </w:p>
    <w:p>
      <w:pPr>
        <w:spacing w:after="40"/>
        <w:ind w:firstLine="360"/>
        <w:jc w:val="both"/>
      </w:pPr>
      <w:r>
        <w:rPr>
          <w:rFonts w:ascii="Garamond" w:hAnsi="Garamond"/>
          <w:b w:val="0"/>
          <w:i w:val="0"/>
          <w:sz w:val="23"/>
        </w:rPr>
        <w:t>"Oh my god," Mara breathed, staring at her screen. "The video's already at 500 views. And the comments..."</w:t>
      </w:r>
    </w:p>
    <w:p>
      <w:pPr>
        <w:spacing w:after="40"/>
        <w:ind w:firstLine="360"/>
        <w:jc w:val="both"/>
      </w:pPr>
      <w:r>
        <w:rPr>
          <w:rFonts w:ascii="Garamond" w:hAnsi="Garamond"/>
          <w:b w:val="0"/>
          <w:i w:val="0"/>
          <w:sz w:val="23"/>
        </w:rPr>
        <w:t>She began reading aloud, her voice thick with emotion:</w:t>
      </w:r>
    </w:p>
    <w:p>
      <w:pPr>
        <w:spacing w:after="40"/>
        <w:ind w:firstLine="360"/>
        <w:jc w:val="both"/>
      </w:pPr>
      <w:r>
        <w:rPr>
          <w:rFonts w:ascii="Garamond" w:hAnsi="Garamond"/>
          <w:b w:val="0"/>
          <w:i w:val="0"/>
          <w:sz w:val="23"/>
        </w:rPr>
        <w:t>"Just sent $20. I was there last year. This community saved me, now I'm paying it forward."</w:t>
      </w:r>
    </w:p>
    <w:p>
      <w:pPr>
        <w:spacing w:after="40"/>
        <w:ind w:firstLine="360"/>
        <w:jc w:val="both"/>
      </w:pPr>
      <w:r>
        <w:rPr>
          <w:rFonts w:ascii="Garamond" w:hAnsi="Garamond"/>
          <w:b w:val="0"/>
          <w:i w:val="0"/>
          <w:sz w:val="23"/>
        </w:rPr>
        <w:t>"Can't afford much but sending $5. You got this! #HousingIsAHumanRight"</w:t>
      </w:r>
    </w:p>
    <w:p>
      <w:pPr>
        <w:spacing w:after="40"/>
        <w:ind w:firstLine="360"/>
        <w:jc w:val="both"/>
      </w:pPr>
      <w:r>
        <w:rPr>
          <w:rFonts w:ascii="Garamond" w:hAnsi="Garamond"/>
          <w:b w:val="0"/>
          <w:i w:val="0"/>
          <w:sz w:val="23"/>
        </w:rPr>
        <w:t>"Sharing everywhere. This is exactly why we need rent control."</w:t>
      </w:r>
    </w:p>
    <w:p>
      <w:pPr>
        <w:spacing w:after="40"/>
        <w:ind w:firstLine="360"/>
        <w:jc w:val="both"/>
      </w:pPr>
      <w:r>
        <w:rPr>
          <w:rFonts w:ascii="Garamond" w:hAnsi="Garamond"/>
          <w:b w:val="0"/>
          <w:i w:val="0"/>
          <w:sz w:val="23"/>
        </w:rPr>
        <w:t>"The GoFundMe..." Mara's hands shook as she refreshed the page. "$347. In ten minutes."</w:t>
      </w:r>
    </w:p>
    <w:p>
      <w:pPr>
        <w:spacing w:after="40"/>
        <w:ind w:firstLine="360"/>
        <w:jc w:val="both"/>
      </w:pPr>
      <w:r>
        <w:rPr>
          <w:rFonts w:ascii="Garamond" w:hAnsi="Garamond"/>
          <w:b w:val="0"/>
          <w:i w:val="0"/>
          <w:sz w:val="23"/>
        </w:rPr>
        <w:t>Ivy burst into tears—but this time, they were tears of relief. Sam felt something crack in his chest, the armor he'd worn for so long suddenly feeling less necessary.</w:t>
      </w:r>
    </w:p>
    <w:p>
      <w:pPr>
        <w:spacing w:after="40"/>
        <w:ind w:firstLine="360"/>
        <w:jc w:val="both"/>
      </w:pPr>
      <w:r>
        <w:rPr>
          <w:rFonts w:ascii="Garamond" w:hAnsi="Garamond"/>
          <w:b w:val="0"/>
          <w:i w:val="0"/>
          <w:sz w:val="23"/>
        </w:rPr>
        <w:t>A knock at the door revealed Daniel, their introverted programmer neighbor. He held a laptop under one arm and wore an expression of uncomfortable determination.</w:t>
      </w:r>
    </w:p>
    <w:p>
      <w:pPr>
        <w:spacing w:after="40"/>
        <w:ind w:firstLine="360"/>
        <w:jc w:val="both"/>
      </w:pPr>
      <w:r>
        <w:rPr>
          <w:rFonts w:ascii="Garamond" w:hAnsi="Garamond"/>
          <w:b w:val="0"/>
          <w:i w:val="0"/>
          <w:sz w:val="23"/>
        </w:rPr>
        <w:t>"I saw Mara's video," Daniel said without preamble. "I know you might not want to hear this right now, but I have an idea. A technical solution."</w:t>
      </w:r>
    </w:p>
    <w:p>
      <w:pPr>
        <w:spacing w:after="40"/>
        <w:ind w:firstLine="360"/>
        <w:jc w:val="both"/>
      </w:pPr>
      <w:r>
        <w:rPr>
          <w:rFonts w:ascii="Garamond" w:hAnsi="Garamond"/>
          <w:b w:val="0"/>
          <w:i w:val="0"/>
          <w:sz w:val="23"/>
        </w:rPr>
        <w:t>Sam gestured him inside. "We're listening to all ideas at this point."</w:t>
      </w:r>
    </w:p>
    <w:p>
      <w:pPr>
        <w:spacing w:after="40"/>
        <w:ind w:firstLine="360"/>
        <w:jc w:val="both"/>
      </w:pPr>
      <w:r>
        <w:rPr>
          <w:rFonts w:ascii="Garamond" w:hAnsi="Garamond"/>
          <w:b w:val="0"/>
          <w:i w:val="0"/>
          <w:sz w:val="23"/>
        </w:rPr>
        <w:t>Daniel opened his laptop, revealing a partially built web application. "I've been working on this in my spare time—a tenant rights platform. It helps renters track expenses, document apartment conditions, understand their legal protections. I was building it solo, but... I could use help. And I could pay you for contract work."</w:t>
      </w:r>
    </w:p>
    <w:p>
      <w:pPr>
        <w:spacing w:after="40"/>
        <w:ind w:firstLine="360"/>
        <w:jc w:val="both"/>
      </w:pPr>
      <w:r>
        <w:rPr>
          <w:rFonts w:ascii="Garamond" w:hAnsi="Garamond"/>
          <w:b w:val="0"/>
          <w:i w:val="0"/>
          <w:sz w:val="23"/>
        </w:rPr>
        <w:t>"How much?" Sam asked, trying not to sound desperate.</w:t>
      </w:r>
    </w:p>
    <w:p>
      <w:pPr>
        <w:spacing w:after="40"/>
        <w:ind w:firstLine="360"/>
        <w:jc w:val="both"/>
      </w:pPr>
      <w:r>
        <w:rPr>
          <w:rFonts w:ascii="Garamond" w:hAnsi="Garamond"/>
          <w:b w:val="0"/>
          <w:i w:val="0"/>
          <w:sz w:val="23"/>
        </w:rPr>
        <w:t>"Not enough to solve everything," Daniel admitted. "But maybe $800 if we can launch a beta version in two weeks. And if it takes off, more later."</w:t>
      </w:r>
    </w:p>
    <w:p>
      <w:pPr>
        <w:spacing w:after="40"/>
        <w:ind w:firstLine="360"/>
        <w:jc w:val="both"/>
      </w:pPr>
      <w:r>
        <w:rPr>
          <w:rFonts w:ascii="Garamond" w:hAnsi="Garamond"/>
          <w:b w:val="0"/>
          <w:i w:val="0"/>
          <w:sz w:val="23"/>
        </w:rPr>
        <w:t>Eight hundred dollars. Not enough to cover the full debt, but combined with the GoFundMe...</w:t>
      </w:r>
    </w:p>
    <w:p>
      <w:pPr>
        <w:spacing w:after="40"/>
        <w:ind w:firstLine="360"/>
        <w:jc w:val="both"/>
      </w:pPr>
      <w:r>
        <w:rPr>
          <w:rFonts w:ascii="Garamond" w:hAnsi="Garamond"/>
          <w:b w:val="0"/>
          <w:i w:val="0"/>
          <w:sz w:val="23"/>
        </w:rPr>
        <w:t>"I'm in," Sam said. "When do we start?"</w:t>
      </w:r>
    </w:p>
    <w:p>
      <w:pPr>
        <w:spacing w:after="40"/>
        <w:ind w:firstLine="360"/>
        <w:jc w:val="both"/>
      </w:pPr>
      <w:r>
        <w:rPr>
          <w:rFonts w:ascii="Garamond" w:hAnsi="Garamond"/>
          <w:b w:val="0"/>
          <w:i w:val="0"/>
          <w:sz w:val="23"/>
        </w:rPr>
        <w:t>"Tonight?" Daniel suggested. "I'll order pizza."</w:t>
      </w:r>
    </w:p>
    <w:p>
      <w:pPr>
        <w:spacing w:after="40"/>
        <w:ind w:firstLine="360"/>
        <w:jc w:val="both"/>
      </w:pPr>
      <w:r>
        <w:rPr>
          <w:rFonts w:ascii="Garamond" w:hAnsi="Garamond"/>
          <w:b w:val="0"/>
          <w:i w:val="0"/>
          <w:sz w:val="23"/>
        </w:rPr>
        <w:t>As Daniel and Sam dove into code on the couch, Mara's video continued its viral climb. By midnight, it had 15,000 views. The GoFundMe stood at $1,243.</w:t>
      </w:r>
    </w:p>
    <w:p>
      <w:pPr>
        <w:spacing w:after="40"/>
        <w:ind w:firstLine="360"/>
        <w:jc w:val="both"/>
      </w:pPr>
      <w:r>
        <w:rPr>
          <w:rFonts w:ascii="Garamond" w:hAnsi="Garamond"/>
          <w:b w:val="0"/>
          <w:i w:val="0"/>
          <w:sz w:val="23"/>
        </w:rPr>
        <w:t>Maggie stopped by around 10 PM with the results of her building canvassing. "We've got twenty-three tenants confirmed for tomorrow's meeting," she reported, eyes bright with purpose. "Jorge Garcia is bringing documentation of every repair request Barnes has ignored for three years. The Patels on the fourth floor are bringing lease violations they've documented. This is happening, kids."</w:t>
      </w:r>
    </w:p>
    <w:p>
      <w:pPr>
        <w:spacing w:after="40"/>
        <w:ind w:firstLine="360"/>
        <w:jc w:val="both"/>
      </w:pPr>
      <w:r>
        <w:rPr>
          <w:rFonts w:ascii="Garamond" w:hAnsi="Garamond"/>
          <w:b w:val="0"/>
          <w:i w:val="0"/>
          <w:sz w:val="23"/>
        </w:rPr>
        <w:t>Ivy, who'd spent the evening organizing the building meeting logistics, felt something shift inside her. For weeks, she'd seen herself as the weak link, the burden. But tonight, watching her roommates fight, watching neighbors rally, she realized that strength wasn't about never falling—it was about having people who'd help you stand back up.</w:t>
      </w:r>
    </w:p>
    <w:p>
      <w:pPr>
        <w:spacing w:after="40"/>
        <w:ind w:firstLine="360"/>
        <w:jc w:val="both"/>
      </w:pPr>
      <w:r>
        <w:rPr>
          <w:rFonts w:ascii="Garamond" w:hAnsi="Garamond"/>
          <w:b w:val="0"/>
          <w:i w:val="0"/>
          <w:sz w:val="23"/>
        </w:rPr>
        <w:t>"I'm going back to school," Ivy announced suddenly. "Community college. Social work program. I want to learn how to do this—really do this. Help people fight for housing rights, organize communities."</w:t>
      </w:r>
    </w:p>
    <w:p>
      <w:pPr>
        <w:spacing w:after="40"/>
        <w:ind w:firstLine="360"/>
        <w:jc w:val="both"/>
      </w:pPr>
      <w:r>
        <w:rPr>
          <w:rFonts w:ascii="Garamond" w:hAnsi="Garamond"/>
          <w:b w:val="0"/>
          <w:i w:val="0"/>
          <w:sz w:val="23"/>
        </w:rPr>
        <w:t>Mara looked up from her phone, where she was responding to hundreds of comments. "That's perfect, Ivy. You're already so good at bringing people together."</w:t>
      </w:r>
    </w:p>
    <w:p>
      <w:pPr>
        <w:spacing w:after="40"/>
        <w:ind w:firstLine="360"/>
        <w:jc w:val="both"/>
      </w:pPr>
      <w:r>
        <w:rPr>
          <w:rFonts w:ascii="Garamond" w:hAnsi="Garamond"/>
          <w:b w:val="0"/>
          <w:i w:val="0"/>
          <w:sz w:val="23"/>
        </w:rPr>
        <w:t>"But tuition—"</w:t>
      </w:r>
    </w:p>
    <w:p>
      <w:pPr>
        <w:spacing w:after="40"/>
        <w:ind w:firstLine="360"/>
        <w:jc w:val="both"/>
      </w:pPr>
      <w:r>
        <w:rPr>
          <w:rFonts w:ascii="Garamond" w:hAnsi="Garamond"/>
          <w:b w:val="0"/>
          <w:i w:val="0"/>
          <w:sz w:val="23"/>
        </w:rPr>
        <w:t>"We'll figure it out," Sam said, not looking up from the code. "Same way we're figuring out everything else. Together."</w:t>
      </w:r>
    </w:p>
    <w:p>
      <w:pPr>
        <w:spacing w:after="40"/>
        <w:ind w:firstLine="360"/>
        <w:jc w:val="both"/>
      </w:pPr>
      <w:r>
        <w:rPr>
          <w:rFonts w:ascii="Garamond" w:hAnsi="Garamond"/>
          <w:b w:val="0"/>
          <w:i w:val="0"/>
          <w:sz w:val="23"/>
        </w:rPr>
        <w:t>At 2 AM, Mara's phone rang. Unknown number. She almost ignored it, but something made her answer.</w:t>
      </w:r>
    </w:p>
    <w:p>
      <w:pPr>
        <w:spacing w:after="40"/>
        <w:ind w:firstLine="360"/>
        <w:jc w:val="both"/>
      </w:pPr>
      <w:r>
        <w:rPr>
          <w:rFonts w:ascii="Garamond" w:hAnsi="Garamond"/>
          <w:b w:val="0"/>
          <w:i w:val="0"/>
          <w:sz w:val="23"/>
        </w:rPr>
        <w:t>"Is this Mara Anderson?" A woman's voice, professional but warm.</w:t>
      </w:r>
    </w:p>
    <w:p>
      <w:pPr>
        <w:spacing w:after="40"/>
        <w:ind w:firstLine="360"/>
        <w:jc w:val="both"/>
      </w:pPr>
      <w:r>
        <w:rPr>
          <w:rFonts w:ascii="Garamond" w:hAnsi="Garamond"/>
          <w:b w:val="0"/>
          <w:i w:val="0"/>
          <w:sz w:val="23"/>
        </w:rPr>
        <w:t>"Yes?"</w:t>
      </w:r>
    </w:p>
    <w:p>
      <w:pPr>
        <w:spacing w:after="40"/>
        <w:ind w:firstLine="360"/>
        <w:jc w:val="both"/>
      </w:pPr>
      <w:r>
        <w:rPr>
          <w:rFonts w:ascii="Garamond" w:hAnsi="Garamond"/>
          <w:b w:val="0"/>
          <w:i w:val="0"/>
          <w:sz w:val="23"/>
        </w:rPr>
        <w:t>"My name is Jennifer Chen. I'm a producer for Seattle Public Radio. We've been following your TikTok series, and your latest video... we'd like to interview you. We're doing a segment on housing insecurity among young adults, and your story represents exactly what we're trying to illuminate."</w:t>
      </w:r>
    </w:p>
    <w:p>
      <w:pPr>
        <w:spacing w:after="40"/>
        <w:ind w:firstLine="360"/>
        <w:jc w:val="both"/>
      </w:pPr>
      <w:r>
        <w:rPr>
          <w:rFonts w:ascii="Garamond" w:hAnsi="Garamond"/>
          <w:b w:val="0"/>
          <w:i w:val="0"/>
          <w:sz w:val="23"/>
        </w:rPr>
        <w:t>Mara's journalist heart leapt. "Really?"</w:t>
      </w:r>
    </w:p>
    <w:p>
      <w:pPr>
        <w:spacing w:after="40"/>
        <w:ind w:firstLine="360"/>
        <w:jc w:val="both"/>
      </w:pPr>
      <w:r>
        <w:rPr>
          <w:rFonts w:ascii="Garamond" w:hAnsi="Garamond"/>
          <w:b w:val="0"/>
          <w:i w:val="0"/>
          <w:sz w:val="23"/>
        </w:rPr>
        <w:t>"Would you be available tomorrow afternoon? We could interview you and your roommates, maybe some of your neighbors. We want to show this isn't just your story—it's systemic."</w:t>
      </w:r>
    </w:p>
    <w:p>
      <w:pPr>
        <w:spacing w:after="40"/>
        <w:ind w:firstLine="360"/>
        <w:jc w:val="both"/>
      </w:pPr>
      <w:r>
        <w:rPr>
          <w:rFonts w:ascii="Garamond" w:hAnsi="Garamond"/>
          <w:b w:val="0"/>
          <w:i w:val="0"/>
          <w:sz w:val="23"/>
        </w:rPr>
        <w:t>After she hung up, Mara sat in stunned silence. Then she started laughing—not from humor, but from the surreal impossibility of it all. Two weeks ago, they were invisible, drowning alone. Now, they were becoming a story that mattered.</w:t>
      </w:r>
    </w:p>
    <w:p>
      <w:pPr>
        <w:spacing w:after="40"/>
        <w:ind w:firstLine="360"/>
        <w:jc w:val="both"/>
      </w:pPr>
      <w:r>
        <w:rPr>
          <w:rFonts w:ascii="Garamond" w:hAnsi="Garamond"/>
          <w:b w:val="0"/>
          <w:i w:val="0"/>
          <w:sz w:val="23"/>
        </w:rPr>
        <w:t>Sam emerged from his coding session long enough to notice. "What happened?"</w:t>
      </w:r>
    </w:p>
    <w:p>
      <w:pPr>
        <w:spacing w:after="40"/>
        <w:ind w:firstLine="360"/>
        <w:jc w:val="both"/>
      </w:pPr>
      <w:r>
        <w:rPr>
          <w:rFonts w:ascii="Garamond" w:hAnsi="Garamond"/>
          <w:b w:val="0"/>
          <w:i w:val="0"/>
          <w:sz w:val="23"/>
        </w:rPr>
        <w:t>"We're going to be on the radio," Mara said. "Our story. Our fight. It's going to reach even more people."</w:t>
      </w:r>
    </w:p>
    <w:p>
      <w:pPr>
        <w:spacing w:after="40"/>
        <w:ind w:firstLine="360"/>
        <w:jc w:val="both"/>
      </w:pPr>
      <w:r>
        <w:rPr>
          <w:rFonts w:ascii="Garamond" w:hAnsi="Garamond"/>
          <w:b w:val="0"/>
          <w:i w:val="0"/>
          <w:sz w:val="23"/>
        </w:rPr>
        <w:t>The GoFundMe refreshed again: $1,891.</w:t>
      </w:r>
    </w:p>
    <w:p>
      <w:pPr>
        <w:spacing w:after="40"/>
        <w:ind w:firstLine="360"/>
        <w:jc w:val="both"/>
      </w:pPr>
      <w:r>
        <w:rPr>
          <w:rFonts w:ascii="Garamond" w:hAnsi="Garamond"/>
          <w:b w:val="0"/>
          <w:i w:val="0"/>
          <w:sz w:val="23"/>
        </w:rPr>
        <w:t>They weren't saved yet. The math still didn't quite add up. But for the first time since the eviction notice arrived, the path forward felt possible.</w:t>
      </w:r>
    </w:p>
    <w:p>
      <w:pPr>
        <w:spacing w:after="40"/>
        <w:ind w:firstLine="360"/>
        <w:jc w:val="both"/>
      </w:pPr>
      <w:r>
        <w:rPr>
          <w:rFonts w:ascii="Garamond" w:hAnsi="Garamond"/>
          <w:b w:val="0"/>
          <w:i w:val="0"/>
          <w:sz w:val="23"/>
        </w:rPr>
        <w:t>Digital courage, Mara realized, wasn't about hiding behind a screen. It was about using technology to tell truth, build bridges, and transform private struggles into collective action.</w:t>
      </w:r>
    </w:p>
    <w:p>
      <w:pPr>
        <w:spacing w:after="40"/>
        <w:ind w:firstLine="360"/>
        <w:jc w:val="both"/>
      </w:pPr>
      <w:r>
        <w:rPr>
          <w:rFonts w:ascii="Garamond" w:hAnsi="Garamond"/>
          <w:b w:val="0"/>
          <w:i w:val="0"/>
          <w:sz w:val="23"/>
        </w:rPr>
        <w:t>As she finally closed her laptop and headed to bed, her phone buzzed one more time. A comment on the video from username @SeattleTenantUnion:</w:t>
      </w:r>
    </w:p>
    <w:p>
      <w:pPr>
        <w:spacing w:after="40"/>
        <w:ind w:firstLine="360"/>
        <w:jc w:val="both"/>
      </w:pPr>
      <w:r>
        <w:rPr>
          <w:rFonts w:ascii="Garamond" w:hAnsi="Garamond"/>
          <w:b w:val="0"/>
          <w:i w:val="0"/>
          <w:sz w:val="23"/>
        </w:rPr>
        <w:t>"We see you. We hear you. You're not alone in this fight. DM us—we want to help."</w:t>
      </w:r>
    </w:p>
    <w:p>
      <w:pPr>
        <w:spacing w:after="40"/>
        <w:ind w:firstLine="360"/>
        <w:jc w:val="both"/>
      </w:pPr>
      <w:r>
        <w:rPr>
          <w:rFonts w:ascii="Garamond" w:hAnsi="Garamond"/>
          <w:b w:val="0"/>
          <w:i w:val="0"/>
          <w:sz w:val="23"/>
        </w:rPr>
        <w:t>Mara smiled into the darkness. They'd found their voice. And the world was listening.</w:t>
      </w:r>
    </w:p>
    <w:p>
      <w:pPr>
        <w:spacing w:after="40"/>
        <w:ind w:firstLine="360"/>
        <w:jc w:val="both"/>
      </w:pPr>
      <w:r>
        <w:rPr>
          <w:rFonts w:ascii="Garamond" w:hAnsi="Garamond"/>
          <w:b w:val="0"/>
          <w:i w:val="0"/>
          <w:sz w:val="23"/>
        </w:rPr>
        <w:t>End of Chapter 11</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TWELVE</w:t>
      </w:r>
    </w:p>
    <w:p>
      <w:pPr>
        <w:spacing w:after="40"/>
        <w:jc w:val="left"/>
      </w:pPr>
      <w:r>
        <w:rPr>
          <w:rFonts w:ascii="Garamond" w:hAnsi="Garamond"/>
          <w:b w:val="0"/>
          <w:i w:val="0"/>
        </w:rPr>
      </w:r>
    </w:p>
    <w:p>
      <w:pPr>
        <w:spacing w:after="40"/>
        <w:jc w:val="both"/>
      </w:pPr>
      <w:r>
        <w:rPr>
          <w:rFonts w:ascii="Garamond" w:hAnsi="Garamond"/>
          <w:b w:val="0"/>
          <w:i w:val="0"/>
          <w:sz w:val="23"/>
        </w:rPr>
        <w:t>Chapter 12: The Emergency Meeting</w:t>
      </w:r>
    </w:p>
    <w:p>
      <w:pPr>
        <w:spacing w:after="40"/>
        <w:ind w:firstLine="360"/>
        <w:jc w:val="both"/>
      </w:pPr>
      <w:r>
        <w:rPr>
          <w:rFonts w:ascii="Garamond" w:hAnsi="Garamond"/>
          <w:b w:val="0"/>
          <w:i w:val="0"/>
          <w:sz w:val="23"/>
        </w:rPr>
        <w:t>The community room in the apartment building's basement hadn't been used in years. Cobwebs decorated the corners, and the fluorescent lights buzzed with irregular persistence. But tonight, twenty-three residents crowded into folding chairs arranged in a circle, their faces lit with an energy that transcended the dingy surroundings.</w:t>
      </w:r>
    </w:p>
    <w:p>
      <w:pPr>
        <w:spacing w:after="40"/>
        <w:ind w:firstLine="360"/>
        <w:jc w:val="both"/>
      </w:pPr>
      <w:r>
        <w:rPr>
          <w:rFonts w:ascii="Garamond" w:hAnsi="Garamond"/>
          <w:b w:val="0"/>
          <w:i w:val="0"/>
          <w:sz w:val="23"/>
        </w:rPr>
        <w:t>Maggie stood at the front, her silver hair pulled back in a practical bun, reading glasses perched on her nose. She'd transformed from kindly grandmother to organized activist with a smoothness that suggested this wasn't her first community fight.</w:t>
      </w:r>
    </w:p>
    <w:p>
      <w:pPr>
        <w:spacing w:after="40"/>
        <w:ind w:firstLine="360"/>
        <w:jc w:val="both"/>
      </w:pPr>
      <w:r>
        <w:rPr>
          <w:rFonts w:ascii="Garamond" w:hAnsi="Garamond"/>
          <w:b w:val="0"/>
          <w:i w:val="0"/>
          <w:sz w:val="23"/>
        </w:rPr>
        <w:t>"Thank you all for coming on short notice," Maggie began. "I know Tuesday nights are difficult for many of you. Jorge, I know you're missing your shift. Mrs. Patel, thank you for arranging childcare. This matters, and your presence proves it."</w:t>
      </w:r>
    </w:p>
    <w:p>
      <w:pPr>
        <w:spacing w:after="40"/>
        <w:ind w:firstLine="360"/>
        <w:jc w:val="both"/>
      </w:pPr>
      <w:r>
        <w:rPr>
          <w:rFonts w:ascii="Garamond" w:hAnsi="Garamond"/>
          <w:b w:val="0"/>
          <w:i w:val="0"/>
          <w:sz w:val="23"/>
        </w:rPr>
        <w:t>Mara sat between Sam and Ivy, recording the meeting on her phone. With everyone's permission, she'd stream portions of it for her TikTok audience. Transparency was becoming their weapon.</w:t>
      </w:r>
    </w:p>
    <w:p>
      <w:pPr>
        <w:spacing w:after="40"/>
        <w:ind w:firstLine="360"/>
        <w:jc w:val="both"/>
      </w:pPr>
      <w:r>
        <w:rPr>
          <w:rFonts w:ascii="Garamond" w:hAnsi="Garamond"/>
          <w:b w:val="0"/>
          <w:i w:val="0"/>
          <w:sz w:val="23"/>
        </w:rPr>
        <w:t>"We're here because of a pattern," Maggie continued, holding up a manila folder thick with documents. "Over the past three years, Mr. Barnes has systematically used eviction threats and strategic neglect to push out long-term tenants. Why? Because once we leave, he can raise rents by 40-60% for new tenants who don't know any better."</w:t>
      </w:r>
    </w:p>
    <w:p>
      <w:pPr>
        <w:spacing w:after="40"/>
        <w:ind w:firstLine="360"/>
        <w:jc w:val="both"/>
      </w:pPr>
      <w:r>
        <w:rPr>
          <w:rFonts w:ascii="Garamond" w:hAnsi="Garamond"/>
          <w:b w:val="0"/>
          <w:i w:val="0"/>
          <w:sz w:val="23"/>
        </w:rPr>
        <w:t>A murmur rippled through the crowd. Jorge Garcia stood, his work-worn hands gripping a folder of his own. "I've lived here for eight years. Eight years of reporting the same issues—leaking pipes, faulty electrical, broken heating. Every request goes ignored until I threaten to call the housing authority. Then suddenly, Barnes sends the cheapest contractor who does the minimum work."</w:t>
      </w:r>
    </w:p>
    <w:p>
      <w:pPr>
        <w:spacing w:after="40"/>
        <w:ind w:firstLine="360"/>
        <w:jc w:val="both"/>
      </w:pPr>
      <w:r>
        <w:rPr>
          <w:rFonts w:ascii="Garamond" w:hAnsi="Garamond"/>
          <w:b w:val="0"/>
          <w:i w:val="0"/>
          <w:sz w:val="23"/>
        </w:rPr>
        <w:t>"Same with us," Mrs. Patel added, her accent thick with emotion. "We have mold in our bathroom. Black mold. My daughter has asthma. We've asked seventeen times for proper remediation. Seventeen!"</w:t>
      </w:r>
    </w:p>
    <w:p>
      <w:pPr>
        <w:spacing w:after="40"/>
        <w:ind w:firstLine="360"/>
        <w:jc w:val="both"/>
      </w:pPr>
      <w:r>
        <w:rPr>
          <w:rFonts w:ascii="Garamond" w:hAnsi="Garamond"/>
          <w:b w:val="0"/>
          <w:i w:val="0"/>
          <w:sz w:val="23"/>
        </w:rPr>
        <w:t>Daniel, the programmer, projected a spreadsheet on his laptop for everyone to see. "I cross-referenced public records with tenant reports. In the last three years, average rent in this building has increased by 47% for new tenants, while long-term tenants like us have seen increases of only 8%. Barnes profits when we leave."</w:t>
      </w:r>
    </w:p>
    <w:p>
      <w:pPr>
        <w:spacing w:after="40"/>
        <w:ind w:firstLine="360"/>
        <w:jc w:val="both"/>
      </w:pPr>
      <w:r>
        <w:rPr>
          <w:rFonts w:ascii="Garamond" w:hAnsi="Garamond"/>
          <w:b w:val="0"/>
          <w:i w:val="0"/>
          <w:sz w:val="23"/>
        </w:rPr>
        <w:t>The numbers painted a damning picture.</w:t>
      </w:r>
    </w:p>
    <w:p>
      <w:pPr>
        <w:spacing w:after="40"/>
        <w:ind w:firstLine="360"/>
        <w:jc w:val="both"/>
      </w:pPr>
      <w:r>
        <w:rPr>
          <w:rFonts w:ascii="Garamond" w:hAnsi="Garamond"/>
          <w:b w:val="0"/>
          <w:i w:val="0"/>
          <w:sz w:val="23"/>
        </w:rPr>
        <w:t>"So what do we do?" asked Marcus, a grad student from the third floor. "We can't exactly refuse to pay rent. That's how Mara, Sam, and Ivy ended up with an eviction notice."</w:t>
      </w:r>
    </w:p>
    <w:p>
      <w:pPr>
        <w:spacing w:after="40"/>
        <w:ind w:firstLine="360"/>
        <w:jc w:val="both"/>
      </w:pPr>
      <w:r>
        <w:rPr>
          <w:rFonts w:ascii="Garamond" w:hAnsi="Garamond"/>
          <w:b w:val="0"/>
          <w:i w:val="0"/>
          <w:sz w:val="23"/>
        </w:rPr>
        <w:t>"No," Maggie agreed. "But we can organize. We can document. And we can make it more expensive for Barnes to push us out than to work with us."</w:t>
      </w:r>
    </w:p>
    <w:p>
      <w:pPr>
        <w:spacing w:after="40"/>
        <w:ind w:firstLine="360"/>
        <w:jc w:val="both"/>
      </w:pPr>
      <w:r>
        <w:rPr>
          <w:rFonts w:ascii="Garamond" w:hAnsi="Garamond"/>
          <w:b w:val="0"/>
          <w:i w:val="0"/>
          <w:sz w:val="23"/>
        </w:rPr>
        <w:t>She outlined the plan with the precision of someone who'd done this before:</w:t>
      </w:r>
    </w:p>
    <w:p>
      <w:pPr>
        <w:spacing w:after="40"/>
        <w:ind w:firstLine="360"/>
        <w:jc w:val="both"/>
      </w:pPr>
      <w:r>
        <w:rPr>
          <w:rFonts w:ascii="Garamond" w:hAnsi="Garamond"/>
          <w:b w:val="0"/>
          <w:i w:val="0"/>
          <w:sz w:val="23"/>
        </w:rPr>
        <w:t>First, they would collectively document every housing code violation in the building. Photos, dates, written records. Build an irrefutable case.</w:t>
      </w:r>
    </w:p>
    <w:p>
      <w:pPr>
        <w:spacing w:after="40"/>
        <w:ind w:firstLine="360"/>
        <w:jc w:val="both"/>
      </w:pPr>
      <w:r>
        <w:rPr>
          <w:rFonts w:ascii="Garamond" w:hAnsi="Garamond"/>
          <w:b w:val="0"/>
          <w:i w:val="0"/>
          <w:sz w:val="23"/>
        </w:rPr>
        <w:t>Second, they would form a tenant association with elected representatives. Unity gave them negotiating power.</w:t>
      </w:r>
    </w:p>
    <w:p>
      <w:pPr>
        <w:spacing w:after="40"/>
        <w:ind w:firstLine="360"/>
        <w:jc w:val="both"/>
      </w:pPr>
      <w:r>
        <w:rPr>
          <w:rFonts w:ascii="Garamond" w:hAnsi="Garamond"/>
          <w:b w:val="0"/>
          <w:i w:val="0"/>
          <w:sz w:val="23"/>
        </w:rPr>
        <w:t>Third, they would reach out to legal aid organizations and tenant rights groups. The Seattle Tenant Union had already expressed interest after seeing Mara's videos.</w:t>
      </w:r>
    </w:p>
    <w:p>
      <w:pPr>
        <w:spacing w:after="40"/>
        <w:ind w:firstLine="360"/>
        <w:jc w:val="both"/>
      </w:pPr>
      <w:r>
        <w:rPr>
          <w:rFonts w:ascii="Garamond" w:hAnsi="Garamond"/>
          <w:b w:val="0"/>
          <w:i w:val="0"/>
          <w:sz w:val="23"/>
        </w:rPr>
        <w:t>Fourth—and this was the risky part—they would go public. Press coverage, social media, community pressure. Make Barnes understand that his reputation was on the line.</w:t>
      </w:r>
    </w:p>
    <w:p>
      <w:pPr>
        <w:spacing w:after="40"/>
        <w:ind w:firstLine="360"/>
        <w:jc w:val="both"/>
      </w:pPr>
      <w:r>
        <w:rPr>
          <w:rFonts w:ascii="Garamond" w:hAnsi="Garamond"/>
          <w:b w:val="0"/>
          <w:i w:val="0"/>
          <w:sz w:val="23"/>
        </w:rPr>
        <w:t>"But what about retaliation?" someone asked nervously. "Can't he evict us for organizing?"</w:t>
      </w:r>
    </w:p>
    <w:p>
      <w:pPr>
        <w:spacing w:after="40"/>
        <w:ind w:firstLine="360"/>
        <w:jc w:val="both"/>
      </w:pPr>
      <w:r>
        <w:rPr>
          <w:rFonts w:ascii="Garamond" w:hAnsi="Garamond"/>
          <w:b w:val="0"/>
          <w:i w:val="0"/>
          <w:sz w:val="23"/>
        </w:rPr>
        <w:t>"It's illegal to evict tenants for organizing," Daniel interjected, pulling up the relevant statute on his screen. "RCW 59.18.240 explicitly protects tenants who join together to negotiate or complain about housing conditions. If Barnes retaliates, he opens himself up to legal liability."</w:t>
      </w:r>
    </w:p>
    <w:p>
      <w:pPr>
        <w:spacing w:after="40"/>
        <w:ind w:firstLine="360"/>
        <w:jc w:val="both"/>
      </w:pPr>
      <w:r>
        <w:rPr>
          <w:rFonts w:ascii="Garamond" w:hAnsi="Garamond"/>
          <w:b w:val="0"/>
          <w:i w:val="0"/>
          <w:sz w:val="23"/>
        </w:rPr>
        <w:t>Sam raised his hand. "The GoFundMe for our rent has raised $2,100 so far, but we're still short. If we're going to fight this fight, we need to stabilize our own situation first. We can't be the face of a movement while we're being evicted."</w:t>
      </w:r>
    </w:p>
    <w:p>
      <w:pPr>
        <w:spacing w:after="40"/>
        <w:ind w:firstLine="360"/>
        <w:jc w:val="both"/>
      </w:pPr>
      <w:r>
        <w:rPr>
          <w:rFonts w:ascii="Garamond" w:hAnsi="Garamond"/>
          <w:b w:val="0"/>
          <w:i w:val="0"/>
          <w:sz w:val="23"/>
        </w:rPr>
        <w:t>Maggie nodded. "Which brings us to direct action. I propose we take a collection—not just money, but resources. Who can contribute what?"</w:t>
      </w:r>
    </w:p>
    <w:p>
      <w:pPr>
        <w:spacing w:after="40"/>
        <w:ind w:firstLine="360"/>
        <w:jc w:val="both"/>
      </w:pPr>
      <w:r>
        <w:rPr>
          <w:rFonts w:ascii="Garamond" w:hAnsi="Garamond"/>
          <w:b w:val="0"/>
          <w:i w:val="0"/>
          <w:sz w:val="23"/>
        </w:rPr>
        <w:t>The responses came quickly:</w:t>
      </w:r>
    </w:p>
    <w:p>
      <w:pPr>
        <w:spacing w:after="40"/>
        <w:ind w:firstLine="360"/>
        <w:jc w:val="both"/>
      </w:pPr>
      <w:r>
        <w:rPr>
          <w:rFonts w:ascii="Garamond" w:hAnsi="Garamond"/>
          <w:b w:val="0"/>
          <w:i w:val="0"/>
          <w:sz w:val="23"/>
        </w:rPr>
        <w:t>Jorge offered to do repairs around the building in exchange for reduced rent from others—professional handyman work that Barnes should have been paying for anyway.</w:t>
      </w:r>
    </w:p>
    <w:p>
      <w:pPr>
        <w:spacing w:after="40"/>
        <w:ind w:firstLine="360"/>
        <w:jc w:val="both"/>
      </w:pPr>
      <w:r>
        <w:rPr>
          <w:rFonts w:ascii="Garamond" w:hAnsi="Garamond"/>
          <w:b w:val="0"/>
          <w:i w:val="0"/>
          <w:sz w:val="23"/>
        </w:rPr>
        <w:t>Mrs. Patel, who worked at a grocery store, could get day-old bread and produce at a discount for a community food share.</w:t>
      </w:r>
    </w:p>
    <w:p>
      <w:pPr>
        <w:spacing w:after="40"/>
        <w:ind w:firstLine="360"/>
        <w:jc w:val="both"/>
      </w:pPr>
      <w:r>
        <w:rPr>
          <w:rFonts w:ascii="Garamond" w:hAnsi="Garamond"/>
          <w:b w:val="0"/>
          <w:i w:val="0"/>
          <w:sz w:val="23"/>
        </w:rPr>
        <w:t>Daniel volunteered his programming skills for anyone who needed tech help, plus his tenant rights platform once it was ready.</w:t>
      </w:r>
    </w:p>
    <w:p>
      <w:pPr>
        <w:spacing w:after="40"/>
        <w:ind w:firstLine="360"/>
        <w:jc w:val="both"/>
      </w:pPr>
      <w:r>
        <w:rPr>
          <w:rFonts w:ascii="Garamond" w:hAnsi="Garamond"/>
          <w:b w:val="0"/>
          <w:i w:val="0"/>
          <w:sz w:val="23"/>
        </w:rPr>
        <w:t>Ivy committed to babysitting for working families.</w:t>
      </w:r>
    </w:p>
    <w:p>
      <w:pPr>
        <w:spacing w:after="40"/>
        <w:ind w:firstLine="360"/>
        <w:jc w:val="both"/>
      </w:pPr>
      <w:r>
        <w:rPr>
          <w:rFonts w:ascii="Garamond" w:hAnsi="Garamond"/>
          <w:b w:val="0"/>
          <w:i w:val="0"/>
          <w:sz w:val="23"/>
        </w:rPr>
        <w:t>Sam offered financial planning help and tech support.</w:t>
      </w:r>
    </w:p>
    <w:p>
      <w:pPr>
        <w:spacing w:after="40"/>
        <w:ind w:firstLine="360"/>
        <w:jc w:val="both"/>
      </w:pPr>
      <w:r>
        <w:rPr>
          <w:rFonts w:ascii="Garamond" w:hAnsi="Garamond"/>
          <w:b w:val="0"/>
          <w:i w:val="0"/>
          <w:sz w:val="23"/>
        </w:rPr>
        <w:t>Mara would continue documenting their journey and building public awareness.</w:t>
      </w:r>
    </w:p>
    <w:p>
      <w:pPr>
        <w:spacing w:after="40"/>
        <w:ind w:firstLine="360"/>
        <w:jc w:val="both"/>
      </w:pPr>
      <w:r>
        <w:rPr>
          <w:rFonts w:ascii="Garamond" w:hAnsi="Garamond"/>
          <w:b w:val="0"/>
          <w:i w:val="0"/>
          <w:sz w:val="23"/>
        </w:rPr>
        <w:t>A young couple, the Johnsons, revealed they were both freelance photographers. "We could document the housing violations professionally. Make it impossible for Barnes to deny."</w:t>
      </w:r>
    </w:p>
    <w:p>
      <w:pPr>
        <w:spacing w:after="40"/>
        <w:ind w:firstLine="360"/>
        <w:jc w:val="both"/>
      </w:pPr>
      <w:r>
        <w:rPr>
          <w:rFonts w:ascii="Garamond" w:hAnsi="Garamond"/>
          <w:b w:val="0"/>
          <w:i w:val="0"/>
          <w:sz w:val="23"/>
        </w:rPr>
        <w:t>As the list grew, something beautiful happened. The meeting transformed from a collection of isolated tenants into a web of mutual support. Each person's skills and resources became community assets.</w:t>
      </w:r>
    </w:p>
    <w:p>
      <w:pPr>
        <w:spacing w:after="40"/>
        <w:ind w:firstLine="360"/>
        <w:jc w:val="both"/>
      </w:pPr>
      <w:r>
        <w:rPr>
          <w:rFonts w:ascii="Garamond" w:hAnsi="Garamond"/>
          <w:b w:val="0"/>
          <w:i w:val="0"/>
          <w:sz w:val="23"/>
        </w:rPr>
        <w:t>"I can contribute $100 toward Mara's rent," announced Mr. Kim, a retired postal worker. "They're fighting for all of us. The least I can do is help keep them here to finish the fight."</w:t>
      </w:r>
    </w:p>
    <w:p>
      <w:pPr>
        <w:spacing w:after="40"/>
        <w:ind w:firstLine="360"/>
        <w:jc w:val="both"/>
      </w:pPr>
      <w:r>
        <w:rPr>
          <w:rFonts w:ascii="Garamond" w:hAnsi="Garamond"/>
          <w:b w:val="0"/>
          <w:i w:val="0"/>
          <w:sz w:val="23"/>
        </w:rPr>
        <w:t>Others nodded, pulling out checkbooks and cash. By the end of the meeting, the residents had collectively pledged $847 in direct support, plus countless hours of skills exchange.</w:t>
      </w:r>
    </w:p>
    <w:p>
      <w:pPr>
        <w:spacing w:after="40"/>
        <w:ind w:firstLine="360"/>
        <w:jc w:val="both"/>
      </w:pPr>
      <w:r>
        <w:rPr>
          <w:rFonts w:ascii="Garamond" w:hAnsi="Garamond"/>
          <w:b w:val="0"/>
          <w:i w:val="0"/>
          <w:sz w:val="23"/>
        </w:rPr>
        <w:t>Combined with the online GoFundMe, Mara, Sam, and Ivy were within $200 of what they needed.</w:t>
      </w:r>
    </w:p>
    <w:p>
      <w:pPr>
        <w:spacing w:after="40"/>
        <w:ind w:firstLine="360"/>
        <w:jc w:val="both"/>
      </w:pPr>
      <w:r>
        <w:rPr>
          <w:rFonts w:ascii="Garamond" w:hAnsi="Garamond"/>
          <w:b w:val="0"/>
          <w:i w:val="0"/>
          <w:sz w:val="23"/>
        </w:rPr>
        <w:t>But the meeting accomplished something beyond financial math. It created solidarity. It transformed isolated individuals into a collective force.</w:t>
      </w:r>
    </w:p>
    <w:p>
      <w:pPr>
        <w:spacing w:after="40"/>
        <w:ind w:firstLine="360"/>
        <w:jc w:val="both"/>
      </w:pPr>
      <w:r>
        <w:rPr>
          <w:rFonts w:ascii="Garamond" w:hAnsi="Garamond"/>
          <w:b w:val="0"/>
          <w:i w:val="0"/>
          <w:sz w:val="23"/>
        </w:rPr>
        <w:t>As people filed out, exchanging phone numbers and making plans for documentation teams, Maggie pulled the trio aside.</w:t>
      </w:r>
    </w:p>
    <w:p>
      <w:pPr>
        <w:spacing w:after="40"/>
        <w:ind w:firstLine="360"/>
        <w:jc w:val="both"/>
      </w:pPr>
      <w:r>
        <w:rPr>
          <w:rFonts w:ascii="Garamond" w:hAnsi="Garamond"/>
          <w:b w:val="0"/>
          <w:i w:val="0"/>
          <w:sz w:val="23"/>
        </w:rPr>
        <w:t>"You know what you've done, don't you?" she asked, her eyes bright. "You've given people permission to hope. To fight. That's worth more than rent money."</w:t>
      </w:r>
    </w:p>
    <w:p>
      <w:pPr>
        <w:spacing w:after="40"/>
        <w:ind w:firstLine="360"/>
        <w:jc w:val="both"/>
      </w:pPr>
      <w:r>
        <w:rPr>
          <w:rFonts w:ascii="Garamond" w:hAnsi="Garamond"/>
          <w:b w:val="0"/>
          <w:i w:val="0"/>
          <w:sz w:val="23"/>
        </w:rPr>
        <w:t>"But we still need the rent money," Sam said practically.</w:t>
      </w:r>
    </w:p>
    <w:p>
      <w:pPr>
        <w:spacing w:after="40"/>
        <w:ind w:firstLine="360"/>
        <w:jc w:val="both"/>
      </w:pPr>
      <w:r>
        <w:rPr>
          <w:rFonts w:ascii="Garamond" w:hAnsi="Garamond"/>
          <w:b w:val="0"/>
          <w:i w:val="0"/>
          <w:sz w:val="23"/>
        </w:rPr>
        <w:t>Maggie smiled. "Tomorrow, we meet with the Seattle Tenant Union. I think you'll be surprised at what resources they can offer. And I've already scheduled a meeting with Barnes for Friday. Time to negotiate from a position of strength."</w:t>
      </w:r>
    </w:p>
    <w:p>
      <w:pPr>
        <w:spacing w:after="40"/>
        <w:ind w:firstLine="360"/>
        <w:jc w:val="both"/>
      </w:pPr>
      <w:r>
        <w:rPr>
          <w:rFonts w:ascii="Garamond" w:hAnsi="Garamond"/>
          <w:b w:val="0"/>
          <w:i w:val="0"/>
          <w:sz w:val="23"/>
        </w:rPr>
        <w:t>Walking back to their apartment, Ivy spoke quietly. "Three months ago, I didn't know any of these people. Now they feel like family."</w:t>
      </w:r>
    </w:p>
    <w:p>
      <w:pPr>
        <w:spacing w:after="40"/>
        <w:ind w:firstLine="360"/>
        <w:jc w:val="both"/>
      </w:pPr>
      <w:r>
        <w:rPr>
          <w:rFonts w:ascii="Garamond" w:hAnsi="Garamond"/>
          <w:b w:val="0"/>
          <w:i w:val="0"/>
          <w:sz w:val="23"/>
        </w:rPr>
        <w:t>"That's what community is," Mara replied, thinking about her journalism classes, about all the theory of social movements she'd studied. "It's not just geography. It's showing up for each other."</w:t>
      </w:r>
    </w:p>
    <w:p>
      <w:pPr>
        <w:spacing w:after="40"/>
        <w:ind w:firstLine="360"/>
        <w:jc w:val="both"/>
      </w:pPr>
      <w:r>
        <w:rPr>
          <w:rFonts w:ascii="Garamond" w:hAnsi="Garamond"/>
          <w:b w:val="0"/>
          <w:i w:val="0"/>
          <w:sz w:val="23"/>
        </w:rPr>
        <w:t>Sam, who'd spent his whole life believing self-reliance was virtue, found himself nodding. "I thought asking for help was weakness. But this?" He gestured back toward the community room, where lights were being turned off, where neighbors lingered in conversation. "This is power. Real power."</w:t>
      </w:r>
    </w:p>
    <w:p>
      <w:pPr>
        <w:spacing w:after="40"/>
        <w:ind w:firstLine="360"/>
        <w:jc w:val="both"/>
      </w:pPr>
      <w:r>
        <w:rPr>
          <w:rFonts w:ascii="Garamond" w:hAnsi="Garamond"/>
          <w:b w:val="0"/>
          <w:i w:val="0"/>
          <w:sz w:val="23"/>
        </w:rPr>
        <w:t>That night, Mara posted a video summarizing the meeting. It went viral within hours. #TenantRights began trending in Seattle. Three local news stations reached out for interviews.</w:t>
      </w:r>
    </w:p>
    <w:p>
      <w:pPr>
        <w:spacing w:after="40"/>
        <w:ind w:firstLine="360"/>
        <w:jc w:val="both"/>
      </w:pPr>
      <w:r>
        <w:rPr>
          <w:rFonts w:ascii="Garamond" w:hAnsi="Garamond"/>
          <w:b w:val="0"/>
          <w:i w:val="0"/>
          <w:sz w:val="23"/>
        </w:rPr>
        <w:t>And in a quiet office across town, Mr. Franklin Barnes read the social media posts about his building with growing unease. He'd dealt with individual complainers before. But an organized tenant association backed by media attention and legal support? That was different.</w:t>
      </w:r>
    </w:p>
    <w:p>
      <w:pPr>
        <w:spacing w:after="40"/>
        <w:ind w:firstLine="360"/>
        <w:jc w:val="both"/>
      </w:pPr>
      <w:r>
        <w:rPr>
          <w:rFonts w:ascii="Garamond" w:hAnsi="Garamond"/>
          <w:b w:val="0"/>
          <w:i w:val="0"/>
          <w:sz w:val="23"/>
        </w:rPr>
        <w:t>That was a fight he might not win.</w:t>
      </w:r>
    </w:p>
    <w:p>
      <w:pPr>
        <w:spacing w:after="40"/>
        <w:ind w:firstLine="360"/>
        <w:jc w:val="both"/>
      </w:pPr>
      <w:r>
        <w:rPr>
          <w:rFonts w:ascii="Garamond" w:hAnsi="Garamond"/>
          <w:b w:val="0"/>
          <w:i w:val="0"/>
          <w:sz w:val="23"/>
        </w:rPr>
        <w:t>The balance of power was shifting. And the residents of Aurora Street were just getting started.</w:t>
      </w:r>
    </w:p>
    <w:p>
      <w:pPr>
        <w:spacing w:after="40"/>
        <w:ind w:firstLine="360"/>
        <w:jc w:val="both"/>
      </w:pPr>
      <w:r>
        <w:rPr>
          <w:rFonts w:ascii="Garamond" w:hAnsi="Garamond"/>
          <w:b w:val="0"/>
          <w:i w:val="0"/>
          <w:sz w:val="23"/>
        </w:rPr>
        <w:t>End of Chapter 12</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THIRTEEN</w:t>
      </w:r>
    </w:p>
    <w:p>
      <w:pPr>
        <w:spacing w:after="40"/>
        <w:jc w:val="left"/>
      </w:pPr>
      <w:r>
        <w:rPr>
          <w:rFonts w:ascii="Garamond" w:hAnsi="Garamond"/>
          <w:b w:val="0"/>
          <w:i w:val="0"/>
        </w:rPr>
      </w:r>
    </w:p>
    <w:p>
      <w:pPr>
        <w:spacing w:after="40"/>
        <w:jc w:val="both"/>
      </w:pPr>
      <w:r>
        <w:rPr>
          <w:rFonts w:ascii="Garamond" w:hAnsi="Garamond"/>
          <w:b w:val="0"/>
          <w:i w:val="0"/>
          <w:sz w:val="23"/>
        </w:rPr>
        <w:t>Chapter 13: Negotiations</w:t>
      </w:r>
    </w:p>
    <w:p>
      <w:pPr>
        <w:spacing w:after="40"/>
        <w:ind w:firstLine="360"/>
        <w:jc w:val="both"/>
      </w:pPr>
      <w:r>
        <w:rPr>
          <w:rFonts w:ascii="Garamond" w:hAnsi="Garamond"/>
          <w:b w:val="0"/>
          <w:i w:val="0"/>
          <w:sz w:val="23"/>
        </w:rPr>
        <w:t>The conference room at Barnes Property Management had clearly been designed to intimidate. Dark wood paneling, leather chairs that dwarfed their occupants, and a massive desk behind which Franklin Barnes sat like a judge rendering verdict. Everything about the space screamed power imbalance.</w:t>
      </w:r>
    </w:p>
    <w:p>
      <w:pPr>
        <w:spacing w:after="40"/>
        <w:ind w:firstLine="360"/>
        <w:jc w:val="both"/>
      </w:pPr>
      <w:r>
        <w:rPr>
          <w:rFonts w:ascii="Garamond" w:hAnsi="Garamond"/>
          <w:b w:val="0"/>
          <w:i w:val="0"/>
          <w:sz w:val="23"/>
        </w:rPr>
        <w:t>But Maggie, Mara, Sam, and Jorge walked in with their own power—documentation, legal backing, and the knowledge that three news cameras waited outside.</w:t>
      </w:r>
    </w:p>
    <w:p>
      <w:pPr>
        <w:spacing w:after="40"/>
        <w:ind w:firstLine="360"/>
        <w:jc w:val="both"/>
      </w:pPr>
      <w:r>
        <w:rPr>
          <w:rFonts w:ascii="Garamond" w:hAnsi="Garamond"/>
          <w:b w:val="0"/>
          <w:i w:val="0"/>
          <w:sz w:val="23"/>
        </w:rPr>
        <w:t>Barnes didn't stand when they entered. His expression was carefully neutral, but Mara noted the tightness around his eyes, the way his fingers drummed against the desk. He was nervous. Good.</w:t>
      </w:r>
    </w:p>
    <w:p>
      <w:pPr>
        <w:spacing w:after="40"/>
        <w:ind w:firstLine="360"/>
        <w:jc w:val="both"/>
      </w:pPr>
      <w:r>
        <w:rPr>
          <w:rFonts w:ascii="Garamond" w:hAnsi="Garamond"/>
          <w:b w:val="0"/>
          <w:i w:val="0"/>
          <w:sz w:val="23"/>
        </w:rPr>
        <w:t>"Mr. Barnes," Maggie began, settling into a chair with the confidence of someone who'd negotiated union contracts for thirty years before retiring. "Thank you for agreeing to meet with representatives of the Aurora Street Tenant Association."</w:t>
      </w:r>
    </w:p>
    <w:p>
      <w:pPr>
        <w:spacing w:after="40"/>
        <w:ind w:firstLine="360"/>
        <w:jc w:val="both"/>
      </w:pPr>
      <w:r>
        <w:rPr>
          <w:rFonts w:ascii="Garamond" w:hAnsi="Garamond"/>
          <w:b w:val="0"/>
          <w:i w:val="0"/>
          <w:sz w:val="23"/>
        </w:rPr>
        <w:t>"I wasn't aware there was a tenant association," Barnes replied coolly.</w:t>
      </w:r>
    </w:p>
    <w:p>
      <w:pPr>
        <w:spacing w:after="40"/>
        <w:ind w:firstLine="360"/>
        <w:jc w:val="both"/>
      </w:pPr>
      <w:r>
        <w:rPr>
          <w:rFonts w:ascii="Garamond" w:hAnsi="Garamond"/>
          <w:b w:val="0"/>
          <w:i w:val="0"/>
          <w:sz w:val="23"/>
        </w:rPr>
        <w:t>"As of Monday, there is. Fully legal, properly organized, and registered with the city." Maggie slid a document across the desk. "We've been advised by legal aid that you're required to negotiate with us in good faith regarding building conditions and lease terms."</w:t>
      </w:r>
    </w:p>
    <w:p>
      <w:pPr>
        <w:spacing w:after="40"/>
        <w:ind w:firstLine="360"/>
        <w:jc w:val="both"/>
      </w:pPr>
      <w:r>
        <w:rPr>
          <w:rFonts w:ascii="Garamond" w:hAnsi="Garamond"/>
          <w:b w:val="0"/>
          <w:i w:val="0"/>
          <w:sz w:val="23"/>
        </w:rPr>
        <w:t>Barnes barely glanced at the paper. "I'm not required to do anything. Tenants who pay rent on time and follow the rules have no complaints."</w:t>
      </w:r>
    </w:p>
    <w:p>
      <w:pPr>
        <w:spacing w:after="40"/>
        <w:ind w:firstLine="360"/>
        <w:jc w:val="both"/>
      </w:pPr>
      <w:r>
        <w:rPr>
          <w:rFonts w:ascii="Garamond" w:hAnsi="Garamond"/>
          <w:b w:val="0"/>
          <w:i w:val="0"/>
          <w:sz w:val="23"/>
        </w:rPr>
        <w:t>"Actually," Sam interjected, opening his laptop, "we have documented 127 housing code violations across the building. I've created a database with photos, timestamps, and cross-references to city ordinances." He turned the screen to show a slick interface displaying the evidence. "We've also documented 43 instances of ignored maintenance requests, some dating back three years."</w:t>
      </w:r>
    </w:p>
    <w:p>
      <w:pPr>
        <w:spacing w:after="40"/>
        <w:ind w:firstLine="360"/>
        <w:jc w:val="both"/>
      </w:pPr>
      <w:r>
        <w:rPr>
          <w:rFonts w:ascii="Garamond" w:hAnsi="Garamond"/>
          <w:b w:val="0"/>
          <w:i w:val="0"/>
          <w:sz w:val="23"/>
        </w:rPr>
        <w:t>Jorge pulled out his own folder, pages marked with colorful tabs. "I've tracked every repair request I've submitted since moving in. Electrical issues—eighteen requests. Plumbing problems—twenty-two requests. Heating failures—nine requests. Average response time: 47 days. City code requires response within 72 hours for emergency repairs."</w:t>
      </w:r>
    </w:p>
    <w:p>
      <w:pPr>
        <w:spacing w:after="40"/>
        <w:ind w:firstLine="360"/>
        <w:jc w:val="both"/>
      </w:pPr>
      <w:r>
        <w:rPr>
          <w:rFonts w:ascii="Garamond" w:hAnsi="Garamond"/>
          <w:b w:val="0"/>
          <w:i w:val="0"/>
          <w:sz w:val="23"/>
        </w:rPr>
        <w:t>Barnes's jaw tightened. "Buildings have issues. Repairs take time."</w:t>
      </w:r>
    </w:p>
    <w:p>
      <w:pPr>
        <w:spacing w:after="40"/>
        <w:ind w:firstLine="360"/>
        <w:jc w:val="both"/>
      </w:pPr>
      <w:r>
        <w:rPr>
          <w:rFonts w:ascii="Garamond" w:hAnsi="Garamond"/>
          <w:b w:val="0"/>
          <w:i w:val="0"/>
          <w:sz w:val="23"/>
        </w:rPr>
        <w:t>"They take less time when you hire qualified contractors instead of the cheapest option," Mara added, consulting her notes. "We've spoken with the Hendersons—the family you evicted last year. They're willing to testify that you used strategic neglect to force them out, then raised their unit's rent by 55%."</w:t>
      </w:r>
    </w:p>
    <w:p>
      <w:pPr>
        <w:spacing w:after="40"/>
        <w:ind w:firstLine="360"/>
        <w:jc w:val="both"/>
      </w:pPr>
      <w:r>
        <w:rPr>
          <w:rFonts w:ascii="Garamond" w:hAnsi="Garamond"/>
          <w:b w:val="0"/>
          <w:i w:val="0"/>
          <w:sz w:val="23"/>
        </w:rPr>
        <w:t>"I don't have to justify my business decisions to tenants."</w:t>
      </w:r>
    </w:p>
    <w:p>
      <w:pPr>
        <w:spacing w:after="40"/>
        <w:ind w:firstLine="360"/>
        <w:jc w:val="both"/>
      </w:pPr>
      <w:r>
        <w:rPr>
          <w:rFonts w:ascii="Garamond" w:hAnsi="Garamond"/>
          <w:b w:val="0"/>
          <w:i w:val="0"/>
          <w:sz w:val="23"/>
        </w:rPr>
        <w:t>"No," Maggie agreed. "But you do have to follow housing laws. And right now, you're in violation of at least a dozen statutes." She placed another document on the desk—this one from the Seattle Tenant Union's legal team. "This is a notice of intent to file a class action lawsuit for systematic neglect and retaliation against organizing tenants."</w:t>
      </w:r>
    </w:p>
    <w:p>
      <w:pPr>
        <w:spacing w:after="40"/>
        <w:ind w:firstLine="360"/>
        <w:jc w:val="both"/>
      </w:pPr>
      <w:r>
        <w:rPr>
          <w:rFonts w:ascii="Garamond" w:hAnsi="Garamond"/>
          <w:b w:val="0"/>
          <w:i w:val="0"/>
          <w:sz w:val="23"/>
        </w:rPr>
        <w:t>For the first time, Barnes's composure cracked. "Retaliation? I haven't—"</w:t>
      </w:r>
    </w:p>
    <w:p>
      <w:pPr>
        <w:spacing w:after="40"/>
        <w:ind w:firstLine="360"/>
        <w:jc w:val="both"/>
      </w:pPr>
      <w:r>
        <w:rPr>
          <w:rFonts w:ascii="Garamond" w:hAnsi="Garamond"/>
          <w:b w:val="0"/>
          <w:i w:val="0"/>
          <w:sz w:val="23"/>
        </w:rPr>
        <w:t>"You issued an eviction notice to Mara, Sam, and Ivy three days after Mara's first viral video about tenant rights," Sam cut in. "The timing is... suggestive."</w:t>
      </w:r>
    </w:p>
    <w:p>
      <w:pPr>
        <w:spacing w:after="40"/>
        <w:ind w:firstLine="360"/>
        <w:jc w:val="both"/>
      </w:pPr>
      <w:r>
        <w:rPr>
          <w:rFonts w:ascii="Garamond" w:hAnsi="Garamond"/>
          <w:b w:val="0"/>
          <w:i w:val="0"/>
          <w:sz w:val="23"/>
        </w:rPr>
        <w:t>"They were late on rent!"</w:t>
      </w:r>
    </w:p>
    <w:p>
      <w:pPr>
        <w:spacing w:after="40"/>
        <w:ind w:firstLine="360"/>
        <w:jc w:val="both"/>
      </w:pPr>
      <w:r>
        <w:rPr>
          <w:rFonts w:ascii="Garamond" w:hAnsi="Garamond"/>
          <w:b w:val="0"/>
          <w:i w:val="0"/>
          <w:sz w:val="23"/>
        </w:rPr>
        <w:t>"By four days," Mara countered. "After Ivy lost her job due to circumstances beyond her control. Your lease allows for a ten-day grace period before late fees apply, yet you filed eviction papers on day five. Why the rush, Mr. Barnes?"</w:t>
      </w:r>
    </w:p>
    <w:p>
      <w:pPr>
        <w:spacing w:after="40"/>
        <w:ind w:firstLine="360"/>
        <w:jc w:val="both"/>
      </w:pPr>
      <w:r>
        <w:rPr>
          <w:rFonts w:ascii="Garamond" w:hAnsi="Garamond"/>
          <w:b w:val="0"/>
          <w:i w:val="0"/>
          <w:sz w:val="23"/>
        </w:rPr>
        <w:t>The room fell silent except for the hum of the air conditioning. Barnes stared at them, seeming to reassess the situation.</w:t>
      </w:r>
    </w:p>
    <w:p>
      <w:pPr>
        <w:spacing w:after="40"/>
        <w:ind w:firstLine="360"/>
        <w:jc w:val="both"/>
      </w:pPr>
      <w:r>
        <w:rPr>
          <w:rFonts w:ascii="Garamond" w:hAnsi="Garamond"/>
          <w:b w:val="0"/>
          <w:i w:val="0"/>
          <w:sz w:val="23"/>
        </w:rPr>
        <w:t>"What do you want?" he finally asked.</w:t>
      </w:r>
    </w:p>
    <w:p>
      <w:pPr>
        <w:spacing w:after="40"/>
        <w:ind w:firstLine="360"/>
        <w:jc w:val="both"/>
      </w:pPr>
      <w:r>
        <w:rPr>
          <w:rFonts w:ascii="Garamond" w:hAnsi="Garamond"/>
          <w:b w:val="0"/>
          <w:i w:val="0"/>
          <w:sz w:val="23"/>
        </w:rPr>
        <w:t>Maggie pulled out the carefully prepared proposal. "First, withdrawal of all current eviction proceedings. Second, a commitment to address the documented housing violations within 30 days for emergency issues, 90 days for non-emergency repairs. Third, rent stabilization—no increases above 5% annually for current tenants. Fourth, formal establishment of a building maintenance fund contributed to by both tenants and ownership. Fifth, recognition of the tenant association and agreement to meet quarterly to address building concerns."</w:t>
      </w:r>
    </w:p>
    <w:p>
      <w:pPr>
        <w:spacing w:after="40"/>
        <w:ind w:firstLine="360"/>
        <w:jc w:val="both"/>
      </w:pPr>
      <w:r>
        <w:rPr>
          <w:rFonts w:ascii="Garamond" w:hAnsi="Garamond"/>
          <w:b w:val="0"/>
          <w:i w:val="0"/>
          <w:sz w:val="23"/>
        </w:rPr>
        <w:t>"That's insane. Do you know how much those repairs will cost?"</w:t>
      </w:r>
    </w:p>
    <w:p>
      <w:pPr>
        <w:spacing w:after="40"/>
        <w:ind w:firstLine="360"/>
        <w:jc w:val="both"/>
      </w:pPr>
      <w:r>
        <w:rPr>
          <w:rFonts w:ascii="Garamond" w:hAnsi="Garamond"/>
          <w:b w:val="0"/>
          <w:i w:val="0"/>
          <w:sz w:val="23"/>
        </w:rPr>
        <w:t>"Less than a lawsuit," Jorge said quietly. "And less than the damage to your reputation if this goes public. Your other properties, Mr. Barnes—how many tenants might start organizing when they see what we're doing?"</w:t>
      </w:r>
    </w:p>
    <w:p>
      <w:pPr>
        <w:spacing w:after="40"/>
        <w:ind w:firstLine="360"/>
        <w:jc w:val="both"/>
      </w:pPr>
      <w:r>
        <w:rPr>
          <w:rFonts w:ascii="Garamond" w:hAnsi="Garamond"/>
          <w:b w:val="0"/>
          <w:i w:val="0"/>
          <w:sz w:val="23"/>
        </w:rPr>
        <w:t>Barnes's face reddened. "Are you threatening me?"</w:t>
      </w:r>
    </w:p>
    <w:p>
      <w:pPr>
        <w:spacing w:after="40"/>
        <w:ind w:firstLine="360"/>
        <w:jc w:val="both"/>
      </w:pPr>
      <w:r>
        <w:rPr>
          <w:rFonts w:ascii="Garamond" w:hAnsi="Garamond"/>
          <w:b w:val="0"/>
          <w:i w:val="0"/>
          <w:sz w:val="23"/>
        </w:rPr>
        <w:t>"We're negotiating," Maggie corrected. "You have legal obligations as a landlord. We're offering you a way to meet those obligations while maintaining a positive relationship with your tenants. The alternative is enforcement through legal channels, media coverage, and potential investigation by city housing authorities."</w:t>
      </w:r>
    </w:p>
    <w:p>
      <w:pPr>
        <w:spacing w:after="40"/>
        <w:ind w:firstLine="360"/>
        <w:jc w:val="both"/>
      </w:pPr>
      <w:r>
        <w:rPr>
          <w:rFonts w:ascii="Garamond" w:hAnsi="Garamond"/>
          <w:b w:val="0"/>
          <w:i w:val="0"/>
          <w:sz w:val="23"/>
        </w:rPr>
        <w:t>Mara added, "I have interview requests from three TV stations and two podcasts. Right now, I've been telling our story without naming you directly. But if we can't reach an agreement..." She left the implication hanging.</w:t>
      </w:r>
    </w:p>
    <w:p>
      <w:pPr>
        <w:spacing w:after="40"/>
        <w:ind w:firstLine="360"/>
        <w:jc w:val="both"/>
      </w:pPr>
      <w:r>
        <w:rPr>
          <w:rFonts w:ascii="Garamond" w:hAnsi="Garamond"/>
          <w:b w:val="0"/>
          <w:i w:val="0"/>
          <w:sz w:val="23"/>
        </w:rPr>
        <w:t>Barnes stood abruptly, walking to the window. His reflection in the glass showed a man wrestling with pride and pragmatism.</w:t>
      </w:r>
    </w:p>
    <w:p>
      <w:pPr>
        <w:spacing w:after="40"/>
        <w:ind w:firstLine="360"/>
        <w:jc w:val="both"/>
      </w:pPr>
      <w:r>
        <w:rPr>
          <w:rFonts w:ascii="Garamond" w:hAnsi="Garamond"/>
          <w:b w:val="0"/>
          <w:i w:val="0"/>
          <w:sz w:val="23"/>
        </w:rPr>
        <w:t>"I've been a landlord for twenty-three years," he said finally, not turning around. "I've seen tenants destroy properties, skip out on rent, lie about damages. I've been burned."</w:t>
      </w:r>
    </w:p>
    <w:p>
      <w:pPr>
        <w:spacing w:after="40"/>
        <w:ind w:firstLine="360"/>
        <w:jc w:val="both"/>
      </w:pPr>
      <w:r>
        <w:rPr>
          <w:rFonts w:ascii="Garamond" w:hAnsi="Garamond"/>
          <w:b w:val="0"/>
          <w:i w:val="0"/>
          <w:sz w:val="23"/>
        </w:rPr>
        <w:t>"We're not those tenants," Sam replied. "We want to pay rent, maintain our homes, and live with dignity. We're not your enemies, Mr. Barnes. We could be your best tenants—if you'd meet us halfway."</w:t>
      </w:r>
    </w:p>
    <w:p>
      <w:pPr>
        <w:spacing w:after="40"/>
        <w:ind w:firstLine="360"/>
        <w:jc w:val="both"/>
      </w:pPr>
      <w:r>
        <w:rPr>
          <w:rFonts w:ascii="Garamond" w:hAnsi="Garamond"/>
          <w:b w:val="0"/>
          <w:i w:val="0"/>
          <w:sz w:val="23"/>
        </w:rPr>
        <w:t>The silence stretched. Outside, the distant sound of traffic hummed. Inside, futures hung in balance.</w:t>
      </w:r>
    </w:p>
    <w:p>
      <w:pPr>
        <w:spacing w:after="40"/>
        <w:ind w:firstLine="360"/>
        <w:jc w:val="both"/>
      </w:pPr>
      <w:r>
        <w:rPr>
          <w:rFonts w:ascii="Garamond" w:hAnsi="Garamond"/>
          <w:b w:val="0"/>
          <w:i w:val="0"/>
          <w:sz w:val="23"/>
        </w:rPr>
        <w:t>Barnes turned back, his expression weary. "I need time to review this with my attorney."</w:t>
      </w:r>
    </w:p>
    <w:p>
      <w:pPr>
        <w:spacing w:after="40"/>
        <w:ind w:firstLine="360"/>
        <w:jc w:val="both"/>
      </w:pPr>
      <w:r>
        <w:rPr>
          <w:rFonts w:ascii="Garamond" w:hAnsi="Garamond"/>
          <w:b w:val="0"/>
          <w:i w:val="0"/>
          <w:sz w:val="23"/>
        </w:rPr>
        <w:t>"You have until Friday," Maggie said. "After that, we file with the housing authority and hold a press conference. Your choice."</w:t>
      </w:r>
    </w:p>
    <w:p>
      <w:pPr>
        <w:spacing w:after="40"/>
        <w:ind w:firstLine="360"/>
        <w:jc w:val="both"/>
      </w:pPr>
      <w:r>
        <w:rPr>
          <w:rFonts w:ascii="Garamond" w:hAnsi="Garamond"/>
          <w:b w:val="0"/>
          <w:i w:val="0"/>
          <w:sz w:val="23"/>
        </w:rPr>
        <w:t>They stood to leave. As they reached the door, Barnes spoke again.</w:t>
      </w:r>
    </w:p>
    <w:p>
      <w:pPr>
        <w:spacing w:after="40"/>
        <w:ind w:firstLine="360"/>
        <w:jc w:val="both"/>
      </w:pPr>
      <w:r>
        <w:rPr>
          <w:rFonts w:ascii="Garamond" w:hAnsi="Garamond"/>
          <w:b w:val="0"/>
          <w:i w:val="0"/>
          <w:sz w:val="23"/>
        </w:rPr>
        <w:t>"Why does it always have to be a fight? Why can't tenants just pay rent and leave me alone?"</w:t>
      </w:r>
    </w:p>
    <w:p>
      <w:pPr>
        <w:spacing w:after="40"/>
        <w:ind w:firstLine="360"/>
        <w:jc w:val="both"/>
      </w:pPr>
      <w:r>
        <w:rPr>
          <w:rFonts w:ascii="Garamond" w:hAnsi="Garamond"/>
          <w:b w:val="0"/>
          <w:i w:val="0"/>
          <w:sz w:val="23"/>
        </w:rPr>
        <w:t>Maggie paused, hand on the doorknob. "Because housing isn't just a commodity, Mr. Barnes. It's a human need. When you treat it only as investment property, you forget there are lives attached to those units. Children doing homework. Elderly people aging in place. Young adults trying to build futures. We're not fighting you. We're fighting for the right to have homes, not just addresses."</w:t>
      </w:r>
    </w:p>
    <w:p>
      <w:pPr>
        <w:spacing w:after="40"/>
        <w:ind w:firstLine="360"/>
        <w:jc w:val="both"/>
      </w:pPr>
      <w:r>
        <w:rPr>
          <w:rFonts w:ascii="Garamond" w:hAnsi="Garamond"/>
          <w:b w:val="0"/>
          <w:i w:val="0"/>
          <w:sz w:val="23"/>
        </w:rPr>
        <w:t>She opened the door, and they filed out into the bright Seattle afternoon.</w:t>
      </w:r>
    </w:p>
    <w:p>
      <w:pPr>
        <w:spacing w:after="40"/>
        <w:ind w:firstLine="360"/>
        <w:jc w:val="both"/>
      </w:pPr>
      <w:r>
        <w:rPr>
          <w:rFonts w:ascii="Garamond" w:hAnsi="Garamond"/>
          <w:b w:val="0"/>
          <w:i w:val="0"/>
          <w:sz w:val="23"/>
        </w:rPr>
        <w:t>In the elevator down, nobody spoke until Mara finally whispered, "Did that actually work? Did we just... negotiate?"</w:t>
      </w:r>
    </w:p>
    <w:p>
      <w:pPr>
        <w:spacing w:after="40"/>
        <w:ind w:firstLine="360"/>
        <w:jc w:val="both"/>
      </w:pPr>
      <w:r>
        <w:rPr>
          <w:rFonts w:ascii="Garamond" w:hAnsi="Garamond"/>
          <w:b w:val="0"/>
          <w:i w:val="0"/>
          <w:sz w:val="23"/>
        </w:rPr>
        <w:t>"We started the negotiation," Sam corrected. "Now we wait to see if he's smart enough to accept it."</w:t>
      </w:r>
    </w:p>
    <w:p>
      <w:pPr>
        <w:spacing w:after="40"/>
        <w:ind w:firstLine="360"/>
        <w:jc w:val="both"/>
      </w:pPr>
      <w:r>
        <w:rPr>
          <w:rFonts w:ascii="Garamond" w:hAnsi="Garamond"/>
          <w:b w:val="0"/>
          <w:i w:val="0"/>
          <w:sz w:val="23"/>
        </w:rPr>
        <w:t>Jorge checked his phone. "The community WhatsApp group is blowing up. Everyone wants to know what happened."</w:t>
      </w:r>
    </w:p>
    <w:p>
      <w:pPr>
        <w:spacing w:after="40"/>
        <w:ind w:firstLine="360"/>
        <w:jc w:val="both"/>
      </w:pPr>
      <w:r>
        <w:rPr>
          <w:rFonts w:ascii="Garamond" w:hAnsi="Garamond"/>
          <w:b w:val="0"/>
          <w:i w:val="0"/>
          <w:sz w:val="23"/>
        </w:rPr>
        <w:t>"Tell them we stood our ground," Maggie said. "Tell them we presented our case with facts and law on our side. Tell them we're not done fighting, but we're fighting from a position of strength."</w:t>
      </w:r>
    </w:p>
    <w:p>
      <w:pPr>
        <w:spacing w:after="40"/>
        <w:ind w:firstLine="360"/>
        <w:jc w:val="both"/>
      </w:pPr>
      <w:r>
        <w:rPr>
          <w:rFonts w:ascii="Garamond" w:hAnsi="Garamond"/>
          <w:b w:val="0"/>
          <w:i w:val="0"/>
          <w:sz w:val="23"/>
        </w:rPr>
        <w:t>Outside the building, a young reporter with a camera crew waited. Mara recognized her from the local news.</w:t>
      </w:r>
    </w:p>
    <w:p>
      <w:pPr>
        <w:spacing w:after="40"/>
        <w:ind w:firstLine="360"/>
        <w:jc w:val="both"/>
      </w:pPr>
      <w:r>
        <w:rPr>
          <w:rFonts w:ascii="Garamond" w:hAnsi="Garamond"/>
          <w:b w:val="0"/>
          <w:i w:val="0"/>
          <w:sz w:val="23"/>
        </w:rPr>
        <w:t>"Ms. Anderson? I'm Rachel Kim from KING 5. Would you and your neighbors be willing to answer a few questions about your tenant organizing effort?"</w:t>
      </w:r>
    </w:p>
    <w:p>
      <w:pPr>
        <w:spacing w:after="40"/>
        <w:ind w:firstLine="360"/>
        <w:jc w:val="both"/>
      </w:pPr>
      <w:r>
        <w:rPr>
          <w:rFonts w:ascii="Garamond" w:hAnsi="Garamond"/>
          <w:b w:val="0"/>
          <w:i w:val="0"/>
          <w:sz w:val="23"/>
        </w:rPr>
        <w:t>Mara looked at her companions, saw their nervous nods.</w:t>
      </w:r>
    </w:p>
    <w:p>
      <w:pPr>
        <w:spacing w:after="40"/>
        <w:ind w:firstLine="360"/>
        <w:jc w:val="both"/>
      </w:pPr>
      <w:r>
        <w:rPr>
          <w:rFonts w:ascii="Garamond" w:hAnsi="Garamond"/>
          <w:b w:val="0"/>
          <w:i w:val="0"/>
          <w:sz w:val="23"/>
        </w:rPr>
        <w:t>"Yes," she said, stepping forward into the light. "We'd be happy to tell Seattle our story."</w:t>
      </w:r>
    </w:p>
    <w:p>
      <w:pPr>
        <w:spacing w:after="40"/>
        <w:ind w:firstLine="360"/>
        <w:jc w:val="both"/>
      </w:pPr>
      <w:r>
        <w:rPr>
          <w:rFonts w:ascii="Garamond" w:hAnsi="Garamond"/>
          <w:b w:val="0"/>
          <w:i w:val="0"/>
          <w:sz w:val="23"/>
        </w:rPr>
        <w:t>As the interview began, Mara felt the weight of representation. She wasn't just speaking for herself anymore. She was a voice for every young person priced out of opportunity, every family choosing between rent and groceries, every elderly person facing displacement.</w:t>
      </w:r>
    </w:p>
    <w:p>
      <w:pPr>
        <w:spacing w:after="40"/>
        <w:ind w:firstLine="360"/>
        <w:jc w:val="both"/>
      </w:pPr>
      <w:r>
        <w:rPr>
          <w:rFonts w:ascii="Garamond" w:hAnsi="Garamond"/>
          <w:b w:val="0"/>
          <w:i w:val="0"/>
          <w:sz w:val="23"/>
        </w:rPr>
        <w:t>The fight wasn't over. But they'd proven they could stand toe-to-toe with power and not blink.</w:t>
      </w:r>
    </w:p>
    <w:p>
      <w:pPr>
        <w:spacing w:after="40"/>
        <w:ind w:firstLine="360"/>
        <w:jc w:val="both"/>
      </w:pPr>
      <w:r>
        <w:rPr>
          <w:rFonts w:ascii="Garamond" w:hAnsi="Garamond"/>
          <w:b w:val="0"/>
          <w:i w:val="0"/>
          <w:sz w:val="23"/>
        </w:rPr>
        <w:t>That evening, as the news segment aired across Seattle, showing the four neighbors standing united, explaining their fight with clarity and passion, something shifted in the city's conversation about housing.</w:t>
      </w:r>
    </w:p>
    <w:p>
      <w:pPr>
        <w:spacing w:after="40"/>
        <w:ind w:firstLine="360"/>
        <w:jc w:val="both"/>
      </w:pPr>
      <w:r>
        <w:rPr>
          <w:rFonts w:ascii="Garamond" w:hAnsi="Garamond"/>
          <w:b w:val="0"/>
          <w:i w:val="0"/>
          <w:sz w:val="23"/>
        </w:rPr>
        <w:t>And in his office, Franklin Barnes watched the broadcast with a growing realization that his old ways of doing business were colliding with a new generation unwilling to accept exploitation as normal.</w:t>
      </w:r>
    </w:p>
    <w:p>
      <w:pPr>
        <w:spacing w:after="40"/>
        <w:ind w:firstLine="360"/>
        <w:jc w:val="both"/>
      </w:pPr>
      <w:r>
        <w:rPr>
          <w:rFonts w:ascii="Garamond" w:hAnsi="Garamond"/>
          <w:b w:val="0"/>
          <w:i w:val="0"/>
          <w:sz w:val="23"/>
        </w:rPr>
        <w:t>Friday's decision, he knew, would define more than just one building's future. It would define what kind of landlord—and what kind of man—he chose to be.</w:t>
      </w:r>
    </w:p>
    <w:p>
      <w:pPr>
        <w:spacing w:after="40"/>
        <w:ind w:firstLine="360"/>
        <w:jc w:val="both"/>
      </w:pPr>
      <w:r>
        <w:rPr>
          <w:rFonts w:ascii="Garamond" w:hAnsi="Garamond"/>
          <w:b w:val="0"/>
          <w:i w:val="0"/>
          <w:sz w:val="23"/>
        </w:rPr>
        <w:t>End of Chapter 13</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FOURTEEN</w:t>
      </w:r>
    </w:p>
    <w:p>
      <w:pPr>
        <w:spacing w:after="40"/>
        <w:jc w:val="left"/>
      </w:pPr>
      <w:r>
        <w:rPr>
          <w:rFonts w:ascii="Garamond" w:hAnsi="Garamond"/>
          <w:b w:val="0"/>
          <w:i w:val="0"/>
        </w:rPr>
      </w:r>
    </w:p>
    <w:p>
      <w:pPr>
        <w:spacing w:after="40"/>
        <w:jc w:val="both"/>
      </w:pPr>
      <w:r>
        <w:rPr>
          <w:rFonts w:ascii="Garamond" w:hAnsi="Garamond"/>
          <w:b w:val="0"/>
          <w:i w:val="0"/>
          <w:sz w:val="23"/>
        </w:rPr>
        <w:t>Chapter 14: The Public Eye</w:t>
      </w:r>
    </w:p>
    <w:p>
      <w:pPr>
        <w:spacing w:after="40"/>
        <w:ind w:firstLine="360"/>
        <w:jc w:val="both"/>
      </w:pPr>
      <w:r>
        <w:rPr>
          <w:rFonts w:ascii="Garamond" w:hAnsi="Garamond"/>
          <w:b w:val="0"/>
          <w:i w:val="0"/>
          <w:sz w:val="23"/>
        </w:rPr>
        <w:t>Mara's phone had been ringing nonstop for three days. What started as a local news segment had exploded into regional coverage, then national interest. BuzzFeed published an article titled "Gen Z Tenants Are Fighting Back—And Winning." NPR's All Things Considered wanted an interview. A documentary filmmaker from New York called asking to follow their story.</w:t>
      </w:r>
    </w:p>
    <w:p>
      <w:pPr>
        <w:spacing w:after="40"/>
        <w:ind w:firstLine="360"/>
        <w:jc w:val="both"/>
      </w:pPr>
      <w:r>
        <w:rPr>
          <w:rFonts w:ascii="Garamond" w:hAnsi="Garamond"/>
          <w:b w:val="0"/>
          <w:i w:val="0"/>
          <w:sz w:val="23"/>
        </w:rPr>
        <w:t>The view count on her TikTok series had surpassed two million.</w:t>
      </w:r>
    </w:p>
    <w:p>
      <w:pPr>
        <w:spacing w:after="40"/>
        <w:ind w:firstLine="360"/>
        <w:jc w:val="both"/>
      </w:pPr>
      <w:r>
        <w:rPr>
          <w:rFonts w:ascii="Garamond" w:hAnsi="Garamond"/>
          <w:b w:val="0"/>
          <w:i w:val="0"/>
          <w:sz w:val="23"/>
        </w:rPr>
        <w:t>"This is surreal," Mara said to Sam and Ivy as they sat in their apartment, now somehow transformed into an accidental media hub. Her laptop balanced on her knees, scheduling interviews while trying to keep up with the flood of messages from supporters, journalists, and other tenant organizers across the country.</w:t>
      </w:r>
    </w:p>
    <w:p>
      <w:pPr>
        <w:spacing w:after="40"/>
        <w:ind w:firstLine="360"/>
        <w:jc w:val="both"/>
      </w:pPr>
      <w:r>
        <w:rPr>
          <w:rFonts w:ascii="Garamond" w:hAnsi="Garamond"/>
          <w:b w:val="0"/>
          <w:i w:val="0"/>
          <w:sz w:val="23"/>
        </w:rPr>
        <w:t>"Surreal is an understatement," Sam replied, looking up from his own laptop where he and Daniel were putting finishing touches on the tenant rights platform. "We've had seven other tenant groups reach out asking how we organized. People want to replicate what we're doing."</w:t>
      </w:r>
    </w:p>
    <w:p>
      <w:pPr>
        <w:spacing w:after="40"/>
        <w:ind w:firstLine="360"/>
        <w:jc w:val="both"/>
      </w:pPr>
      <w:r>
        <w:rPr>
          <w:rFonts w:ascii="Garamond" w:hAnsi="Garamond"/>
          <w:b w:val="0"/>
          <w:i w:val="0"/>
          <w:sz w:val="23"/>
        </w:rPr>
        <w:t>Ivy scrolled through the GoFundMe page, her eyes still widening every time she refreshed it. The campaign had raised $4,872—far more than they needed for rent. "We need to figure out what to do with the extra money. People are asking."</w:t>
      </w:r>
    </w:p>
    <w:p>
      <w:pPr>
        <w:spacing w:after="40"/>
        <w:ind w:firstLine="360"/>
        <w:jc w:val="both"/>
      </w:pPr>
      <w:r>
        <w:rPr>
          <w:rFonts w:ascii="Garamond" w:hAnsi="Garamond"/>
          <w:b w:val="0"/>
          <w:i w:val="0"/>
          <w:sz w:val="23"/>
        </w:rPr>
        <w:t>"Tenant organizing fund," Mara said immediately. "Put it toward legal aid for other renters, or help the next family in our building who faces eviction. Pay it forward."</w:t>
      </w:r>
    </w:p>
    <w:p>
      <w:pPr>
        <w:spacing w:after="40"/>
        <w:ind w:firstLine="360"/>
        <w:jc w:val="both"/>
      </w:pPr>
      <w:r>
        <w:rPr>
          <w:rFonts w:ascii="Garamond" w:hAnsi="Garamond"/>
          <w:b w:val="0"/>
          <w:i w:val="0"/>
          <w:sz w:val="23"/>
        </w:rPr>
        <w:t>A knock interrupted them. Jorge stood in the doorway with his daughter Lucia, who held a hand-drawn poster. The eight-year-old had created a rainbow-decorated sign reading "GRACIAS HEROES" with pictures of the three roommates drawn in crayon.</w:t>
      </w:r>
    </w:p>
    <w:p>
      <w:pPr>
        <w:spacing w:after="40"/>
        <w:ind w:firstLine="360"/>
        <w:jc w:val="both"/>
      </w:pPr>
      <w:r>
        <w:rPr>
          <w:rFonts w:ascii="Garamond" w:hAnsi="Garamond"/>
          <w:b w:val="0"/>
          <w:i w:val="0"/>
          <w:sz w:val="23"/>
        </w:rPr>
        <w:t>"Lucia wanted to thank you," Jorge said, his voice thick with emotion. "She heard us talking about maybe having to move. Now she understands we might get to stay."</w:t>
      </w:r>
    </w:p>
    <w:p>
      <w:pPr>
        <w:spacing w:after="40"/>
        <w:ind w:firstLine="360"/>
        <w:jc w:val="both"/>
      </w:pPr>
      <w:r>
        <w:rPr>
          <w:rFonts w:ascii="Garamond" w:hAnsi="Garamond"/>
          <w:b w:val="0"/>
          <w:i w:val="0"/>
          <w:sz w:val="23"/>
        </w:rPr>
        <w:t>Ivy knelt down to Lucia's level. "We all did this together, pequeña. Your daddy has been one of our biggest heroes, teaching us about the building and standing with us."</w:t>
      </w:r>
    </w:p>
    <w:p>
      <w:pPr>
        <w:spacing w:after="40"/>
        <w:ind w:firstLine="360"/>
        <w:jc w:val="both"/>
      </w:pPr>
      <w:r>
        <w:rPr>
          <w:rFonts w:ascii="Garamond" w:hAnsi="Garamond"/>
          <w:b w:val="0"/>
          <w:i w:val="0"/>
          <w:sz w:val="23"/>
        </w:rPr>
        <w:t>After they left, Mara received an email that made her hands shake:</w:t>
      </w:r>
    </w:p>
    <w:p>
      <w:pPr>
        <w:spacing w:after="40"/>
        <w:ind w:firstLine="360"/>
        <w:jc w:val="both"/>
      </w:pPr>
      <w:r>
        <w:rPr>
          <w:rFonts w:ascii="Garamond" w:hAnsi="Garamond"/>
          <w:b w:val="0"/>
          <w:i w:val="0"/>
          <w:sz w:val="23"/>
        </w:rPr>
        <w:t>From: Jessica.Tran@seattletimes.com</w:t>
      </w:r>
    </w:p>
    <w:p>
      <w:pPr>
        <w:spacing w:after="40"/>
        <w:ind w:firstLine="360"/>
        <w:jc w:val="both"/>
      </w:pPr>
      <w:r>
        <w:rPr>
          <w:rFonts w:ascii="Garamond" w:hAnsi="Garamond"/>
          <w:b w:val="0"/>
          <w:i w:val="0"/>
          <w:sz w:val="23"/>
        </w:rPr>
        <w:t>Subject: Op-Ed Opportunity</w:t>
      </w:r>
    </w:p>
    <w:p>
      <w:pPr>
        <w:spacing w:after="40"/>
        <w:ind w:firstLine="360"/>
        <w:jc w:val="both"/>
      </w:pPr>
      <w:r>
        <w:rPr>
          <w:rFonts w:ascii="Garamond" w:hAnsi="Garamond"/>
          <w:b w:val="0"/>
          <w:i w:val="0"/>
          <w:sz w:val="23"/>
        </w:rPr>
        <w:t>Ms. Anderson,</w:t>
      </w:r>
    </w:p>
    <w:p>
      <w:pPr>
        <w:spacing w:after="40"/>
        <w:ind w:firstLine="360"/>
        <w:jc w:val="both"/>
      </w:pPr>
      <w:r>
        <w:rPr>
          <w:rFonts w:ascii="Garamond" w:hAnsi="Garamond"/>
          <w:b w:val="0"/>
          <w:i w:val="0"/>
          <w:sz w:val="23"/>
        </w:rPr>
        <w:t>The Seattle Times would like to offer you the opportunity to write a guest op-ed about your experience with housing insecurity and tenant organizing. 800 words, published in our Sunday edition. We can offer $300 for the piece.</w:t>
      </w:r>
    </w:p>
    <w:p>
      <w:pPr>
        <w:spacing w:after="40"/>
        <w:ind w:firstLine="360"/>
        <w:jc w:val="both"/>
      </w:pPr>
      <w:r>
        <w:rPr>
          <w:rFonts w:ascii="Garamond" w:hAnsi="Garamond"/>
          <w:b w:val="0"/>
          <w:i w:val="0"/>
          <w:sz w:val="23"/>
        </w:rPr>
        <w:t>We believe your voice represents an important perspective in the ongoing conversation about affordable housing in our region.</w:t>
      </w:r>
    </w:p>
    <w:p>
      <w:pPr>
        <w:spacing w:after="40"/>
        <w:ind w:firstLine="360"/>
        <w:jc w:val="both"/>
      </w:pPr>
      <w:r>
        <w:rPr>
          <w:rFonts w:ascii="Garamond" w:hAnsi="Garamond"/>
          <w:b w:val="0"/>
          <w:i w:val="0"/>
          <w:sz w:val="23"/>
        </w:rPr>
        <w:t>"They want to pay me to write about this," Mara breathed. "The Seattle Times wants to publish my writing."</w:t>
      </w:r>
    </w:p>
    <w:p>
      <w:pPr>
        <w:spacing w:after="40"/>
        <w:ind w:firstLine="360"/>
        <w:jc w:val="both"/>
      </w:pPr>
      <w:r>
        <w:rPr>
          <w:rFonts w:ascii="Garamond" w:hAnsi="Garamond"/>
          <w:b w:val="0"/>
          <w:i w:val="0"/>
          <w:sz w:val="23"/>
        </w:rPr>
        <w:t>For a girl who'd dreamed of journalism since middle school, who'd spent countless hours on her high school newspaper, who'd chosen her college specifically for its journalism program—this felt like validation beyond measure.</w:t>
      </w:r>
    </w:p>
    <w:p>
      <w:pPr>
        <w:spacing w:after="40"/>
        <w:ind w:firstLine="360"/>
        <w:jc w:val="both"/>
      </w:pPr>
      <w:r>
        <w:rPr>
          <w:rFonts w:ascii="Garamond" w:hAnsi="Garamond"/>
          <w:b w:val="0"/>
          <w:i w:val="0"/>
          <w:sz w:val="23"/>
        </w:rPr>
        <w:t>"Are you going to do it?" Sam asked.</w:t>
      </w:r>
    </w:p>
    <w:p>
      <w:pPr>
        <w:spacing w:after="40"/>
        <w:ind w:firstLine="360"/>
        <w:jc w:val="both"/>
      </w:pPr>
      <w:r>
        <w:rPr>
          <w:rFonts w:ascii="Garamond" w:hAnsi="Garamond"/>
          <w:b w:val="0"/>
          <w:i w:val="0"/>
          <w:sz w:val="23"/>
        </w:rPr>
        <w:t>"I have to. This is—" She paused, searching for words. "This is what I've been training for. Using journalism to shine light on injustice, to give voice to people's struggles. I just never thought I'd be writing about my own story."</w:t>
      </w:r>
    </w:p>
    <w:p>
      <w:pPr>
        <w:spacing w:after="40"/>
        <w:ind w:firstLine="360"/>
        <w:jc w:val="both"/>
      </w:pPr>
      <w:r>
        <w:rPr>
          <w:rFonts w:ascii="Garamond" w:hAnsi="Garamond"/>
          <w:b w:val="0"/>
          <w:i w:val="0"/>
          <w:sz w:val="23"/>
        </w:rPr>
        <w:t>That evening, the Seattle Tenant Union hosted a public meeting about organizing strategies, and Mara, Sam, and Ivy were invited as guest speakers. The community center overflowed with attendees—young renters, working families, elderly residents on fixed incomes, community activists, even a few sympathetic landlords interested in better practices.</w:t>
      </w:r>
    </w:p>
    <w:p>
      <w:pPr>
        <w:spacing w:after="40"/>
        <w:ind w:firstLine="360"/>
        <w:jc w:val="both"/>
      </w:pPr>
      <w:r>
        <w:rPr>
          <w:rFonts w:ascii="Garamond" w:hAnsi="Garamond"/>
          <w:b w:val="0"/>
          <w:i w:val="0"/>
          <w:sz w:val="23"/>
        </w:rPr>
        <w:t>Maggie introduced them with obvious pride. "Three months ago, these young people were strangers to each other, struggling to afford a home. Today, they're leading a movement that's changing how we think about housing rights in this city."</w:t>
      </w:r>
    </w:p>
    <w:p>
      <w:pPr>
        <w:spacing w:after="40"/>
        <w:ind w:firstLine="360"/>
        <w:jc w:val="both"/>
      </w:pPr>
      <w:r>
        <w:rPr>
          <w:rFonts w:ascii="Garamond" w:hAnsi="Garamond"/>
          <w:b w:val="0"/>
          <w:i w:val="0"/>
          <w:sz w:val="23"/>
        </w:rPr>
        <w:t>Mara stepped to the microphone, her journalism training kicking in. She'd learned to tell stories that connected individual experience to systemic issues, and now she had a platform to do exactly that.</w:t>
      </w:r>
    </w:p>
    <w:p>
      <w:pPr>
        <w:spacing w:after="40"/>
        <w:ind w:firstLine="360"/>
        <w:jc w:val="both"/>
      </w:pPr>
      <w:r>
        <w:rPr>
          <w:rFonts w:ascii="Garamond" w:hAnsi="Garamond"/>
          <w:b w:val="0"/>
          <w:i w:val="0"/>
          <w:sz w:val="23"/>
        </w:rPr>
        <w:t>"When I moved to Seattle, I was terrified," she began. "Not because of the city itself, but because of how impossible it felt to find a place to live. Every listing seemed designed to keep young people out: 'No students.' 'Must prove income 3x rent.' 'First month, last month, security deposit, and $500 non-refundable cleaning fee.' The barriers felt endless."</w:t>
      </w:r>
    </w:p>
    <w:p>
      <w:pPr>
        <w:spacing w:after="40"/>
        <w:ind w:firstLine="360"/>
        <w:jc w:val="both"/>
      </w:pPr>
      <w:r>
        <w:rPr>
          <w:rFonts w:ascii="Garamond" w:hAnsi="Garamond"/>
          <w:b w:val="0"/>
          <w:i w:val="0"/>
          <w:sz w:val="23"/>
        </w:rPr>
        <w:t>She detailed their journey—the near-scam, finding each other, the challenges of making rent, Ivy's job loss, the eviction threat. But she also emphasized the turning points: choosing transparency over shame, accepting help, building community, understanding their legal rights.</w:t>
      </w:r>
    </w:p>
    <w:p>
      <w:pPr>
        <w:spacing w:after="40"/>
        <w:ind w:firstLine="360"/>
        <w:jc w:val="both"/>
      </w:pPr>
      <w:r>
        <w:rPr>
          <w:rFonts w:ascii="Garamond" w:hAnsi="Garamond"/>
          <w:b w:val="0"/>
          <w:i w:val="0"/>
          <w:sz w:val="23"/>
        </w:rPr>
        <w:t>"The most important thing we learned," Mara concluded, "is that isolation is the enemy. Landlords bank on tenants feeling alone, afraid, powerless. But the moment we started talking to each other, comparing experiences, documenting patterns—that's when we found our power. Not individual power, but collective power."</w:t>
      </w:r>
    </w:p>
    <w:p>
      <w:pPr>
        <w:spacing w:after="40"/>
        <w:ind w:firstLine="360"/>
        <w:jc w:val="both"/>
      </w:pPr>
      <w:r>
        <w:rPr>
          <w:rFonts w:ascii="Garamond" w:hAnsi="Garamond"/>
          <w:b w:val="0"/>
          <w:i w:val="0"/>
          <w:sz w:val="23"/>
        </w:rPr>
        <w:t>Sam spoke next, his natural introversion overcome by passion for the subject. "I'm a programmer. I think in systems and logic. And I can tell you: the housing system is deliberately designed to advantage property owners over renters. But systems can be changed. They can be debugged, refactored, improved. It just requires enough people recognizing the problem and committing to solutions."</w:t>
      </w:r>
    </w:p>
    <w:p>
      <w:pPr>
        <w:spacing w:after="40"/>
        <w:ind w:firstLine="360"/>
        <w:jc w:val="both"/>
      </w:pPr>
      <w:r>
        <w:rPr>
          <w:rFonts w:ascii="Garamond" w:hAnsi="Garamond"/>
          <w:b w:val="0"/>
          <w:i w:val="0"/>
          <w:sz w:val="23"/>
        </w:rPr>
        <w:t>He demonstrated the tenant rights platform he and Daniel had built—a simple web app where renters could track rent payments, document apartment conditions with timestamped photos, understand local housing laws, and connect with resources. "We're launching this as open-source software. Anyone can use it, adapt it, improve it. Technology should empower tenants, not just landlords."</w:t>
      </w:r>
    </w:p>
    <w:p>
      <w:pPr>
        <w:spacing w:after="40"/>
        <w:ind w:firstLine="360"/>
        <w:jc w:val="both"/>
      </w:pPr>
      <w:r>
        <w:rPr>
          <w:rFonts w:ascii="Garamond" w:hAnsi="Garamond"/>
          <w:b w:val="0"/>
          <w:i w:val="0"/>
          <w:sz w:val="23"/>
        </w:rPr>
        <w:t>Ivy was the most nervous, gripping her note cards with white knuckles. But when she spoke, her voice carried the authenticity that had always been her strength.</w:t>
      </w:r>
    </w:p>
    <w:p>
      <w:pPr>
        <w:spacing w:after="40"/>
        <w:ind w:firstLine="360"/>
        <w:jc w:val="both"/>
      </w:pPr>
      <w:r>
        <w:rPr>
          <w:rFonts w:ascii="Garamond" w:hAnsi="Garamond"/>
          <w:b w:val="0"/>
          <w:i w:val="0"/>
          <w:sz w:val="23"/>
        </w:rPr>
        <w:t>"I lost my job three months ago and I thought my life was over," she said softly. "I thought I was a burden to my friends, a weak link in our little household. But what I've learned is that vulnerability isn't weakness—it's the foundation of community. When I stopped hiding my struggles and started sharing them, people showed up to help. And now I can show up for others."</w:t>
      </w:r>
    </w:p>
    <w:p>
      <w:pPr>
        <w:spacing w:after="40"/>
        <w:ind w:firstLine="360"/>
        <w:jc w:val="both"/>
      </w:pPr>
      <w:r>
        <w:rPr>
          <w:rFonts w:ascii="Garamond" w:hAnsi="Garamond"/>
          <w:b w:val="0"/>
          <w:i w:val="0"/>
          <w:sz w:val="23"/>
        </w:rPr>
        <w:t>She shared her decision to pursue social work, her vision of becoming a housing advocate professionally. "If my struggle can become a pathway to helping others navigate this broken system, then maybe it was all worth it."</w:t>
      </w:r>
    </w:p>
    <w:p>
      <w:pPr>
        <w:spacing w:after="40"/>
        <w:ind w:firstLine="360"/>
        <w:jc w:val="both"/>
      </w:pPr>
      <w:r>
        <w:rPr>
          <w:rFonts w:ascii="Garamond" w:hAnsi="Garamond"/>
          <w:b w:val="0"/>
          <w:i w:val="0"/>
          <w:sz w:val="23"/>
        </w:rPr>
        <w:t>The audience erupted in applause.</w:t>
      </w:r>
    </w:p>
    <w:p>
      <w:pPr>
        <w:spacing w:after="40"/>
        <w:ind w:firstLine="360"/>
        <w:jc w:val="both"/>
      </w:pPr>
      <w:r>
        <w:rPr>
          <w:rFonts w:ascii="Garamond" w:hAnsi="Garamond"/>
          <w:b w:val="0"/>
          <w:i w:val="0"/>
          <w:sz w:val="23"/>
        </w:rPr>
        <w:t>During Q&amp;A, questions ranged from practical ("How do we start a tenant association in our building?") to philosophical ("How do we change a culture that treats housing as commodity rather than human right?"). They answered what they could, admitted uncertainty when appropriate, and consistently emphasized collective action over individual heroism.</w:t>
      </w:r>
    </w:p>
    <w:p>
      <w:pPr>
        <w:spacing w:after="40"/>
        <w:ind w:firstLine="360"/>
        <w:jc w:val="both"/>
      </w:pPr>
      <w:r>
        <w:rPr>
          <w:rFonts w:ascii="Garamond" w:hAnsi="Garamond"/>
          <w:b w:val="0"/>
          <w:i w:val="0"/>
          <w:sz w:val="23"/>
        </w:rPr>
        <w:t>Afterward, people lingered, sharing their own stories, exchanging contact information, forming networks. Mara overheard a group of grad students discussing organizing their apartment complex. An elderly couple asked Sam to help them set up the tenant platform. A young mother told Ivy she'd inspired her to go back to school.</w:t>
      </w:r>
    </w:p>
    <w:p>
      <w:pPr>
        <w:spacing w:after="40"/>
        <w:ind w:firstLine="360"/>
        <w:jc w:val="both"/>
      </w:pPr>
      <w:r>
        <w:rPr>
          <w:rFonts w:ascii="Garamond" w:hAnsi="Garamond"/>
          <w:b w:val="0"/>
          <w:i w:val="0"/>
          <w:sz w:val="23"/>
        </w:rPr>
        <w:t>"We're creating something bigger than ourselves," Sam mused on the bus ride home, watching the city lights blur past the window.</w:t>
      </w:r>
    </w:p>
    <w:p>
      <w:pPr>
        <w:spacing w:after="40"/>
        <w:ind w:firstLine="360"/>
        <w:jc w:val="both"/>
      </w:pPr>
      <w:r>
        <w:rPr>
          <w:rFonts w:ascii="Garamond" w:hAnsi="Garamond"/>
          <w:b w:val="0"/>
          <w:i w:val="0"/>
          <w:sz w:val="23"/>
        </w:rPr>
        <w:t>"A movement," Mara agreed.</w:t>
      </w:r>
    </w:p>
    <w:p>
      <w:pPr>
        <w:spacing w:after="40"/>
        <w:ind w:firstLine="360"/>
        <w:jc w:val="both"/>
      </w:pPr>
      <w:r>
        <w:rPr>
          <w:rFonts w:ascii="Garamond" w:hAnsi="Garamond"/>
          <w:b w:val="0"/>
          <w:i w:val="0"/>
          <w:sz w:val="23"/>
        </w:rPr>
        <w:t>"A blueprint," Ivy added. "For how to fight back when systems seem designed to crush you."</w:t>
      </w:r>
    </w:p>
    <w:p>
      <w:pPr>
        <w:spacing w:after="40"/>
        <w:ind w:firstLine="360"/>
        <w:jc w:val="both"/>
      </w:pPr>
      <w:r>
        <w:rPr>
          <w:rFonts w:ascii="Garamond" w:hAnsi="Garamond"/>
          <w:b w:val="0"/>
          <w:i w:val="0"/>
          <w:sz w:val="23"/>
        </w:rPr>
        <w:t>When they reached their apartment—their home, still theirs for now—a package waited at the door. Inside was a letter from the Seattle Tenant Union along with an official certificate naming them "Tenant Advocates of the Month" and a check for $500 toward their organizing efforts.</w:t>
      </w:r>
    </w:p>
    <w:p>
      <w:pPr>
        <w:spacing w:after="40"/>
        <w:ind w:firstLine="360"/>
        <w:jc w:val="both"/>
      </w:pPr>
      <w:r>
        <w:rPr>
          <w:rFonts w:ascii="Garamond" w:hAnsi="Garamond"/>
          <w:b w:val="0"/>
          <w:i w:val="0"/>
          <w:sz w:val="23"/>
        </w:rPr>
        <w:t>The letter read: Your courage in speaking truth to power has inspired countless others to find their own voices. You've proven that young people aren't just the future—they're the present, actively shaping the communities they want to live in.</w:t>
      </w:r>
    </w:p>
    <w:p>
      <w:pPr>
        <w:spacing w:after="40"/>
        <w:ind w:firstLine="360"/>
        <w:jc w:val="both"/>
      </w:pPr>
      <w:r>
        <w:rPr>
          <w:rFonts w:ascii="Garamond" w:hAnsi="Garamond"/>
          <w:b w:val="0"/>
          <w:i w:val="0"/>
          <w:sz w:val="23"/>
        </w:rPr>
        <w:t>Mara photographed the certificate and shared it to TikTok with the caption: "Fighting for housing justice shouldn't require bravery. It should be normal. But until the system changes, we'll keep fighting—together. #TenantRights #HousingJustice #Community"</w:t>
      </w:r>
    </w:p>
    <w:p>
      <w:pPr>
        <w:spacing w:after="40"/>
        <w:ind w:firstLine="360"/>
        <w:jc w:val="both"/>
      </w:pPr>
      <w:r>
        <w:rPr>
          <w:rFonts w:ascii="Garamond" w:hAnsi="Garamond"/>
          <w:b w:val="0"/>
          <w:i w:val="0"/>
          <w:sz w:val="23"/>
        </w:rPr>
        <w:t>Within an hour, it had 50,000 views.</w:t>
      </w:r>
    </w:p>
    <w:p>
      <w:pPr>
        <w:spacing w:after="40"/>
        <w:ind w:firstLine="360"/>
        <w:jc w:val="both"/>
      </w:pPr>
      <w:r>
        <w:rPr>
          <w:rFonts w:ascii="Garamond" w:hAnsi="Garamond"/>
          <w:b w:val="0"/>
          <w:i w:val="0"/>
          <w:sz w:val="23"/>
        </w:rPr>
        <w:t>The public eye, Mara realized, was both burden and opportunity. Burden because every word, every action now represented more than just themselves. Opportunity because visibility created accountability—for them, yes, but also for the systems and individuals they were challenging.</w:t>
      </w:r>
    </w:p>
    <w:p>
      <w:pPr>
        <w:spacing w:after="40"/>
        <w:ind w:firstLine="360"/>
        <w:jc w:val="both"/>
      </w:pPr>
      <w:r>
        <w:rPr>
          <w:rFonts w:ascii="Garamond" w:hAnsi="Garamond"/>
          <w:b w:val="0"/>
          <w:i w:val="0"/>
          <w:sz w:val="23"/>
        </w:rPr>
        <w:t>Friday morning would bring Barnes's decision on their proposal. But regardless of his choice, something irreversible had already shifted. The conversation about housing had changed. The balance of power had tilted, even if only slightly.</w:t>
      </w:r>
    </w:p>
    <w:p>
      <w:pPr>
        <w:spacing w:after="40"/>
        <w:ind w:firstLine="360"/>
        <w:jc w:val="both"/>
      </w:pPr>
      <w:r>
        <w:rPr>
          <w:rFonts w:ascii="Garamond" w:hAnsi="Garamond"/>
          <w:b w:val="0"/>
          <w:i w:val="0"/>
          <w:sz w:val="23"/>
        </w:rPr>
        <w:t>And three young people who'd started as strangers, united by desperation, had become the kind of advocates they'd always needed when they were navigating the system alone.</w:t>
      </w:r>
    </w:p>
    <w:p>
      <w:pPr>
        <w:spacing w:after="40"/>
        <w:ind w:firstLine="360"/>
        <w:jc w:val="both"/>
      </w:pPr>
      <w:r>
        <w:rPr>
          <w:rFonts w:ascii="Garamond" w:hAnsi="Garamond"/>
          <w:b w:val="0"/>
          <w:i w:val="0"/>
          <w:sz w:val="23"/>
        </w:rPr>
        <w:t>The story was far from over. But this chapter—the chapter where they found their voices and learned to use them—would be one they'd tell for the rest of their lives.</w:t>
      </w:r>
    </w:p>
    <w:p>
      <w:pPr>
        <w:spacing w:after="40"/>
        <w:ind w:firstLine="360"/>
        <w:jc w:val="both"/>
      </w:pPr>
      <w:r>
        <w:rPr>
          <w:rFonts w:ascii="Garamond" w:hAnsi="Garamond"/>
          <w:b w:val="0"/>
          <w:i w:val="0"/>
          <w:sz w:val="23"/>
        </w:rPr>
        <w:t>End of Chapter 14</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FIFTEEN</w:t>
      </w:r>
    </w:p>
    <w:p>
      <w:pPr>
        <w:spacing w:after="40"/>
        <w:jc w:val="left"/>
      </w:pPr>
      <w:r>
        <w:rPr>
          <w:rFonts w:ascii="Garamond" w:hAnsi="Garamond"/>
          <w:b w:val="0"/>
          <w:i w:val="0"/>
        </w:rPr>
      </w:r>
    </w:p>
    <w:p>
      <w:pPr>
        <w:spacing w:after="40"/>
        <w:jc w:val="both"/>
      </w:pPr>
      <w:r>
        <w:rPr>
          <w:rFonts w:ascii="Garamond" w:hAnsi="Garamond"/>
          <w:b w:val="0"/>
          <w:i w:val="0"/>
          <w:sz w:val="23"/>
        </w:rPr>
        <w:t>Chapter 15: The Decision</w:t>
      </w:r>
    </w:p>
    <w:p>
      <w:pPr>
        <w:spacing w:after="40"/>
        <w:ind w:firstLine="360"/>
        <w:jc w:val="both"/>
      </w:pPr>
      <w:r>
        <w:rPr>
          <w:rFonts w:ascii="Garamond" w:hAnsi="Garamond"/>
          <w:b w:val="0"/>
          <w:i w:val="0"/>
          <w:sz w:val="23"/>
        </w:rPr>
        <w:t>Friday morning arrived with steel-gray clouds and the promise of rain—Seattle weather that matched the tension thrumming through the Aurora Street apartment building. Maggie had organized a gathering in the community room for whenever Barnes's decision arrived. Residents drifted in throughout the morning, unable to focus on work or routine while their collective future hung in balance.</w:t>
      </w:r>
    </w:p>
    <w:p>
      <w:pPr>
        <w:spacing w:after="40"/>
        <w:ind w:firstLine="360"/>
        <w:jc w:val="both"/>
      </w:pPr>
      <w:r>
        <w:rPr>
          <w:rFonts w:ascii="Garamond" w:hAnsi="Garamond"/>
          <w:b w:val="0"/>
          <w:i w:val="0"/>
          <w:sz w:val="23"/>
        </w:rPr>
        <w:t>Mara, Sam, and Ivy sat at the makeshift table they'd set up as command center, laptop open to both their email and the growing media coverage of their story. Mara was supposed to be writing her Seattle Times op-ed, but the words wouldn't come. How could she write an ending when she didn't know how the story concluded?</w:t>
      </w:r>
    </w:p>
    <w:p>
      <w:pPr>
        <w:spacing w:after="40"/>
        <w:ind w:firstLine="360"/>
        <w:jc w:val="both"/>
      </w:pPr>
      <w:r>
        <w:rPr>
          <w:rFonts w:ascii="Garamond" w:hAnsi="Garamond"/>
          <w:b w:val="0"/>
          <w:i w:val="0"/>
          <w:sz w:val="23"/>
        </w:rPr>
        <w:t>"He has until 5 PM," Sam reminded them, checking his watch for the fifteenth time that hour. "Still six hours."</w:t>
      </w:r>
    </w:p>
    <w:p>
      <w:pPr>
        <w:spacing w:after="40"/>
        <w:ind w:firstLine="360"/>
        <w:jc w:val="both"/>
      </w:pPr>
      <w:r>
        <w:rPr>
          <w:rFonts w:ascii="Garamond" w:hAnsi="Garamond"/>
          <w:b w:val="0"/>
          <w:i w:val="0"/>
          <w:sz w:val="23"/>
        </w:rPr>
        <w:t>"He'll make us wait," Jorge predicted from across the room, where he was helping Daniel troubleshoot the tenant platform. "Power play. Let us stew."</w:t>
      </w:r>
    </w:p>
    <w:p>
      <w:pPr>
        <w:spacing w:after="40"/>
        <w:ind w:firstLine="360"/>
        <w:jc w:val="both"/>
      </w:pPr>
      <w:r>
        <w:rPr>
          <w:rFonts w:ascii="Garamond" w:hAnsi="Garamond"/>
          <w:b w:val="0"/>
          <w:i w:val="0"/>
          <w:sz w:val="23"/>
        </w:rPr>
        <w:t>Mrs. Patel arrived with samosas for everyone—comfort food that filled the room with warmth despite the anxiety. The Garcia children colored at a corner table, blissfully unaware of the stakes. Or perhaps, Ivy thought, children understood importance without the weight of adult worry.</w:t>
      </w:r>
    </w:p>
    <w:p>
      <w:pPr>
        <w:spacing w:after="40"/>
        <w:ind w:firstLine="360"/>
        <w:jc w:val="both"/>
      </w:pPr>
      <w:r>
        <w:rPr>
          <w:rFonts w:ascii="Garamond" w:hAnsi="Garamond"/>
          <w:b w:val="0"/>
          <w:i w:val="0"/>
          <w:sz w:val="23"/>
        </w:rPr>
        <w:t>At 11:47 AM, Maggie's phone buzzed. Everyone fell silent as she read the message, her expression carefully neutral.</w:t>
      </w:r>
    </w:p>
    <w:p>
      <w:pPr>
        <w:spacing w:after="40"/>
        <w:ind w:firstLine="360"/>
        <w:jc w:val="both"/>
      </w:pPr>
      <w:r>
        <w:rPr>
          <w:rFonts w:ascii="Garamond" w:hAnsi="Garamond"/>
          <w:b w:val="0"/>
          <w:i w:val="0"/>
          <w:sz w:val="23"/>
        </w:rPr>
        <w:t>"Barnes wants to meet. In person. The whole tenant association committee plus anyone from the building who wants to attend. He's coming here. Noon."</w:t>
      </w:r>
    </w:p>
    <w:p>
      <w:pPr>
        <w:spacing w:after="40"/>
        <w:ind w:firstLine="360"/>
        <w:jc w:val="both"/>
      </w:pPr>
      <w:r>
        <w:rPr>
          <w:rFonts w:ascii="Garamond" w:hAnsi="Garamond"/>
          <w:b w:val="0"/>
          <w:i w:val="0"/>
          <w:sz w:val="23"/>
        </w:rPr>
        <w:t>A ripple of shock moved through the room. Barnes never came to the building unless absolutely necessary. He conducted all business from his office, maintaining careful distance from the people who lived in his properties.</w:t>
      </w:r>
    </w:p>
    <w:p>
      <w:pPr>
        <w:spacing w:after="40"/>
        <w:ind w:firstLine="360"/>
        <w:jc w:val="both"/>
      </w:pPr>
      <w:r>
        <w:rPr>
          <w:rFonts w:ascii="Garamond" w:hAnsi="Garamond"/>
          <w:b w:val="0"/>
          <w:i w:val="0"/>
          <w:sz w:val="23"/>
        </w:rPr>
        <w:t>"He's coming to us?" Mara whispered. "That's... that's either very good or very bad."</w:t>
      </w:r>
    </w:p>
    <w:p>
      <w:pPr>
        <w:spacing w:after="40"/>
        <w:ind w:firstLine="360"/>
        <w:jc w:val="both"/>
      </w:pPr>
      <w:r>
        <w:rPr>
          <w:rFonts w:ascii="Garamond" w:hAnsi="Garamond"/>
          <w:b w:val="0"/>
          <w:i w:val="0"/>
          <w:sz w:val="23"/>
        </w:rPr>
        <w:t>"It's unprecedented," Maggie corrected. "Which means we've already changed the dynamic, regardless of what he decides."</w:t>
      </w:r>
    </w:p>
    <w:p>
      <w:pPr>
        <w:spacing w:after="40"/>
        <w:ind w:firstLine="360"/>
        <w:jc w:val="both"/>
      </w:pPr>
      <w:r>
        <w:rPr>
          <w:rFonts w:ascii="Garamond" w:hAnsi="Garamond"/>
          <w:b w:val="0"/>
          <w:i w:val="0"/>
          <w:sz w:val="23"/>
        </w:rPr>
        <w:t>They had thirteen minutes to prepare. Residents scrambled to make the community room presentable—Ivy organized chairs in a circle rather than rows, a visual representation of equality. Sam made sure his laptop was ready to display their documentation if needed. Jorge checked that the building's most glaring violations were visible through the community room windows—the broken light fixture in the hallway, the water-stained ceiling tiles.</w:t>
      </w:r>
    </w:p>
    <w:p>
      <w:pPr>
        <w:spacing w:after="40"/>
        <w:ind w:firstLine="360"/>
        <w:jc w:val="both"/>
      </w:pPr>
      <w:r>
        <w:rPr>
          <w:rFonts w:ascii="Garamond" w:hAnsi="Garamond"/>
          <w:b w:val="0"/>
          <w:i w:val="0"/>
          <w:sz w:val="23"/>
        </w:rPr>
        <w:t>At exactly noon, Franklin Barnes entered the building with a briefcase and an expression that was impossible to read. But Mara noticed something crucial: he was alone. No lawyer, no muscle, no buffer between himself and the people he'd been treating as adversaries.</w:t>
      </w:r>
    </w:p>
    <w:p>
      <w:pPr>
        <w:spacing w:after="40"/>
        <w:ind w:firstLine="360"/>
        <w:jc w:val="both"/>
      </w:pPr>
      <w:r>
        <w:rPr>
          <w:rFonts w:ascii="Garamond" w:hAnsi="Garamond"/>
          <w:b w:val="0"/>
          <w:i w:val="0"/>
          <w:sz w:val="23"/>
        </w:rPr>
        <w:t>He stood at the entrance to the community room, taking in the assembled residents—families, elderly couples, young professionals, all watching him with wary hope.</w:t>
      </w:r>
    </w:p>
    <w:p>
      <w:pPr>
        <w:spacing w:after="40"/>
        <w:ind w:firstLine="360"/>
        <w:jc w:val="both"/>
      </w:pPr>
      <w:r>
        <w:rPr>
          <w:rFonts w:ascii="Garamond" w:hAnsi="Garamond"/>
          <w:b w:val="0"/>
          <w:i w:val="0"/>
          <w:sz w:val="23"/>
        </w:rPr>
        <w:t>"Thank you for agreeing to meet on short notice," Barnes began, and Mara almost laughed at the absurdity. They were meeting in their own building. This was their space.</w:t>
      </w:r>
    </w:p>
    <w:p>
      <w:pPr>
        <w:spacing w:after="40"/>
        <w:ind w:firstLine="360"/>
        <w:jc w:val="both"/>
      </w:pPr>
      <w:r>
        <w:rPr>
          <w:rFonts w:ascii="Garamond" w:hAnsi="Garamond"/>
          <w:b w:val="0"/>
          <w:i w:val="0"/>
          <w:sz w:val="23"/>
        </w:rPr>
        <w:t>But Maggie simply nodded, gesturing to an empty chair in the circle. "Please, sit."</w:t>
      </w:r>
    </w:p>
    <w:p>
      <w:pPr>
        <w:spacing w:after="40"/>
        <w:ind w:firstLine="360"/>
        <w:jc w:val="both"/>
      </w:pPr>
      <w:r>
        <w:rPr>
          <w:rFonts w:ascii="Garamond" w:hAnsi="Garamond"/>
          <w:b w:val="0"/>
          <w:i w:val="0"/>
          <w:sz w:val="23"/>
        </w:rPr>
        <w:t>Barnes sat, looking profoundly uncomfortable to be on equal footing rather than behind his authoritative desk. He opened his briefcase, pulled out a folder.</w:t>
      </w:r>
    </w:p>
    <w:p>
      <w:pPr>
        <w:spacing w:after="40"/>
        <w:ind w:firstLine="360"/>
        <w:jc w:val="both"/>
      </w:pPr>
      <w:r>
        <w:rPr>
          <w:rFonts w:ascii="Garamond" w:hAnsi="Garamond"/>
          <w:b w:val="0"/>
          <w:i w:val="0"/>
          <w:sz w:val="23"/>
        </w:rPr>
        <w:t>"I've reviewed your proposal," he said. "I've also consulted with my attorney, my accountant, and—perhaps more importantly—with my conscience."</w:t>
      </w:r>
    </w:p>
    <w:p>
      <w:pPr>
        <w:spacing w:after="40"/>
        <w:ind w:firstLine="360"/>
        <w:jc w:val="both"/>
      </w:pPr>
      <w:r>
        <w:rPr>
          <w:rFonts w:ascii="Garamond" w:hAnsi="Garamond"/>
          <w:b w:val="0"/>
          <w:i w:val="0"/>
          <w:sz w:val="23"/>
        </w:rPr>
        <w:t>He paused, seeming to gather his words.</w:t>
      </w:r>
    </w:p>
    <w:p>
      <w:pPr>
        <w:spacing w:after="40"/>
        <w:ind w:firstLine="360"/>
        <w:jc w:val="both"/>
      </w:pPr>
      <w:r>
        <w:rPr>
          <w:rFonts w:ascii="Garamond" w:hAnsi="Garamond"/>
          <w:b w:val="0"/>
          <w:i w:val="0"/>
          <w:sz w:val="23"/>
        </w:rPr>
        <w:t>"My father was a landlord. I learned this business from him. He taught me that tenants were problems to be managed, that showing weakness invited exploitation, that the only way to survive in property management was to maintain firm control."</w:t>
      </w:r>
    </w:p>
    <w:p>
      <w:pPr>
        <w:spacing w:after="40"/>
        <w:ind w:firstLine="360"/>
        <w:jc w:val="both"/>
      </w:pPr>
      <w:r>
        <w:rPr>
          <w:rFonts w:ascii="Garamond" w:hAnsi="Garamond"/>
          <w:b w:val="0"/>
          <w:i w:val="0"/>
          <w:sz w:val="23"/>
        </w:rPr>
        <w:t>The room stayed silent, letting him speak.</w:t>
      </w:r>
    </w:p>
    <w:p>
      <w:pPr>
        <w:spacing w:after="40"/>
        <w:ind w:firstLine="360"/>
        <w:jc w:val="both"/>
      </w:pPr>
      <w:r>
        <w:rPr>
          <w:rFonts w:ascii="Garamond" w:hAnsi="Garamond"/>
          <w:b w:val="0"/>
          <w:i w:val="0"/>
          <w:sz w:val="23"/>
        </w:rPr>
        <w:t>"I've operated under those principles for twenty-three years. And I've been miserable." Barnes's voice cracked slightly. "I've been successful, financially. But I've also been lonely, defensive, and convinced that everyone was trying to take advantage of me. Your proposal forced me to ask myself: Is this who I want to be?"</w:t>
      </w:r>
    </w:p>
    <w:p>
      <w:pPr>
        <w:spacing w:after="40"/>
        <w:ind w:firstLine="360"/>
        <w:jc w:val="both"/>
      </w:pPr>
      <w:r>
        <w:rPr>
          <w:rFonts w:ascii="Garamond" w:hAnsi="Garamond"/>
          <w:b w:val="0"/>
          <w:i w:val="0"/>
          <w:sz w:val="23"/>
        </w:rPr>
        <w:t>He opened the folder, revealing a document.</w:t>
      </w:r>
    </w:p>
    <w:p>
      <w:pPr>
        <w:spacing w:after="40"/>
        <w:ind w:firstLine="360"/>
        <w:jc w:val="both"/>
      </w:pPr>
      <w:r>
        <w:rPr>
          <w:rFonts w:ascii="Garamond" w:hAnsi="Garamond"/>
          <w:b w:val="0"/>
          <w:i w:val="0"/>
          <w:sz w:val="23"/>
        </w:rPr>
        <w:t>"This is my counter-proposal. I'm accepting most of your terms with some modifications. I'll withdraw all current eviction proceedings. I'll commit to addressing all documented violations—emergency repairs within two weeks, non-emergency within sixty days. I'll cap rent increases at 4% for current tenants and tie any increases to documented improvements in building quality."</w:t>
      </w:r>
    </w:p>
    <w:p>
      <w:pPr>
        <w:spacing w:after="40"/>
        <w:ind w:firstLine="360"/>
        <w:jc w:val="both"/>
      </w:pPr>
      <w:r>
        <w:rPr>
          <w:rFonts w:ascii="Garamond" w:hAnsi="Garamond"/>
          <w:b w:val="0"/>
          <w:i w:val="0"/>
          <w:sz w:val="23"/>
        </w:rPr>
        <w:t>Mara felt her heart hammering. This was more than they'd hoped for.</w:t>
      </w:r>
    </w:p>
    <w:p>
      <w:pPr>
        <w:spacing w:after="40"/>
        <w:ind w:firstLine="360"/>
        <w:jc w:val="both"/>
      </w:pPr>
      <w:r>
        <w:rPr>
          <w:rFonts w:ascii="Garamond" w:hAnsi="Garamond"/>
          <w:b w:val="0"/>
          <w:i w:val="0"/>
          <w:sz w:val="23"/>
        </w:rPr>
        <w:t>"I'm establishing a building maintenance fund," Barnes continued, "funded fifty-fifty by a small rent surcharge and my own contributions. Tenants will have input on how that fund is used. I'll recognize the tenant association and meet quarterly—but I'd like to suggest monthly meetings initially, until we've rebuilt trust."</w:t>
      </w:r>
    </w:p>
    <w:p>
      <w:pPr>
        <w:spacing w:after="40"/>
        <w:ind w:firstLine="360"/>
        <w:jc w:val="both"/>
      </w:pPr>
      <w:r>
        <w:rPr>
          <w:rFonts w:ascii="Garamond" w:hAnsi="Garamond"/>
          <w:b w:val="0"/>
          <w:i w:val="0"/>
          <w:sz w:val="23"/>
        </w:rPr>
        <w:t>"There's one term I can't accept as written," Barnes said, and the room tensed. "You proposed rent stabilization at 5% annually. Market forces will sometimes require adjustments. I'm proposing 4% as a ceiling, but also committing that any increase will be transparent, justified in writing, and subject to tenant association review. If you can demonstrate that an increase is unfair, I'll reconsider."</w:t>
      </w:r>
    </w:p>
    <w:p>
      <w:pPr>
        <w:spacing w:after="40"/>
        <w:ind w:firstLine="360"/>
        <w:jc w:val="both"/>
      </w:pPr>
      <w:r>
        <w:rPr>
          <w:rFonts w:ascii="Garamond" w:hAnsi="Garamond"/>
          <w:b w:val="0"/>
          <w:i w:val="0"/>
          <w:sz w:val="23"/>
        </w:rPr>
        <w:t>Maggie looked around the circle at her neighbors, reading their faces. "I think we can work with that. What else?"</w:t>
      </w:r>
    </w:p>
    <w:p>
      <w:pPr>
        <w:spacing w:after="40"/>
        <w:ind w:firstLine="360"/>
        <w:jc w:val="both"/>
      </w:pPr>
      <w:r>
        <w:rPr>
          <w:rFonts w:ascii="Garamond" w:hAnsi="Garamond"/>
          <w:b w:val="0"/>
          <w:i w:val="0"/>
          <w:sz w:val="23"/>
        </w:rPr>
        <w:t>"I want to add one term of my own," Barnes said. "I'd like to hire a tenant liaison—someone from the building who can serve as a direct communication channel between residents and management. Someone who understands both sides. Someone the tenants trust. I'm prepared to offer $15 per hour for ten hours per week."</w:t>
      </w:r>
    </w:p>
    <w:p>
      <w:pPr>
        <w:spacing w:after="40"/>
        <w:ind w:firstLine="360"/>
        <w:jc w:val="both"/>
      </w:pPr>
      <w:r>
        <w:rPr>
          <w:rFonts w:ascii="Garamond" w:hAnsi="Garamond"/>
          <w:b w:val="0"/>
          <w:i w:val="0"/>
          <w:sz w:val="23"/>
        </w:rPr>
        <w:t>Jorge frowned. "Who did you have in mind?"</w:t>
      </w:r>
    </w:p>
    <w:p>
      <w:pPr>
        <w:spacing w:after="40"/>
        <w:ind w:firstLine="360"/>
        <w:jc w:val="both"/>
      </w:pPr>
      <w:r>
        <w:rPr>
          <w:rFonts w:ascii="Garamond" w:hAnsi="Garamond"/>
          <w:b w:val="0"/>
          <w:i w:val="0"/>
          <w:sz w:val="23"/>
        </w:rPr>
        <w:t>Barnes looked directly at Ivy. "Ms. Parker. You're studying social work. You've demonstrated natural ability to bring people together. You're empathetic but also practical. And you need income. I'd like to offer you the position."</w:t>
      </w:r>
    </w:p>
    <w:p>
      <w:pPr>
        <w:spacing w:after="40"/>
        <w:ind w:firstLine="360"/>
        <w:jc w:val="both"/>
      </w:pPr>
      <w:r>
        <w:rPr>
          <w:rFonts w:ascii="Garamond" w:hAnsi="Garamond"/>
          <w:b w:val="0"/>
          <w:i w:val="0"/>
          <w:sz w:val="23"/>
        </w:rPr>
        <w:t>Ivy's mouth fell open. "Me? But I'm—I was going to be evicted. I'm one of the people fighting you."</w:t>
      </w:r>
    </w:p>
    <w:p>
      <w:pPr>
        <w:spacing w:after="40"/>
        <w:ind w:firstLine="360"/>
        <w:jc w:val="both"/>
      </w:pPr>
      <w:r>
        <w:rPr>
          <w:rFonts w:ascii="Garamond" w:hAnsi="Garamond"/>
          <w:b w:val="0"/>
          <w:i w:val="0"/>
          <w:sz w:val="23"/>
        </w:rPr>
        <w:t>"Exactly," Barnes said. "That's why you're perfect for it. You understand tenant struggles because you're living them. You won't let me get away with nonsense because you have skin in the game. And from what I've seen in these negotiations, you have the skills to bridge the gap between what tenants need and what's feasible from a management perspective."</w:t>
      </w:r>
    </w:p>
    <w:p>
      <w:pPr>
        <w:spacing w:after="40"/>
        <w:ind w:firstLine="360"/>
        <w:jc w:val="both"/>
      </w:pPr>
      <w:r>
        <w:rPr>
          <w:rFonts w:ascii="Garamond" w:hAnsi="Garamond"/>
          <w:b w:val="0"/>
          <w:i w:val="0"/>
          <w:sz w:val="23"/>
        </w:rPr>
        <w:t>Tears welled in Ivy's eyes. "$15 an hour, ten hours a week—that's $600 a month. That would cover my community college tuition."</w:t>
      </w:r>
    </w:p>
    <w:p>
      <w:pPr>
        <w:spacing w:after="40"/>
        <w:ind w:firstLine="360"/>
        <w:jc w:val="both"/>
      </w:pPr>
      <w:r>
        <w:rPr>
          <w:rFonts w:ascii="Garamond" w:hAnsi="Garamond"/>
          <w:b w:val="0"/>
          <w:i w:val="0"/>
          <w:sz w:val="23"/>
        </w:rPr>
        <w:t>"That's the idea," Barnes replied. "I can't fix everything overnight. But I can start making different choices. This is one of them."</w:t>
      </w:r>
    </w:p>
    <w:p>
      <w:pPr>
        <w:spacing w:after="40"/>
        <w:ind w:firstLine="360"/>
        <w:jc w:val="both"/>
      </w:pPr>
      <w:r>
        <w:rPr>
          <w:rFonts w:ascii="Garamond" w:hAnsi="Garamond"/>
          <w:b w:val="0"/>
          <w:i w:val="0"/>
          <w:sz w:val="23"/>
        </w:rPr>
        <w:t>The room erupted in discussion. Residents leaned in to whisper with neighbors, processing this unexpected turn. Mara grabbed Sam's hand, squeezing hard.</w:t>
      </w:r>
    </w:p>
    <w:p>
      <w:pPr>
        <w:spacing w:after="40"/>
        <w:ind w:firstLine="360"/>
        <w:jc w:val="both"/>
      </w:pPr>
      <w:r>
        <w:rPr>
          <w:rFonts w:ascii="Garamond" w:hAnsi="Garamond"/>
          <w:b w:val="0"/>
          <w:i w:val="0"/>
          <w:sz w:val="23"/>
        </w:rPr>
        <w:t>"Is this real?" she whispered. "Did we actually win?"</w:t>
      </w:r>
    </w:p>
    <w:p>
      <w:pPr>
        <w:spacing w:after="40"/>
        <w:ind w:firstLine="360"/>
        <w:jc w:val="both"/>
      </w:pPr>
      <w:r>
        <w:rPr>
          <w:rFonts w:ascii="Garamond" w:hAnsi="Garamond"/>
          <w:b w:val="0"/>
          <w:i w:val="0"/>
          <w:sz w:val="23"/>
        </w:rPr>
        <w:t>"We didn't win," Sam corrected, but he was smiling. "We negotiated. We found a solution that works for everyone."</w:t>
      </w:r>
    </w:p>
    <w:p>
      <w:pPr>
        <w:spacing w:after="40"/>
        <w:ind w:firstLine="360"/>
        <w:jc w:val="both"/>
      </w:pPr>
      <w:r>
        <w:rPr>
          <w:rFonts w:ascii="Garamond" w:hAnsi="Garamond"/>
          <w:b w:val="0"/>
          <w:i w:val="0"/>
          <w:sz w:val="23"/>
        </w:rPr>
        <w:t>Maggie called for order. "Mr. Barnes, the tenant association will need to review this proposal formally, vote on acceptance. Can you give us until Monday?"</w:t>
      </w:r>
    </w:p>
    <w:p>
      <w:pPr>
        <w:spacing w:after="40"/>
        <w:ind w:firstLine="360"/>
        <w:jc w:val="both"/>
      </w:pPr>
      <w:r>
        <w:rPr>
          <w:rFonts w:ascii="Garamond" w:hAnsi="Garamond"/>
          <w:b w:val="0"/>
          <w:i w:val="0"/>
          <w:sz w:val="23"/>
        </w:rPr>
        <w:t>"Of course. And I hope you'll use the weekend to draft any modifications you'd like to suggest. This should be a living document, not a final decree."</w:t>
      </w:r>
    </w:p>
    <w:p>
      <w:pPr>
        <w:spacing w:after="40"/>
        <w:ind w:firstLine="360"/>
        <w:jc w:val="both"/>
      </w:pPr>
      <w:r>
        <w:rPr>
          <w:rFonts w:ascii="Garamond" w:hAnsi="Garamond"/>
          <w:b w:val="0"/>
          <w:i w:val="0"/>
          <w:sz w:val="23"/>
        </w:rPr>
        <w:t>As Barnes stood to leave, Mrs. Patel spoke up. "Mr. Barnes, one question. Why the change? What made you decide to work with us instead of fighting?"</w:t>
      </w:r>
    </w:p>
    <w:p>
      <w:pPr>
        <w:spacing w:after="40"/>
        <w:ind w:firstLine="360"/>
        <w:jc w:val="both"/>
      </w:pPr>
      <w:r>
        <w:rPr>
          <w:rFonts w:ascii="Garamond" w:hAnsi="Garamond"/>
          <w:b w:val="0"/>
          <w:i w:val="0"/>
          <w:sz w:val="23"/>
        </w:rPr>
        <w:t>Barnes was quiet for a long moment. "Honestly? I watched Ms. Anderson's interview on the news. She said something that stuck with me: 'Housing isn't just a commodity. It's where life happens.' My wife died two years ago. Our house—it's just a building now. But when she was alive, it was a home. I'd forgotten the difference."</w:t>
      </w:r>
    </w:p>
    <w:p>
      <w:pPr>
        <w:spacing w:after="40"/>
        <w:ind w:firstLine="360"/>
        <w:jc w:val="both"/>
      </w:pPr>
      <w:r>
        <w:rPr>
          <w:rFonts w:ascii="Garamond" w:hAnsi="Garamond"/>
          <w:b w:val="0"/>
          <w:i w:val="0"/>
          <w:sz w:val="23"/>
        </w:rPr>
        <w:t>He looked around the room, meeting eyes that had viewed him as adversary, perhaps seeing them clearly for the first time.</w:t>
      </w:r>
    </w:p>
    <w:p>
      <w:pPr>
        <w:spacing w:after="40"/>
        <w:ind w:firstLine="360"/>
        <w:jc w:val="both"/>
      </w:pPr>
      <w:r>
        <w:rPr>
          <w:rFonts w:ascii="Garamond" w:hAnsi="Garamond"/>
          <w:b w:val="0"/>
          <w:i w:val="0"/>
          <w:sz w:val="23"/>
        </w:rPr>
        <w:t>"You all deserve homes, not just addresses. I can't change the entire housing market, but I can change how I operate within it. So I'm going to try."</w:t>
      </w:r>
    </w:p>
    <w:p>
      <w:pPr>
        <w:spacing w:after="40"/>
        <w:ind w:firstLine="360"/>
        <w:jc w:val="both"/>
      </w:pPr>
      <w:r>
        <w:rPr>
          <w:rFonts w:ascii="Garamond" w:hAnsi="Garamond"/>
          <w:b w:val="0"/>
          <w:i w:val="0"/>
          <w:sz w:val="23"/>
        </w:rPr>
        <w:t>After he left, the community room exploded with noise—celebration, disbelief, cautious optimism. Jorge lifted Lucia onto his shoulders, spinning her around while she giggled. Mrs. Patel embraced Maggie, both women crying. Daniel high-fived Sam so hard it echoed.</w:t>
      </w:r>
    </w:p>
    <w:p>
      <w:pPr>
        <w:spacing w:after="40"/>
        <w:ind w:firstLine="360"/>
        <w:jc w:val="both"/>
      </w:pPr>
      <w:r>
        <w:rPr>
          <w:rFonts w:ascii="Garamond" w:hAnsi="Garamond"/>
          <w:b w:val="0"/>
          <w:i w:val="0"/>
          <w:sz w:val="23"/>
        </w:rPr>
        <w:t>But it was Ivy who summed it up best, staring at the job offer letter Barnes had left behind: "Three months ago, I was sleeping on a friend's couch, convinced I'd never amount to anything. Now I have a home, a path forward, and a job that might actually make a difference."</w:t>
      </w:r>
    </w:p>
    <w:p>
      <w:pPr>
        <w:spacing w:after="40"/>
        <w:ind w:firstLine="360"/>
        <w:jc w:val="both"/>
      </w:pPr>
      <w:r>
        <w:rPr>
          <w:rFonts w:ascii="Garamond" w:hAnsi="Garamond"/>
          <w:b w:val="0"/>
          <w:i w:val="0"/>
          <w:sz w:val="23"/>
        </w:rPr>
        <w:t>Mara pulled out her phone and began typing her Seattle Times op-ed, the words finally flowing:</w:t>
      </w:r>
    </w:p>
    <w:p>
      <w:pPr>
        <w:spacing w:after="40"/>
        <w:ind w:firstLine="360"/>
        <w:jc w:val="both"/>
      </w:pPr>
      <w:r>
        <w:rPr>
          <w:rFonts w:ascii="Garamond" w:hAnsi="Garamond"/>
          <w:b w:val="0"/>
          <w:i w:val="0"/>
          <w:sz w:val="23"/>
        </w:rPr>
        <w:t>We live in a time when housing has become a luxury rather than a right, when young people are expected to work themselves to exhaustion just to afford a place to sleep. But we also live in a time when collective action still matters, when transparency can force change, when people power can reshape even the most unequal relationships.</w:t>
      </w:r>
    </w:p>
    <w:p>
      <w:pPr>
        <w:spacing w:after="40"/>
        <w:ind w:firstLine="360"/>
        <w:jc w:val="both"/>
      </w:pPr>
      <w:r>
        <w:rPr>
          <w:rFonts w:ascii="Garamond" w:hAnsi="Garamond"/>
          <w:b w:val="0"/>
          <w:i w:val="0"/>
          <w:sz w:val="23"/>
        </w:rPr>
        <w:t>Our story isn't over. The housing crisis won't be solved by one landlord's change of heart. But every shift in consciousness matters. Every tenant who learns their rights matters. Every community that chooses solidarity over isolation matters.</w:t>
      </w:r>
    </w:p>
    <w:p>
      <w:pPr>
        <w:spacing w:after="40"/>
        <w:ind w:firstLine="360"/>
        <w:jc w:val="both"/>
      </w:pPr>
      <w:r>
        <w:rPr>
          <w:rFonts w:ascii="Garamond" w:hAnsi="Garamond"/>
          <w:b w:val="0"/>
          <w:i w:val="0"/>
          <w:sz w:val="23"/>
        </w:rPr>
        <w:t>We moved to Seattle looking for addresses. We found a home. And in the process, we learned that home isn't about brick and mortar—it's about the people who refuse to let you face the world alone.</w:t>
      </w:r>
    </w:p>
    <w:p>
      <w:pPr>
        <w:spacing w:after="40"/>
        <w:ind w:firstLine="360"/>
        <w:jc w:val="both"/>
      </w:pPr>
      <w:r>
        <w:rPr>
          <w:rFonts w:ascii="Garamond" w:hAnsi="Garamond"/>
          <w:b w:val="0"/>
          <w:i w:val="0"/>
          <w:sz w:val="23"/>
        </w:rPr>
        <w:t>She hit send, attaching it to her email to the Seattle Times editor.</w:t>
      </w:r>
    </w:p>
    <w:p>
      <w:pPr>
        <w:spacing w:after="40"/>
        <w:ind w:firstLine="360"/>
        <w:jc w:val="both"/>
      </w:pPr>
      <w:r>
        <w:rPr>
          <w:rFonts w:ascii="Garamond" w:hAnsi="Garamond"/>
          <w:b w:val="0"/>
          <w:i w:val="0"/>
          <w:sz w:val="23"/>
        </w:rPr>
        <w:t>That evening, the building held an impromptu celebration in the courtyard. Someone brought a speaker, and music floated through the space. The Garcia children taught Mara a silly dance. Sam and Daniel argued good-naturedly about code optimization. Maggie held court with a group of elderly residents, already planning their first official tenant association meeting.</w:t>
      </w:r>
    </w:p>
    <w:p>
      <w:pPr>
        <w:spacing w:after="40"/>
        <w:ind w:firstLine="360"/>
        <w:jc w:val="both"/>
      </w:pPr>
      <w:r>
        <w:rPr>
          <w:rFonts w:ascii="Garamond" w:hAnsi="Garamond"/>
          <w:b w:val="0"/>
          <w:i w:val="0"/>
          <w:sz w:val="23"/>
        </w:rPr>
        <w:t>And Ivy, surrounded by neighbors who'd become family, felt something she hadn't experienced in years: belonging.</w:t>
      </w:r>
    </w:p>
    <w:p>
      <w:pPr>
        <w:spacing w:after="40"/>
        <w:ind w:firstLine="360"/>
        <w:jc w:val="both"/>
      </w:pPr>
      <w:r>
        <w:rPr>
          <w:rFonts w:ascii="Garamond" w:hAnsi="Garamond"/>
          <w:b w:val="0"/>
          <w:i w:val="0"/>
          <w:sz w:val="23"/>
        </w:rPr>
        <w:t>The fight for housing justice was far from over—in Seattle, across the country, around the world. But in one small building on Aurora Street, hope had taken root.</w:t>
      </w:r>
    </w:p>
    <w:p>
      <w:pPr>
        <w:spacing w:after="40"/>
        <w:ind w:firstLine="360"/>
        <w:jc w:val="both"/>
      </w:pPr>
      <w:r>
        <w:rPr>
          <w:rFonts w:ascii="Garamond" w:hAnsi="Garamond"/>
          <w:b w:val="0"/>
          <w:i w:val="0"/>
          <w:sz w:val="23"/>
        </w:rPr>
        <w:t>And sometimes, Mara thought, watching her community celebrate their hard-won victory, hope is how revolutions begin.</w:t>
      </w:r>
    </w:p>
    <w:p>
      <w:pPr>
        <w:spacing w:after="40"/>
        <w:ind w:firstLine="360"/>
        <w:jc w:val="both"/>
      </w:pPr>
      <w:r>
        <w:rPr>
          <w:rFonts w:ascii="Garamond" w:hAnsi="Garamond"/>
          <w:b w:val="0"/>
          <w:i w:val="0"/>
          <w:sz w:val="23"/>
        </w:rPr>
        <w:t>End of Chapter 15</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SIXTEEN</w:t>
      </w:r>
    </w:p>
    <w:p>
      <w:pPr>
        <w:spacing w:after="40"/>
        <w:jc w:val="left"/>
      </w:pPr>
      <w:r>
        <w:rPr>
          <w:rFonts w:ascii="Garamond" w:hAnsi="Garamond"/>
          <w:b w:val="0"/>
          <w:i w:val="0"/>
        </w:rPr>
      </w:r>
    </w:p>
    <w:p>
      <w:pPr>
        <w:spacing w:after="40"/>
        <w:jc w:val="both"/>
      </w:pPr>
      <w:r>
        <w:rPr>
          <w:rFonts w:ascii="Garamond" w:hAnsi="Garamond"/>
          <w:b w:val="0"/>
          <w:i w:val="0"/>
          <w:sz w:val="23"/>
        </w:rPr>
        <w:t>Chapter 16: Building Forward</w:t>
      </w:r>
    </w:p>
    <w:p>
      <w:pPr>
        <w:spacing w:after="40"/>
        <w:ind w:firstLine="360"/>
        <w:jc w:val="both"/>
      </w:pPr>
      <w:r>
        <w:rPr>
          <w:rFonts w:ascii="Garamond" w:hAnsi="Garamond"/>
          <w:b w:val="0"/>
          <w:i w:val="0"/>
          <w:sz w:val="23"/>
        </w:rPr>
        <w:t>The Monday morning tenant association meeting felt different than their previous gatherings. Instead of huddling in defensive preparation for battle, they sat in the same community room planning a future they'd actively negotiated. Sunlight streamed through windows that Jorge had cleaned over the weekend—a small act of care that signaled the shift from temporary survival to long-term investment in their shared space.</w:t>
      </w:r>
    </w:p>
    <w:p>
      <w:pPr>
        <w:spacing w:after="40"/>
        <w:ind w:firstLine="360"/>
        <w:jc w:val="both"/>
      </w:pPr>
      <w:r>
        <w:rPr>
          <w:rFonts w:ascii="Garamond" w:hAnsi="Garamond"/>
          <w:b w:val="0"/>
          <w:i w:val="0"/>
          <w:sz w:val="23"/>
        </w:rPr>
        <w:t>Maggie distributed copies of Barnes's revised proposal, now marked up with the association's weekend notes. Twenty-seven tenants had shown up to vote, a remarkable turnout that represented nearly 80% of the building's occupied units.</w:t>
      </w:r>
    </w:p>
    <w:p>
      <w:pPr>
        <w:spacing w:after="40"/>
        <w:ind w:firstLine="360"/>
        <w:jc w:val="both"/>
      </w:pPr>
      <w:r>
        <w:rPr>
          <w:rFonts w:ascii="Garamond" w:hAnsi="Garamond"/>
          <w:b w:val="0"/>
          <w:i w:val="0"/>
          <w:sz w:val="23"/>
        </w:rPr>
        <w:t>"Before we vote," Maggie began, "I want to acknowledge what we've accomplished. Six weeks ago, most of us didn't know each other's names. Today, we're a formal collective with legal standing, public support, and a landlord who's agreed to negotiate in good faith. That's extraordinary."</w:t>
      </w:r>
    </w:p>
    <w:p>
      <w:pPr>
        <w:spacing w:after="40"/>
        <w:ind w:firstLine="360"/>
        <w:jc w:val="both"/>
      </w:pPr>
      <w:r>
        <w:rPr>
          <w:rFonts w:ascii="Garamond" w:hAnsi="Garamond"/>
          <w:b w:val="0"/>
          <w:i w:val="0"/>
          <w:sz w:val="23"/>
        </w:rPr>
        <w:t>"But," Jorge interjected gently, "we should be clear-eyed. Barnes made these changes because we organized, because media attention made refusing us costly. He's not a villain who became a hero. He's a landlord who found it more profitable to work with us than against us."</w:t>
      </w:r>
    </w:p>
    <w:p>
      <w:pPr>
        <w:spacing w:after="40"/>
        <w:ind w:firstLine="360"/>
        <w:jc w:val="both"/>
      </w:pPr>
      <w:r>
        <w:rPr>
          <w:rFonts w:ascii="Garamond" w:hAnsi="Garamond"/>
          <w:b w:val="0"/>
          <w:i w:val="0"/>
          <w:sz w:val="23"/>
        </w:rPr>
        <w:t>"Agreed," Mara said. "Which means our leverage is maintaining organization. If we disband now, if we stop documenting and communicating, the power dynamic could shift back."</w:t>
      </w:r>
    </w:p>
    <w:p>
      <w:pPr>
        <w:spacing w:after="40"/>
        <w:ind w:firstLine="360"/>
        <w:jc w:val="both"/>
      </w:pPr>
      <w:r>
        <w:rPr>
          <w:rFonts w:ascii="Garamond" w:hAnsi="Garamond"/>
          <w:b w:val="0"/>
          <w:i w:val="0"/>
          <w:sz w:val="23"/>
        </w:rPr>
        <w:t>Sam projected a timeline on his laptop screen, showing the repair schedule Barnes had committed to. "I've set up a shared tracking system where anyone can report issues and we can all monitor whether Barnes follows through. Transparency works both ways—we hold him accountable, but we also acknowledge when he delivers."</w:t>
      </w:r>
    </w:p>
    <w:p>
      <w:pPr>
        <w:spacing w:after="40"/>
        <w:ind w:firstLine="360"/>
        <w:jc w:val="both"/>
      </w:pPr>
      <w:r>
        <w:rPr>
          <w:rFonts w:ascii="Garamond" w:hAnsi="Garamond"/>
          <w:b w:val="0"/>
          <w:i w:val="0"/>
          <w:sz w:val="23"/>
        </w:rPr>
        <w:t>Mrs. Patel raised her hand. "My concern is the rent cap. Four percent might not sound like much, but over five years that compounds. How do we ensure we can still afford to live here long-term?"</w:t>
      </w:r>
    </w:p>
    <w:p>
      <w:pPr>
        <w:spacing w:after="40"/>
        <w:ind w:firstLine="360"/>
        <w:jc w:val="both"/>
      </w:pPr>
      <w:r>
        <w:rPr>
          <w:rFonts w:ascii="Garamond" w:hAnsi="Garamond"/>
          <w:b w:val="0"/>
          <w:i w:val="0"/>
          <w:sz w:val="23"/>
        </w:rPr>
        <w:t>"That's where the tenant liaison role becomes crucial," Ivy responded, still processing that she'd accepted the position that morning. "Part of my job will be tracking market rates in the neighborhood and flagging when Barnes's increases seem disconnected from actual costs. But honestly? Four percent is better than what most Seattle renters have. It's not perfect, but it's progress."</w:t>
      </w:r>
    </w:p>
    <w:p>
      <w:pPr>
        <w:spacing w:after="40"/>
        <w:ind w:firstLine="360"/>
        <w:jc w:val="both"/>
      </w:pPr>
      <w:r>
        <w:rPr>
          <w:rFonts w:ascii="Garamond" w:hAnsi="Garamond"/>
          <w:b w:val="0"/>
          <w:i w:val="0"/>
          <w:sz w:val="23"/>
        </w:rPr>
        <w:t>Daniel added, "The tenant platform I built includes a rent comparison tool. We can benchmark Barnes's rates against similar buildings and use data to negotiate if something seems off."</w:t>
      </w:r>
    </w:p>
    <w:p>
      <w:pPr>
        <w:spacing w:after="40"/>
        <w:ind w:firstLine="360"/>
        <w:jc w:val="both"/>
      </w:pPr>
      <w:r>
        <w:rPr>
          <w:rFonts w:ascii="Garamond" w:hAnsi="Garamond"/>
          <w:b w:val="0"/>
          <w:i w:val="0"/>
          <w:sz w:val="23"/>
        </w:rPr>
        <w:t>After an hour of discussion, questions, and minor modifications to the proposal's language, Maggie called for a vote. "All in favor of accepting Barnes's counter-proposal as amended?"</w:t>
      </w:r>
    </w:p>
    <w:p>
      <w:pPr>
        <w:spacing w:after="40"/>
        <w:ind w:firstLine="360"/>
        <w:jc w:val="both"/>
      </w:pPr>
      <w:r>
        <w:rPr>
          <w:rFonts w:ascii="Garamond" w:hAnsi="Garamond"/>
          <w:b w:val="0"/>
          <w:i w:val="0"/>
          <w:sz w:val="23"/>
        </w:rPr>
        <w:t>Twenty-seven hands rose. No opposition, no abstentions. Unanimous.</w:t>
      </w:r>
    </w:p>
    <w:p>
      <w:pPr>
        <w:spacing w:after="40"/>
        <w:ind w:firstLine="360"/>
        <w:jc w:val="both"/>
      </w:pPr>
      <w:r>
        <w:rPr>
          <w:rFonts w:ascii="Garamond" w:hAnsi="Garamond"/>
          <w:b w:val="0"/>
          <w:i w:val="0"/>
          <w:sz w:val="23"/>
        </w:rPr>
        <w:t>"Then it's settled," Maggie declared, emotion thick in her voice. "We have an agreement."</w:t>
      </w:r>
    </w:p>
    <w:p>
      <w:pPr>
        <w:spacing w:after="40"/>
        <w:ind w:firstLine="360"/>
        <w:jc w:val="both"/>
      </w:pPr>
      <w:r>
        <w:rPr>
          <w:rFonts w:ascii="Garamond" w:hAnsi="Garamond"/>
          <w:b w:val="0"/>
          <w:i w:val="0"/>
          <w:sz w:val="23"/>
        </w:rPr>
        <w:t>The celebration was quieter than Friday's spontaneous party—more relief than euphoria, more exhale than cheer. This was the hard work of transformation: taking the momentum of victory and channeling it into sustainable change.</w:t>
      </w:r>
    </w:p>
    <w:p>
      <w:pPr>
        <w:spacing w:after="40"/>
        <w:ind w:firstLine="360"/>
        <w:jc w:val="both"/>
      </w:pPr>
      <w:r>
        <w:rPr>
          <w:rFonts w:ascii="Garamond" w:hAnsi="Garamond"/>
          <w:b w:val="0"/>
          <w:i w:val="0"/>
          <w:sz w:val="23"/>
        </w:rPr>
        <w:t>After the meeting, Mara conducted interviews with several tenants for a follow-up TikTok series she was calling "After the Fight: Building Community One Day at a Time." She'd learned that viral moments grabbed attention, but sustained storytelling created lasting impact.</w:t>
      </w:r>
    </w:p>
    <w:p>
      <w:pPr>
        <w:spacing w:after="40"/>
        <w:ind w:firstLine="360"/>
        <w:jc w:val="both"/>
      </w:pPr>
      <w:r>
        <w:rPr>
          <w:rFonts w:ascii="Garamond" w:hAnsi="Garamond"/>
          <w:b w:val="0"/>
          <w:i w:val="0"/>
          <w:sz w:val="23"/>
        </w:rPr>
        <w:t>"What's different now?" she asked Mrs. Patel, camera recording.</w:t>
      </w:r>
    </w:p>
    <w:p>
      <w:pPr>
        <w:spacing w:after="40"/>
        <w:ind w:firstLine="360"/>
        <w:jc w:val="both"/>
      </w:pPr>
      <w:r>
        <w:rPr>
          <w:rFonts w:ascii="Garamond" w:hAnsi="Garamond"/>
          <w:b w:val="0"/>
          <w:i w:val="0"/>
          <w:sz w:val="23"/>
        </w:rPr>
        <w:t>"I'm not afraid anymore," Mrs. Patel replied simply. "Before, I was afraid to complain about the mold because I thought Barnes would retaliate. Now I know I have neighbors who'll stand with me. That changes everything."</w:t>
      </w:r>
    </w:p>
    <w:p>
      <w:pPr>
        <w:spacing w:after="40"/>
        <w:ind w:firstLine="360"/>
        <w:jc w:val="both"/>
      </w:pPr>
      <w:r>
        <w:rPr>
          <w:rFonts w:ascii="Garamond" w:hAnsi="Garamond"/>
          <w:b w:val="0"/>
          <w:i w:val="0"/>
          <w:sz w:val="23"/>
        </w:rPr>
        <w:t>Jorge's interview focused on the practical: "We're starting a building work party next weekend. Not just repairs Barnes agreed to, but improvements—community garden, better lighting in common areas, maybe a little library in the lobby. When you have a stake in something, you take care of it differently."</w:t>
      </w:r>
    </w:p>
    <w:p>
      <w:pPr>
        <w:spacing w:after="40"/>
        <w:ind w:firstLine="360"/>
        <w:jc w:val="both"/>
      </w:pPr>
      <w:r>
        <w:rPr>
          <w:rFonts w:ascii="Garamond" w:hAnsi="Garamond"/>
          <w:b w:val="0"/>
          <w:i w:val="0"/>
          <w:sz w:val="23"/>
        </w:rPr>
        <w:t>Sam spent the afternoon with Daniel, finalizing the tenant rights platform for its official launch. They'd decided to open-source the code, allowing other organizers to adapt it for their communities.</w:t>
      </w:r>
    </w:p>
    <w:p>
      <w:pPr>
        <w:spacing w:after="40"/>
        <w:ind w:firstLine="360"/>
        <w:jc w:val="both"/>
      </w:pPr>
      <w:r>
        <w:rPr>
          <w:rFonts w:ascii="Garamond" w:hAnsi="Garamond"/>
          <w:b w:val="0"/>
          <w:i w:val="0"/>
          <w:sz w:val="23"/>
        </w:rPr>
        <w:t>"You think this could scale?" Daniel asked, running final tests on the deployment.</w:t>
      </w:r>
    </w:p>
    <w:p>
      <w:pPr>
        <w:spacing w:after="40"/>
        <w:ind w:firstLine="360"/>
        <w:jc w:val="both"/>
      </w:pPr>
      <w:r>
        <w:rPr>
          <w:rFonts w:ascii="Garamond" w:hAnsi="Garamond"/>
          <w:b w:val="0"/>
          <w:i w:val="0"/>
          <w:sz w:val="23"/>
        </w:rPr>
        <w:t>"It has to," Sam replied. "We can't be in every building, but we can give people tools to organize themselves. Technology should democratize power, not concentrate it."</w:t>
      </w:r>
    </w:p>
    <w:p>
      <w:pPr>
        <w:spacing w:after="40"/>
        <w:ind w:firstLine="360"/>
        <w:jc w:val="both"/>
      </w:pPr>
      <w:r>
        <w:rPr>
          <w:rFonts w:ascii="Garamond" w:hAnsi="Garamond"/>
          <w:b w:val="0"/>
          <w:i w:val="0"/>
          <w:sz w:val="23"/>
        </w:rPr>
        <w:t>They launched the site that evening: TenantTogether.org. Within three hours, it had 500 signups from across Washington state.</w:t>
      </w:r>
    </w:p>
    <w:p>
      <w:pPr>
        <w:spacing w:after="40"/>
        <w:ind w:firstLine="360"/>
        <w:jc w:val="both"/>
      </w:pPr>
      <w:r>
        <w:rPr>
          <w:rFonts w:ascii="Garamond" w:hAnsi="Garamond"/>
          <w:b w:val="0"/>
          <w:i w:val="0"/>
          <w:sz w:val="23"/>
        </w:rPr>
        <w:t>Meanwhile, Ivy prepared for her first official meeting with Barnes as tenant liaison. She'd spent the weekend drafting a professional communication protocol, researching best practices for ombudsman roles, and trying to shake the surreal feeling of being hired by the man who'd threatened to evict her.</w:t>
      </w:r>
    </w:p>
    <w:p>
      <w:pPr>
        <w:spacing w:after="40"/>
        <w:ind w:firstLine="360"/>
        <w:jc w:val="both"/>
      </w:pPr>
      <w:r>
        <w:rPr>
          <w:rFonts w:ascii="Garamond" w:hAnsi="Garamond"/>
          <w:b w:val="0"/>
          <w:i w:val="0"/>
          <w:sz w:val="23"/>
        </w:rPr>
        <w:t>Barnes's office still intimidated her, but when she arrived Tuesday morning, he'd rearranged the furniture—two chairs at a small table by the window rather than the imposing desk setup.</w:t>
      </w:r>
    </w:p>
    <w:p>
      <w:pPr>
        <w:spacing w:after="40"/>
        <w:ind w:firstLine="360"/>
        <w:jc w:val="both"/>
      </w:pPr>
      <w:r>
        <w:rPr>
          <w:rFonts w:ascii="Garamond" w:hAnsi="Garamond"/>
          <w:b w:val="0"/>
          <w:i w:val="0"/>
          <w:sz w:val="23"/>
        </w:rPr>
        <w:t>"Ms. Parker," Barnes greeted her formally. "Thank you for accepting this role."</w:t>
      </w:r>
    </w:p>
    <w:p>
      <w:pPr>
        <w:spacing w:after="40"/>
        <w:ind w:firstLine="360"/>
        <w:jc w:val="both"/>
      </w:pPr>
      <w:r>
        <w:rPr>
          <w:rFonts w:ascii="Garamond" w:hAnsi="Garamond"/>
          <w:b w:val="0"/>
          <w:i w:val="0"/>
          <w:sz w:val="23"/>
        </w:rPr>
        <w:t>"Mr. Barnes," Ivy replied, equally formal. "I want to be clear about something upfront. I work for the tenants, not for you. My loyalty is to my community."</w:t>
      </w:r>
    </w:p>
    <w:p>
      <w:pPr>
        <w:spacing w:after="40"/>
        <w:ind w:firstLine="360"/>
        <w:jc w:val="both"/>
      </w:pPr>
      <w:r>
        <w:rPr>
          <w:rFonts w:ascii="Garamond" w:hAnsi="Garamond"/>
          <w:b w:val="0"/>
          <w:i w:val="0"/>
          <w:sz w:val="23"/>
        </w:rPr>
        <w:t>"Good," Barnes said, surprising her. "That's exactly why I hired you. I don't need another yes-person. I need someone who'll tell me when I'm screwing up before it becomes a crisis."</w:t>
      </w:r>
    </w:p>
    <w:p>
      <w:pPr>
        <w:spacing w:after="40"/>
        <w:ind w:firstLine="360"/>
        <w:jc w:val="both"/>
      </w:pPr>
      <w:r>
        <w:rPr>
          <w:rFonts w:ascii="Garamond" w:hAnsi="Garamond"/>
          <w:b w:val="0"/>
          <w:i w:val="0"/>
          <w:sz w:val="23"/>
        </w:rPr>
        <w:t>He handed her a folder. "These are the current repair requests and my proposed timeline for addressing them. I need you to review this, consult with affected tenants, and tell me if my priorities are wrong."</w:t>
      </w:r>
    </w:p>
    <w:p>
      <w:pPr>
        <w:spacing w:after="40"/>
        <w:ind w:firstLine="360"/>
        <w:jc w:val="both"/>
      </w:pPr>
      <w:r>
        <w:rPr>
          <w:rFonts w:ascii="Garamond" w:hAnsi="Garamond"/>
          <w:b w:val="0"/>
          <w:i w:val="0"/>
          <w:sz w:val="23"/>
        </w:rPr>
        <w:t>Ivy scanned the list, immediately spotting issues. "The Patel family's mold remediation is listed as week six. That should be week one. Mrs. Patel's daughter has asthma."</w:t>
      </w:r>
    </w:p>
    <w:p>
      <w:pPr>
        <w:spacing w:after="40"/>
        <w:ind w:firstLine="360"/>
        <w:jc w:val="both"/>
      </w:pPr>
      <w:r>
        <w:rPr>
          <w:rFonts w:ascii="Garamond" w:hAnsi="Garamond"/>
          <w:b w:val="0"/>
          <w:i w:val="0"/>
          <w:sz w:val="23"/>
        </w:rPr>
        <w:t>"The contractor said—"</w:t>
      </w:r>
    </w:p>
    <w:p>
      <w:pPr>
        <w:spacing w:after="40"/>
        <w:ind w:firstLine="360"/>
        <w:jc w:val="both"/>
      </w:pPr>
      <w:r>
        <w:rPr>
          <w:rFonts w:ascii="Garamond" w:hAnsi="Garamond"/>
          <w:b w:val="0"/>
          <w:i w:val="0"/>
          <w:sz w:val="23"/>
        </w:rPr>
        <w:t>"I don't care what the contractor said. Black mold is a health emergency. If you can't get your regular contractor there sooner, find another one. This is exactly the kind of thing that erodes trust."</w:t>
      </w:r>
    </w:p>
    <w:p>
      <w:pPr>
        <w:spacing w:after="40"/>
        <w:ind w:firstLine="360"/>
        <w:jc w:val="both"/>
      </w:pPr>
      <w:r>
        <w:rPr>
          <w:rFonts w:ascii="Garamond" w:hAnsi="Garamond"/>
          <w:b w:val="0"/>
          <w:i w:val="0"/>
          <w:sz w:val="23"/>
        </w:rPr>
        <w:t>Barnes was quiet for a moment, then nodded. "You're right. I'll make it priority one. What else?"</w:t>
      </w:r>
    </w:p>
    <w:p>
      <w:pPr>
        <w:spacing w:after="40"/>
        <w:ind w:firstLine="360"/>
        <w:jc w:val="both"/>
      </w:pPr>
      <w:r>
        <w:rPr>
          <w:rFonts w:ascii="Garamond" w:hAnsi="Garamond"/>
          <w:b w:val="0"/>
          <w:i w:val="0"/>
          <w:sz w:val="23"/>
        </w:rPr>
        <w:t>They spent two hours going through the list, Ivy pushing back on nearly half of Barnes's assumptions about what could wait. By the end, they'd restructured the entire repair schedule to prioritize health and safety over convenience and cost.</w:t>
      </w:r>
    </w:p>
    <w:p>
      <w:pPr>
        <w:spacing w:after="40"/>
        <w:ind w:firstLine="360"/>
        <w:jc w:val="both"/>
      </w:pPr>
      <w:r>
        <w:rPr>
          <w:rFonts w:ascii="Garamond" w:hAnsi="Garamond"/>
          <w:b w:val="0"/>
          <w:i w:val="0"/>
          <w:sz w:val="23"/>
        </w:rPr>
        <w:t>"This is going to be more expensive than I budgeted," Barnes said.</w:t>
      </w:r>
    </w:p>
    <w:p>
      <w:pPr>
        <w:spacing w:after="40"/>
        <w:ind w:firstLine="360"/>
        <w:jc w:val="both"/>
      </w:pPr>
      <w:r>
        <w:rPr>
          <w:rFonts w:ascii="Garamond" w:hAnsi="Garamond"/>
          <w:b w:val="0"/>
          <w:i w:val="0"/>
          <w:sz w:val="23"/>
        </w:rPr>
        <w:t>"Doing the right thing usually is," Ivy replied. "But you know what's more expensive? A lawsuit. Or losing all your tenants because you've destroyed trust again."</w:t>
      </w:r>
    </w:p>
    <w:p>
      <w:pPr>
        <w:spacing w:after="40"/>
        <w:ind w:firstLine="360"/>
        <w:jc w:val="both"/>
      </w:pPr>
      <w:r>
        <w:rPr>
          <w:rFonts w:ascii="Garamond" w:hAnsi="Garamond"/>
          <w:b w:val="0"/>
          <w:i w:val="0"/>
          <w:sz w:val="23"/>
        </w:rPr>
        <w:t>Barnes actually smiled. "You're going to be a pain in my ass, aren't you?"</w:t>
      </w:r>
    </w:p>
    <w:p>
      <w:pPr>
        <w:spacing w:after="40"/>
        <w:ind w:firstLine="360"/>
        <w:jc w:val="both"/>
      </w:pPr>
      <w:r>
        <w:rPr>
          <w:rFonts w:ascii="Garamond" w:hAnsi="Garamond"/>
          <w:b w:val="0"/>
          <w:i w:val="0"/>
          <w:sz w:val="23"/>
        </w:rPr>
        <w:t>"That's what you're paying me for."</w:t>
      </w:r>
    </w:p>
    <w:p>
      <w:pPr>
        <w:spacing w:after="40"/>
        <w:ind w:firstLine="360"/>
        <w:jc w:val="both"/>
      </w:pPr>
      <w:r>
        <w:rPr>
          <w:rFonts w:ascii="Garamond" w:hAnsi="Garamond"/>
          <w:b w:val="0"/>
          <w:i w:val="0"/>
          <w:sz w:val="23"/>
        </w:rPr>
        <w:t>As she left, Ivy felt something unexpected: pride. Not in Barnes, but in herself. She'd stood her ground, advocated effectively, and moved the needle toward justice. This was what social work could look like—not just helping individuals cope with unjust systems, but actively reshaping those systems to be more humane.</w:t>
      </w:r>
    </w:p>
    <w:p>
      <w:pPr>
        <w:spacing w:after="40"/>
        <w:ind w:firstLine="360"/>
        <w:jc w:val="both"/>
      </w:pPr>
      <w:r>
        <w:rPr>
          <w:rFonts w:ascii="Garamond" w:hAnsi="Garamond"/>
          <w:b w:val="0"/>
          <w:i w:val="0"/>
          <w:sz w:val="23"/>
        </w:rPr>
        <w:t>That evening, the three roommates gathered at their apartment—their home, finally secure—for what had become their weekly planning dinner. Mara cooked pasta (budget-friendly but celebratory), Sam handled the salad, and Ivy set the table with actual dishes they'd bought together now that they weren't living paycheck-to-paycheck.</w:t>
      </w:r>
    </w:p>
    <w:p>
      <w:pPr>
        <w:spacing w:after="40"/>
        <w:ind w:firstLine="360"/>
        <w:jc w:val="both"/>
      </w:pPr>
      <w:r>
        <w:rPr>
          <w:rFonts w:ascii="Garamond" w:hAnsi="Garamond"/>
          <w:b w:val="0"/>
          <w:i w:val="0"/>
          <w:sz w:val="23"/>
        </w:rPr>
        <w:t>"So," Mara began, pouring budget wine into mismatched glasses. "We should probably talk about what's next."</w:t>
      </w:r>
    </w:p>
    <w:p>
      <w:pPr>
        <w:spacing w:after="40"/>
        <w:ind w:firstLine="360"/>
        <w:jc w:val="both"/>
      </w:pPr>
      <w:r>
        <w:rPr>
          <w:rFonts w:ascii="Garamond" w:hAnsi="Garamond"/>
          <w:b w:val="0"/>
          <w:i w:val="0"/>
          <w:sz w:val="23"/>
        </w:rPr>
        <w:t>"What do you mean?" Ivy asked.</w:t>
      </w:r>
    </w:p>
    <w:p>
      <w:pPr>
        <w:spacing w:after="40"/>
        <w:ind w:firstLine="360"/>
        <w:jc w:val="both"/>
      </w:pPr>
      <w:r>
        <w:rPr>
          <w:rFonts w:ascii="Garamond" w:hAnsi="Garamond"/>
          <w:b w:val="0"/>
          <w:i w:val="0"/>
          <w:sz w:val="23"/>
        </w:rPr>
        <w:t>"I mean, we've solved our immediate crisis. We have stable housing, income, community. What are our next goals?"</w:t>
      </w:r>
    </w:p>
    <w:p>
      <w:pPr>
        <w:spacing w:after="40"/>
        <w:ind w:firstLine="360"/>
        <w:jc w:val="both"/>
      </w:pPr>
      <w:r>
        <w:rPr>
          <w:rFonts w:ascii="Garamond" w:hAnsi="Garamond"/>
          <w:b w:val="0"/>
          <w:i w:val="0"/>
          <w:sz w:val="23"/>
        </w:rPr>
        <w:t>Sam grinned. "You're already thinking about the next campaign?"</w:t>
      </w:r>
    </w:p>
    <w:p>
      <w:pPr>
        <w:spacing w:after="40"/>
        <w:ind w:firstLine="360"/>
        <w:jc w:val="both"/>
      </w:pPr>
      <w:r>
        <w:rPr>
          <w:rFonts w:ascii="Garamond" w:hAnsi="Garamond"/>
          <w:b w:val="0"/>
          <w:i w:val="0"/>
          <w:sz w:val="23"/>
        </w:rPr>
        <w:t>"I'm a journalist. I'm always thinking about the next story." Mara pulled out her notebook, already filled with ideas. "But seriously—we have a platform now. People are listening. How do we use that responsibly?"</w:t>
      </w:r>
    </w:p>
    <w:p>
      <w:pPr>
        <w:spacing w:after="40"/>
        <w:ind w:firstLine="360"/>
        <w:jc w:val="both"/>
      </w:pPr>
      <w:r>
        <w:rPr>
          <w:rFonts w:ascii="Garamond" w:hAnsi="Garamond"/>
          <w:b w:val="0"/>
          <w:i w:val="0"/>
          <w:sz w:val="23"/>
        </w:rPr>
        <w:t>Ivy considered. "I want to focus on education. Not everyone has the skills or confidence to organize the way we did. What if we created a toolkit? A step-by-step guide for tenant organizing?"</w:t>
      </w:r>
    </w:p>
    <w:p>
      <w:pPr>
        <w:spacing w:after="40"/>
        <w:ind w:firstLine="360"/>
        <w:jc w:val="both"/>
      </w:pPr>
      <w:r>
        <w:rPr>
          <w:rFonts w:ascii="Garamond" w:hAnsi="Garamond"/>
          <w:b w:val="0"/>
          <w:i w:val="0"/>
          <w:sz w:val="23"/>
        </w:rPr>
        <w:t>"I'm already building that into the platform," Sam said. "But yes, let's formalize it. Maybe partner with the Tenant Union to make sure the legal information is accurate."</w:t>
      </w:r>
    </w:p>
    <w:p>
      <w:pPr>
        <w:spacing w:after="40"/>
        <w:ind w:firstLine="360"/>
        <w:jc w:val="both"/>
      </w:pPr>
      <w:r>
        <w:rPr>
          <w:rFonts w:ascii="Garamond" w:hAnsi="Garamond"/>
          <w:b w:val="0"/>
          <w:i w:val="0"/>
          <w:sz w:val="23"/>
        </w:rPr>
        <w:t>Mara nodded, scribbling notes. "I want to profile other organizing efforts. Show that this isn't just our story—there are people fighting for housing justice everywhere. Amplify their voices."</w:t>
      </w:r>
    </w:p>
    <w:p>
      <w:pPr>
        <w:spacing w:after="40"/>
        <w:ind w:firstLine="360"/>
        <w:jc w:val="both"/>
      </w:pPr>
      <w:r>
        <w:rPr>
          <w:rFonts w:ascii="Garamond" w:hAnsi="Garamond"/>
          <w:b w:val="0"/>
          <w:i w:val="0"/>
          <w:sz w:val="23"/>
        </w:rPr>
        <w:t>"And I want to make sure we don't forget the people who are still struggling," Ivy added quietly. "We got lucky—we had skills, privilege, timing on our side. But there are people in worse situations who don't have those advantages. How do we use our platform to lift them up?"</w:t>
      </w:r>
    </w:p>
    <w:p>
      <w:pPr>
        <w:spacing w:after="40"/>
        <w:ind w:firstLine="360"/>
        <w:jc w:val="both"/>
      </w:pPr>
      <w:r>
        <w:rPr>
          <w:rFonts w:ascii="Garamond" w:hAnsi="Garamond"/>
          <w:b w:val="0"/>
          <w:i w:val="0"/>
          <w:sz w:val="23"/>
        </w:rPr>
        <w:t>They brainstormed for hours, developing a vision that extended far beyond their own building. A regional network of tenant associations. A scholarship fund for low-income tenants pursuing education. A media project documenting housing insecurity from the inside.</w:t>
      </w:r>
    </w:p>
    <w:p>
      <w:pPr>
        <w:spacing w:after="40"/>
        <w:ind w:firstLine="360"/>
        <w:jc w:val="both"/>
      </w:pPr>
      <w:r>
        <w:rPr>
          <w:rFonts w:ascii="Garamond" w:hAnsi="Garamond"/>
          <w:b w:val="0"/>
          <w:i w:val="0"/>
          <w:sz w:val="23"/>
        </w:rPr>
        <w:t>Around midnight, exhausted but energized, they raised their glasses in a toast.</w:t>
      </w:r>
    </w:p>
    <w:p>
      <w:pPr>
        <w:spacing w:after="40"/>
        <w:ind w:firstLine="360"/>
        <w:jc w:val="both"/>
      </w:pPr>
      <w:r>
        <w:rPr>
          <w:rFonts w:ascii="Garamond" w:hAnsi="Garamond"/>
          <w:b w:val="0"/>
          <w:i w:val="0"/>
          <w:sz w:val="23"/>
        </w:rPr>
        <w:t>"To building forward," Mara proposed.</w:t>
      </w:r>
    </w:p>
    <w:p>
      <w:pPr>
        <w:spacing w:after="40"/>
        <w:ind w:firstLine="360"/>
        <w:jc w:val="both"/>
      </w:pPr>
      <w:r>
        <w:rPr>
          <w:rFonts w:ascii="Garamond" w:hAnsi="Garamond"/>
          <w:b w:val="0"/>
          <w:i w:val="0"/>
          <w:sz w:val="23"/>
        </w:rPr>
        <w:t>"To home," Ivy added.</w:t>
      </w:r>
    </w:p>
    <w:p>
      <w:pPr>
        <w:spacing w:after="40"/>
        <w:ind w:firstLine="360"/>
        <w:jc w:val="both"/>
      </w:pPr>
      <w:r>
        <w:rPr>
          <w:rFonts w:ascii="Garamond" w:hAnsi="Garamond"/>
          <w:b w:val="0"/>
          <w:i w:val="0"/>
          <w:sz w:val="23"/>
        </w:rPr>
        <w:t>"To the community we chose," Sam concluded.</w:t>
      </w:r>
    </w:p>
    <w:p>
      <w:pPr>
        <w:spacing w:after="40"/>
        <w:ind w:firstLine="360"/>
        <w:jc w:val="both"/>
      </w:pPr>
      <w:r>
        <w:rPr>
          <w:rFonts w:ascii="Garamond" w:hAnsi="Garamond"/>
          <w:b w:val="0"/>
          <w:i w:val="0"/>
          <w:sz w:val="23"/>
        </w:rPr>
        <w:t>They clinked glasses, three young people who'd come to the city as strangers, united by desperation, and emerged as organizers, advocates, and friends bound by something deeper than circumstance.</w:t>
      </w:r>
    </w:p>
    <w:p>
      <w:pPr>
        <w:spacing w:after="40"/>
        <w:ind w:firstLine="360"/>
        <w:jc w:val="both"/>
      </w:pPr>
      <w:r>
        <w:rPr>
          <w:rFonts w:ascii="Garamond" w:hAnsi="Garamond"/>
          <w:b w:val="0"/>
          <w:i w:val="0"/>
          <w:sz w:val="23"/>
        </w:rPr>
        <w:t>Outside their window, Seattle glittered with lights—countless windows, countless lives, countless stories. Somewhere in that sprawl, another young person was struggling to afford rent, another family was facing displacement, another community was waiting for someone to light the spark of resistance.</w:t>
      </w:r>
    </w:p>
    <w:p>
      <w:pPr>
        <w:spacing w:after="40"/>
        <w:ind w:firstLine="360"/>
        <w:jc w:val="both"/>
      </w:pPr>
      <w:r>
        <w:rPr>
          <w:rFonts w:ascii="Garamond" w:hAnsi="Garamond"/>
          <w:b w:val="0"/>
          <w:i w:val="0"/>
          <w:sz w:val="23"/>
        </w:rPr>
        <w:t>The work was never finished. But that was okay. Because they'd learned the most important lesson: you don't have to fix everything alone. You just have to take the first step, and trust that others will join you.</w:t>
      </w:r>
    </w:p>
    <w:p>
      <w:pPr>
        <w:spacing w:after="40"/>
        <w:ind w:firstLine="360"/>
        <w:jc w:val="both"/>
      </w:pPr>
      <w:r>
        <w:rPr>
          <w:rFonts w:ascii="Garamond" w:hAnsi="Garamond"/>
          <w:b w:val="0"/>
          <w:i w:val="0"/>
          <w:sz w:val="23"/>
        </w:rPr>
        <w:t>End of Chapter 16</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SEVENTEEN</w:t>
      </w:r>
    </w:p>
    <w:p>
      <w:pPr>
        <w:spacing w:after="40"/>
        <w:jc w:val="left"/>
      </w:pPr>
      <w:r>
        <w:rPr>
          <w:rFonts w:ascii="Garamond" w:hAnsi="Garamond"/>
          <w:b w:val="0"/>
          <w:i w:val="0"/>
        </w:rPr>
      </w:r>
    </w:p>
    <w:p>
      <w:pPr>
        <w:spacing w:after="40"/>
        <w:jc w:val="both"/>
      </w:pPr>
      <w:r>
        <w:rPr>
          <w:rFonts w:ascii="Garamond" w:hAnsi="Garamond"/>
          <w:b w:val="0"/>
          <w:i w:val="0"/>
          <w:sz w:val="23"/>
        </w:rPr>
        <w:t>Chapter 17: Ripples</w:t>
      </w:r>
    </w:p>
    <w:p>
      <w:pPr>
        <w:spacing w:after="40"/>
        <w:ind w:firstLine="360"/>
        <w:jc w:val="both"/>
      </w:pPr>
      <w:r>
        <w:rPr>
          <w:rFonts w:ascii="Garamond" w:hAnsi="Garamond"/>
          <w:b w:val="0"/>
          <w:i w:val="0"/>
          <w:sz w:val="23"/>
        </w:rPr>
        <w:t>Three months after their agreement with Barnes, the Aurora Street building had transformed in ways both visible and subtle. Fresh paint covered hallways that had been dingy for years. The community garden Jorge had organized now boasted tomato plants and herbs tended by a rotating crew of residents. The little free library Maggie installed in the lobby overflowed with donated books, its shelves painted in the building's newly adopted colors—light violet and pastel gold, a subtle nod to the Dracula Aurora series that Mara had introduced to several neighbors.</w:t>
      </w:r>
    </w:p>
    <w:p>
      <w:pPr>
        <w:spacing w:after="40"/>
        <w:ind w:firstLine="360"/>
        <w:jc w:val="both"/>
      </w:pPr>
      <w:r>
        <w:rPr>
          <w:rFonts w:ascii="Garamond" w:hAnsi="Garamond"/>
          <w:b w:val="0"/>
          <w:i w:val="0"/>
          <w:sz w:val="23"/>
        </w:rPr>
        <w:t>But the deeper changes were harder to photograph, though just as real: Mrs. Patel's daughter breathed easier after the mold remediation. The Garcia children played in hallways they now considered safe. Elderly residents like Maggie felt less isolated, connected to younger neighbors through shared purpose.</w:t>
      </w:r>
    </w:p>
    <w:p>
      <w:pPr>
        <w:spacing w:after="40"/>
        <w:ind w:firstLine="360"/>
        <w:jc w:val="both"/>
      </w:pPr>
      <w:r>
        <w:rPr>
          <w:rFonts w:ascii="Garamond" w:hAnsi="Garamond"/>
          <w:b w:val="0"/>
          <w:i w:val="0"/>
          <w:sz w:val="23"/>
        </w:rPr>
        <w:t>And the ripples extended far beyond their building.</w:t>
      </w:r>
    </w:p>
    <w:p>
      <w:pPr>
        <w:spacing w:after="40"/>
        <w:ind w:firstLine="360"/>
        <w:jc w:val="both"/>
      </w:pPr>
      <w:r>
        <w:rPr>
          <w:rFonts w:ascii="Garamond" w:hAnsi="Garamond"/>
          <w:b w:val="0"/>
          <w:i w:val="0"/>
          <w:sz w:val="23"/>
        </w:rPr>
        <w:t>Mara sat in a coffee shop downtown, interviewing Keisha Johnson for her latest TikTok documentary series. Keisha was a 24-year-old organizer who'd reached out after seeing Mara's content, asking for help organizing her own building in Beacon Hill.</w:t>
      </w:r>
    </w:p>
    <w:p>
      <w:pPr>
        <w:spacing w:after="40"/>
        <w:ind w:firstLine="360"/>
        <w:jc w:val="both"/>
      </w:pPr>
      <w:r>
        <w:rPr>
          <w:rFonts w:ascii="Garamond" w:hAnsi="Garamond"/>
          <w:b w:val="0"/>
          <w:i w:val="0"/>
          <w:sz w:val="23"/>
        </w:rPr>
        <w:t>"We followed your model exactly," Keisha explained, showing Mara photos of their tenant association's first meeting. "Started with a survey to identify common issues. Built a database of violations. Researched our rights. And you know what? Our landlord didn't fight us. When we showed up organized with documentation, he just... agreed to most of our terms."</w:t>
      </w:r>
    </w:p>
    <w:p>
      <w:pPr>
        <w:spacing w:after="40"/>
        <w:ind w:firstLine="360"/>
        <w:jc w:val="both"/>
      </w:pPr>
      <w:r>
        <w:rPr>
          <w:rFonts w:ascii="Garamond" w:hAnsi="Garamond"/>
          <w:b w:val="0"/>
          <w:i w:val="0"/>
          <w:sz w:val="23"/>
        </w:rPr>
        <w:t>"That's incredible," Mara said, filming Keisha's story.</w:t>
      </w:r>
    </w:p>
    <w:p>
      <w:pPr>
        <w:spacing w:after="40"/>
        <w:ind w:firstLine="360"/>
        <w:jc w:val="both"/>
      </w:pPr>
      <w:r>
        <w:rPr>
          <w:rFonts w:ascii="Garamond" w:hAnsi="Garamond"/>
          <w:b w:val="0"/>
          <w:i w:val="0"/>
          <w:sz w:val="23"/>
        </w:rPr>
        <w:t>"The thing is, landlords get away with stuff because tenants don't know they have power. Your videos changed that equation. You showed people that organizing works, that we're not powerless." Keisha leaned forward. "But I want to ask you something. How do we sustain it? After the initial victory, how do you keep people engaged?"</w:t>
      </w:r>
    </w:p>
    <w:p>
      <w:pPr>
        <w:spacing w:after="40"/>
        <w:ind w:firstLine="360"/>
        <w:jc w:val="both"/>
      </w:pPr>
      <w:r>
        <w:rPr>
          <w:rFonts w:ascii="Garamond" w:hAnsi="Garamond"/>
          <w:b w:val="0"/>
          <w:i w:val="0"/>
          <w:sz w:val="23"/>
        </w:rPr>
        <w:t>It was a question Mara had been grappling with herself. "Honestly? You make organizing part of the culture. Not just emergency response, but ongoing community building. Monthly meetings become social events. Shared meals. Skill swaps. Make people want to participate because it enriches their lives, not just because they're fighting something."</w:t>
      </w:r>
    </w:p>
    <w:p>
      <w:pPr>
        <w:spacing w:after="40"/>
        <w:ind w:firstLine="360"/>
        <w:jc w:val="both"/>
      </w:pPr>
      <w:r>
        <w:rPr>
          <w:rFonts w:ascii="Garamond" w:hAnsi="Garamond"/>
          <w:b w:val="0"/>
          <w:i w:val="0"/>
          <w:sz w:val="23"/>
        </w:rPr>
        <w:t>She thought about their own building's evolution: the monthly potlucks Ivy organized, the repair workshops Jorge hosted, the tech help sessions Sam ran. Resistance had transformed into resilience, crisis response into community care.</w:t>
      </w:r>
    </w:p>
    <w:p>
      <w:pPr>
        <w:spacing w:after="40"/>
        <w:ind w:firstLine="360"/>
        <w:jc w:val="both"/>
      </w:pPr>
      <w:r>
        <w:rPr>
          <w:rFonts w:ascii="Garamond" w:hAnsi="Garamond"/>
          <w:b w:val="0"/>
          <w:i w:val="0"/>
          <w:sz w:val="23"/>
        </w:rPr>
        <w:t>After the interview, Mara met Sam and Daniel at the TenantTogether.org office—a donated space in a community center where they'd set up operations for the platform that had grown beyond their wildest projections.</w:t>
      </w:r>
    </w:p>
    <w:p>
      <w:pPr>
        <w:spacing w:after="40"/>
        <w:ind w:firstLine="360"/>
        <w:jc w:val="both"/>
      </w:pPr>
      <w:r>
        <w:rPr>
          <w:rFonts w:ascii="Garamond" w:hAnsi="Garamond"/>
          <w:b w:val="0"/>
          <w:i w:val="0"/>
          <w:sz w:val="23"/>
        </w:rPr>
        <w:t>"We hit 10,000 registered users this morning," Daniel announced, pulling up analytics. "Organizations in fourteen states are using the platform. And we've had inquiries from Canada and the UK about adapting it for their contexts."</w:t>
      </w:r>
    </w:p>
    <w:p>
      <w:pPr>
        <w:spacing w:after="40"/>
        <w:ind w:firstLine="360"/>
        <w:jc w:val="both"/>
      </w:pPr>
      <w:r>
        <w:rPr>
          <w:rFonts w:ascii="Garamond" w:hAnsi="Garamond"/>
          <w:b w:val="0"/>
          <w:i w:val="0"/>
          <w:sz w:val="23"/>
        </w:rPr>
        <w:t>Sam shook his head in amazement. "We built this in two weeks as a solution for one building. Now it's becoming infrastructure for a movement."</w:t>
      </w:r>
    </w:p>
    <w:p>
      <w:pPr>
        <w:spacing w:after="40"/>
        <w:ind w:firstLine="360"/>
        <w:jc w:val="both"/>
      </w:pPr>
      <w:r>
        <w:rPr>
          <w:rFonts w:ascii="Garamond" w:hAnsi="Garamond"/>
          <w:b w:val="0"/>
          <w:i w:val="0"/>
          <w:sz w:val="23"/>
        </w:rPr>
        <w:t>"Which means we need to talk about sustainability," Daniel said. "Right now, we're running this on volunteer time and donated server space. But if we want to support this many users, add features, provide adequate support—we need funding."</w:t>
      </w:r>
    </w:p>
    <w:p>
      <w:pPr>
        <w:spacing w:after="40"/>
        <w:ind w:firstLine="360"/>
        <w:jc w:val="both"/>
      </w:pPr>
      <w:r>
        <w:rPr>
          <w:rFonts w:ascii="Garamond" w:hAnsi="Garamond"/>
          <w:b w:val="0"/>
          <w:i w:val="0"/>
          <w:sz w:val="23"/>
        </w:rPr>
        <w:t>Mara had been thinking about this too. "I got an email from the Ford Foundation. They're interested in discussing a grant for civic tech projects. It's not guaranteed, but it's a possibility."</w:t>
      </w:r>
    </w:p>
    <w:p>
      <w:pPr>
        <w:spacing w:after="40"/>
        <w:ind w:firstLine="360"/>
        <w:jc w:val="both"/>
      </w:pPr>
      <w:r>
        <w:rPr>
          <w:rFonts w:ascii="Garamond" w:hAnsi="Garamond"/>
          <w:b w:val="0"/>
          <w:i w:val="0"/>
          <w:sz w:val="23"/>
        </w:rPr>
        <w:t>"There's also the model of asking organizational users to pay a small fee," Sam suggested. "Individual tenants always use it free, but established tenant unions or nonprofits might pay $50/month for premium features. That could sustainably fund development."</w:t>
      </w:r>
    </w:p>
    <w:p>
      <w:pPr>
        <w:spacing w:after="40"/>
        <w:ind w:firstLine="360"/>
        <w:jc w:val="both"/>
      </w:pPr>
      <w:r>
        <w:rPr>
          <w:rFonts w:ascii="Garamond" w:hAnsi="Garamond"/>
          <w:b w:val="0"/>
          <w:i w:val="0"/>
          <w:sz w:val="23"/>
        </w:rPr>
        <w:t>They spent the afternoon drafting a sustainability plan, balancing idealism with practicality. The platform had to remain accessible while also being maintained. Impact required resources.</w:t>
      </w:r>
    </w:p>
    <w:p>
      <w:pPr>
        <w:spacing w:after="40"/>
        <w:ind w:firstLine="360"/>
        <w:jc w:val="both"/>
      </w:pPr>
      <w:r>
        <w:rPr>
          <w:rFonts w:ascii="Garamond" w:hAnsi="Garamond"/>
          <w:b w:val="0"/>
          <w:i w:val="0"/>
          <w:sz w:val="23"/>
        </w:rPr>
        <w:t>Meanwhile, Ivy was across town at the community college, attending her second week of classes in the social work program. The classroom buzzed with discussion about community organizing theories—concepts she'd learned not from textbooks but from lived experience.</w:t>
      </w:r>
    </w:p>
    <w:p>
      <w:pPr>
        <w:spacing w:after="40"/>
        <w:ind w:firstLine="360"/>
        <w:jc w:val="both"/>
      </w:pPr>
      <w:r>
        <w:rPr>
          <w:rFonts w:ascii="Garamond" w:hAnsi="Garamond"/>
          <w:b w:val="0"/>
          <w:i w:val="0"/>
          <w:sz w:val="23"/>
        </w:rPr>
        <w:t>"Ms. Parker," her professor, Dr. Martinez, called on her during the discussion of Saul Alinsky's Rules for Radicals. "You mentioned you were involved in tenant organizing. How do the theoretical models we're studying align with your practical experience?"</w:t>
      </w:r>
    </w:p>
    <w:p>
      <w:pPr>
        <w:spacing w:after="40"/>
        <w:ind w:firstLine="360"/>
        <w:jc w:val="both"/>
      </w:pPr>
      <w:r>
        <w:rPr>
          <w:rFonts w:ascii="Garamond" w:hAnsi="Garamond"/>
          <w:b w:val="0"/>
          <w:i w:val="0"/>
          <w:sz w:val="23"/>
        </w:rPr>
        <w:t>Ivy hesitated, still adjusting to being a student after years away from formal education. "The theories make sense, but they don't capture the emotional reality. Alinsky talks about power dynamics and tactics, which is important. But he doesn't really address the fear. The way your stomach knots when you're confronting someone who controls your housing. The imposter syndrome of thinking 'who am I to lead this?'"</w:t>
      </w:r>
    </w:p>
    <w:p>
      <w:pPr>
        <w:spacing w:after="40"/>
        <w:ind w:firstLine="360"/>
        <w:jc w:val="both"/>
      </w:pPr>
      <w:r>
        <w:rPr>
          <w:rFonts w:ascii="Garamond" w:hAnsi="Garamond"/>
          <w:b w:val="0"/>
          <w:i w:val="0"/>
          <w:sz w:val="23"/>
        </w:rPr>
        <w:t>Dr. Martinez nodded thoughtfully. "That's an important observation. Theory can seem clinical when we discuss it in classrooms. But organizing is fundamentally about people, emotions, relationships. Would you be willing to guest lecture about your experience? I think the class would benefit from hearing firsthand accounts."</w:t>
      </w:r>
    </w:p>
    <w:p>
      <w:pPr>
        <w:spacing w:after="40"/>
        <w:ind w:firstLine="360"/>
        <w:jc w:val="both"/>
      </w:pPr>
      <w:r>
        <w:rPr>
          <w:rFonts w:ascii="Garamond" w:hAnsi="Garamond"/>
          <w:b w:val="0"/>
          <w:i w:val="0"/>
          <w:sz w:val="23"/>
        </w:rPr>
        <w:t>After class, Ivy walked to the building for her weekly liaison meeting with Barnes. These sessions had developed a productive rhythm—she'd bring tenant concerns, he'd explain property management constraints, and they'd negotiate solutions that worked for both sides.</w:t>
      </w:r>
    </w:p>
    <w:p>
      <w:pPr>
        <w:spacing w:after="40"/>
        <w:ind w:firstLine="360"/>
        <w:jc w:val="both"/>
      </w:pPr>
      <w:r>
        <w:rPr>
          <w:rFonts w:ascii="Garamond" w:hAnsi="Garamond"/>
          <w:b w:val="0"/>
          <w:i w:val="0"/>
          <w:sz w:val="23"/>
        </w:rPr>
        <w:t>Today's agenda included the heating system upgrade Barnes had proposed. It would improve efficiency and reduce utility costs, but would require temporary displacement of some units during installation.</w:t>
      </w:r>
    </w:p>
    <w:p>
      <w:pPr>
        <w:spacing w:after="40"/>
        <w:ind w:firstLine="360"/>
        <w:jc w:val="both"/>
      </w:pPr>
      <w:r>
        <w:rPr>
          <w:rFonts w:ascii="Garamond" w:hAnsi="Garamond"/>
          <w:b w:val="0"/>
          <w:i w:val="0"/>
          <w:sz w:val="23"/>
        </w:rPr>
        <w:t>"The challenge," Barnes explained, "is doing this without disrupting people's lives too much. Installation takes three days per unit. Where do displaced tenants go?"</w:t>
      </w:r>
    </w:p>
    <w:p>
      <w:pPr>
        <w:spacing w:after="40"/>
        <w:ind w:firstLine="360"/>
        <w:jc w:val="both"/>
      </w:pPr>
      <w:r>
        <w:rPr>
          <w:rFonts w:ascii="Garamond" w:hAnsi="Garamond"/>
          <w:b w:val="0"/>
          <w:i w:val="0"/>
          <w:sz w:val="23"/>
        </w:rPr>
        <w:t>Ivy had anticipated this. "What if we create a rotation system? You upgrade units in phases, and we coordinate temporary housing swaps within the building. The Garcias could stay with Maggie while their unit is worked on, then they host another family during their upgrade. Makes it a community project instead of an imposition."</w:t>
      </w:r>
    </w:p>
    <w:p>
      <w:pPr>
        <w:spacing w:after="40"/>
        <w:ind w:firstLine="360"/>
        <w:jc w:val="both"/>
      </w:pPr>
      <w:r>
        <w:rPr>
          <w:rFonts w:ascii="Garamond" w:hAnsi="Garamond"/>
          <w:b w:val="0"/>
          <w:i w:val="0"/>
          <w:sz w:val="23"/>
        </w:rPr>
        <w:t>Barnes looked surprised. "That could work. You'd need to coordinate—"</w:t>
      </w:r>
    </w:p>
    <w:p>
      <w:pPr>
        <w:spacing w:after="40"/>
        <w:ind w:firstLine="360"/>
        <w:jc w:val="both"/>
      </w:pPr>
      <w:r>
        <w:rPr>
          <w:rFonts w:ascii="Garamond" w:hAnsi="Garamond"/>
          <w:b w:val="0"/>
          <w:i w:val="0"/>
          <w:sz w:val="23"/>
        </w:rPr>
        <w:t>"I already started a signup sheet," Ivy pulled out her tablet. "Most families are willing to participate if we make it a potluck situation—whoever's hosting gets meals provided by everyone else. Turns a hassle into a bonding experience."</w:t>
      </w:r>
    </w:p>
    <w:p>
      <w:pPr>
        <w:spacing w:after="40"/>
        <w:ind w:firstLine="360"/>
        <w:jc w:val="both"/>
      </w:pPr>
      <w:r>
        <w:rPr>
          <w:rFonts w:ascii="Garamond" w:hAnsi="Garamond"/>
          <w:b w:val="0"/>
          <w:i w:val="0"/>
          <w:sz w:val="23"/>
        </w:rPr>
        <w:t>"You're getting good at this," Barnes acknowledged.</w:t>
      </w:r>
    </w:p>
    <w:p>
      <w:pPr>
        <w:spacing w:after="40"/>
        <w:ind w:firstLine="360"/>
        <w:jc w:val="both"/>
      </w:pPr>
      <w:r>
        <w:rPr>
          <w:rFonts w:ascii="Garamond" w:hAnsi="Garamond"/>
          <w:b w:val="0"/>
          <w:i w:val="0"/>
          <w:sz w:val="23"/>
        </w:rPr>
        <w:t>"I'm learning that most problems have solutions if you approach them as 'we' instead of 'us versus them.'"</w:t>
      </w:r>
    </w:p>
    <w:p>
      <w:pPr>
        <w:spacing w:after="40"/>
        <w:ind w:firstLine="360"/>
        <w:jc w:val="both"/>
      </w:pPr>
      <w:r>
        <w:rPr>
          <w:rFonts w:ascii="Garamond" w:hAnsi="Garamond"/>
          <w:b w:val="0"/>
          <w:i w:val="0"/>
          <w:sz w:val="23"/>
        </w:rPr>
        <w:t>That evening, the three roommates reconvened at home, comparing notes on their days. The apartment had accumulated signs of permanence over the months: actual furniture instead of crates, photos on walls, a small bookshelf filled with their combined collections.</w:t>
      </w:r>
    </w:p>
    <w:p>
      <w:pPr>
        <w:spacing w:after="40"/>
        <w:ind w:firstLine="360"/>
        <w:jc w:val="both"/>
      </w:pPr>
      <w:r>
        <w:rPr>
          <w:rFonts w:ascii="Garamond" w:hAnsi="Garamond"/>
          <w:b w:val="0"/>
          <w:i w:val="0"/>
          <w:sz w:val="23"/>
        </w:rPr>
        <w:t>"I've been thinking," Sam said, looking up from his laptop where he'd been coding. "We're all building things now—Mara's media platform, my tech infrastructure, Ivy's organizing skills. But they're all separate. What if we integrated them?"</w:t>
      </w:r>
    </w:p>
    <w:p>
      <w:pPr>
        <w:spacing w:after="40"/>
        <w:ind w:firstLine="360"/>
        <w:jc w:val="both"/>
      </w:pPr>
      <w:r>
        <w:rPr>
          <w:rFonts w:ascii="Garamond" w:hAnsi="Garamond"/>
          <w:b w:val="0"/>
          <w:i w:val="0"/>
          <w:sz w:val="23"/>
        </w:rPr>
        <w:t>"What do you mean?" Mara asked.</w:t>
      </w:r>
    </w:p>
    <w:p>
      <w:pPr>
        <w:spacing w:after="40"/>
        <w:ind w:firstLine="360"/>
        <w:jc w:val="both"/>
      </w:pPr>
      <w:r>
        <w:rPr>
          <w:rFonts w:ascii="Garamond" w:hAnsi="Garamond"/>
          <w:b w:val="0"/>
          <w:i w:val="0"/>
          <w:sz w:val="23"/>
        </w:rPr>
        <w:t>"I mean, what if TenantTogether.org became more than a tech platform? What if it included a media component—video guides like Mara creates, educational content, storytelling that puts human faces on policy issues? And what if it connected to real-world organizing support, like what Ivy's learning to do? Tech, media, and community organizing as one cohesive ecosystem."</w:t>
      </w:r>
    </w:p>
    <w:p>
      <w:pPr>
        <w:spacing w:after="40"/>
        <w:ind w:firstLine="360"/>
        <w:jc w:val="both"/>
      </w:pPr>
      <w:r>
        <w:rPr>
          <w:rFonts w:ascii="Garamond" w:hAnsi="Garamond"/>
          <w:b w:val="0"/>
          <w:i w:val="0"/>
          <w:sz w:val="23"/>
        </w:rPr>
        <w:t>Ivy leaned forward, excited. "Like a hub for housing justice work? Resources, tools, stories, and human support all in one place?"</w:t>
      </w:r>
    </w:p>
    <w:p>
      <w:pPr>
        <w:spacing w:after="40"/>
        <w:ind w:firstLine="360"/>
        <w:jc w:val="both"/>
      </w:pPr>
      <w:r>
        <w:rPr>
          <w:rFonts w:ascii="Garamond" w:hAnsi="Garamond"/>
          <w:b w:val="0"/>
          <w:i w:val="0"/>
          <w:sz w:val="23"/>
        </w:rPr>
        <w:t>"Exactly. And not just for tenants—for organizers, advocates, journalists, policy makers. A comprehensive resource center."</w:t>
      </w:r>
    </w:p>
    <w:p>
      <w:pPr>
        <w:spacing w:after="40"/>
        <w:ind w:firstLine="360"/>
        <w:jc w:val="both"/>
      </w:pPr>
      <w:r>
        <w:rPr>
          <w:rFonts w:ascii="Garamond" w:hAnsi="Garamond"/>
          <w:b w:val="0"/>
          <w:i w:val="0"/>
          <w:sz w:val="23"/>
        </w:rPr>
        <w:t>Mara was already sketching ideas in her notebook. "We'd need partnerships. Legal aid organizations for the know-your-rights content. Academic researchers for policy analysis. Community organizers for on-the-ground strategy. This could be massive."</w:t>
      </w:r>
    </w:p>
    <w:p>
      <w:pPr>
        <w:spacing w:after="40"/>
        <w:ind w:firstLine="360"/>
        <w:jc w:val="both"/>
      </w:pPr>
      <w:r>
        <w:rPr>
          <w:rFonts w:ascii="Garamond" w:hAnsi="Garamond"/>
          <w:b w:val="0"/>
          <w:i w:val="0"/>
          <w:sz w:val="23"/>
        </w:rPr>
        <w:t>"It could also be our jobs," Sam pointed out. "If we do this right, if we get grant funding and maybe some earned revenue, this could be how we actually make a living while doing work that matters."</w:t>
      </w:r>
    </w:p>
    <w:p>
      <w:pPr>
        <w:spacing w:after="40"/>
        <w:ind w:firstLine="360"/>
        <w:jc w:val="both"/>
      </w:pPr>
      <w:r>
        <w:rPr>
          <w:rFonts w:ascii="Garamond" w:hAnsi="Garamond"/>
          <w:b w:val="0"/>
          <w:i w:val="0"/>
          <w:sz w:val="23"/>
        </w:rPr>
        <w:t>They looked at each other, the possibility settling over them like dawn light.</w:t>
      </w:r>
    </w:p>
    <w:p>
      <w:pPr>
        <w:spacing w:after="40"/>
        <w:ind w:firstLine="360"/>
        <w:jc w:val="both"/>
      </w:pPr>
      <w:r>
        <w:rPr>
          <w:rFonts w:ascii="Garamond" w:hAnsi="Garamond"/>
          <w:b w:val="0"/>
          <w:i w:val="0"/>
          <w:sz w:val="23"/>
        </w:rPr>
        <w:t>"We moved to Seattle thinking we were coming here for individual dreams," Ivy said softly. "Jobs, education, opportunity. But maybe our real purpose was to build something none of us could have created alone."</w:t>
      </w:r>
    </w:p>
    <w:p>
      <w:pPr>
        <w:spacing w:after="40"/>
        <w:ind w:firstLine="360"/>
        <w:jc w:val="both"/>
      </w:pPr>
      <w:r>
        <w:rPr>
          <w:rFonts w:ascii="Garamond" w:hAnsi="Garamond"/>
          <w:b w:val="0"/>
          <w:i w:val="0"/>
          <w:sz w:val="23"/>
        </w:rPr>
        <w:t>Mara raised her water glass. "To ambitious dreams and collaborative work."</w:t>
      </w:r>
    </w:p>
    <w:p>
      <w:pPr>
        <w:spacing w:after="40"/>
        <w:ind w:firstLine="360"/>
        <w:jc w:val="both"/>
      </w:pPr>
      <w:r>
        <w:rPr>
          <w:rFonts w:ascii="Garamond" w:hAnsi="Garamond"/>
          <w:b w:val="0"/>
          <w:i w:val="0"/>
          <w:sz w:val="23"/>
        </w:rPr>
        <w:t>"To building the infrastructure for justice," Sam added.</w:t>
      </w:r>
    </w:p>
    <w:p>
      <w:pPr>
        <w:spacing w:after="40"/>
        <w:ind w:firstLine="360"/>
        <w:jc w:val="both"/>
      </w:pPr>
      <w:r>
        <w:rPr>
          <w:rFonts w:ascii="Garamond" w:hAnsi="Garamond"/>
          <w:b w:val="0"/>
          <w:i w:val="0"/>
          <w:sz w:val="23"/>
        </w:rPr>
        <w:t>"To finding purpose through community," Ivy concluded.</w:t>
      </w:r>
    </w:p>
    <w:p>
      <w:pPr>
        <w:spacing w:after="40"/>
        <w:ind w:firstLine="360"/>
        <w:jc w:val="both"/>
      </w:pPr>
      <w:r>
        <w:rPr>
          <w:rFonts w:ascii="Garamond" w:hAnsi="Garamond"/>
          <w:b w:val="0"/>
          <w:i w:val="0"/>
          <w:sz w:val="23"/>
        </w:rPr>
        <w:t>Outside, Seattle hummed with its typical evening energy. But in one small apartment on Aurora Street, three young people drafted plans for a platform that could reshape how vulnerable people fought for their rights—not through individual heroism, but through collective power.</w:t>
      </w:r>
    </w:p>
    <w:p>
      <w:pPr>
        <w:spacing w:after="40"/>
        <w:ind w:firstLine="360"/>
        <w:jc w:val="both"/>
      </w:pPr>
      <w:r>
        <w:rPr>
          <w:rFonts w:ascii="Garamond" w:hAnsi="Garamond"/>
          <w:b w:val="0"/>
          <w:i w:val="0"/>
          <w:sz w:val="23"/>
        </w:rPr>
        <w:t>The tenant organizing movement they'd stumbled into was growing, spreading, evolving. And they were learning that the most powerful thing they could do was build tools and tell stories that helped others organize themselves.</w:t>
      </w:r>
    </w:p>
    <w:p>
      <w:pPr>
        <w:spacing w:after="40"/>
        <w:ind w:firstLine="360"/>
        <w:jc w:val="both"/>
      </w:pPr>
      <w:r>
        <w:rPr>
          <w:rFonts w:ascii="Garamond" w:hAnsi="Garamond"/>
          <w:b w:val="0"/>
          <w:i w:val="0"/>
          <w:sz w:val="23"/>
        </w:rPr>
        <w:t>You couldn't save everyone. But you could create systems that helped people save themselves.</w:t>
      </w:r>
    </w:p>
    <w:p>
      <w:pPr>
        <w:spacing w:after="40"/>
        <w:ind w:firstLine="360"/>
        <w:jc w:val="both"/>
      </w:pPr>
      <w:r>
        <w:rPr>
          <w:rFonts w:ascii="Garamond" w:hAnsi="Garamond"/>
          <w:b w:val="0"/>
          <w:i w:val="0"/>
          <w:sz w:val="23"/>
        </w:rPr>
        <w:t>And sometimes, that was enough to change the world.</w:t>
      </w:r>
    </w:p>
    <w:p>
      <w:pPr>
        <w:spacing w:after="40"/>
        <w:ind w:firstLine="360"/>
        <w:jc w:val="both"/>
      </w:pPr>
      <w:r>
        <w:rPr>
          <w:rFonts w:ascii="Garamond" w:hAnsi="Garamond"/>
          <w:b w:val="0"/>
          <w:i w:val="0"/>
          <w:sz w:val="23"/>
        </w:rPr>
        <w:t>End of Chapter 17</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EIGHTEEN</w:t>
      </w:r>
    </w:p>
    <w:p>
      <w:pPr>
        <w:spacing w:after="40"/>
        <w:jc w:val="left"/>
      </w:pPr>
      <w:r>
        <w:rPr>
          <w:rFonts w:ascii="Garamond" w:hAnsi="Garamond"/>
          <w:b w:val="0"/>
          <w:i w:val="0"/>
        </w:rPr>
      </w:r>
    </w:p>
    <w:p>
      <w:pPr>
        <w:spacing w:after="40"/>
        <w:jc w:val="both"/>
      </w:pPr>
      <w:r>
        <w:rPr>
          <w:rFonts w:ascii="Garamond" w:hAnsi="Garamond"/>
          <w:b w:val="0"/>
          <w:i w:val="0"/>
          <w:sz w:val="23"/>
        </w:rPr>
        <w:t>Chapter 18: Growing Pains</w:t>
      </w:r>
    </w:p>
    <w:p>
      <w:pPr>
        <w:spacing w:after="40"/>
        <w:ind w:firstLine="360"/>
        <w:jc w:val="both"/>
      </w:pPr>
      <w:r>
        <w:rPr>
          <w:rFonts w:ascii="Garamond" w:hAnsi="Garamond"/>
          <w:b w:val="0"/>
          <w:i w:val="0"/>
          <w:sz w:val="23"/>
        </w:rPr>
        <w:t>The notification came at 3 AM, jolting Mara awake: "TenantTogether.org is experiencing server overload. Error rate: 47%."</w:t>
      </w:r>
    </w:p>
    <w:p>
      <w:pPr>
        <w:spacing w:after="40"/>
        <w:ind w:firstLine="360"/>
        <w:jc w:val="both"/>
      </w:pPr>
      <w:r>
        <w:rPr>
          <w:rFonts w:ascii="Garamond" w:hAnsi="Garamond"/>
          <w:b w:val="0"/>
          <w:i w:val="0"/>
          <w:sz w:val="23"/>
        </w:rPr>
        <w:t>She stumbled to her laptop, still half-asleep, to find their system buckling under unexpected traffic. A viral tweet had sent 50,000 people to their platform simultaneously—more than their infrastructure could handle.</w:t>
      </w:r>
    </w:p>
    <w:p>
      <w:pPr>
        <w:spacing w:after="40"/>
        <w:ind w:firstLine="360"/>
        <w:jc w:val="both"/>
      </w:pPr>
      <w:r>
        <w:rPr>
          <w:rFonts w:ascii="Garamond" w:hAnsi="Garamond"/>
          <w:b w:val="0"/>
          <w:i w:val="0"/>
          <w:sz w:val="23"/>
        </w:rPr>
        <w:t>She texted Sam and Daniel: SITE'S DOWN. EMERGENCY.</w:t>
      </w:r>
    </w:p>
    <w:p>
      <w:pPr>
        <w:spacing w:after="40"/>
        <w:ind w:firstLine="360"/>
        <w:jc w:val="both"/>
      </w:pPr>
      <w:r>
        <w:rPr>
          <w:rFonts w:ascii="Garamond" w:hAnsi="Garamond"/>
          <w:b w:val="0"/>
          <w:i w:val="0"/>
          <w:sz w:val="23"/>
        </w:rPr>
        <w:t>Within twenty minutes, all three were on a video call, frantically troubleshooting. By dawn, they'd implemented temporary fixes, but the message was clear: their scrappy volunteer project had outgrown its origins.</w:t>
      </w:r>
    </w:p>
    <w:p>
      <w:pPr>
        <w:spacing w:after="40"/>
        <w:ind w:firstLine="360"/>
        <w:jc w:val="both"/>
      </w:pPr>
      <w:r>
        <w:rPr>
          <w:rFonts w:ascii="Garamond" w:hAnsi="Garamond"/>
          <w:b w:val="0"/>
          <w:i w:val="0"/>
          <w:sz w:val="23"/>
        </w:rPr>
        <w:t>"We need real infrastructure," Daniel said, exhaustion evident in his voice. "Enterprise-level hosting, load balancing, redundancy. That's not cheap."</w:t>
      </w:r>
    </w:p>
    <w:p>
      <w:pPr>
        <w:spacing w:after="40"/>
        <w:ind w:firstLine="360"/>
        <w:jc w:val="both"/>
      </w:pPr>
      <w:r>
        <w:rPr>
          <w:rFonts w:ascii="Garamond" w:hAnsi="Garamond"/>
          <w:b w:val="0"/>
          <w:i w:val="0"/>
          <w:sz w:val="23"/>
        </w:rPr>
        <w:t>Sam pulled up cost estimates. "We're looking at $800/month minimum for hosting that can handle this traffic. Plus we'd need to hire actual devs to maintain it. We can't keep doing this on nights and weekends while working other jobs."</w:t>
      </w:r>
    </w:p>
    <w:p>
      <w:pPr>
        <w:spacing w:after="40"/>
        <w:ind w:firstLine="360"/>
        <w:jc w:val="both"/>
      </w:pPr>
      <w:r>
        <w:rPr>
          <w:rFonts w:ascii="Garamond" w:hAnsi="Garamond"/>
          <w:b w:val="0"/>
          <w:i w:val="0"/>
          <w:sz w:val="23"/>
        </w:rPr>
        <w:t>The Ford Foundation grant application wasn't due for another month. Their modest user fees brought in maybe $300/month. The math didn't work.</w:t>
      </w:r>
    </w:p>
    <w:p>
      <w:pPr>
        <w:spacing w:after="40"/>
        <w:ind w:firstLine="360"/>
        <w:jc w:val="both"/>
      </w:pPr>
      <w:r>
        <w:rPr>
          <w:rFonts w:ascii="Garamond" w:hAnsi="Garamond"/>
          <w:b w:val="0"/>
          <w:i w:val="0"/>
          <w:sz w:val="23"/>
        </w:rPr>
        <w:t>"We need to make a decision," Mara said. "Scale back and keep this manageable but limited, or go all-in and find real funding."</w:t>
      </w:r>
    </w:p>
    <w:p>
      <w:pPr>
        <w:spacing w:after="40"/>
        <w:ind w:firstLine="360"/>
        <w:jc w:val="both"/>
      </w:pPr>
      <w:r>
        <w:rPr>
          <w:rFonts w:ascii="Garamond" w:hAnsi="Garamond"/>
          <w:b w:val="0"/>
          <w:i w:val="0"/>
          <w:sz w:val="23"/>
        </w:rPr>
        <w:t>The question hung in the air, heavy with implications.</w:t>
      </w:r>
    </w:p>
    <w:p>
      <w:pPr>
        <w:spacing w:after="40"/>
        <w:ind w:firstLine="360"/>
        <w:jc w:val="both"/>
      </w:pPr>
      <w:r>
        <w:rPr>
          <w:rFonts w:ascii="Garamond" w:hAnsi="Garamond"/>
          <w:b w:val="0"/>
          <w:i w:val="0"/>
          <w:sz w:val="23"/>
        </w:rPr>
        <w:t>Later that morning, Mara had a scheduled interview with Seattle Public Radio about the tenant organizing movement's growth. She almost cancelled—exhaustion and stress making her doubt whether she could be articulate—but decided the visibility was too important.</w:t>
      </w:r>
    </w:p>
    <w:p>
      <w:pPr>
        <w:spacing w:after="40"/>
        <w:ind w:firstLine="360"/>
        <w:jc w:val="both"/>
      </w:pPr>
      <w:r>
        <w:rPr>
          <w:rFonts w:ascii="Garamond" w:hAnsi="Garamond"/>
          <w:b w:val="0"/>
          <w:i w:val="0"/>
          <w:sz w:val="23"/>
        </w:rPr>
        <w:t>"Your platform has exploded," the host, Rachel Kim, noted during the interview. "But rapid growth often comes with challenges. How are you managing?"</w:t>
      </w:r>
    </w:p>
    <w:p>
      <w:pPr>
        <w:spacing w:after="40"/>
        <w:ind w:firstLine="360"/>
        <w:jc w:val="both"/>
      </w:pPr>
      <w:r>
        <w:rPr>
          <w:rFonts w:ascii="Garamond" w:hAnsi="Garamond"/>
          <w:b w:val="0"/>
          <w:i w:val="0"/>
          <w:sz w:val="23"/>
        </w:rPr>
        <w:t>Mara chose honesty. "We're struggling, honestly. We built something designed to help one building, and suddenly we're supporting thousands of users across the country. That's amazing but also terrifying. We're three young people with day jobs trying to run critical infrastructure on a shoestring budget."</w:t>
      </w:r>
    </w:p>
    <w:p>
      <w:pPr>
        <w:spacing w:after="40"/>
        <w:ind w:firstLine="360"/>
        <w:jc w:val="both"/>
      </w:pPr>
      <w:r>
        <w:rPr>
          <w:rFonts w:ascii="Garamond" w:hAnsi="Garamond"/>
          <w:b w:val="0"/>
          <w:i w:val="0"/>
          <w:sz w:val="23"/>
        </w:rPr>
        <w:t>"What do you need?"</w:t>
      </w:r>
    </w:p>
    <w:p>
      <w:pPr>
        <w:spacing w:after="40"/>
        <w:ind w:firstLine="360"/>
        <w:jc w:val="both"/>
      </w:pPr>
      <w:r>
        <w:rPr>
          <w:rFonts w:ascii="Garamond" w:hAnsi="Garamond"/>
          <w:b w:val="0"/>
          <w:i w:val="0"/>
          <w:sz w:val="23"/>
        </w:rPr>
        <w:t>"Funding, expertise, partnerships. We need organizations that believe in housing justice to invest in the tools that make organizing possible. And we need to normalize the idea that civic tech—technology that serves community needs rather than profit—deserves sustainable support."</w:t>
      </w:r>
    </w:p>
    <w:p>
      <w:pPr>
        <w:spacing w:after="40"/>
        <w:ind w:firstLine="360"/>
        <w:jc w:val="both"/>
      </w:pPr>
      <w:r>
        <w:rPr>
          <w:rFonts w:ascii="Garamond" w:hAnsi="Garamond"/>
          <w:b w:val="0"/>
          <w:i w:val="0"/>
          <w:sz w:val="23"/>
        </w:rPr>
        <w:t>After the interview, her phone exploded with messages. Three nonprofit organizations reached out about partnerships. A tech company offered free hosting credits. A law firm volunteered pro bono legal support. And a donor who preferred to remain anonymous pledged $50,000 to support their work.</w:t>
      </w:r>
    </w:p>
    <w:p>
      <w:pPr>
        <w:spacing w:after="40"/>
        <w:ind w:firstLine="360"/>
        <w:jc w:val="both"/>
      </w:pPr>
      <w:r>
        <w:rPr>
          <w:rFonts w:ascii="Garamond" w:hAnsi="Garamond"/>
          <w:b w:val="0"/>
          <w:i w:val="0"/>
          <w:sz w:val="23"/>
        </w:rPr>
        <w:t>The ripple effects of vulnerability, Mara realized. Admitting struggle often brought unexpected support.</w:t>
      </w:r>
    </w:p>
    <w:p>
      <w:pPr>
        <w:spacing w:after="40"/>
        <w:ind w:firstLine="360"/>
        <w:jc w:val="both"/>
      </w:pPr>
      <w:r>
        <w:rPr>
          <w:rFonts w:ascii="Garamond" w:hAnsi="Garamond"/>
          <w:b w:val="0"/>
          <w:i w:val="0"/>
          <w:sz w:val="23"/>
        </w:rPr>
        <w:t>But success created its own tensions.</w:t>
      </w:r>
    </w:p>
    <w:p>
      <w:pPr>
        <w:spacing w:after="40"/>
        <w:ind w:firstLine="360"/>
        <w:jc w:val="both"/>
      </w:pPr>
      <w:r>
        <w:rPr>
          <w:rFonts w:ascii="Garamond" w:hAnsi="Garamond"/>
          <w:b w:val="0"/>
          <w:i w:val="0"/>
          <w:sz w:val="23"/>
        </w:rPr>
        <w:t>That afternoon, the tenant association meeting at their building revealed fractures in their community that Mara hadn't noticed while focused on external growth.</w:t>
      </w:r>
    </w:p>
    <w:p>
      <w:pPr>
        <w:spacing w:after="40"/>
        <w:ind w:firstLine="360"/>
        <w:jc w:val="both"/>
      </w:pPr>
      <w:r>
        <w:rPr>
          <w:rFonts w:ascii="Garamond" w:hAnsi="Garamond"/>
          <w:b w:val="0"/>
          <w:i w:val="0"/>
          <w:sz w:val="23"/>
        </w:rPr>
        <w:t>"The building has become a tourist attraction," complained Mr. Chen, a quiet resident who rarely spoke up. "People knocking on doors asking to interview 'the famous organizers.' I didn't sign up to live in a case study."</w:t>
      </w:r>
    </w:p>
    <w:p>
      <w:pPr>
        <w:spacing w:after="40"/>
        <w:ind w:firstLine="360"/>
        <w:jc w:val="both"/>
      </w:pPr>
      <w:r>
        <w:rPr>
          <w:rFonts w:ascii="Garamond" w:hAnsi="Garamond"/>
          <w:b w:val="0"/>
          <w:i w:val="0"/>
          <w:sz w:val="23"/>
        </w:rPr>
        <w:t>Mrs. Patel added, "And the building tour groups—yes, it's wonderful that people want to learn from us, but some of us have young children. We need privacy, routine. This has gotten intrusive."</w:t>
      </w:r>
    </w:p>
    <w:p>
      <w:pPr>
        <w:spacing w:after="40"/>
        <w:ind w:firstLine="360"/>
        <w:jc w:val="both"/>
      </w:pPr>
      <w:r>
        <w:rPr>
          <w:rFonts w:ascii="Garamond" w:hAnsi="Garamond"/>
          <w:b w:val="0"/>
          <w:i w:val="0"/>
          <w:sz w:val="23"/>
        </w:rPr>
        <w:t>Mara felt her face burn. In her excitement about spreading their model, she'd failed to consider how it affected neighbors who just wanted to live their lives.</w:t>
      </w:r>
    </w:p>
    <w:p>
      <w:pPr>
        <w:spacing w:after="40"/>
        <w:ind w:firstLine="360"/>
        <w:jc w:val="both"/>
      </w:pPr>
      <w:r>
        <w:rPr>
          <w:rFonts w:ascii="Garamond" w:hAnsi="Garamond"/>
          <w:b w:val="0"/>
          <w:i w:val="0"/>
          <w:sz w:val="23"/>
        </w:rPr>
        <w:t>"I'm sorry," she said. "I should have asked before publicizing our address so widely. That was thoughtless."</w:t>
      </w:r>
    </w:p>
    <w:p>
      <w:pPr>
        <w:spacing w:after="40"/>
        <w:ind w:firstLine="360"/>
        <w:jc w:val="both"/>
      </w:pPr>
      <w:r>
        <w:rPr>
          <w:rFonts w:ascii="Garamond" w:hAnsi="Garamond"/>
          <w:b w:val="0"/>
          <w:i w:val="0"/>
          <w:sz w:val="23"/>
        </w:rPr>
        <w:t>Ivy, in her liaison role, jumped in. "What if we create boundaries? Mara can do interviews off-site or in neutral locations. We can establish visiting hours for people interested in learning about our model—maybe one Saturday morning per month, scheduled in advance. Give people who want privacy the space to opt out."</w:t>
      </w:r>
    </w:p>
    <w:p>
      <w:pPr>
        <w:spacing w:after="40"/>
        <w:ind w:firstLine="360"/>
        <w:jc w:val="both"/>
      </w:pPr>
      <w:r>
        <w:rPr>
          <w:rFonts w:ascii="Garamond" w:hAnsi="Garamond"/>
          <w:b w:val="0"/>
          <w:i w:val="0"/>
          <w:sz w:val="23"/>
        </w:rPr>
        <w:t>The meeting evolved into a broader conversation about the balance between advocacy and privacy, between sharing their story and protecting their peace. Not everyone wanted to be an activist. Some people just wanted affordable housing and to be left alone.</w:t>
      </w:r>
    </w:p>
    <w:p>
      <w:pPr>
        <w:spacing w:after="40"/>
        <w:ind w:firstLine="360"/>
        <w:jc w:val="both"/>
      </w:pPr>
      <w:r>
        <w:rPr>
          <w:rFonts w:ascii="Garamond" w:hAnsi="Garamond"/>
          <w:b w:val="0"/>
          <w:i w:val="0"/>
          <w:sz w:val="23"/>
        </w:rPr>
        <w:t>It was a reminder that movements were made of real people with different needs, different comfort levels, different dreams.</w:t>
      </w:r>
    </w:p>
    <w:p>
      <w:pPr>
        <w:spacing w:after="40"/>
        <w:ind w:firstLine="360"/>
        <w:jc w:val="both"/>
      </w:pPr>
      <w:r>
        <w:rPr>
          <w:rFonts w:ascii="Garamond" w:hAnsi="Garamond"/>
          <w:b w:val="0"/>
          <w:i w:val="0"/>
          <w:sz w:val="23"/>
        </w:rPr>
        <w:t>After the meeting, Maggie pulled Mara aside.</w:t>
      </w:r>
    </w:p>
    <w:p>
      <w:pPr>
        <w:spacing w:after="40"/>
        <w:ind w:firstLine="360"/>
        <w:jc w:val="both"/>
      </w:pPr>
      <w:r>
        <w:rPr>
          <w:rFonts w:ascii="Garamond" w:hAnsi="Garamond"/>
          <w:b w:val="0"/>
          <w:i w:val="0"/>
          <w:sz w:val="23"/>
        </w:rPr>
        <w:t>"You're learning an important lesson," Maggie said gently. "You can't save everyone, and you can't ask everyone to be a warrior. Some people just want to tend their gardens and live quiet lives. That's valid too."</w:t>
      </w:r>
    </w:p>
    <w:p>
      <w:pPr>
        <w:spacing w:after="40"/>
        <w:ind w:firstLine="360"/>
        <w:jc w:val="both"/>
      </w:pPr>
      <w:r>
        <w:rPr>
          <w:rFonts w:ascii="Garamond" w:hAnsi="Garamond"/>
          <w:b w:val="0"/>
          <w:i w:val="0"/>
          <w:sz w:val="23"/>
        </w:rPr>
        <w:t>"But doesn't that mean the burden falls on the few willing to speak up?"</w:t>
      </w:r>
    </w:p>
    <w:p>
      <w:pPr>
        <w:spacing w:after="40"/>
        <w:ind w:firstLine="360"/>
        <w:jc w:val="both"/>
      </w:pPr>
      <w:r>
        <w:rPr>
          <w:rFonts w:ascii="Garamond" w:hAnsi="Garamond"/>
          <w:b w:val="0"/>
          <w:i w:val="0"/>
          <w:sz w:val="23"/>
        </w:rPr>
        <w:t>"Yes. And that's why you have to be sustainable—pace yourself, build systems that don't depend on individual burnout, create space for people to contribute in small ways instead of demanding constant heroism."</w:t>
      </w:r>
    </w:p>
    <w:p>
      <w:pPr>
        <w:spacing w:after="40"/>
        <w:ind w:firstLine="360"/>
        <w:jc w:val="both"/>
      </w:pPr>
      <w:r>
        <w:rPr>
          <w:rFonts w:ascii="Garamond" w:hAnsi="Garamond"/>
          <w:b w:val="0"/>
          <w:i w:val="0"/>
          <w:sz w:val="23"/>
        </w:rPr>
        <w:t>That evening, the roommates had their most serious conversation since moving in together.</w:t>
      </w:r>
    </w:p>
    <w:p>
      <w:pPr>
        <w:spacing w:after="40"/>
        <w:ind w:firstLine="360"/>
        <w:jc w:val="both"/>
      </w:pPr>
      <w:r>
        <w:rPr>
          <w:rFonts w:ascii="Garamond" w:hAnsi="Garamond"/>
          <w:b w:val="0"/>
          <w:i w:val="0"/>
          <w:sz w:val="23"/>
        </w:rPr>
        <w:t>"I think I need to step back from some of the TenantTogether work," Ivy confessed. "Between school, the liaison job, and trying to maintain some semblance of social life, I'm stretched too thin. I can contribute maybe five hours a week instead of twenty."</w:t>
      </w:r>
    </w:p>
    <w:p>
      <w:pPr>
        <w:spacing w:after="40"/>
        <w:ind w:firstLine="360"/>
        <w:jc w:val="both"/>
      </w:pPr>
      <w:r>
        <w:rPr>
          <w:rFonts w:ascii="Garamond" w:hAnsi="Garamond"/>
          <w:b w:val="0"/>
          <w:i w:val="0"/>
          <w:sz w:val="23"/>
        </w:rPr>
        <w:t>Sam nodded. "I get it. Daniel and I have been talking about whether we need to bring in outside developers. We can't scale this platform alone."</w:t>
      </w:r>
    </w:p>
    <w:p>
      <w:pPr>
        <w:spacing w:after="40"/>
        <w:ind w:firstLine="360"/>
        <w:jc w:val="both"/>
      </w:pPr>
      <w:r>
        <w:rPr>
          <w:rFonts w:ascii="Garamond" w:hAnsi="Garamond"/>
          <w:b w:val="0"/>
          <w:i w:val="0"/>
          <w:sz w:val="23"/>
        </w:rPr>
        <w:t>"And I need to decide whether I'm a journalist documenting this movement or an organizer within it," Mara added. "Those roles are starting to conflict. Journalists should maintain objectivity, but I'm clearly personally invested."</w:t>
      </w:r>
    </w:p>
    <w:p>
      <w:pPr>
        <w:spacing w:after="40"/>
        <w:ind w:firstLine="360"/>
        <w:jc w:val="both"/>
      </w:pPr>
      <w:r>
        <w:rPr>
          <w:rFonts w:ascii="Garamond" w:hAnsi="Garamond"/>
          <w:b w:val="0"/>
          <w:i w:val="0"/>
          <w:sz w:val="23"/>
        </w:rPr>
        <w:t>They sat in silence, processing the reality that sustainable change required more than passionate individuals. It required structures, roles, boundaries.</w:t>
      </w:r>
    </w:p>
    <w:p>
      <w:pPr>
        <w:spacing w:after="40"/>
        <w:ind w:firstLine="360"/>
        <w:jc w:val="both"/>
      </w:pPr>
      <w:r>
        <w:rPr>
          <w:rFonts w:ascii="Garamond" w:hAnsi="Garamond"/>
          <w:b w:val="0"/>
          <w:i w:val="0"/>
          <w:sz w:val="23"/>
        </w:rPr>
        <w:t>"What if," Sam proposed slowly, "we formalize this? Register as a nonprofit, create an actual organizational structure, hire staff, build a board. Stop trying to do everything ourselves."</w:t>
      </w:r>
    </w:p>
    <w:p>
      <w:pPr>
        <w:spacing w:after="40"/>
        <w:ind w:firstLine="360"/>
        <w:jc w:val="both"/>
      </w:pPr>
      <w:r>
        <w:rPr>
          <w:rFonts w:ascii="Garamond" w:hAnsi="Garamond"/>
          <w:b w:val="0"/>
          <w:i w:val="0"/>
          <w:sz w:val="23"/>
        </w:rPr>
        <w:t>"That's terrifying," Ivy said. "I barely know what I'm doing with the building liaison job. How am I supposed to help run a nonprofit?"</w:t>
      </w:r>
    </w:p>
    <w:p>
      <w:pPr>
        <w:spacing w:after="40"/>
        <w:ind w:firstLine="360"/>
        <w:jc w:val="both"/>
      </w:pPr>
      <w:r>
        <w:rPr>
          <w:rFonts w:ascii="Garamond" w:hAnsi="Garamond"/>
          <w:b w:val="0"/>
          <w:i w:val="0"/>
          <w:sz w:val="23"/>
        </w:rPr>
        <w:t>"You're not," Mara replied. "We'd bring in people with expertise we lack. Our role would be to maintain vision, provide lived experience perspective, and gradually hand off operational stuff to people better equipped for it."</w:t>
      </w:r>
    </w:p>
    <w:p>
      <w:pPr>
        <w:spacing w:after="40"/>
        <w:ind w:firstLine="360"/>
        <w:jc w:val="both"/>
      </w:pPr>
      <w:r>
        <w:rPr>
          <w:rFonts w:ascii="Garamond" w:hAnsi="Garamond"/>
          <w:b w:val="0"/>
          <w:i w:val="0"/>
          <w:sz w:val="23"/>
        </w:rPr>
        <w:t>"So we'd be... what? Founders who step back?"</w:t>
      </w:r>
    </w:p>
    <w:p>
      <w:pPr>
        <w:spacing w:after="40"/>
        <w:ind w:firstLine="360"/>
        <w:jc w:val="both"/>
      </w:pPr>
      <w:r>
        <w:rPr>
          <w:rFonts w:ascii="Garamond" w:hAnsi="Garamond"/>
          <w:b w:val="0"/>
          <w:i w:val="0"/>
          <w:sz w:val="23"/>
        </w:rPr>
        <w:t>"More like anchors," Sam suggested. "We stay connected, provide direction, but we're not doing everything. We build something bigger than ourselves, then trust others to grow it."</w:t>
      </w:r>
    </w:p>
    <w:p>
      <w:pPr>
        <w:spacing w:after="40"/>
        <w:ind w:firstLine="360"/>
        <w:jc w:val="both"/>
      </w:pPr>
      <w:r>
        <w:rPr>
          <w:rFonts w:ascii="Garamond" w:hAnsi="Garamond"/>
          <w:b w:val="0"/>
          <w:i w:val="0"/>
          <w:sz w:val="23"/>
        </w:rPr>
        <w:t>The conversation stretched into the night, touching on fears, ambitions, and the tension between wanting impact and wanting sanity.</w:t>
      </w:r>
    </w:p>
    <w:p>
      <w:pPr>
        <w:spacing w:after="40"/>
        <w:ind w:firstLine="360"/>
        <w:jc w:val="both"/>
      </w:pPr>
      <w:r>
        <w:rPr>
          <w:rFonts w:ascii="Garamond" w:hAnsi="Garamond"/>
          <w:b w:val="0"/>
          <w:i w:val="0"/>
          <w:sz w:val="23"/>
        </w:rPr>
        <w:t>Around midnight, Mara's phone buzzed with an email from the Ford Foundation: "Congratulations—your grant application has been selected for the finalist round. Please prepare for a site visit and presentation."</w:t>
      </w:r>
    </w:p>
    <w:p>
      <w:pPr>
        <w:spacing w:after="40"/>
        <w:ind w:firstLine="360"/>
        <w:jc w:val="both"/>
      </w:pPr>
      <w:r>
        <w:rPr>
          <w:rFonts w:ascii="Garamond" w:hAnsi="Garamond"/>
          <w:b w:val="0"/>
          <w:i w:val="0"/>
          <w:sz w:val="23"/>
        </w:rPr>
        <w:t>She showed the email to Sam and Ivy.</w:t>
      </w:r>
    </w:p>
    <w:p>
      <w:pPr>
        <w:spacing w:after="40"/>
        <w:ind w:firstLine="360"/>
        <w:jc w:val="both"/>
      </w:pPr>
      <w:r>
        <w:rPr>
          <w:rFonts w:ascii="Garamond" w:hAnsi="Garamond"/>
          <w:b w:val="0"/>
          <w:i w:val="0"/>
          <w:sz w:val="23"/>
        </w:rPr>
        <w:t>"If we get this," Mara said, "everything changes. Real funding means real commitment. We'd have to decide if we're actually doing this—building an organization, not just a project."</w:t>
      </w:r>
    </w:p>
    <w:p>
      <w:pPr>
        <w:spacing w:after="40"/>
        <w:ind w:firstLine="360"/>
        <w:jc w:val="both"/>
      </w:pPr>
      <w:r>
        <w:rPr>
          <w:rFonts w:ascii="Garamond" w:hAnsi="Garamond"/>
          <w:b w:val="0"/>
          <w:i w:val="0"/>
          <w:sz w:val="23"/>
        </w:rPr>
        <w:t>"I'm scared," Ivy admitted.</w:t>
      </w:r>
    </w:p>
    <w:p>
      <w:pPr>
        <w:spacing w:after="40"/>
        <w:ind w:firstLine="360"/>
        <w:jc w:val="both"/>
      </w:pPr>
      <w:r>
        <w:rPr>
          <w:rFonts w:ascii="Garamond" w:hAnsi="Garamond"/>
          <w:b w:val="0"/>
          <w:i w:val="0"/>
          <w:sz w:val="23"/>
        </w:rPr>
        <w:t>"Me too," Sam agreed.</w:t>
      </w:r>
    </w:p>
    <w:p>
      <w:pPr>
        <w:spacing w:after="40"/>
        <w:ind w:firstLine="360"/>
        <w:jc w:val="both"/>
      </w:pPr>
      <w:r>
        <w:rPr>
          <w:rFonts w:ascii="Garamond" w:hAnsi="Garamond"/>
          <w:b w:val="0"/>
          <w:i w:val="0"/>
          <w:sz w:val="23"/>
        </w:rPr>
        <w:t>"Same," Mara added. "But scared in a good way? Like when you're about to do something that matters?"</w:t>
      </w:r>
    </w:p>
    <w:p>
      <w:pPr>
        <w:spacing w:after="40"/>
        <w:ind w:firstLine="360"/>
        <w:jc w:val="both"/>
      </w:pPr>
      <w:r>
        <w:rPr>
          <w:rFonts w:ascii="Garamond" w:hAnsi="Garamond"/>
          <w:b w:val="0"/>
          <w:i w:val="0"/>
          <w:sz w:val="23"/>
        </w:rPr>
        <w:t>They looked at their apartment—their home, finally stable. They thought about their building—their community, genuinely transformed. They considered the thousands of people using their platform, organizing their own buildings, finding their own voices.</w:t>
      </w:r>
    </w:p>
    <w:p>
      <w:pPr>
        <w:spacing w:after="40"/>
        <w:ind w:firstLine="360"/>
        <w:jc w:val="both"/>
      </w:pPr>
      <w:r>
        <w:rPr>
          <w:rFonts w:ascii="Garamond" w:hAnsi="Garamond"/>
          <w:b w:val="0"/>
          <w:i w:val="0"/>
          <w:sz w:val="23"/>
        </w:rPr>
        <w:t>"We started this to solve our own problem," Ivy reflected. "But it became bigger than us. And maybe that's the point—to build things that outlive our involvement, that serve needs beyond our own."</w:t>
      </w:r>
    </w:p>
    <w:p>
      <w:pPr>
        <w:spacing w:after="40"/>
        <w:ind w:firstLine="360"/>
        <w:jc w:val="both"/>
      </w:pPr>
      <w:r>
        <w:rPr>
          <w:rFonts w:ascii="Garamond" w:hAnsi="Garamond"/>
          <w:b w:val="0"/>
          <w:i w:val="0"/>
          <w:sz w:val="23"/>
        </w:rPr>
        <w:t>"So we're doing this?" Sam asked. "Going all-in?"</w:t>
      </w:r>
    </w:p>
    <w:p>
      <w:pPr>
        <w:spacing w:after="40"/>
        <w:ind w:firstLine="360"/>
        <w:jc w:val="both"/>
      </w:pPr>
      <w:r>
        <w:rPr>
          <w:rFonts w:ascii="Garamond" w:hAnsi="Garamond"/>
          <w:b w:val="0"/>
          <w:i w:val="0"/>
          <w:sz w:val="23"/>
        </w:rPr>
        <w:t>Mara took a deep breath. "We're doing this. Together."</w:t>
      </w:r>
    </w:p>
    <w:p>
      <w:pPr>
        <w:spacing w:after="40"/>
        <w:ind w:firstLine="360"/>
        <w:jc w:val="both"/>
      </w:pPr>
      <w:r>
        <w:rPr>
          <w:rFonts w:ascii="Garamond" w:hAnsi="Garamond"/>
          <w:b w:val="0"/>
          <w:i w:val="0"/>
          <w:sz w:val="23"/>
        </w:rPr>
        <w:t>They shook hands solemnly, then dissolved into slightly hysterical laughter at the absurdity of three twenty-somethings committing to build a national housing justice organization from their cramped apartment.</w:t>
      </w:r>
    </w:p>
    <w:p>
      <w:pPr>
        <w:spacing w:after="40"/>
        <w:ind w:firstLine="360"/>
        <w:jc w:val="both"/>
      </w:pPr>
      <w:r>
        <w:rPr>
          <w:rFonts w:ascii="Garamond" w:hAnsi="Garamond"/>
          <w:b w:val="0"/>
          <w:i w:val="0"/>
          <w:sz w:val="23"/>
        </w:rPr>
        <w:t>But absurd or not, it was happening.</w:t>
      </w:r>
    </w:p>
    <w:p>
      <w:pPr>
        <w:spacing w:after="40"/>
        <w:ind w:firstLine="360"/>
        <w:jc w:val="both"/>
      </w:pPr>
      <w:r>
        <w:rPr>
          <w:rFonts w:ascii="Garamond" w:hAnsi="Garamond"/>
          <w:b w:val="0"/>
          <w:i w:val="0"/>
          <w:sz w:val="23"/>
        </w:rPr>
        <w:t>The growing pains were real. The challenges would multiply. But they'd learned something crucial in their journey from desperate renters to accidental organizers: you didn't have to have everything figured out to start building change. You just had to begin, adapt, and trust that the right people would join you along the way.</w:t>
      </w:r>
    </w:p>
    <w:p>
      <w:pPr>
        <w:spacing w:after="40"/>
        <w:ind w:firstLine="360"/>
        <w:jc w:val="both"/>
      </w:pPr>
      <w:r>
        <w:rPr>
          <w:rFonts w:ascii="Garamond" w:hAnsi="Garamond"/>
          <w:b w:val="0"/>
          <w:i w:val="0"/>
          <w:sz w:val="23"/>
        </w:rPr>
        <w:t>End of Chapter 18</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NINETEEN</w:t>
      </w:r>
    </w:p>
    <w:p>
      <w:pPr>
        <w:spacing w:after="40"/>
        <w:jc w:val="left"/>
      </w:pPr>
      <w:r>
        <w:rPr>
          <w:rFonts w:ascii="Garamond" w:hAnsi="Garamond"/>
          <w:b w:val="0"/>
          <w:i w:val="0"/>
        </w:rPr>
      </w:r>
    </w:p>
    <w:p>
      <w:pPr>
        <w:spacing w:after="40"/>
        <w:jc w:val="both"/>
      </w:pPr>
      <w:r>
        <w:rPr>
          <w:rFonts w:ascii="Garamond" w:hAnsi="Garamond"/>
          <w:b w:val="0"/>
          <w:i w:val="0"/>
          <w:sz w:val="23"/>
        </w:rPr>
        <w:t>Chapter 19: Foundations</w:t>
      </w:r>
    </w:p>
    <w:p>
      <w:pPr>
        <w:spacing w:after="40"/>
        <w:ind w:firstLine="360"/>
        <w:jc w:val="both"/>
      </w:pPr>
      <w:r>
        <w:rPr>
          <w:rFonts w:ascii="Garamond" w:hAnsi="Garamond"/>
          <w:b w:val="0"/>
          <w:i w:val="0"/>
          <w:sz w:val="23"/>
        </w:rPr>
        <w:t>Six months later, the TenantTogether office looked nothing like the scrappy volunteer operation they'd started with. The donated community center space had been upgraded with actual desks, whiteboards covered in strategic planning notes, and a small team of four staff members who brought expertise Mara, Sam, and Ivy lacked.</w:t>
      </w:r>
    </w:p>
    <w:p>
      <w:pPr>
        <w:spacing w:after="40"/>
        <w:ind w:firstLine="360"/>
        <w:jc w:val="both"/>
      </w:pPr>
      <w:r>
        <w:rPr>
          <w:rFonts w:ascii="Garamond" w:hAnsi="Garamond"/>
          <w:b w:val="0"/>
          <w:i w:val="0"/>
          <w:sz w:val="23"/>
        </w:rPr>
        <w:t>The Ford Foundation grant—$250,000 over two years—had changed everything. They'd registered as a 501(c)(3) nonprofit, brought on an executive director with twenty years of community organizing experience, hired a full-stack developer to work with Sam, and created a formal media program that Mara could lead while maintaining her journalistic integrity.</w:t>
      </w:r>
    </w:p>
    <w:p>
      <w:pPr>
        <w:spacing w:after="40"/>
        <w:ind w:firstLine="360"/>
        <w:jc w:val="both"/>
      </w:pPr>
      <w:r>
        <w:rPr>
          <w:rFonts w:ascii="Garamond" w:hAnsi="Garamond"/>
          <w:b w:val="0"/>
          <w:i w:val="0"/>
          <w:sz w:val="23"/>
        </w:rPr>
        <w:t>But growth meant grappling with questions they'd never faced as a scrappy collective of friends.</w:t>
      </w:r>
    </w:p>
    <w:p>
      <w:pPr>
        <w:spacing w:after="40"/>
        <w:ind w:firstLine="360"/>
        <w:jc w:val="both"/>
      </w:pPr>
      <w:r>
        <w:rPr>
          <w:rFonts w:ascii="Garamond" w:hAnsi="Garamond"/>
          <w:b w:val="0"/>
          <w:i w:val="0"/>
          <w:sz w:val="23"/>
        </w:rPr>
        <w:t>"The problem," explained Carla Washington, their new executive director, during the board meeting, "is mission drift. We started focused on tenant organizing tools and education. But we're getting requests to expand into policy advocacy, direct services, litigation support. We can't do everything."</w:t>
      </w:r>
    </w:p>
    <w:p>
      <w:pPr>
        <w:spacing w:after="40"/>
        <w:ind w:firstLine="360"/>
        <w:jc w:val="both"/>
      </w:pPr>
      <w:r>
        <w:rPr>
          <w:rFonts w:ascii="Garamond" w:hAnsi="Garamond"/>
          <w:b w:val="0"/>
          <w:i w:val="0"/>
          <w:sz w:val="23"/>
        </w:rPr>
        <w:t>Mara, now serving on the board as a founding member while also running the media program, felt the tension. "But aren't we limiting our impact by staying narrow?"</w:t>
      </w:r>
    </w:p>
    <w:p>
      <w:pPr>
        <w:spacing w:after="40"/>
        <w:ind w:firstLine="360"/>
        <w:jc w:val="both"/>
      </w:pPr>
      <w:r>
        <w:rPr>
          <w:rFonts w:ascii="Garamond" w:hAnsi="Garamond"/>
          <w:b w:val="0"/>
          <w:i w:val="0"/>
          <w:sz w:val="23"/>
        </w:rPr>
        <w:t>"You're limiting your impact by spreading too thin," Carla countered gently. "I've seen too many organizations collapse because they tried to be everything to everyone. Better to do one thing excellently than ten things poorly."</w:t>
      </w:r>
    </w:p>
    <w:p>
      <w:pPr>
        <w:spacing w:after="40"/>
        <w:ind w:firstLine="360"/>
        <w:jc w:val="both"/>
      </w:pPr>
      <w:r>
        <w:rPr>
          <w:rFonts w:ascii="Garamond" w:hAnsi="Garamond"/>
          <w:b w:val="0"/>
          <w:i w:val="0"/>
          <w:sz w:val="23"/>
        </w:rPr>
        <w:t>The discussion became heated—respectful but passionate. Sam argued for staying tech-focused. Ivy wanted to expand into direct organizing support. Mara saw media and storytelling as their unique strength. Board members brought perspectives from legal, policy, and grassroots organizing backgrounds.</w:t>
      </w:r>
    </w:p>
    <w:p>
      <w:pPr>
        <w:spacing w:after="40"/>
        <w:ind w:firstLine="360"/>
        <w:jc w:val="both"/>
      </w:pPr>
      <w:r>
        <w:rPr>
          <w:rFonts w:ascii="Garamond" w:hAnsi="Garamond"/>
          <w:b w:val="0"/>
          <w:i w:val="0"/>
          <w:sz w:val="23"/>
        </w:rPr>
        <w:t>After three hours, they reached a compromise: TenantTogether would focus on three core pillars—technology infrastructure, media/education, and organizing support. Anything beyond that would be done through partnerships with existing organizations rather than building in-house.</w:t>
      </w:r>
    </w:p>
    <w:p>
      <w:pPr>
        <w:spacing w:after="40"/>
        <w:ind w:firstLine="360"/>
        <w:jc w:val="both"/>
      </w:pPr>
      <w:r>
        <w:rPr>
          <w:rFonts w:ascii="Garamond" w:hAnsi="Garamond"/>
          <w:b w:val="0"/>
          <w:i w:val="0"/>
          <w:sz w:val="23"/>
        </w:rPr>
        <w:t>"We're the connective tissue," Carla summarized, "not the whole body. We build tools and tell stories that help others do the direct work."</w:t>
      </w:r>
    </w:p>
    <w:p>
      <w:pPr>
        <w:spacing w:after="40"/>
        <w:ind w:firstLine="360"/>
        <w:jc w:val="both"/>
      </w:pPr>
      <w:r>
        <w:rPr>
          <w:rFonts w:ascii="Garamond" w:hAnsi="Garamond"/>
          <w:b w:val="0"/>
          <w:i w:val="0"/>
          <w:sz w:val="23"/>
        </w:rPr>
        <w:t>It felt right, even if letting go of certain possibilities stung.</w:t>
      </w:r>
    </w:p>
    <w:p>
      <w:pPr>
        <w:spacing w:after="40"/>
        <w:ind w:firstLine="360"/>
        <w:jc w:val="both"/>
      </w:pPr>
      <w:r>
        <w:rPr>
          <w:rFonts w:ascii="Garamond" w:hAnsi="Garamond"/>
          <w:b w:val="0"/>
          <w:i w:val="0"/>
          <w:sz w:val="23"/>
        </w:rPr>
        <w:t>Meanwhile, at the Aurora Street building, Ivy's work as tenant liaison had evolved into something more comprehensive. With Barnes's reluctant approval and funding from the tenant association's accumulated reserves, they'd launched a pilot program: a building-based community support system.</w:t>
      </w:r>
    </w:p>
    <w:p>
      <w:pPr>
        <w:spacing w:after="40"/>
        <w:ind w:firstLine="360"/>
        <w:jc w:val="both"/>
      </w:pPr>
      <w:r>
        <w:rPr>
          <w:rFonts w:ascii="Garamond" w:hAnsi="Garamond"/>
          <w:b w:val="0"/>
          <w:i w:val="0"/>
          <w:sz w:val="23"/>
        </w:rPr>
        <w:t>The model was simple: identify skills within the building, create systems for exchange, build resilience through mutual aid. Essentially, formalize the informal networks that had emerged during their organizing push.</w:t>
      </w:r>
    </w:p>
    <w:p>
      <w:pPr>
        <w:spacing w:after="40"/>
        <w:ind w:firstLine="360"/>
        <w:jc w:val="both"/>
      </w:pPr>
      <w:r>
        <w:rPr>
          <w:rFonts w:ascii="Garamond" w:hAnsi="Garamond"/>
          <w:b w:val="0"/>
          <w:i w:val="0"/>
          <w:sz w:val="23"/>
        </w:rPr>
        <w:t>Jorge ran repair workshops where he taught basic home maintenance—empowering tenants to handle minor fixes themselves while creating appreciation for the skill involved in his professional work.</w:t>
      </w:r>
    </w:p>
    <w:p>
      <w:pPr>
        <w:spacing w:after="40"/>
        <w:ind w:firstLine="360"/>
        <w:jc w:val="both"/>
      </w:pPr>
      <w:r>
        <w:rPr>
          <w:rFonts w:ascii="Garamond" w:hAnsi="Garamond"/>
          <w:b w:val="0"/>
          <w:i w:val="0"/>
          <w:sz w:val="23"/>
        </w:rPr>
        <w:t>Mrs. Patel coordinated the food share, now a robust system where three families with grocery store connections supplied everyone else at cost.</w:t>
      </w:r>
    </w:p>
    <w:p>
      <w:pPr>
        <w:spacing w:after="40"/>
        <w:ind w:firstLine="360"/>
        <w:jc w:val="both"/>
      </w:pPr>
      <w:r>
        <w:rPr>
          <w:rFonts w:ascii="Garamond" w:hAnsi="Garamond"/>
          <w:b w:val="0"/>
          <w:i w:val="0"/>
          <w:sz w:val="23"/>
        </w:rPr>
        <w:t>Daniel led tech literacy sessions, helping elderly residents navigate everything from smartphones to telehealth appointments.</w:t>
      </w:r>
    </w:p>
    <w:p>
      <w:pPr>
        <w:spacing w:after="40"/>
        <w:ind w:firstLine="360"/>
        <w:jc w:val="both"/>
      </w:pPr>
      <w:r>
        <w:rPr>
          <w:rFonts w:ascii="Garamond" w:hAnsi="Garamond"/>
          <w:b w:val="0"/>
          <w:i w:val="0"/>
          <w:sz w:val="23"/>
        </w:rPr>
        <w:t>Maggie organized oral history projects, connecting elderly long-term residents with younger neighbors, preserving institutional memory while building cross-generational relationships.</w:t>
      </w:r>
    </w:p>
    <w:p>
      <w:pPr>
        <w:spacing w:after="40"/>
        <w:ind w:firstLine="360"/>
        <w:jc w:val="both"/>
      </w:pPr>
      <w:r>
        <w:rPr>
          <w:rFonts w:ascii="Garamond" w:hAnsi="Garamond"/>
          <w:b w:val="0"/>
          <w:i w:val="0"/>
          <w:sz w:val="23"/>
        </w:rPr>
        <w:t>And Ivy facilitated it all, tracking participation, identifying gaps, ensuring everyone felt included.</w:t>
      </w:r>
    </w:p>
    <w:p>
      <w:pPr>
        <w:spacing w:after="40"/>
        <w:ind w:firstLine="360"/>
        <w:jc w:val="both"/>
      </w:pPr>
      <w:r>
        <w:rPr>
          <w:rFonts w:ascii="Garamond" w:hAnsi="Garamond"/>
          <w:b w:val="0"/>
          <w:i w:val="0"/>
          <w:sz w:val="23"/>
        </w:rPr>
        <w:t>"It's like we're building a village inside an apartment building," Ivy explained during her community organizing class presentation. "Urban living often isolates people, but it doesn't have to. With intentional structure, you can create deep community even in transient populations."</w:t>
      </w:r>
    </w:p>
    <w:p>
      <w:pPr>
        <w:spacing w:after="40"/>
        <w:ind w:firstLine="360"/>
        <w:jc w:val="both"/>
      </w:pPr>
      <w:r>
        <w:rPr>
          <w:rFonts w:ascii="Garamond" w:hAnsi="Garamond"/>
          <w:b w:val="0"/>
          <w:i w:val="0"/>
          <w:sz w:val="23"/>
        </w:rPr>
        <w:t>Dr. Martinez, her professor, was impressed enough to invite Ivy to co-author a case study for an academic journal. "Your building is demonstrating principles that most theoretical models only speculate about. This is genuinely innovative work."</w:t>
      </w:r>
    </w:p>
    <w:p>
      <w:pPr>
        <w:spacing w:after="40"/>
        <w:ind w:firstLine="360"/>
        <w:jc w:val="both"/>
      </w:pPr>
      <w:r>
        <w:rPr>
          <w:rFonts w:ascii="Garamond" w:hAnsi="Garamond"/>
          <w:b w:val="0"/>
          <w:i w:val="0"/>
          <w:sz w:val="23"/>
        </w:rPr>
        <w:t>For Ivy, who'd started this journey ashamed of her job loss and convinced she had nothing to offer, the validation felt profound. She'd found her calling—not just helping individuals navigate broken systems, but building alternative structures that made navigation unnecessary.</w:t>
      </w:r>
    </w:p>
    <w:p>
      <w:pPr>
        <w:spacing w:after="40"/>
        <w:ind w:firstLine="360"/>
        <w:jc w:val="both"/>
      </w:pPr>
      <w:r>
        <w:rPr>
          <w:rFonts w:ascii="Garamond" w:hAnsi="Garamond"/>
          <w:b w:val="0"/>
          <w:i w:val="0"/>
          <w:sz w:val="23"/>
        </w:rPr>
        <w:t>But success also meant navigating new tensions.</w:t>
      </w:r>
    </w:p>
    <w:p>
      <w:pPr>
        <w:spacing w:after="40"/>
        <w:ind w:firstLine="360"/>
        <w:jc w:val="both"/>
      </w:pPr>
      <w:r>
        <w:rPr>
          <w:rFonts w:ascii="Garamond" w:hAnsi="Garamond"/>
          <w:b w:val="0"/>
          <w:i w:val="0"/>
          <w:sz w:val="23"/>
        </w:rPr>
        <w:t>Mara sat across from a filmmaker who wanted to make a documentary about their story. The offer was tempting—widespread exposure, professional production values, a chance to reach millions.</w:t>
      </w:r>
    </w:p>
    <w:p>
      <w:pPr>
        <w:spacing w:after="40"/>
        <w:ind w:firstLine="360"/>
        <w:jc w:val="both"/>
      </w:pPr>
      <w:r>
        <w:rPr>
          <w:rFonts w:ascii="Garamond" w:hAnsi="Garamond"/>
          <w:b w:val="0"/>
          <w:i w:val="0"/>
          <w:sz w:val="23"/>
        </w:rPr>
        <w:t>"I need you to understand," Mara said carefully, "that our community isn't content for consumption. Real people live in our building. They're not characters in a story; they're neighbors who deserve privacy and dignity."</w:t>
      </w:r>
    </w:p>
    <w:p>
      <w:pPr>
        <w:spacing w:after="40"/>
        <w:ind w:firstLine="360"/>
        <w:jc w:val="both"/>
      </w:pPr>
      <w:r>
        <w:rPr>
          <w:rFonts w:ascii="Garamond" w:hAnsi="Garamond"/>
          <w:b w:val="0"/>
          <w:i w:val="0"/>
          <w:sz w:val="23"/>
        </w:rPr>
        <w:t>The filmmaker nodded. "We'd change names, get explicit consent from anyone featured, compensate people for their time—"</w:t>
      </w:r>
    </w:p>
    <w:p>
      <w:pPr>
        <w:spacing w:after="40"/>
        <w:ind w:firstLine="360"/>
        <w:jc w:val="both"/>
      </w:pPr>
      <w:r>
        <w:rPr>
          <w:rFonts w:ascii="Garamond" w:hAnsi="Garamond"/>
          <w:b w:val="0"/>
          <w:i w:val="0"/>
          <w:sz w:val="23"/>
        </w:rPr>
        <w:t>"It's not about compensation. It's about power dynamics. Who controls the narrative? Who profits? How do we ensure this serves the movement rather than extracting from it?"</w:t>
      </w:r>
    </w:p>
    <w:p>
      <w:pPr>
        <w:spacing w:after="40"/>
        <w:ind w:firstLine="360"/>
        <w:jc w:val="both"/>
      </w:pPr>
      <w:r>
        <w:rPr>
          <w:rFonts w:ascii="Garamond" w:hAnsi="Garamond"/>
          <w:b w:val="0"/>
          <w:i w:val="0"/>
          <w:sz w:val="23"/>
        </w:rPr>
        <w:t>They negotiated for hours, ultimately agreeing on a collaborative model: community members would serve as co-producers, have final approval over their portrayals, and receive a percentage of any proceeds. The building's tenant association would own partial rights to the footage, ensuring it couldn't be used in ways that contradicted their values.</w:t>
      </w:r>
    </w:p>
    <w:p>
      <w:pPr>
        <w:spacing w:after="40"/>
        <w:ind w:firstLine="360"/>
        <w:jc w:val="both"/>
      </w:pPr>
      <w:r>
        <w:rPr>
          <w:rFonts w:ascii="Garamond" w:hAnsi="Garamond"/>
          <w:b w:val="0"/>
          <w:i w:val="0"/>
          <w:sz w:val="23"/>
        </w:rPr>
        <w:t>It was exhausting, negotiating every opportunity through an ethical lens. But Mara had learned that attention could harm as easily as help. Protecting her community meant sometimes saying no to visibility.</w:t>
      </w:r>
    </w:p>
    <w:p>
      <w:pPr>
        <w:spacing w:after="40"/>
        <w:ind w:firstLine="360"/>
        <w:jc w:val="both"/>
      </w:pPr>
      <w:r>
        <w:rPr>
          <w:rFonts w:ascii="Garamond" w:hAnsi="Garamond"/>
          <w:b w:val="0"/>
          <w:i w:val="0"/>
          <w:sz w:val="23"/>
        </w:rPr>
        <w:t>Sam faced his own tensions around the platform's growth. Corporate sponsors were approaching TenantTogether, offering funding in exchange for branding opportunities or data access.</w:t>
      </w:r>
    </w:p>
    <w:p>
      <w:pPr>
        <w:spacing w:after="40"/>
        <w:ind w:firstLine="360"/>
        <w:jc w:val="both"/>
      </w:pPr>
      <w:r>
        <w:rPr>
          <w:rFonts w:ascii="Garamond" w:hAnsi="Garamond"/>
          <w:b w:val="0"/>
          <w:i w:val="0"/>
          <w:sz w:val="23"/>
        </w:rPr>
        <w:t>"A property management software company wants to sponsor our conference," Sam explained during a staff meeting. "They're offering $100,000."</w:t>
      </w:r>
    </w:p>
    <w:p>
      <w:pPr>
        <w:spacing w:after="40"/>
        <w:ind w:firstLine="360"/>
        <w:jc w:val="both"/>
      </w:pPr>
      <w:r>
        <w:rPr>
          <w:rFonts w:ascii="Garamond" w:hAnsi="Garamond"/>
          <w:b w:val="0"/>
          <w:i w:val="0"/>
          <w:sz w:val="23"/>
        </w:rPr>
        <w:t>"That's a huge conflict of interest," Ivy objected immediately. "We can't take money from the industry we're organizing against."</w:t>
      </w:r>
    </w:p>
    <w:p>
      <w:pPr>
        <w:spacing w:after="40"/>
        <w:ind w:firstLine="360"/>
        <w:jc w:val="both"/>
      </w:pPr>
      <w:r>
        <w:rPr>
          <w:rFonts w:ascii="Garamond" w:hAnsi="Garamond"/>
          <w:b w:val="0"/>
          <w:i w:val="0"/>
          <w:sz w:val="23"/>
        </w:rPr>
        <w:t>"But they're positioning themselves as the 'ethical' alternative," Sam countered. "They claim to support tenant rights, transparent practices. Maybe it's an opportunity to influence the industry from within?"</w:t>
      </w:r>
    </w:p>
    <w:p>
      <w:pPr>
        <w:spacing w:after="40"/>
        <w:ind w:firstLine="360"/>
        <w:jc w:val="both"/>
      </w:pPr>
      <w:r>
        <w:rPr>
          <w:rFonts w:ascii="Garamond" w:hAnsi="Garamond"/>
          <w:b w:val="0"/>
          <w:i w:val="0"/>
          <w:sz w:val="23"/>
        </w:rPr>
        <w:t>Carla intervened. "Let's be clear about our principles. We don't take money from anyone whose business model depends on tenant exploitation. Even if they're 'better' than competitors, property management companies profit from the same systems we're trying to change. That's a red line."</w:t>
      </w:r>
    </w:p>
    <w:p>
      <w:pPr>
        <w:spacing w:after="40"/>
        <w:ind w:firstLine="360"/>
        <w:jc w:val="both"/>
      </w:pPr>
      <w:r>
        <w:rPr>
          <w:rFonts w:ascii="Garamond" w:hAnsi="Garamond"/>
          <w:b w:val="0"/>
          <w:i w:val="0"/>
          <w:sz w:val="23"/>
        </w:rPr>
        <w:t>They declined the sponsorship, choosing financial struggle over ethical compromise. It was the right decision, but it meant more grant writing, more fundraising, more grinding.</w:t>
      </w:r>
    </w:p>
    <w:p>
      <w:pPr>
        <w:spacing w:after="40"/>
        <w:ind w:firstLine="360"/>
        <w:jc w:val="both"/>
      </w:pPr>
      <w:r>
        <w:rPr>
          <w:rFonts w:ascii="Garamond" w:hAnsi="Garamond"/>
          <w:b w:val="0"/>
          <w:i w:val="0"/>
          <w:sz w:val="23"/>
        </w:rPr>
        <w:t>One evening, exhausted from a day of difficult decisions, the three original roommates met at their apartment—still their shared home despite everything that had changed.</w:t>
      </w:r>
    </w:p>
    <w:p>
      <w:pPr>
        <w:spacing w:after="40"/>
        <w:ind w:firstLine="360"/>
        <w:jc w:val="both"/>
      </w:pPr>
      <w:r>
        <w:rPr>
          <w:rFonts w:ascii="Garamond" w:hAnsi="Garamond"/>
          <w:b w:val="0"/>
          <w:i w:val="0"/>
          <w:sz w:val="23"/>
        </w:rPr>
        <w:t>"Remember when our biggest problem was making rent?" Ivy said, only half-joking.</w:t>
      </w:r>
    </w:p>
    <w:p>
      <w:pPr>
        <w:spacing w:after="40"/>
        <w:ind w:firstLine="360"/>
        <w:jc w:val="both"/>
      </w:pPr>
      <w:r>
        <w:rPr>
          <w:rFonts w:ascii="Garamond" w:hAnsi="Garamond"/>
          <w:b w:val="0"/>
          <w:i w:val="0"/>
          <w:sz w:val="23"/>
        </w:rPr>
        <w:t>"Simpler times," Sam agreed. "Now we're worrying about organizational sustainability, mission drift, ethical complexities of growth."</w:t>
      </w:r>
    </w:p>
    <w:p>
      <w:pPr>
        <w:spacing w:after="40"/>
        <w:ind w:firstLine="360"/>
        <w:jc w:val="both"/>
      </w:pPr>
      <w:r>
        <w:rPr>
          <w:rFonts w:ascii="Garamond" w:hAnsi="Garamond"/>
          <w:b w:val="0"/>
          <w:i w:val="0"/>
          <w:sz w:val="23"/>
        </w:rPr>
        <w:t>"Do you ever regret it?" Mara asked quietly. "Starting all this? We could have just solved our own problem and moved on with our lives."</w:t>
      </w:r>
    </w:p>
    <w:p>
      <w:pPr>
        <w:spacing w:after="40"/>
        <w:ind w:firstLine="360"/>
        <w:jc w:val="both"/>
      </w:pPr>
      <w:r>
        <w:rPr>
          <w:rFonts w:ascii="Garamond" w:hAnsi="Garamond"/>
          <w:b w:val="0"/>
          <w:i w:val="0"/>
          <w:sz w:val="23"/>
        </w:rPr>
        <w:t>They considered the question seriously.</w:t>
      </w:r>
    </w:p>
    <w:p>
      <w:pPr>
        <w:spacing w:after="40"/>
        <w:ind w:firstLine="360"/>
        <w:jc w:val="both"/>
      </w:pPr>
      <w:r>
        <w:rPr>
          <w:rFonts w:ascii="Garamond" w:hAnsi="Garamond"/>
          <w:b w:val="0"/>
          <w:i w:val="0"/>
          <w:sz w:val="23"/>
        </w:rPr>
        <w:t>"No," Ivy said finally. "Because our problem was never just our problem. It was systemic. And ignoring that would have felt like betrayal."</w:t>
      </w:r>
    </w:p>
    <w:p>
      <w:pPr>
        <w:spacing w:after="40"/>
        <w:ind w:firstLine="360"/>
        <w:jc w:val="both"/>
      </w:pPr>
      <w:r>
        <w:rPr>
          <w:rFonts w:ascii="Garamond" w:hAnsi="Garamond"/>
          <w:b w:val="0"/>
          <w:i w:val="0"/>
          <w:sz w:val="23"/>
        </w:rPr>
        <w:t>"Plus," Sam added, "I've learned more in the past year than in four years of college. About people, power, change. That's worth the stress."</w:t>
      </w:r>
    </w:p>
    <w:p>
      <w:pPr>
        <w:spacing w:after="40"/>
        <w:ind w:firstLine="360"/>
        <w:jc w:val="both"/>
      </w:pPr>
      <w:r>
        <w:rPr>
          <w:rFonts w:ascii="Garamond" w:hAnsi="Garamond"/>
          <w:b w:val="0"/>
          <w:i w:val="0"/>
          <w:sz w:val="23"/>
        </w:rPr>
        <w:t>Mara nodded slowly. "I think about something Maggie said when we first started organizing. She said sometimes people are placed in situations not for what they can get, but for what they can give. Maybe we didn't find housing in Seattle. Maybe housing insecurity found us, and we had to decide how to respond."</w:t>
      </w:r>
    </w:p>
    <w:p>
      <w:pPr>
        <w:spacing w:after="40"/>
        <w:ind w:firstLine="360"/>
        <w:jc w:val="both"/>
      </w:pPr>
      <w:r>
        <w:rPr>
          <w:rFonts w:ascii="Garamond" w:hAnsi="Garamond"/>
          <w:b w:val="0"/>
          <w:i w:val="0"/>
          <w:sz w:val="23"/>
        </w:rPr>
        <w:t>"Very philosophical," Sam teased gently.</w:t>
      </w:r>
    </w:p>
    <w:p>
      <w:pPr>
        <w:spacing w:after="40"/>
        <w:ind w:firstLine="360"/>
        <w:jc w:val="both"/>
      </w:pPr>
      <w:r>
        <w:rPr>
          <w:rFonts w:ascii="Garamond" w:hAnsi="Garamond"/>
          <w:b w:val="0"/>
          <w:i w:val="0"/>
          <w:sz w:val="23"/>
        </w:rPr>
        <w:t>"I'm serious. We could have been victims. Instead we became organizers. That's not heroic—it's just a choice. But it's a choice that created possibilities for thousands of other people."</w:t>
      </w:r>
    </w:p>
    <w:p>
      <w:pPr>
        <w:spacing w:after="40"/>
        <w:ind w:firstLine="360"/>
        <w:jc w:val="both"/>
      </w:pPr>
      <w:r>
        <w:rPr>
          <w:rFonts w:ascii="Garamond" w:hAnsi="Garamond"/>
          <w:b w:val="0"/>
          <w:i w:val="0"/>
          <w:sz w:val="23"/>
        </w:rPr>
        <w:t>They sat in comfortable silence, three people who'd become family not through blood but through struggle, shared purpose, and the gradual accumulation of trust.</w:t>
      </w:r>
    </w:p>
    <w:p>
      <w:pPr>
        <w:spacing w:after="40"/>
        <w:ind w:firstLine="360"/>
        <w:jc w:val="both"/>
      </w:pPr>
      <w:r>
        <w:rPr>
          <w:rFonts w:ascii="Garamond" w:hAnsi="Garamond"/>
          <w:b w:val="0"/>
          <w:i w:val="0"/>
          <w:sz w:val="23"/>
        </w:rPr>
        <w:t>Outside, Seattle continued its perpetual rhythm. Somewhere in the city, a young person was searching for affordable housing. Somewhere, a tenant was discovering their rights through TenantTogether's platform. Somewhere, an organizing committee was using the tools and models they'd developed.</w:t>
      </w:r>
    </w:p>
    <w:p>
      <w:pPr>
        <w:spacing w:after="40"/>
        <w:ind w:firstLine="360"/>
        <w:jc w:val="both"/>
      </w:pPr>
      <w:r>
        <w:rPr>
          <w:rFonts w:ascii="Garamond" w:hAnsi="Garamond"/>
          <w:b w:val="0"/>
          <w:i w:val="0"/>
          <w:sz w:val="23"/>
        </w:rPr>
        <w:t>The work would never be finished. The housing crisis would persist long after they'd moved on to other phases of life. But they'd built foundations—both literal and metaphorical—that would outlast their involvement.</w:t>
      </w:r>
    </w:p>
    <w:p>
      <w:pPr>
        <w:spacing w:after="40"/>
        <w:ind w:firstLine="360"/>
        <w:jc w:val="both"/>
      </w:pPr>
      <w:r>
        <w:rPr>
          <w:rFonts w:ascii="Garamond" w:hAnsi="Garamond"/>
          <w:b w:val="0"/>
          <w:i w:val="0"/>
          <w:sz w:val="23"/>
        </w:rPr>
        <w:t>"To building things bigger than ourselves," Mara proposed, raising her tea mug.</w:t>
      </w:r>
    </w:p>
    <w:p>
      <w:pPr>
        <w:spacing w:after="40"/>
        <w:ind w:firstLine="360"/>
        <w:jc w:val="both"/>
      </w:pPr>
      <w:r>
        <w:rPr>
          <w:rFonts w:ascii="Garamond" w:hAnsi="Garamond"/>
          <w:b w:val="0"/>
          <w:i w:val="0"/>
          <w:sz w:val="23"/>
        </w:rPr>
        <w:t>"To sustainable change over flash-in-the-pan activism," Sam added.</w:t>
      </w:r>
    </w:p>
    <w:p>
      <w:pPr>
        <w:spacing w:after="40"/>
        <w:ind w:firstLine="360"/>
        <w:jc w:val="both"/>
      </w:pPr>
      <w:r>
        <w:rPr>
          <w:rFonts w:ascii="Garamond" w:hAnsi="Garamond"/>
          <w:b w:val="0"/>
          <w:i w:val="0"/>
          <w:sz w:val="23"/>
        </w:rPr>
        <w:t>"To community as revolution," Ivy concluded.</w:t>
      </w:r>
    </w:p>
    <w:p>
      <w:pPr>
        <w:spacing w:after="40"/>
        <w:ind w:firstLine="360"/>
        <w:jc w:val="both"/>
      </w:pPr>
      <w:r>
        <w:rPr>
          <w:rFonts w:ascii="Garamond" w:hAnsi="Garamond"/>
          <w:b w:val="0"/>
          <w:i w:val="0"/>
          <w:sz w:val="23"/>
        </w:rPr>
        <w:t>They clinked mugs, three architects of small but significant transformation, learning that real change was less about dramatic moments and more about daily choices to show up, build well, and trust the process.</w:t>
      </w:r>
    </w:p>
    <w:p>
      <w:pPr>
        <w:spacing w:after="40"/>
        <w:ind w:firstLine="360"/>
        <w:jc w:val="both"/>
      </w:pPr>
      <w:r>
        <w:rPr>
          <w:rFonts w:ascii="Garamond" w:hAnsi="Garamond"/>
          <w:b w:val="0"/>
          <w:i w:val="0"/>
          <w:sz w:val="23"/>
        </w:rPr>
        <w:t>The foundations were laid. Now it was time to build.</w:t>
      </w:r>
    </w:p>
    <w:p>
      <w:pPr>
        <w:spacing w:after="40"/>
        <w:ind w:firstLine="360"/>
        <w:jc w:val="both"/>
      </w:pPr>
      <w:r>
        <w:rPr>
          <w:rFonts w:ascii="Garamond" w:hAnsi="Garamond"/>
          <w:b w:val="0"/>
          <w:i w:val="0"/>
          <w:sz w:val="23"/>
        </w:rPr>
        <w:t>End of Chapter 19</w:t>
      </w:r>
    </w:p>
    <w:p>
      <w:pPr>
        <w:spacing w:after="40"/>
        <w:ind w:firstLine="360"/>
        <w:jc w:val="both"/>
      </w:pPr>
      <w:r>
        <w:rPr>
          <w:rFonts w:ascii="Garamond" w:hAnsi="Garamond"/>
          <w:b w:val="0"/>
          <w:i w:val="0"/>
          <w:sz w:val="23"/>
        </w:rPr>
        <w:t>---</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val="0"/>
          <w:i w:val="0"/>
          <w:color w:val="8F6F32"/>
          <w:sz w:val="26"/>
        </w:rPr>
        <w:t>CHAPTER TWENTY</w:t>
      </w:r>
    </w:p>
    <w:p>
      <w:pPr>
        <w:spacing w:after="40"/>
        <w:jc w:val="left"/>
      </w:pPr>
      <w:r>
        <w:rPr>
          <w:rFonts w:ascii="Garamond" w:hAnsi="Garamond"/>
          <w:b w:val="0"/>
          <w:i w:val="0"/>
        </w:rPr>
      </w:r>
    </w:p>
    <w:p>
      <w:pPr>
        <w:spacing w:after="40"/>
        <w:jc w:val="both"/>
      </w:pPr>
      <w:r>
        <w:rPr>
          <w:rFonts w:ascii="Garamond" w:hAnsi="Garamond"/>
          <w:b w:val="0"/>
          <w:i w:val="0"/>
          <w:sz w:val="23"/>
        </w:rPr>
        <w:t>Chapter 20: Aurora</w:t>
      </w:r>
    </w:p>
    <w:p>
      <w:pPr>
        <w:spacing w:after="40"/>
        <w:ind w:firstLine="360"/>
        <w:jc w:val="both"/>
      </w:pPr>
      <w:r>
        <w:rPr>
          <w:rFonts w:ascii="Garamond" w:hAnsi="Garamond"/>
          <w:b w:val="0"/>
          <w:i w:val="0"/>
          <w:sz w:val="23"/>
        </w:rPr>
        <w:t>Dawn broke over Seattle in shades of violet and gold—the colors of transformation, of night becoming day, of endings that were also beginnings.</w:t>
      </w:r>
    </w:p>
    <w:p>
      <w:pPr>
        <w:spacing w:after="40"/>
        <w:ind w:firstLine="360"/>
        <w:jc w:val="both"/>
      </w:pPr>
      <w:r>
        <w:rPr>
          <w:rFonts w:ascii="Garamond" w:hAnsi="Garamond"/>
          <w:b w:val="0"/>
          <w:i w:val="0"/>
          <w:sz w:val="23"/>
        </w:rPr>
        <w:t>Mara stood on the roof of their building, camera in hand, documenting the sunrise for what had become her weekly ritual. Below, the city stirred awake: delivery trucks rumbling, early morning joggers tracing familiar routes, lights flickering on in apartment windows as people prepared for another day.</w:t>
      </w:r>
    </w:p>
    <w:p>
      <w:pPr>
        <w:spacing w:after="40"/>
        <w:ind w:firstLine="360"/>
        <w:jc w:val="both"/>
      </w:pPr>
      <w:r>
        <w:rPr>
          <w:rFonts w:ascii="Garamond" w:hAnsi="Garamond"/>
          <w:b w:val="0"/>
          <w:i w:val="0"/>
          <w:sz w:val="23"/>
        </w:rPr>
        <w:t>But today was different. Today marked exactly one year since they'd formed the tenant association, since they'd decided to fight rather than flee.</w:t>
      </w:r>
    </w:p>
    <w:p>
      <w:pPr>
        <w:spacing w:after="40"/>
        <w:ind w:firstLine="360"/>
        <w:jc w:val="both"/>
      </w:pPr>
      <w:r>
        <w:rPr>
          <w:rFonts w:ascii="Garamond" w:hAnsi="Garamond"/>
          <w:b w:val="0"/>
          <w:i w:val="0"/>
          <w:sz w:val="23"/>
        </w:rPr>
        <w:t>The rooftop had transformed over the months. What had once been neglected tar and gravel now featured the solar panels Barnes had finally agreed to install—Jorge's patient negotiation paying off in reduced electricity costs for everyone. Planter boxes constructed in a weekend work party burst with herbs and vegetables. A small seating area made from repurposed pallets offered a gathering space where neighbors could watch sunsets and share stories.</w:t>
      </w:r>
    </w:p>
    <w:p>
      <w:pPr>
        <w:spacing w:after="40"/>
        <w:ind w:firstLine="360"/>
        <w:jc w:val="both"/>
      </w:pPr>
      <w:r>
        <w:rPr>
          <w:rFonts w:ascii="Garamond" w:hAnsi="Garamond"/>
          <w:b w:val="0"/>
          <w:i w:val="0"/>
          <w:sz w:val="23"/>
        </w:rPr>
        <w:t>Sam emerged onto the roof carrying coffee, Daniel trailing behind with his laptop as always.</w:t>
      </w:r>
    </w:p>
    <w:p>
      <w:pPr>
        <w:spacing w:after="40"/>
        <w:ind w:firstLine="360"/>
        <w:jc w:val="both"/>
      </w:pPr>
      <w:r>
        <w:rPr>
          <w:rFonts w:ascii="Garamond" w:hAnsi="Garamond"/>
          <w:b w:val="0"/>
          <w:i w:val="0"/>
          <w:sz w:val="23"/>
        </w:rPr>
        <w:t>"Final numbers are in," Daniel announced. "TenantTogether has 47,000 registered users across 38 states. The platform has documented 12,000 housing code violations, supported 280 tenant association formations, and—this is wild—we estimate our tools have helped tenants collectively save $4.2 million through organized rent negotiations."</w:t>
      </w:r>
    </w:p>
    <w:p>
      <w:pPr>
        <w:spacing w:after="40"/>
        <w:ind w:firstLine="360"/>
        <w:jc w:val="both"/>
      </w:pPr>
      <w:r>
        <w:rPr>
          <w:rFonts w:ascii="Garamond" w:hAnsi="Garamond"/>
          <w:b w:val="0"/>
          <w:i w:val="0"/>
          <w:sz w:val="23"/>
        </w:rPr>
        <w:t>Sam shook his head in wonder. "We built a spreadsheet to track our own expenses. Now it's infrastructure for a movement."</w:t>
      </w:r>
    </w:p>
    <w:p>
      <w:pPr>
        <w:spacing w:after="40"/>
        <w:ind w:firstLine="360"/>
        <w:jc w:val="both"/>
      </w:pPr>
      <w:r>
        <w:rPr>
          <w:rFonts w:ascii="Garamond" w:hAnsi="Garamond"/>
          <w:b w:val="0"/>
          <w:i w:val="0"/>
          <w:sz w:val="23"/>
        </w:rPr>
        <w:t>Mara filmed them for the documentary she was working on—not the commercial film project they'd declined, but a community-controlled oral history project. Telling their story in their own words, on their own terms.</w:t>
      </w:r>
    </w:p>
    <w:p>
      <w:pPr>
        <w:spacing w:after="40"/>
        <w:ind w:firstLine="360"/>
        <w:jc w:val="both"/>
      </w:pPr>
      <w:r>
        <w:rPr>
          <w:rFonts w:ascii="Garamond" w:hAnsi="Garamond"/>
          <w:b w:val="0"/>
          <w:i w:val="0"/>
          <w:sz w:val="23"/>
        </w:rPr>
        <w:t>Ivy arrived with Maggie, both women laughing about something. Over the year, Ivy had become Maggie's unofficial granddaughter, learning organizing wisdom that no textbook could teach while sharing the energy and tech-savvy that Maggie embraced with remarkable openness.</w:t>
      </w:r>
    </w:p>
    <w:p>
      <w:pPr>
        <w:spacing w:after="40"/>
        <w:ind w:firstLine="360"/>
        <w:jc w:val="both"/>
      </w:pPr>
      <w:r>
        <w:rPr>
          <w:rFonts w:ascii="Garamond" w:hAnsi="Garamond"/>
          <w:b w:val="0"/>
          <w:i w:val="0"/>
          <w:sz w:val="23"/>
        </w:rPr>
        <w:t>"The Garcia kids made you this," Maggie said, handing Mara a construction paper card. Inside, crayon drawings showed stick figures holding hands around a building, with "THANK YOU FOR HOME" written in Lucia's careful letters.</w:t>
      </w:r>
    </w:p>
    <w:p>
      <w:pPr>
        <w:spacing w:after="40"/>
        <w:ind w:firstLine="360"/>
        <w:jc w:val="both"/>
      </w:pPr>
      <w:r>
        <w:rPr>
          <w:rFonts w:ascii="Garamond" w:hAnsi="Garamond"/>
          <w:b w:val="0"/>
          <w:i w:val="0"/>
          <w:sz w:val="23"/>
        </w:rPr>
        <w:t>Mara felt her eyes sting. This—not the media coverage, not the grant funding, not the platform statistics—this was what mattered. Real children feeling safe in their homes because adults chose to fight for something better.</w:t>
      </w:r>
    </w:p>
    <w:p>
      <w:pPr>
        <w:spacing w:after="40"/>
        <w:ind w:firstLine="360"/>
        <w:jc w:val="both"/>
      </w:pPr>
      <w:r>
        <w:rPr>
          <w:rFonts w:ascii="Garamond" w:hAnsi="Garamond"/>
          <w:b w:val="0"/>
          <w:i w:val="0"/>
          <w:sz w:val="23"/>
        </w:rPr>
        <w:t>"I have news," Ivy announced to the group. "I've been accepted to the University of Washington's MSW program. Full scholarship. I start in the fall."</w:t>
      </w:r>
    </w:p>
    <w:p>
      <w:pPr>
        <w:spacing w:after="40"/>
        <w:ind w:firstLine="360"/>
        <w:jc w:val="both"/>
      </w:pPr>
      <w:r>
        <w:rPr>
          <w:rFonts w:ascii="Garamond" w:hAnsi="Garamond"/>
          <w:b w:val="0"/>
          <w:i w:val="0"/>
          <w:sz w:val="23"/>
        </w:rPr>
        <w:t>The rooftop erupted in celebration. Jorge appeared from the stairwell, hearing the commotion, and within minutes half the building had migrated to the roof, transforming the sunrise gathering into an impromptu party.</w:t>
      </w:r>
    </w:p>
    <w:p>
      <w:pPr>
        <w:spacing w:after="40"/>
        <w:ind w:firstLine="360"/>
        <w:jc w:val="both"/>
      </w:pPr>
      <w:r>
        <w:rPr>
          <w:rFonts w:ascii="Garamond" w:hAnsi="Garamond"/>
          <w:b w:val="0"/>
          <w:i w:val="0"/>
          <w:sz w:val="23"/>
        </w:rPr>
        <w:t>Someone produced pastries. Someone else started music from a phone speaker. Children chased each other between solar panels while adults traded stories and laughter.</w:t>
      </w:r>
    </w:p>
    <w:p>
      <w:pPr>
        <w:spacing w:after="40"/>
        <w:ind w:firstLine="360"/>
        <w:jc w:val="both"/>
      </w:pPr>
      <w:r>
        <w:rPr>
          <w:rFonts w:ascii="Garamond" w:hAnsi="Garamond"/>
          <w:b w:val="0"/>
          <w:i w:val="0"/>
          <w:sz w:val="23"/>
        </w:rPr>
        <w:t>Franklin Barnes even showed up—still somewhat awkward at these gatherings, but genuinely trying. He'd brought bagels from the expensive bakery downtown, his idea of contributing.</w:t>
      </w:r>
    </w:p>
    <w:p>
      <w:pPr>
        <w:spacing w:after="40"/>
        <w:ind w:firstLine="360"/>
        <w:jc w:val="both"/>
      </w:pPr>
      <w:r>
        <w:rPr>
          <w:rFonts w:ascii="Garamond" w:hAnsi="Garamond"/>
          <w:b w:val="0"/>
          <w:i w:val="0"/>
          <w:sz w:val="23"/>
        </w:rPr>
        <w:t>"I won't pretend to be your friend," Barnes said to Mara during a quiet moment. "But I respect what you've built here. You've taught me that good property management isn't about control—it's about partnership."</w:t>
      </w:r>
    </w:p>
    <w:p>
      <w:pPr>
        <w:spacing w:after="40"/>
        <w:ind w:firstLine="360"/>
        <w:jc w:val="both"/>
      </w:pPr>
      <w:r>
        <w:rPr>
          <w:rFonts w:ascii="Garamond" w:hAnsi="Garamond"/>
          <w:b w:val="0"/>
          <w:i w:val="0"/>
          <w:sz w:val="23"/>
        </w:rPr>
        <w:t>"That's growth," Mara acknowledged. "For what it's worth, I don't think you're a villain anymore. Just a person learning to operate differently within a broken system."</w:t>
      </w:r>
    </w:p>
    <w:p>
      <w:pPr>
        <w:spacing w:after="40"/>
        <w:ind w:firstLine="360"/>
        <w:jc w:val="both"/>
      </w:pPr>
      <w:r>
        <w:rPr>
          <w:rFonts w:ascii="Garamond" w:hAnsi="Garamond"/>
          <w:b w:val="0"/>
          <w:i w:val="0"/>
          <w:sz w:val="23"/>
        </w:rPr>
        <w:t>"That's probably the best I can hope for," Barnes replied with surprising self-awareness.</w:t>
      </w:r>
    </w:p>
    <w:p>
      <w:pPr>
        <w:spacing w:after="40"/>
        <w:ind w:firstLine="360"/>
        <w:jc w:val="both"/>
      </w:pPr>
      <w:r>
        <w:rPr>
          <w:rFonts w:ascii="Garamond" w:hAnsi="Garamond"/>
          <w:b w:val="0"/>
          <w:i w:val="0"/>
          <w:sz w:val="23"/>
        </w:rPr>
        <w:t>As the party continued, Mara found herself in conversation with a reporter from the Seattle Times—the same editor who'd published her op-ed nearly a year ago.</w:t>
      </w:r>
    </w:p>
    <w:p>
      <w:pPr>
        <w:spacing w:after="40"/>
        <w:ind w:firstLine="360"/>
        <w:jc w:val="both"/>
      </w:pPr>
      <w:r>
        <w:rPr>
          <w:rFonts w:ascii="Garamond" w:hAnsi="Garamond"/>
          <w:b w:val="0"/>
          <w:i w:val="0"/>
          <w:sz w:val="23"/>
        </w:rPr>
        <w:t>"We're doing a retrospective piece," the editor explained. "Where are they now profiles of people who made news this year. Would you be willing to be interviewed?"</w:t>
      </w:r>
    </w:p>
    <w:p>
      <w:pPr>
        <w:spacing w:after="40"/>
        <w:ind w:firstLine="360"/>
        <w:jc w:val="both"/>
      </w:pPr>
      <w:r>
        <w:rPr>
          <w:rFonts w:ascii="Garamond" w:hAnsi="Garamond"/>
          <w:b w:val="0"/>
          <w:i w:val="0"/>
          <w:sz w:val="23"/>
        </w:rPr>
        <w:t>"Only if you interview the whole community," Mara countered. "This was never just my story. It was Jorge's, Maggie's, Mrs. Patel's, Sam's, Ivy's, Daniel's. Every person in this building contributed. I'm tired of individual hero narratives."</w:t>
      </w:r>
    </w:p>
    <w:p>
      <w:pPr>
        <w:spacing w:after="40"/>
        <w:ind w:firstLine="360"/>
        <w:jc w:val="both"/>
      </w:pPr>
      <w:r>
        <w:rPr>
          <w:rFonts w:ascii="Garamond" w:hAnsi="Garamond"/>
          <w:b w:val="0"/>
          <w:i w:val="0"/>
          <w:sz w:val="23"/>
        </w:rPr>
        <w:t>The editor considered. "What if we did a photo essay instead? Everyone who wants to participate, group shot on this rooftop, each person with a quote about what community means to them. Show the collective face of housing organizing."</w:t>
      </w:r>
    </w:p>
    <w:p>
      <w:pPr>
        <w:spacing w:after="40"/>
        <w:ind w:firstLine="360"/>
        <w:jc w:val="both"/>
      </w:pPr>
      <w:r>
        <w:rPr>
          <w:rFonts w:ascii="Garamond" w:hAnsi="Garamond"/>
          <w:b w:val="0"/>
          <w:i w:val="0"/>
          <w:sz w:val="23"/>
        </w:rPr>
        <w:t>"Perfect."</w:t>
      </w:r>
    </w:p>
    <w:p>
      <w:pPr>
        <w:spacing w:after="40"/>
        <w:ind w:firstLine="360"/>
        <w:jc w:val="both"/>
      </w:pPr>
      <w:r>
        <w:rPr>
          <w:rFonts w:ascii="Garamond" w:hAnsi="Garamond"/>
          <w:b w:val="0"/>
          <w:i w:val="0"/>
          <w:sz w:val="23"/>
        </w:rPr>
        <w:t>By midday, the photographer had arrived, and the rooftop filled with residents willing to be part of the story. Three generations gathered together: elderly residents who'd seen the neighborhood transform over decades, working families juggling multiple jobs and childcare, young professionals at the beginning of career journeys.</w:t>
      </w:r>
    </w:p>
    <w:p>
      <w:pPr>
        <w:spacing w:after="40"/>
        <w:ind w:firstLine="360"/>
        <w:jc w:val="both"/>
      </w:pPr>
      <w:r>
        <w:rPr>
          <w:rFonts w:ascii="Garamond" w:hAnsi="Garamond"/>
          <w:b w:val="0"/>
          <w:i w:val="0"/>
          <w:sz w:val="23"/>
        </w:rPr>
        <w:t>The final photo—which would run full-page in Sunday's edition—showed them all framed against the Seattle skyline, the solar panels and garden beds visible, faces bright with genuine joy.</w:t>
      </w:r>
    </w:p>
    <w:p>
      <w:pPr>
        <w:spacing w:after="40"/>
        <w:ind w:firstLine="360"/>
        <w:jc w:val="both"/>
      </w:pPr>
      <w:r>
        <w:rPr>
          <w:rFonts w:ascii="Garamond" w:hAnsi="Garamond"/>
          <w:b w:val="0"/>
          <w:i w:val="0"/>
          <w:sz w:val="23"/>
        </w:rPr>
        <w:t>The caption would read: "One Year Later: How a Building Became a Blueprint for Community-Based Housing Justice."</w:t>
      </w:r>
    </w:p>
    <w:p>
      <w:pPr>
        <w:spacing w:after="40"/>
        <w:ind w:firstLine="360"/>
        <w:jc w:val="both"/>
      </w:pPr>
      <w:r>
        <w:rPr>
          <w:rFonts w:ascii="Garamond" w:hAnsi="Garamond"/>
          <w:b w:val="0"/>
          <w:i w:val="0"/>
          <w:sz w:val="23"/>
        </w:rPr>
        <w:t>That evening, after the party dispersed and the building returned to its normal rhythm, the three original roommates gathered in their apartment one final time as roommates.</w:t>
      </w:r>
    </w:p>
    <w:p>
      <w:pPr>
        <w:spacing w:after="40"/>
        <w:ind w:firstLine="360"/>
        <w:jc w:val="both"/>
      </w:pPr>
      <w:r>
        <w:rPr>
          <w:rFonts w:ascii="Garamond" w:hAnsi="Garamond"/>
          <w:b w:val="0"/>
          <w:i w:val="0"/>
          <w:sz w:val="23"/>
        </w:rPr>
        <w:t>Because things were changing again.</w:t>
      </w:r>
    </w:p>
    <w:p>
      <w:pPr>
        <w:spacing w:after="40"/>
        <w:ind w:firstLine="360"/>
        <w:jc w:val="both"/>
      </w:pPr>
      <w:r>
        <w:rPr>
          <w:rFonts w:ascii="Garamond" w:hAnsi="Garamond"/>
          <w:b w:val="0"/>
          <w:i w:val="0"/>
          <w:sz w:val="23"/>
        </w:rPr>
        <w:t>Ivy was moving into campus housing for graduate school. Sam had accepted a position as TenantTogether's Chief Technology Officer, requiring relocation to their new headquarters across town. And Mara had been offered a journalism fellowship in Washington D.C., covering housing policy at the federal level.</w:t>
      </w:r>
    </w:p>
    <w:p>
      <w:pPr>
        <w:spacing w:after="40"/>
        <w:ind w:firstLine="360"/>
        <w:jc w:val="both"/>
      </w:pPr>
      <w:r>
        <w:rPr>
          <w:rFonts w:ascii="Garamond" w:hAnsi="Garamond"/>
          <w:b w:val="0"/>
          <w:i w:val="0"/>
          <w:sz w:val="23"/>
        </w:rPr>
        <w:t>"Between two addresses again," Ivy said softly, looking around the apartment that had been their sanctuary, their war room, their home.</w:t>
      </w:r>
    </w:p>
    <w:p>
      <w:pPr>
        <w:spacing w:after="40"/>
        <w:ind w:firstLine="360"/>
        <w:jc w:val="both"/>
      </w:pPr>
      <w:r>
        <w:rPr>
          <w:rFonts w:ascii="Garamond" w:hAnsi="Garamond"/>
          <w:b w:val="0"/>
          <w:i w:val="0"/>
          <w:sz w:val="23"/>
        </w:rPr>
        <w:t>"But this time it's a choice," Sam replied. "We're not being pushed out. We're stepping forward into new opportunities."</w:t>
      </w:r>
    </w:p>
    <w:p>
      <w:pPr>
        <w:spacing w:after="40"/>
        <w:ind w:firstLine="360"/>
        <w:jc w:val="both"/>
      </w:pPr>
      <w:r>
        <w:rPr>
          <w:rFonts w:ascii="Garamond" w:hAnsi="Garamond"/>
          <w:b w:val="0"/>
          <w:i w:val="0"/>
          <w:sz w:val="23"/>
        </w:rPr>
        <w:t>"And we're not losing each other," Mara added. "We're just expanding the definition of home."</w:t>
      </w:r>
    </w:p>
    <w:p>
      <w:pPr>
        <w:spacing w:after="40"/>
        <w:ind w:firstLine="360"/>
        <w:jc w:val="both"/>
      </w:pPr>
      <w:r>
        <w:rPr>
          <w:rFonts w:ascii="Garamond" w:hAnsi="Garamond"/>
          <w:b w:val="0"/>
          <w:i w:val="0"/>
          <w:sz w:val="23"/>
        </w:rPr>
        <w:t>They spent the evening packing, reminiscing, and making plans for how to stay connected across distance. Video calls every Sunday. Summer reunions. An open invitation to crash on each other's couches whenever travel brought them together.</w:t>
      </w:r>
    </w:p>
    <w:p>
      <w:pPr>
        <w:spacing w:after="40"/>
        <w:ind w:firstLine="360"/>
        <w:jc w:val="both"/>
      </w:pPr>
      <w:r>
        <w:rPr>
          <w:rFonts w:ascii="Garamond" w:hAnsi="Garamond"/>
          <w:b w:val="0"/>
          <w:i w:val="0"/>
          <w:sz w:val="23"/>
        </w:rPr>
        <w:t>Around midnight, Maggie knocked on the door carrying three small packages.</w:t>
      </w:r>
    </w:p>
    <w:p>
      <w:pPr>
        <w:spacing w:after="40"/>
        <w:ind w:firstLine="360"/>
        <w:jc w:val="both"/>
      </w:pPr>
      <w:r>
        <w:rPr>
          <w:rFonts w:ascii="Garamond" w:hAnsi="Garamond"/>
          <w:b w:val="0"/>
          <w:i w:val="0"/>
          <w:sz w:val="23"/>
        </w:rPr>
        <w:t>"I wanted to give you these before you scattered," she said, handing each of them an identical wrapped box.</w:t>
      </w:r>
    </w:p>
    <w:p>
      <w:pPr>
        <w:spacing w:after="40"/>
        <w:ind w:firstLine="360"/>
        <w:jc w:val="both"/>
      </w:pPr>
      <w:r>
        <w:rPr>
          <w:rFonts w:ascii="Garamond" w:hAnsi="Garamond"/>
          <w:b w:val="0"/>
          <w:i w:val="0"/>
          <w:sz w:val="23"/>
        </w:rPr>
        <w:t>Inside: hand-embroidered patches showing a sunrise in violet and gold threads, with text reading "Aurora Street Community – Light Begins When We Stand Together."</w:t>
      </w:r>
    </w:p>
    <w:p>
      <w:pPr>
        <w:spacing w:after="40"/>
        <w:ind w:firstLine="360"/>
        <w:jc w:val="both"/>
      </w:pPr>
      <w:r>
        <w:rPr>
          <w:rFonts w:ascii="Garamond" w:hAnsi="Garamond"/>
          <w:b w:val="0"/>
          <w:i w:val="0"/>
          <w:sz w:val="23"/>
        </w:rPr>
        <w:t>"I made one for everyone in the building," Maggie explained. "But yours are special. You three lit the spark that brought us all together. Don't forget that, wherever you go next."</w:t>
      </w:r>
    </w:p>
    <w:p>
      <w:pPr>
        <w:spacing w:after="40"/>
        <w:ind w:firstLine="360"/>
        <w:jc w:val="both"/>
      </w:pPr>
      <w:r>
        <w:rPr>
          <w:rFonts w:ascii="Garamond" w:hAnsi="Garamond"/>
          <w:b w:val="0"/>
          <w:i w:val="0"/>
          <w:sz w:val="23"/>
        </w:rPr>
        <w:t>After she left, they sat in silence, turning the patches over in their hands.</w:t>
      </w:r>
    </w:p>
    <w:p>
      <w:pPr>
        <w:spacing w:after="40"/>
        <w:ind w:firstLine="360"/>
        <w:jc w:val="both"/>
      </w:pPr>
      <w:r>
        <w:rPr>
          <w:rFonts w:ascii="Garamond" w:hAnsi="Garamond"/>
          <w:b w:val="0"/>
          <w:i w:val="0"/>
          <w:sz w:val="23"/>
        </w:rPr>
        <w:t>"I was terrified when I moved to Seattle," Mara finally said. "Terrified of failing, of not belonging, of being alone in a big city. And I was alone—until I wasn't."</w:t>
      </w:r>
    </w:p>
    <w:p>
      <w:pPr>
        <w:spacing w:after="40"/>
        <w:ind w:firstLine="360"/>
        <w:jc w:val="both"/>
      </w:pPr>
      <w:r>
        <w:rPr>
          <w:rFonts w:ascii="Garamond" w:hAnsi="Garamond"/>
          <w:b w:val="0"/>
          <w:i w:val="0"/>
          <w:sz w:val="23"/>
        </w:rPr>
        <w:t>"We found family," Ivy agreed. "Not the family we were born into, but the family we chose. The family that chose us back."</w:t>
      </w:r>
    </w:p>
    <w:p>
      <w:pPr>
        <w:spacing w:after="40"/>
        <w:ind w:firstLine="360"/>
        <w:jc w:val="both"/>
      </w:pPr>
      <w:r>
        <w:rPr>
          <w:rFonts w:ascii="Garamond" w:hAnsi="Garamond"/>
          <w:b w:val="0"/>
          <w:i w:val="0"/>
          <w:sz w:val="23"/>
        </w:rPr>
        <w:t>"And we built something that will outlast us," Sam added. "That's legacy. Not fame or fortune, but structural change that helps people we'll never meet."</w:t>
      </w:r>
    </w:p>
    <w:p>
      <w:pPr>
        <w:spacing w:after="40"/>
        <w:ind w:firstLine="360"/>
        <w:jc w:val="both"/>
      </w:pPr>
      <w:r>
        <w:rPr>
          <w:rFonts w:ascii="Garamond" w:hAnsi="Garamond"/>
          <w:b w:val="0"/>
          <w:i w:val="0"/>
          <w:sz w:val="23"/>
        </w:rPr>
        <w:t>They stood, joining hands in a circle—three people who'd come to Seattle as strangers, survived crisis together, and emerged as architects of community-driven change.</w:t>
      </w:r>
    </w:p>
    <w:p>
      <w:pPr>
        <w:spacing w:after="40"/>
        <w:ind w:firstLine="360"/>
        <w:jc w:val="both"/>
      </w:pPr>
      <w:r>
        <w:rPr>
          <w:rFonts w:ascii="Garamond" w:hAnsi="Garamond"/>
          <w:b w:val="0"/>
          <w:i w:val="0"/>
          <w:sz w:val="23"/>
        </w:rPr>
        <w:t>"To Aurora," Mara said, invoking both the street that had become their home and the dawn that the word represented.</w:t>
      </w:r>
    </w:p>
    <w:p>
      <w:pPr>
        <w:spacing w:after="40"/>
        <w:ind w:firstLine="360"/>
        <w:jc w:val="both"/>
      </w:pPr>
      <w:r>
        <w:rPr>
          <w:rFonts w:ascii="Garamond" w:hAnsi="Garamond"/>
          <w:b w:val="0"/>
          <w:i w:val="0"/>
          <w:sz w:val="23"/>
        </w:rPr>
        <w:t>"To the light we found in darkness," Ivy added.</w:t>
      </w:r>
    </w:p>
    <w:p>
      <w:pPr>
        <w:spacing w:after="40"/>
        <w:ind w:firstLine="360"/>
        <w:jc w:val="both"/>
      </w:pPr>
      <w:r>
        <w:rPr>
          <w:rFonts w:ascii="Garamond" w:hAnsi="Garamond"/>
          <w:b w:val="0"/>
          <w:i w:val="0"/>
          <w:sz w:val="23"/>
        </w:rPr>
        <w:t>"To the family we built between addresses," Sam concluded.</w:t>
      </w:r>
    </w:p>
    <w:p>
      <w:pPr>
        <w:spacing w:after="40"/>
        <w:ind w:firstLine="360"/>
        <w:jc w:val="both"/>
      </w:pPr>
      <w:r>
        <w:rPr>
          <w:rFonts w:ascii="Garamond" w:hAnsi="Garamond"/>
          <w:b w:val="0"/>
          <w:i w:val="0"/>
          <w:sz w:val="23"/>
        </w:rPr>
        <w:t>Outside, the sun had long since set. But dawn would come again, as it always did. And somewhere in Seattle—in Chicago, in Portland, in cities across the country—young people were discovering that housing insecurity didn't have to mean isolation. That organizing was possible. That community was choice.</w:t>
      </w:r>
    </w:p>
    <w:p>
      <w:pPr>
        <w:spacing w:after="40"/>
        <w:ind w:firstLine="360"/>
        <w:jc w:val="both"/>
      </w:pPr>
      <w:r>
        <w:rPr>
          <w:rFonts w:ascii="Garamond" w:hAnsi="Garamond"/>
          <w:b w:val="0"/>
          <w:i w:val="0"/>
          <w:sz w:val="23"/>
        </w:rPr>
        <w:t>The Dracula Aurora series had always been about confronting fears and transforming them with hope and knowledge. About stories that light the road from teen to adult. About courage, identity, purpose.</w:t>
      </w:r>
    </w:p>
    <w:p>
      <w:pPr>
        <w:spacing w:after="40"/>
        <w:ind w:firstLine="360"/>
        <w:jc w:val="both"/>
      </w:pPr>
      <w:r>
        <w:rPr>
          <w:rFonts w:ascii="Garamond" w:hAnsi="Garamond"/>
          <w:b w:val="0"/>
          <w:i w:val="0"/>
          <w:sz w:val="23"/>
        </w:rPr>
        <w:t>Mara, Sam, and Ivy had lived that story. And in living it, they'd created a blueprint for others to follow.</w:t>
      </w:r>
    </w:p>
    <w:p>
      <w:pPr>
        <w:spacing w:after="40"/>
        <w:ind w:firstLine="360"/>
        <w:jc w:val="both"/>
      </w:pPr>
      <w:r>
        <w:rPr>
          <w:rFonts w:ascii="Garamond" w:hAnsi="Garamond"/>
          <w:b w:val="0"/>
          <w:i w:val="0"/>
          <w:sz w:val="23"/>
        </w:rPr>
        <w:t>The work was never finished. The housing crisis would persist. But the foundations they'd built—both physical and philosophical—would endure.</w:t>
      </w:r>
    </w:p>
    <w:p>
      <w:pPr>
        <w:spacing w:after="40"/>
        <w:ind w:firstLine="360"/>
        <w:jc w:val="both"/>
      </w:pPr>
      <w:r>
        <w:rPr>
          <w:rFonts w:ascii="Garamond" w:hAnsi="Garamond"/>
          <w:b w:val="0"/>
          <w:i w:val="0"/>
          <w:sz w:val="23"/>
        </w:rPr>
        <w:t>As they locked the apartment door for the last time, preparing to move into new chapters of their lives, they carried with them the most important lesson Aurora Street had taught:</w:t>
      </w:r>
    </w:p>
    <w:p>
      <w:pPr>
        <w:spacing w:after="40"/>
        <w:ind w:firstLine="360"/>
        <w:jc w:val="both"/>
      </w:pPr>
      <w:r>
        <w:rPr>
          <w:rFonts w:ascii="Garamond" w:hAnsi="Garamond"/>
          <w:b w:val="0"/>
          <w:i w:val="0"/>
          <w:sz w:val="23"/>
        </w:rPr>
        <w:t>Home isn't an address. It's the people who refuse to let you face the world alone. It's the community you build through showing up, standing together, and believing that change is possible.</w:t>
      </w:r>
    </w:p>
    <w:p>
      <w:pPr>
        <w:spacing w:after="40"/>
        <w:ind w:firstLine="360"/>
        <w:jc w:val="both"/>
      </w:pPr>
      <w:r>
        <w:rPr>
          <w:rFonts w:ascii="Garamond" w:hAnsi="Garamond"/>
          <w:b w:val="0"/>
          <w:i w:val="0"/>
          <w:sz w:val="23"/>
        </w:rPr>
        <w:t>And sometimes, when you're brave enough to transform your own struggle into collective action, you don't just find a place to live.</w:t>
      </w:r>
    </w:p>
    <w:p>
      <w:pPr>
        <w:spacing w:after="40"/>
        <w:ind w:firstLine="360"/>
        <w:jc w:val="both"/>
      </w:pPr>
      <w:r>
        <w:rPr>
          <w:rFonts w:ascii="Garamond" w:hAnsi="Garamond"/>
          <w:b w:val="0"/>
          <w:i w:val="0"/>
          <w:sz w:val="23"/>
        </w:rPr>
        <w:t>You light the way for others to find home too.</w:t>
      </w:r>
    </w:p>
    <w:p>
      <w:pPr>
        <w:spacing w:after="40"/>
        <w:ind w:firstLine="360"/>
        <w:jc w:val="both"/>
      </w:pPr>
      <w:r>
        <w:rPr>
          <w:rFonts w:ascii="Garamond" w:hAnsi="Garamond"/>
          <w:b w:val="0"/>
          <w:i w:val="0"/>
          <w:sz w:val="23"/>
        </w:rPr>
        <w:t>The End</w:t>
      </w:r>
    </w:p>
    <w:p>
      <w:pPr>
        <w:spacing w:after="40"/>
        <w:ind w:firstLine="360"/>
        <w:jc w:val="both"/>
      </w:pPr>
      <w:r>
        <w:rPr>
          <w:rFonts w:ascii="Garamond" w:hAnsi="Garamond"/>
          <w:b w:val="0"/>
          <w:i w:val="0"/>
          <w:sz w:val="23"/>
        </w:rPr>
        <w:t>---</w:t>
      </w:r>
    </w:p>
    <w:p>
      <w:pPr>
        <w:spacing w:after="40"/>
        <w:ind w:firstLine="360"/>
        <w:jc w:val="both"/>
      </w:pPr>
      <w:r>
        <w:rPr>
          <w:rFonts w:ascii="Garamond" w:hAnsi="Garamond"/>
          <w:b w:val="0"/>
          <w:i w:val="0"/>
          <w:sz w:val="23"/>
        </w:rPr>
        <w:t>"Light begins when we stand together."</w:t>
      </w:r>
    </w:p>
    <w:p>
      <w:pPr>
        <w:spacing w:after="40"/>
        <w:ind w:firstLine="360"/>
        <w:jc w:val="both"/>
      </w:pPr>
      <w:r>
        <w:rPr>
          <w:rFonts w:ascii="Garamond" w:hAnsi="Garamond"/>
          <w:b w:val="0"/>
          <w:i w:val="0"/>
          <w:sz w:val="23"/>
        </w:rPr>
        <w:t>— Aurora Street Tenant Association</w:t>
      </w:r>
    </w:p>
    <w:p>
      <w:pPr>
        <w:spacing w:after="40"/>
        <w:ind w:firstLine="360"/>
        <w:jc w:val="both"/>
      </w:pPr>
      <w:r>
        <w:rPr>
          <w:rFonts w:ascii="Garamond" w:hAnsi="Garamond"/>
          <w:b w:val="0"/>
          <w:i w:val="0"/>
          <w:sz w:val="23"/>
        </w:rPr>
        <w:t>This novel is dedicated to every young person navigating housing insecurity, to every community organizer fighting for justice, and to the revolutionary idea that home is a human right, not a commodity.</w:t>
      </w:r>
    </w:p>
    <w:p>
      <w:pPr>
        <w:spacing w:after="40"/>
        <w:ind w:firstLine="360"/>
        <w:jc w:val="both"/>
      </w:pPr>
      <w:r>
        <w:rPr>
          <w:rFonts w:ascii="Garamond" w:hAnsi="Garamond"/>
          <w:b w:val="0"/>
          <w:i w:val="0"/>
          <w:sz w:val="23"/>
        </w:rPr>
        <w:t>---</w:t>
      </w:r>
    </w:p>
    <w:p>
      <w:pPr>
        <w:spacing w:after="40"/>
        <w:ind w:firstLine="360"/>
        <w:jc w:val="both"/>
      </w:pPr>
      <w:r>
        <w:rPr>
          <w:rFonts w:ascii="Garamond" w:hAnsi="Garamond"/>
          <w:b w:val="0"/>
          <w:i w:val="0"/>
          <w:sz w:val="23"/>
        </w:rPr>
        <w:t>The Dracula Aurora series illuminates the journey from adolescence to adulthood through contemporary stories that confront real challenges with hope, knowledge, and community. Each standalone novel tackles pressing issues faced by young adults, transforming darkness into dawn through courage and collective action.</w:t>
      </w:r>
    </w:p>
    <w:p>
      <w:pPr>
        <w:spacing w:after="40"/>
        <w:ind w:firstLine="360"/>
        <w:jc w:val="both"/>
      </w:pPr>
      <w:r>
        <w:rPr>
          <w:rFonts w:ascii="Garamond" w:hAnsi="Garamond"/>
          <w:b w:val="0"/>
          <w:i w:val="0"/>
          <w:sz w:val="23"/>
        </w:rPr>
        <w:t>Series Brand: Stories that light the road from teen to adult—courage, identity, purpose.</w:t>
      </w:r>
    </w:p>
    <w:p>
      <w:pPr>
        <w:spacing w:after="40"/>
        <w:ind w:firstLine="360"/>
        <w:jc w:val="both"/>
      </w:pPr>
      <w:r>
        <w:rPr>
          <w:rFonts w:ascii="Garamond" w:hAnsi="Garamond"/>
          <w:b w:val="0"/>
          <w:i w:val="0"/>
          <w:sz w:val="23"/>
        </w:rPr>
        <w:t>Series Colors: Light violet and pastel gold (symbolizing the transition from night to sunrise)</w:t>
      </w:r>
    </w:p>
    <w:p>
      <w:pPr>
        <w:spacing w:after="40"/>
        <w:ind w:firstLine="360"/>
        <w:jc w:val="both"/>
      </w:pPr>
      <w:r>
        <w:rPr>
          <w:rFonts w:ascii="Garamond" w:hAnsi="Garamond"/>
          <w:b w:val="0"/>
          <w:i w:val="0"/>
          <w:sz w:val="23"/>
        </w:rPr>
        <w:t>Other Books in the Series:</w:t>
      </w:r>
    </w:p>
    <w:p>
      <w:pPr>
        <w:spacing w:after="40"/>
        <w:ind w:firstLine="360"/>
        <w:jc w:val="both"/>
      </w:pPr>
      <w:r>
        <w:rPr>
          <w:rFonts w:ascii="Garamond" w:hAnsi="Garamond"/>
          <w:b w:val="0"/>
          <w:i w:val="0"/>
          <w:sz w:val="23"/>
        </w:rPr>
        <w:t>- Book 1: [Title]</w:t>
      </w:r>
    </w:p>
    <w:p>
      <w:pPr>
        <w:spacing w:after="40"/>
        <w:ind w:firstLine="360"/>
        <w:jc w:val="both"/>
      </w:pPr>
      <w:r>
        <w:rPr>
          <w:rFonts w:ascii="Garamond" w:hAnsi="Garamond"/>
          <w:b w:val="0"/>
          <w:i w:val="0"/>
          <w:sz w:val="23"/>
        </w:rPr>
        <w:t>- Book 2: [Title]</w:t>
      </w:r>
    </w:p>
    <w:p>
      <w:pPr>
        <w:spacing w:after="40"/>
        <w:ind w:firstLine="360"/>
        <w:jc w:val="both"/>
      </w:pPr>
      <w:r>
        <w:rPr>
          <w:rFonts w:ascii="Garamond" w:hAnsi="Garamond"/>
          <w:b w:val="0"/>
          <w:i w:val="0"/>
          <w:sz w:val="23"/>
        </w:rPr>
        <w:t>- Book 3: [Title]</w:t>
      </w:r>
    </w:p>
    <w:p>
      <w:pPr>
        <w:spacing w:after="40"/>
        <w:ind w:firstLine="360"/>
        <w:jc w:val="both"/>
      </w:pPr>
      <w:r>
        <w:rPr>
          <w:rFonts w:ascii="Garamond" w:hAnsi="Garamond"/>
          <w:b w:val="0"/>
          <w:i w:val="0"/>
          <w:sz w:val="23"/>
        </w:rPr>
        <w:t>- Book 4: Between Two Addresses</w:t>
      </w:r>
    </w:p>
    <w:p>
      <w:pPr>
        <w:spacing w:after="40"/>
        <w:ind w:firstLine="360"/>
        <w:jc w:val="both"/>
      </w:pPr>
      <w:r>
        <w:rPr>
          <w:rFonts w:ascii="Garamond" w:hAnsi="Garamond"/>
          <w:b w:val="0"/>
          <w:i w:val="0"/>
          <w:sz w:val="23"/>
        </w:rPr>
        <w:t>- Book 5: [Title]</w:t>
      </w:r>
    </w:p>
    <w:p>
      <w:pPr>
        <w:spacing w:after="40"/>
        <w:ind w:firstLine="360"/>
        <w:jc w:val="both"/>
      </w:pPr>
      <w:r>
        <w:rPr>
          <w:rFonts w:ascii="Garamond" w:hAnsi="Garamond"/>
          <w:b w:val="0"/>
          <w:i w:val="0"/>
          <w:sz w:val="23"/>
        </w:rPr>
        <w:t>---</w:t>
      </w:r>
    </w:p>
    <w:p>
      <w:pPr>
        <w:spacing w:after="40"/>
        <w:ind w:firstLine="360"/>
        <w:jc w:val="both"/>
      </w:pPr>
      <w:r>
        <w:rPr>
          <w:rFonts w:ascii="Garamond" w:hAnsi="Garamond"/>
          <w:b w:val="0"/>
          <w:i w:val="0"/>
          <w:sz w:val="23"/>
        </w:rPr>
        <w:t>"Light begins when we stand together."</w:t>
      </w:r>
    </w:p>
    <w:p>
      <w:r>
        <w:br w:type="page"/>
      </w:r>
    </w:p>
    <w:p>
      <w:pPr>
        <w:spacing w:after="40"/>
        <w:jc w:val="left"/>
      </w:pPr>
      <w:r>
        <w:rPr>
          <w:rFonts w:ascii="Garamond" w:hAnsi="Garamond"/>
          <w:b w:val="0"/>
          <w:i w:val="0"/>
        </w:rPr>
      </w:r>
    </w:p>
    <w:p>
      <w:pPr>
        <w:spacing w:after="40"/>
        <w:jc w:val="left"/>
      </w:pPr>
      <w:r>
        <w:rPr>
          <w:rFonts w:ascii="Garamond" w:hAnsi="Garamond"/>
          <w:b w:val="0"/>
          <w:i w:val="0"/>
        </w:rPr>
      </w:r>
    </w:p>
    <w:p>
      <w:pPr>
        <w:spacing w:after="40"/>
        <w:jc w:val="center"/>
      </w:pPr>
      <w:r>
        <w:rPr>
          <w:rFonts w:ascii="Garamond" w:hAnsi="Garamond"/>
          <w:b/>
          <w:i w:val="0"/>
          <w:color w:val="5A4A7D"/>
          <w:sz w:val="28"/>
        </w:rPr>
        <w:t>THE AURORA SERIES</w:t>
      </w:r>
    </w:p>
    <w:p>
      <w:pPr>
        <w:spacing w:before="120" w:after="40"/>
        <w:jc w:val="center"/>
      </w:pPr>
      <w:r>
        <w:rPr>
          <w:rFonts w:ascii="Garamond" w:hAnsi="Garamond"/>
          <w:b w:val="0"/>
          <w:i/>
          <w:sz w:val="22"/>
        </w:rPr>
        <w:t>Stories that light the road from teen to adult — courage, identity, purpose.</w:t>
      </w:r>
    </w:p>
    <w:p>
      <w:pPr>
        <w:spacing w:after="40"/>
        <w:jc w:val="left"/>
      </w:pPr>
      <w:r>
        <w:rPr>
          <w:rFonts w:ascii="Garamond" w:hAnsi="Garamond"/>
          <w:b w:val="0"/>
          <w:i w:val="0"/>
        </w:rPr>
      </w:r>
    </w:p>
    <w:p>
      <w:pPr>
        <w:spacing w:after="40"/>
        <w:jc w:val="center"/>
      </w:pPr>
      <w:r>
        <w:rPr>
          <w:rFonts w:ascii="Garamond" w:hAnsi="Garamond"/>
          <w:b w:val="0"/>
          <w:i w:val="0"/>
          <w:sz w:val="21"/>
        </w:rPr>
        <w:t>1 · The First Light</w:t>
      </w:r>
    </w:p>
    <w:p>
      <w:pPr>
        <w:spacing w:after="40"/>
        <w:jc w:val="center"/>
      </w:pPr>
      <w:r>
        <w:rPr>
          <w:rFonts w:ascii="Garamond" w:hAnsi="Garamond"/>
          <w:b w:val="0"/>
          <w:i w:val="0"/>
          <w:sz w:val="21"/>
        </w:rPr>
        <w:t>2 · We Meet at Sunrise</w:t>
      </w:r>
    </w:p>
    <w:p>
      <w:pPr>
        <w:spacing w:after="40"/>
        <w:jc w:val="center"/>
      </w:pPr>
      <w:r>
        <w:rPr>
          <w:rFonts w:ascii="Garamond" w:hAnsi="Garamond"/>
          <w:b w:val="0"/>
          <w:i w:val="0"/>
          <w:sz w:val="21"/>
        </w:rPr>
        <w:t>3 · The Atlas of Tomorrow</w:t>
      </w:r>
    </w:p>
    <w:p>
      <w:pPr>
        <w:spacing w:after="40"/>
        <w:jc w:val="center"/>
      </w:pPr>
      <w:r>
        <w:rPr>
          <w:rFonts w:ascii="Garamond" w:hAnsi="Garamond"/>
          <w:b w:val="0"/>
          <w:i w:val="0"/>
          <w:sz w:val="21"/>
        </w:rPr>
        <w:t>4 · Between Two Addresses — this volume</w:t>
      </w:r>
    </w:p>
    <w:p>
      <w:pPr>
        <w:spacing w:after="40"/>
        <w:jc w:val="center"/>
      </w:pPr>
      <w:r>
        <w:rPr>
          <w:rFonts w:ascii="Garamond" w:hAnsi="Garamond"/>
          <w:b w:val="0"/>
          <w:i w:val="0"/>
          <w:sz w:val="21"/>
        </w:rPr>
        <w:t>5 · Dawn of Courage</w:t>
      </w:r>
    </w:p>
    <w:p>
      <w:pPr>
        <w:spacing w:after="40"/>
        <w:jc w:val="center"/>
      </w:pPr>
      <w:r>
        <w:rPr>
          <w:rFonts w:ascii="Garamond" w:hAnsi="Garamond"/>
          <w:b w:val="0"/>
          <w:i w:val="0"/>
          <w:sz w:val="21"/>
        </w:rPr>
        <w:t>6 · Aurora Verde</w:t>
      </w:r>
    </w:p>
    <w:p>
      <w:pPr>
        <w:spacing w:after="40"/>
        <w:jc w:val="center"/>
      </w:pPr>
      <w:r>
        <w:rPr>
          <w:rFonts w:ascii="Garamond" w:hAnsi="Garamond"/>
          <w:b w:val="0"/>
          <w:i w:val="0"/>
          <w:sz w:val="21"/>
        </w:rPr>
        <w:t>7 · We, After the Feed</w:t>
      </w:r>
    </w:p>
    <w:p>
      <w:pPr>
        <w:spacing w:after="40"/>
        <w:jc w:val="center"/>
      </w:pPr>
      <w:r>
        <w:rPr>
          <w:rFonts w:ascii="Garamond" w:hAnsi="Garamond"/>
          <w:b w:val="0"/>
          <w:i w:val="0"/>
          <w:sz w:val="21"/>
        </w:rPr>
        <w:t>8 · Aurora Admit</w:t>
      </w:r>
    </w:p>
    <w:p>
      <w:pPr>
        <w:spacing w:after="40"/>
        <w:jc w:val="center"/>
      </w:pPr>
      <w:r>
        <w:rPr>
          <w:rFonts w:ascii="Garamond" w:hAnsi="Garamond"/>
          <w:b w:val="0"/>
          <w:i w:val="0"/>
          <w:sz w:val="21"/>
        </w:rPr>
        <w:t>9 · Aurora Signal</w:t>
      </w:r>
    </w:p>
    <w:p>
      <w:pPr>
        <w:spacing w:after="40"/>
        <w:jc w:val="center"/>
      </w:pPr>
      <w:r>
        <w:rPr>
          <w:rFonts w:ascii="Garamond" w:hAnsi="Garamond"/>
          <w:b w:val="0"/>
          <w:i w:val="0"/>
          <w:sz w:val="21"/>
        </w:rPr>
        <w:t>10 · Aurora Compass</w:t>
      </w:r>
    </w:p>
    <w:p>
      <w:pPr>
        <w:spacing w:after="40"/>
        <w:jc w:val="left"/>
      </w:pPr>
      <w:r>
        <w:rPr>
          <w:rFonts w:ascii="Garamond" w:hAnsi="Garamond"/>
          <w:b w:val="0"/>
          <w:i w:val="0"/>
        </w:rPr>
      </w:r>
    </w:p>
    <w:p>
      <w:pPr>
        <w:spacing w:after="40"/>
        <w:jc w:val="center"/>
      </w:pPr>
      <w:r>
        <w:rPr>
          <w:rFonts w:ascii="Garamond" w:hAnsi="Garamond"/>
          <w:b w:val="0"/>
          <w:i w:val="0"/>
          <w:color w:val="8F6F32"/>
          <w:sz w:val="20"/>
        </w:rPr>
        <w:t>www.dracula-book.com</w:t>
      </w:r>
    </w:p>
    <w:sectPr w:rsidR="00FC693F" w:rsidRPr="0006063C" w:rsidSect="00034616">
      <w:pgSz w:w="8640" w:h="1296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