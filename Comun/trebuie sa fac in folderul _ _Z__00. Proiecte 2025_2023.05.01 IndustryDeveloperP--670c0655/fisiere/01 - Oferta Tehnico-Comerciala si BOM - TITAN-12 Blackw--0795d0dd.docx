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865"/>
      </w:tblGrid>
      <w:tr w:rsidR="009848AC" w14:paraId="56EB26D1" w14:textId="77777777">
        <w:tc>
          <w:tcPr>
            <w:tcW w:w="9865" w:type="dxa"/>
            <w:shd w:val="clear" w:color="auto" w:fill="0B2545"/>
            <w:tcMar>
              <w:top w:w="400" w:type="dxa"/>
              <w:left w:w="300" w:type="dxa"/>
              <w:bottom w:w="400" w:type="dxa"/>
              <w:right w:w="300" w:type="dxa"/>
            </w:tcMar>
          </w:tcPr>
          <w:p w14:paraId="3E623F3D" w14:textId="77777777" w:rsidR="009848AC" w:rsidRDefault="002D2530">
            <w:pPr>
              <w:spacing w:after="120"/>
            </w:pPr>
            <w:r>
              <w:rPr>
                <w:b/>
                <w:color w:val="76B900"/>
                <w:sz w:val="20"/>
              </w:rPr>
              <w:t>OFERTĂ TEHNICO-COMERCIALĂ · BILL OF MATERIALS · RACK-SCALE AI SYSTEM</w:t>
            </w:r>
          </w:p>
          <w:p w14:paraId="5A20CBCB" w14:textId="77777777" w:rsidR="009848AC" w:rsidRDefault="002D2530">
            <w:pPr>
              <w:spacing w:after="120"/>
            </w:pPr>
            <w:r>
              <w:rPr>
                <w:b/>
                <w:color w:val="FFFFFF"/>
                <w:sz w:val="52"/>
              </w:rPr>
              <w:t>TITAN-12</w:t>
            </w:r>
            <w:r>
              <w:rPr>
                <w:b/>
                <w:color w:val="FFFFFF"/>
                <w:sz w:val="52"/>
              </w:rPr>
              <w:br/>
              <w:t>Blackwell AI Rack System</w:t>
            </w:r>
          </w:p>
          <w:p w14:paraId="37371346" w14:textId="77777777" w:rsidR="009848AC" w:rsidRDefault="002D2530">
            <w:pPr>
              <w:spacing w:after="0"/>
            </w:pPr>
            <w:r>
              <w:rPr>
                <w:color w:val="D9E2EC"/>
                <w:sz w:val="26"/>
              </w:rPr>
              <w:t>12 × Lenovo ThinkStation PGX (NVIDIA GB10) · BOM complet cu prețuri de piață și linkuri de achiziție din România și Uniunea Europeană · 1.536 GB VRAM unificat · 12 PFLOPS FP4 · 48 TB NVMe · Fabric RDMA 200 GbE</w:t>
            </w:r>
          </w:p>
        </w:tc>
      </w:tr>
    </w:tbl>
    <w:p w14:paraId="163CF738" w14:textId="77777777" w:rsidR="009848AC" w:rsidRDefault="009848AC"/>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9848AC" w14:paraId="04E8958A" w14:textId="77777777">
        <w:trPr>
          <w:cantSplit/>
          <w:jc w:val="center"/>
        </w:trPr>
        <w:tc>
          <w:tcPr>
            <w:tcW w:w="2835" w:type="dxa"/>
            <w:shd w:val="clear" w:color="auto" w:fill="EEF2F7"/>
            <w:tcMar>
              <w:top w:w="50" w:type="dxa"/>
              <w:left w:w="80" w:type="dxa"/>
              <w:bottom w:w="50" w:type="dxa"/>
              <w:right w:w="80" w:type="dxa"/>
            </w:tcMar>
            <w:vAlign w:val="center"/>
          </w:tcPr>
          <w:p w14:paraId="3BE4EA46" w14:textId="77777777" w:rsidR="009848AC" w:rsidRDefault="002D2530">
            <w:pPr>
              <w:spacing w:after="0"/>
            </w:pPr>
            <w:r>
              <w:rPr>
                <w:b/>
                <w:color w:val="0B2545"/>
                <w:sz w:val="20"/>
              </w:rPr>
              <w:t>Proiect</w:t>
            </w:r>
          </w:p>
        </w:tc>
        <w:tc>
          <w:tcPr>
            <w:tcW w:w="7030" w:type="dxa"/>
            <w:tcMar>
              <w:top w:w="50" w:type="dxa"/>
              <w:left w:w="80" w:type="dxa"/>
              <w:bottom w:w="50" w:type="dxa"/>
              <w:right w:w="80" w:type="dxa"/>
            </w:tcMar>
            <w:vAlign w:val="center"/>
          </w:tcPr>
          <w:p w14:paraId="57FC4B7B" w14:textId="77777777" w:rsidR="009848AC" w:rsidRDefault="002D2530">
            <w:pPr>
              <w:spacing w:after="0"/>
            </w:pPr>
            <w:r>
              <w:rPr>
                <w:sz w:val="20"/>
              </w:rPr>
              <w:t>Server AI – Infrastructură supercomputațională distribuită pentru AI generativ și Machine Vision</w:t>
            </w:r>
          </w:p>
        </w:tc>
      </w:tr>
      <w:tr w:rsidR="009848AC" w14:paraId="7CC92722" w14:textId="77777777">
        <w:trPr>
          <w:cantSplit/>
          <w:jc w:val="center"/>
        </w:trPr>
        <w:tc>
          <w:tcPr>
            <w:tcW w:w="2835" w:type="dxa"/>
            <w:shd w:val="clear" w:color="auto" w:fill="EEF2F7"/>
            <w:tcMar>
              <w:top w:w="50" w:type="dxa"/>
              <w:left w:w="80" w:type="dxa"/>
              <w:bottom w:w="50" w:type="dxa"/>
              <w:right w:w="80" w:type="dxa"/>
            </w:tcMar>
            <w:vAlign w:val="center"/>
          </w:tcPr>
          <w:p w14:paraId="69BD792A" w14:textId="77777777" w:rsidR="009848AC" w:rsidRDefault="002D2530">
            <w:pPr>
              <w:spacing w:after="0"/>
            </w:pPr>
            <w:r>
              <w:rPr>
                <w:b/>
                <w:color w:val="0B2545"/>
                <w:sz w:val="20"/>
              </w:rPr>
              <w:t>Beneficiar</w:t>
            </w:r>
          </w:p>
        </w:tc>
        <w:tc>
          <w:tcPr>
            <w:tcW w:w="7030" w:type="dxa"/>
            <w:tcMar>
              <w:top w:w="50" w:type="dxa"/>
              <w:left w:w="80" w:type="dxa"/>
              <w:bottom w:w="50" w:type="dxa"/>
              <w:right w:w="80" w:type="dxa"/>
            </w:tcMar>
            <w:vAlign w:val="center"/>
          </w:tcPr>
          <w:p w14:paraId="24DE3CA4" w14:textId="77777777" w:rsidR="009848AC" w:rsidRDefault="002D2530">
            <w:pPr>
              <w:spacing w:after="0"/>
            </w:pPr>
            <w:r>
              <w:rPr>
                <w:sz w:val="20"/>
              </w:rPr>
              <w:t>INDUSTRY DEVELOPMENT PRINTER S.R.L. – proiect PCIDIF cod 334979</w:t>
            </w:r>
          </w:p>
        </w:tc>
      </w:tr>
      <w:tr w:rsidR="009848AC" w14:paraId="2D7140F5" w14:textId="77777777">
        <w:trPr>
          <w:cantSplit/>
          <w:jc w:val="center"/>
        </w:trPr>
        <w:tc>
          <w:tcPr>
            <w:tcW w:w="2835" w:type="dxa"/>
            <w:shd w:val="clear" w:color="auto" w:fill="EEF2F7"/>
            <w:tcMar>
              <w:top w:w="50" w:type="dxa"/>
              <w:left w:w="80" w:type="dxa"/>
              <w:bottom w:w="50" w:type="dxa"/>
              <w:right w:w="80" w:type="dxa"/>
            </w:tcMar>
            <w:vAlign w:val="center"/>
          </w:tcPr>
          <w:p w14:paraId="4BEF2F19" w14:textId="77777777" w:rsidR="009848AC" w:rsidRDefault="002D2530">
            <w:pPr>
              <w:spacing w:after="0"/>
            </w:pPr>
            <w:r>
              <w:rPr>
                <w:b/>
                <w:color w:val="0B2545"/>
                <w:sz w:val="20"/>
              </w:rPr>
              <w:t>Obiect</w:t>
            </w:r>
          </w:p>
        </w:tc>
        <w:tc>
          <w:tcPr>
            <w:tcW w:w="7030" w:type="dxa"/>
            <w:tcMar>
              <w:top w:w="50" w:type="dxa"/>
              <w:left w:w="80" w:type="dxa"/>
              <w:bottom w:w="50" w:type="dxa"/>
              <w:right w:w="80" w:type="dxa"/>
            </w:tcMar>
            <w:vAlign w:val="center"/>
          </w:tcPr>
          <w:p w14:paraId="31EEB3B7" w14:textId="77777777" w:rsidR="009848AC" w:rsidRDefault="002D2530">
            <w:pPr>
              <w:spacing w:after="0"/>
            </w:pPr>
            <w:r>
              <w:rPr>
                <w:sz w:val="20"/>
              </w:rPr>
              <w:t>Înlocuirea configurației inițiale „Server AI” (Supermicro SYS-521GE-TNRT, 4× H200 NVL) cu sistemul TITAN-12 Blackwell AI Rack System – 12 noduri NVIDIA GB10 Grace Blackwell</w:t>
            </w:r>
          </w:p>
        </w:tc>
      </w:tr>
      <w:tr w:rsidR="009848AC" w14:paraId="30321CBF" w14:textId="77777777">
        <w:trPr>
          <w:cantSplit/>
          <w:jc w:val="center"/>
        </w:trPr>
        <w:tc>
          <w:tcPr>
            <w:tcW w:w="2835" w:type="dxa"/>
            <w:shd w:val="clear" w:color="auto" w:fill="EEF2F7"/>
            <w:tcMar>
              <w:top w:w="50" w:type="dxa"/>
              <w:left w:w="80" w:type="dxa"/>
              <w:bottom w:w="50" w:type="dxa"/>
              <w:right w:w="80" w:type="dxa"/>
            </w:tcMar>
            <w:vAlign w:val="center"/>
          </w:tcPr>
          <w:p w14:paraId="6CD5C9CC" w14:textId="77777777" w:rsidR="009848AC" w:rsidRDefault="002D2530">
            <w:pPr>
              <w:spacing w:after="0"/>
            </w:pPr>
            <w:r>
              <w:rPr>
                <w:b/>
                <w:color w:val="0B2545"/>
                <w:sz w:val="20"/>
              </w:rPr>
              <w:t>Valabilitate ofertă</w:t>
            </w:r>
          </w:p>
        </w:tc>
        <w:tc>
          <w:tcPr>
            <w:tcW w:w="7030" w:type="dxa"/>
            <w:tcMar>
              <w:top w:w="50" w:type="dxa"/>
              <w:left w:w="80" w:type="dxa"/>
              <w:bottom w:w="50" w:type="dxa"/>
              <w:right w:w="80" w:type="dxa"/>
            </w:tcMar>
            <w:vAlign w:val="center"/>
          </w:tcPr>
          <w:p w14:paraId="60AB8C4C" w14:textId="77777777" w:rsidR="009848AC" w:rsidRDefault="002D2530">
            <w:pPr>
              <w:spacing w:after="0"/>
            </w:pPr>
            <w:r>
              <w:rPr>
                <w:sz w:val="20"/>
              </w:rPr>
              <w:t>30 de zile de la data emiterii</w:t>
            </w:r>
          </w:p>
        </w:tc>
      </w:tr>
      <w:tr w:rsidR="009848AC" w14:paraId="59F05BC4" w14:textId="77777777">
        <w:trPr>
          <w:cantSplit/>
          <w:jc w:val="center"/>
        </w:trPr>
        <w:tc>
          <w:tcPr>
            <w:tcW w:w="2835" w:type="dxa"/>
            <w:shd w:val="clear" w:color="auto" w:fill="EEF2F7"/>
            <w:tcMar>
              <w:top w:w="50" w:type="dxa"/>
              <w:left w:w="80" w:type="dxa"/>
              <w:bottom w:w="50" w:type="dxa"/>
              <w:right w:w="80" w:type="dxa"/>
            </w:tcMar>
            <w:vAlign w:val="center"/>
          </w:tcPr>
          <w:p w14:paraId="0D859CC3" w14:textId="77777777" w:rsidR="009848AC" w:rsidRDefault="002D2530">
            <w:pPr>
              <w:spacing w:after="0"/>
            </w:pPr>
            <w:r>
              <w:rPr>
                <w:b/>
                <w:color w:val="0B2545"/>
                <w:sz w:val="20"/>
              </w:rPr>
              <w:t>Data / versiune</w:t>
            </w:r>
          </w:p>
        </w:tc>
        <w:tc>
          <w:tcPr>
            <w:tcW w:w="7030" w:type="dxa"/>
            <w:tcMar>
              <w:top w:w="50" w:type="dxa"/>
              <w:left w:w="80" w:type="dxa"/>
              <w:bottom w:w="50" w:type="dxa"/>
              <w:right w:w="80" w:type="dxa"/>
            </w:tcMar>
            <w:vAlign w:val="center"/>
          </w:tcPr>
          <w:p w14:paraId="59DBA25B" w14:textId="77777777" w:rsidR="009848AC" w:rsidRDefault="002D2530">
            <w:pPr>
              <w:spacing w:after="0"/>
            </w:pPr>
            <w:r>
              <w:rPr>
                <w:sz w:val="20"/>
              </w:rPr>
              <w:t>17.09.2026 · v1.0</w:t>
            </w:r>
          </w:p>
        </w:tc>
      </w:tr>
      <w:tr w:rsidR="009848AC" w14:paraId="19B4FB6D" w14:textId="77777777">
        <w:trPr>
          <w:cantSplit/>
          <w:jc w:val="center"/>
        </w:trPr>
        <w:tc>
          <w:tcPr>
            <w:tcW w:w="2835" w:type="dxa"/>
            <w:shd w:val="clear" w:color="auto" w:fill="EEF2F7"/>
            <w:tcMar>
              <w:top w:w="50" w:type="dxa"/>
              <w:left w:w="80" w:type="dxa"/>
              <w:bottom w:w="50" w:type="dxa"/>
              <w:right w:w="80" w:type="dxa"/>
            </w:tcMar>
            <w:vAlign w:val="center"/>
          </w:tcPr>
          <w:p w14:paraId="74FD5ED1" w14:textId="77777777" w:rsidR="009848AC" w:rsidRDefault="002D2530">
            <w:pPr>
              <w:spacing w:after="0"/>
            </w:pPr>
            <w:r>
              <w:rPr>
                <w:b/>
                <w:color w:val="0B2545"/>
                <w:sz w:val="20"/>
              </w:rPr>
              <w:t>Monedă</w:t>
            </w:r>
          </w:p>
        </w:tc>
        <w:tc>
          <w:tcPr>
            <w:tcW w:w="7030" w:type="dxa"/>
            <w:tcMar>
              <w:top w:w="50" w:type="dxa"/>
              <w:left w:w="80" w:type="dxa"/>
              <w:bottom w:w="50" w:type="dxa"/>
              <w:right w:w="80" w:type="dxa"/>
            </w:tcMar>
            <w:vAlign w:val="center"/>
          </w:tcPr>
          <w:p w14:paraId="372B785B" w14:textId="77777777" w:rsidR="009848AC" w:rsidRDefault="002D2530">
            <w:pPr>
              <w:spacing w:after="0"/>
            </w:pPr>
            <w:r>
              <w:rPr>
                <w:sz w:val="20"/>
              </w:rPr>
              <w:t>RON · TVA 21 % · curs de referință orientativ 1 EUR = 5,08 RON, 1 USD = 4,35 RON (se actualizează la cursul BNR din ziua facturării)</w:t>
            </w:r>
          </w:p>
        </w:tc>
      </w:tr>
      <w:tr w:rsidR="009848AC" w14:paraId="6F41CF26" w14:textId="77777777">
        <w:trPr>
          <w:cantSplit/>
          <w:jc w:val="center"/>
        </w:trPr>
        <w:tc>
          <w:tcPr>
            <w:tcW w:w="2835" w:type="dxa"/>
            <w:shd w:val="clear" w:color="auto" w:fill="EEF2F7"/>
            <w:tcMar>
              <w:top w:w="50" w:type="dxa"/>
              <w:left w:w="80" w:type="dxa"/>
              <w:bottom w:w="50" w:type="dxa"/>
              <w:right w:w="80" w:type="dxa"/>
            </w:tcMar>
            <w:vAlign w:val="center"/>
          </w:tcPr>
          <w:p w14:paraId="4F1E3932" w14:textId="77777777" w:rsidR="009848AC" w:rsidRDefault="002D2530">
            <w:pPr>
              <w:spacing w:after="0"/>
            </w:pPr>
            <w:r>
              <w:rPr>
                <w:b/>
                <w:color w:val="0B2545"/>
                <w:sz w:val="20"/>
              </w:rPr>
              <w:t>Documente asociate</w:t>
            </w:r>
          </w:p>
        </w:tc>
        <w:tc>
          <w:tcPr>
            <w:tcW w:w="7030" w:type="dxa"/>
            <w:tcMar>
              <w:top w:w="50" w:type="dxa"/>
              <w:left w:w="80" w:type="dxa"/>
              <w:bottom w:w="50" w:type="dxa"/>
              <w:right w:w="80" w:type="dxa"/>
            </w:tcMar>
            <w:vAlign w:val="center"/>
          </w:tcPr>
          <w:p w14:paraId="558520A2" w14:textId="77777777" w:rsidR="009848AC" w:rsidRDefault="002D2530">
            <w:pPr>
              <w:spacing w:after="0"/>
            </w:pPr>
            <w:r>
              <w:rPr>
                <w:sz w:val="20"/>
              </w:rPr>
              <w:t>02 – Fișa tehnică și prezentarea sistemului · 03 – Justificarea tehnică comparativă vs. Server AI inițial</w:t>
            </w:r>
          </w:p>
        </w:tc>
      </w:tr>
    </w:tbl>
    <w:p w14:paraId="4AB4DF03" w14:textId="77777777" w:rsidR="009848AC" w:rsidRDefault="009848AC">
      <w:pPr>
        <w:spacing w:after="40"/>
      </w:pPr>
    </w:p>
    <w:p w14:paraId="17DC59D2" w14:textId="77777777" w:rsidR="009848AC" w:rsidRDefault="009848AC"/>
    <w:p w14:paraId="7B6E9E0F" w14:textId="77777777" w:rsidR="009848AC" w:rsidRDefault="002D2530">
      <w:r>
        <w:rPr>
          <w:i/>
          <w:color w:val="596373"/>
          <w:sz w:val="18"/>
        </w:rPr>
        <w:t>Prețurile de piață au fost verificate la 17.09.2026 pe site-urile comercianților indicați (linkurile din Anexa A). Prețurile de listă ale comercianților pot varia zilnic; oferta finală se emite pe baza cotațiilor confirmate la data comenzii.</w:t>
      </w:r>
    </w:p>
    <w:p w14:paraId="5DB29E4F" w14:textId="77777777" w:rsidR="009848AC" w:rsidRDefault="002D2530">
      <w:r>
        <w:br w:type="page"/>
      </w:r>
    </w:p>
    <w:p w14:paraId="28701617" w14:textId="77777777" w:rsidR="009848AC" w:rsidRDefault="002D2530">
      <w:pPr>
        <w:pBdr>
          <w:bottom w:val="single" w:sz="12" w:space="1" w:color="76B900"/>
        </w:pBdr>
        <w:spacing w:after="120"/>
      </w:pPr>
      <w:r>
        <w:rPr>
          <w:b/>
          <w:color w:val="0B2545"/>
          <w:sz w:val="34"/>
        </w:rPr>
        <w:lastRenderedPageBreak/>
        <w:t>Cuprins</w:t>
      </w:r>
    </w:p>
    <w:p w14:paraId="0F693252" w14:textId="7B44B61E" w:rsidR="00B677BC" w:rsidRDefault="002D2530">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r>
        <w:fldChar w:fldCharType="begin"/>
      </w:r>
      <w:r>
        <w:instrText>TOC \o "1-2" \h \z \u</w:instrText>
      </w:r>
      <w:r>
        <w:fldChar w:fldCharType="separate"/>
      </w:r>
      <w:hyperlink w:anchor="_Toc240889118" w:history="1">
        <w:r w:rsidR="00B677BC" w:rsidRPr="005C28CB">
          <w:rPr>
            <w:rStyle w:val="Hyperlink"/>
            <w:noProof/>
          </w:rPr>
          <w:t>1. Sumarul ofertei</w:t>
        </w:r>
        <w:r w:rsidR="00B677BC">
          <w:rPr>
            <w:noProof/>
            <w:webHidden/>
          </w:rPr>
          <w:tab/>
        </w:r>
        <w:r w:rsidR="00B677BC">
          <w:rPr>
            <w:noProof/>
            <w:webHidden/>
          </w:rPr>
          <w:fldChar w:fldCharType="begin"/>
        </w:r>
        <w:r w:rsidR="00B677BC">
          <w:rPr>
            <w:noProof/>
            <w:webHidden/>
          </w:rPr>
          <w:instrText xml:space="preserve"> PAGEREF _Toc240889118 \h </w:instrText>
        </w:r>
        <w:r w:rsidR="00B677BC">
          <w:rPr>
            <w:noProof/>
            <w:webHidden/>
          </w:rPr>
        </w:r>
        <w:r w:rsidR="00B677BC">
          <w:rPr>
            <w:noProof/>
            <w:webHidden/>
          </w:rPr>
          <w:fldChar w:fldCharType="separate"/>
        </w:r>
        <w:r w:rsidR="00B677BC">
          <w:rPr>
            <w:noProof/>
            <w:webHidden/>
          </w:rPr>
          <w:t>3</w:t>
        </w:r>
        <w:r w:rsidR="00B677BC">
          <w:rPr>
            <w:noProof/>
            <w:webHidden/>
          </w:rPr>
          <w:fldChar w:fldCharType="end"/>
        </w:r>
      </w:hyperlink>
    </w:p>
    <w:p w14:paraId="51BC2431" w14:textId="583D4D41"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9" w:history="1">
        <w:r w:rsidRPr="005C28CB">
          <w:rPr>
            <w:rStyle w:val="Hyperlink"/>
            <w:noProof/>
          </w:rPr>
          <w:t>1.1 Structura ofertei</w:t>
        </w:r>
        <w:r>
          <w:rPr>
            <w:noProof/>
            <w:webHidden/>
          </w:rPr>
          <w:tab/>
        </w:r>
        <w:r>
          <w:rPr>
            <w:noProof/>
            <w:webHidden/>
          </w:rPr>
          <w:fldChar w:fldCharType="begin"/>
        </w:r>
        <w:r>
          <w:rPr>
            <w:noProof/>
            <w:webHidden/>
          </w:rPr>
          <w:instrText xml:space="preserve"> PAGEREF _Toc240889119 \h </w:instrText>
        </w:r>
        <w:r>
          <w:rPr>
            <w:noProof/>
            <w:webHidden/>
          </w:rPr>
        </w:r>
        <w:r>
          <w:rPr>
            <w:noProof/>
            <w:webHidden/>
          </w:rPr>
          <w:fldChar w:fldCharType="separate"/>
        </w:r>
        <w:r>
          <w:rPr>
            <w:noProof/>
            <w:webHidden/>
          </w:rPr>
          <w:t>3</w:t>
        </w:r>
        <w:r>
          <w:rPr>
            <w:noProof/>
            <w:webHidden/>
          </w:rPr>
          <w:fldChar w:fldCharType="end"/>
        </w:r>
      </w:hyperlink>
    </w:p>
    <w:p w14:paraId="39C552AE" w14:textId="4CF07EB2"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0" w:history="1">
        <w:r w:rsidRPr="005C28CB">
          <w:rPr>
            <w:rStyle w:val="Hyperlink"/>
            <w:noProof/>
          </w:rPr>
          <w:t>1.2 Sumarul specificațiilor agregate („Single System View”)</w:t>
        </w:r>
        <w:r>
          <w:rPr>
            <w:noProof/>
            <w:webHidden/>
          </w:rPr>
          <w:tab/>
        </w:r>
        <w:r>
          <w:rPr>
            <w:noProof/>
            <w:webHidden/>
          </w:rPr>
          <w:fldChar w:fldCharType="begin"/>
        </w:r>
        <w:r>
          <w:rPr>
            <w:noProof/>
            <w:webHidden/>
          </w:rPr>
          <w:instrText xml:space="preserve"> PAGEREF _Toc240889120 \h </w:instrText>
        </w:r>
        <w:r>
          <w:rPr>
            <w:noProof/>
            <w:webHidden/>
          </w:rPr>
        </w:r>
        <w:r>
          <w:rPr>
            <w:noProof/>
            <w:webHidden/>
          </w:rPr>
          <w:fldChar w:fldCharType="separate"/>
        </w:r>
        <w:r>
          <w:rPr>
            <w:noProof/>
            <w:webHidden/>
          </w:rPr>
          <w:t>3</w:t>
        </w:r>
        <w:r>
          <w:rPr>
            <w:noProof/>
            <w:webHidden/>
          </w:rPr>
          <w:fldChar w:fldCharType="end"/>
        </w:r>
      </w:hyperlink>
    </w:p>
    <w:p w14:paraId="62019FBF" w14:textId="4F21980F" w:rsidR="00B677BC" w:rsidRDefault="00B677BC">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1" w:history="1">
        <w:r w:rsidRPr="005C28CB">
          <w:rPr>
            <w:rStyle w:val="Hyperlink"/>
            <w:noProof/>
          </w:rPr>
          <w:t>2. Bill of Materials (BOM) – configurație completă</w:t>
        </w:r>
        <w:r>
          <w:rPr>
            <w:noProof/>
            <w:webHidden/>
          </w:rPr>
          <w:tab/>
        </w:r>
        <w:r>
          <w:rPr>
            <w:noProof/>
            <w:webHidden/>
          </w:rPr>
          <w:fldChar w:fldCharType="begin"/>
        </w:r>
        <w:r>
          <w:rPr>
            <w:noProof/>
            <w:webHidden/>
          </w:rPr>
          <w:instrText xml:space="preserve"> PAGEREF _Toc240889121 \h </w:instrText>
        </w:r>
        <w:r>
          <w:rPr>
            <w:noProof/>
            <w:webHidden/>
          </w:rPr>
        </w:r>
        <w:r>
          <w:rPr>
            <w:noProof/>
            <w:webHidden/>
          </w:rPr>
          <w:fldChar w:fldCharType="separate"/>
        </w:r>
        <w:r>
          <w:rPr>
            <w:noProof/>
            <w:webHidden/>
          </w:rPr>
          <w:t>5</w:t>
        </w:r>
        <w:r>
          <w:rPr>
            <w:noProof/>
            <w:webHidden/>
          </w:rPr>
          <w:fldChar w:fldCharType="end"/>
        </w:r>
      </w:hyperlink>
    </w:p>
    <w:p w14:paraId="735A479D" w14:textId="0588E28C"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2" w:history="1">
        <w:r w:rsidRPr="005C28CB">
          <w:rPr>
            <w:rStyle w:val="Hyperlink"/>
            <w:noProof/>
          </w:rPr>
          <w:t>2.1 Pachet A – Noduri de calcul (Compute Core)</w:t>
        </w:r>
        <w:r>
          <w:rPr>
            <w:noProof/>
            <w:webHidden/>
          </w:rPr>
          <w:tab/>
        </w:r>
        <w:r>
          <w:rPr>
            <w:noProof/>
            <w:webHidden/>
          </w:rPr>
          <w:fldChar w:fldCharType="begin"/>
        </w:r>
        <w:r>
          <w:rPr>
            <w:noProof/>
            <w:webHidden/>
          </w:rPr>
          <w:instrText xml:space="preserve"> PAGEREF _Toc240889122 \h </w:instrText>
        </w:r>
        <w:r>
          <w:rPr>
            <w:noProof/>
            <w:webHidden/>
          </w:rPr>
        </w:r>
        <w:r>
          <w:rPr>
            <w:noProof/>
            <w:webHidden/>
          </w:rPr>
          <w:fldChar w:fldCharType="separate"/>
        </w:r>
        <w:r>
          <w:rPr>
            <w:noProof/>
            <w:webHidden/>
          </w:rPr>
          <w:t>5</w:t>
        </w:r>
        <w:r>
          <w:rPr>
            <w:noProof/>
            <w:webHidden/>
          </w:rPr>
          <w:fldChar w:fldCharType="end"/>
        </w:r>
      </w:hyperlink>
    </w:p>
    <w:p w14:paraId="697A3B15" w14:textId="7C9FAFD9"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3" w:history="1">
        <w:r w:rsidRPr="005C28CB">
          <w:rPr>
            <w:rStyle w:val="Hyperlink"/>
            <w:noProof/>
          </w:rPr>
          <w:t>2.2 Pachet B – Fabric RDMA 200 GbE și rețea de management</w:t>
        </w:r>
        <w:r>
          <w:rPr>
            <w:noProof/>
            <w:webHidden/>
          </w:rPr>
          <w:tab/>
        </w:r>
        <w:r>
          <w:rPr>
            <w:noProof/>
            <w:webHidden/>
          </w:rPr>
          <w:fldChar w:fldCharType="begin"/>
        </w:r>
        <w:r>
          <w:rPr>
            <w:noProof/>
            <w:webHidden/>
          </w:rPr>
          <w:instrText xml:space="preserve"> PAGEREF _Toc240889123 \h </w:instrText>
        </w:r>
        <w:r>
          <w:rPr>
            <w:noProof/>
            <w:webHidden/>
          </w:rPr>
        </w:r>
        <w:r>
          <w:rPr>
            <w:noProof/>
            <w:webHidden/>
          </w:rPr>
          <w:fldChar w:fldCharType="separate"/>
        </w:r>
        <w:r>
          <w:rPr>
            <w:noProof/>
            <w:webHidden/>
          </w:rPr>
          <w:t>5</w:t>
        </w:r>
        <w:r>
          <w:rPr>
            <w:noProof/>
            <w:webHidden/>
          </w:rPr>
          <w:fldChar w:fldCharType="end"/>
        </w:r>
      </w:hyperlink>
    </w:p>
    <w:p w14:paraId="113987F2" w14:textId="0BB7D9B5"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4" w:history="1">
        <w:r w:rsidRPr="005C28CB">
          <w:rPr>
            <w:rStyle w:val="Hyperlink"/>
            <w:noProof/>
          </w:rPr>
          <w:t>2.3 Pachet C – Cabinet, mecanică, distribuție energie</w:t>
        </w:r>
        <w:r>
          <w:rPr>
            <w:noProof/>
            <w:webHidden/>
          </w:rPr>
          <w:tab/>
        </w:r>
        <w:r>
          <w:rPr>
            <w:noProof/>
            <w:webHidden/>
          </w:rPr>
          <w:fldChar w:fldCharType="begin"/>
        </w:r>
        <w:r>
          <w:rPr>
            <w:noProof/>
            <w:webHidden/>
          </w:rPr>
          <w:instrText xml:space="preserve"> PAGEREF _Toc240889124 \h </w:instrText>
        </w:r>
        <w:r>
          <w:rPr>
            <w:noProof/>
            <w:webHidden/>
          </w:rPr>
        </w:r>
        <w:r>
          <w:rPr>
            <w:noProof/>
            <w:webHidden/>
          </w:rPr>
          <w:fldChar w:fldCharType="separate"/>
        </w:r>
        <w:r>
          <w:rPr>
            <w:noProof/>
            <w:webHidden/>
          </w:rPr>
          <w:t>6</w:t>
        </w:r>
        <w:r>
          <w:rPr>
            <w:noProof/>
            <w:webHidden/>
          </w:rPr>
          <w:fldChar w:fldCharType="end"/>
        </w:r>
      </w:hyperlink>
    </w:p>
    <w:p w14:paraId="6721174B" w14:textId="39EEB444"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5" w:history="1">
        <w:r w:rsidRPr="005C28CB">
          <w:rPr>
            <w:rStyle w:val="Hyperlink"/>
            <w:noProof/>
          </w:rPr>
          <w:t>2.4 Pachet D – Climatizare</w:t>
        </w:r>
        <w:r>
          <w:rPr>
            <w:noProof/>
            <w:webHidden/>
          </w:rPr>
          <w:tab/>
        </w:r>
        <w:r>
          <w:rPr>
            <w:noProof/>
            <w:webHidden/>
          </w:rPr>
          <w:fldChar w:fldCharType="begin"/>
        </w:r>
        <w:r>
          <w:rPr>
            <w:noProof/>
            <w:webHidden/>
          </w:rPr>
          <w:instrText xml:space="preserve"> PAGEREF _Toc240889125 \h </w:instrText>
        </w:r>
        <w:r>
          <w:rPr>
            <w:noProof/>
            <w:webHidden/>
          </w:rPr>
        </w:r>
        <w:r>
          <w:rPr>
            <w:noProof/>
            <w:webHidden/>
          </w:rPr>
          <w:fldChar w:fldCharType="separate"/>
        </w:r>
        <w:r>
          <w:rPr>
            <w:noProof/>
            <w:webHidden/>
          </w:rPr>
          <w:t>6</w:t>
        </w:r>
        <w:r>
          <w:rPr>
            <w:noProof/>
            <w:webHidden/>
          </w:rPr>
          <w:fldChar w:fldCharType="end"/>
        </w:r>
      </w:hyperlink>
    </w:p>
    <w:p w14:paraId="7B8783EA" w14:textId="617C79F8"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6" w:history="1">
        <w:r w:rsidRPr="005C28CB">
          <w:rPr>
            <w:rStyle w:val="Hyperlink"/>
            <w:noProof/>
          </w:rPr>
          <w:t>2.5 Pachet E – Servicii de integrare, instalare și suport</w:t>
        </w:r>
        <w:r>
          <w:rPr>
            <w:noProof/>
            <w:webHidden/>
          </w:rPr>
          <w:tab/>
        </w:r>
        <w:r>
          <w:rPr>
            <w:noProof/>
            <w:webHidden/>
          </w:rPr>
          <w:fldChar w:fldCharType="begin"/>
        </w:r>
        <w:r>
          <w:rPr>
            <w:noProof/>
            <w:webHidden/>
          </w:rPr>
          <w:instrText xml:space="preserve"> PAGEREF _Toc240889126 \h </w:instrText>
        </w:r>
        <w:r>
          <w:rPr>
            <w:noProof/>
            <w:webHidden/>
          </w:rPr>
        </w:r>
        <w:r>
          <w:rPr>
            <w:noProof/>
            <w:webHidden/>
          </w:rPr>
          <w:fldChar w:fldCharType="separate"/>
        </w:r>
        <w:r>
          <w:rPr>
            <w:noProof/>
            <w:webHidden/>
          </w:rPr>
          <w:t>6</w:t>
        </w:r>
        <w:r>
          <w:rPr>
            <w:noProof/>
            <w:webHidden/>
          </w:rPr>
          <w:fldChar w:fldCharType="end"/>
        </w:r>
      </w:hyperlink>
    </w:p>
    <w:p w14:paraId="18DCA8E3" w14:textId="20CC4FC4"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7" w:history="1">
        <w:r w:rsidRPr="005C28CB">
          <w:rPr>
            <w:rStyle w:val="Hyperlink"/>
            <w:noProof/>
          </w:rPr>
          <w:t>2.6 Centralizator economic</w:t>
        </w:r>
        <w:r>
          <w:rPr>
            <w:noProof/>
            <w:webHidden/>
          </w:rPr>
          <w:tab/>
        </w:r>
        <w:r>
          <w:rPr>
            <w:noProof/>
            <w:webHidden/>
          </w:rPr>
          <w:fldChar w:fldCharType="begin"/>
        </w:r>
        <w:r>
          <w:rPr>
            <w:noProof/>
            <w:webHidden/>
          </w:rPr>
          <w:instrText xml:space="preserve"> PAGEREF _Toc240889127 \h </w:instrText>
        </w:r>
        <w:r>
          <w:rPr>
            <w:noProof/>
            <w:webHidden/>
          </w:rPr>
        </w:r>
        <w:r>
          <w:rPr>
            <w:noProof/>
            <w:webHidden/>
          </w:rPr>
          <w:fldChar w:fldCharType="separate"/>
        </w:r>
        <w:r>
          <w:rPr>
            <w:noProof/>
            <w:webHidden/>
          </w:rPr>
          <w:t>7</w:t>
        </w:r>
        <w:r>
          <w:rPr>
            <w:noProof/>
            <w:webHidden/>
          </w:rPr>
          <w:fldChar w:fldCharType="end"/>
        </w:r>
      </w:hyperlink>
    </w:p>
    <w:p w14:paraId="6447D020" w14:textId="4045B0F8"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8" w:history="1">
        <w:r w:rsidRPr="005C28CB">
          <w:rPr>
            <w:rStyle w:val="Hyperlink"/>
            <w:noProof/>
          </w:rPr>
          <w:t>2.7 Opțiuni recomandate (neincluse în total)</w:t>
        </w:r>
        <w:r>
          <w:rPr>
            <w:noProof/>
            <w:webHidden/>
          </w:rPr>
          <w:tab/>
        </w:r>
        <w:r>
          <w:rPr>
            <w:noProof/>
            <w:webHidden/>
          </w:rPr>
          <w:fldChar w:fldCharType="begin"/>
        </w:r>
        <w:r>
          <w:rPr>
            <w:noProof/>
            <w:webHidden/>
          </w:rPr>
          <w:instrText xml:space="preserve"> PAGEREF _Toc240889128 \h </w:instrText>
        </w:r>
        <w:r>
          <w:rPr>
            <w:noProof/>
            <w:webHidden/>
          </w:rPr>
        </w:r>
        <w:r>
          <w:rPr>
            <w:noProof/>
            <w:webHidden/>
          </w:rPr>
          <w:fldChar w:fldCharType="separate"/>
        </w:r>
        <w:r>
          <w:rPr>
            <w:noProof/>
            <w:webHidden/>
          </w:rPr>
          <w:t>7</w:t>
        </w:r>
        <w:r>
          <w:rPr>
            <w:noProof/>
            <w:webHidden/>
          </w:rPr>
          <w:fldChar w:fldCharType="end"/>
        </w:r>
      </w:hyperlink>
    </w:p>
    <w:p w14:paraId="3208364A" w14:textId="21EAEFB5" w:rsidR="00B677BC" w:rsidRDefault="00B677BC">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29" w:history="1">
        <w:r w:rsidRPr="005C28CB">
          <w:rPr>
            <w:rStyle w:val="Hyperlink"/>
            <w:noProof/>
          </w:rPr>
          <w:t>3. Condiții comerciale</w:t>
        </w:r>
        <w:r>
          <w:rPr>
            <w:noProof/>
            <w:webHidden/>
          </w:rPr>
          <w:tab/>
        </w:r>
        <w:r>
          <w:rPr>
            <w:noProof/>
            <w:webHidden/>
          </w:rPr>
          <w:fldChar w:fldCharType="begin"/>
        </w:r>
        <w:r>
          <w:rPr>
            <w:noProof/>
            <w:webHidden/>
          </w:rPr>
          <w:instrText xml:space="preserve"> PAGEREF _Toc240889129 \h </w:instrText>
        </w:r>
        <w:r>
          <w:rPr>
            <w:noProof/>
            <w:webHidden/>
          </w:rPr>
        </w:r>
        <w:r>
          <w:rPr>
            <w:noProof/>
            <w:webHidden/>
          </w:rPr>
          <w:fldChar w:fldCharType="separate"/>
        </w:r>
        <w:r>
          <w:rPr>
            <w:noProof/>
            <w:webHidden/>
          </w:rPr>
          <w:t>8</w:t>
        </w:r>
        <w:r>
          <w:rPr>
            <w:noProof/>
            <w:webHidden/>
          </w:rPr>
          <w:fldChar w:fldCharType="end"/>
        </w:r>
      </w:hyperlink>
    </w:p>
    <w:p w14:paraId="0017867C" w14:textId="479CAD89" w:rsidR="00B677BC" w:rsidRDefault="00B677BC">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0" w:history="1">
        <w:r w:rsidRPr="005C28CB">
          <w:rPr>
            <w:rStyle w:val="Hyperlink"/>
            <w:noProof/>
          </w:rPr>
          <w:t>Anexa A – Surse de achiziție: prețuri și linkuri verificate (România și Uniunea Europeană)</w:t>
        </w:r>
        <w:r>
          <w:rPr>
            <w:noProof/>
            <w:webHidden/>
          </w:rPr>
          <w:tab/>
        </w:r>
        <w:r>
          <w:rPr>
            <w:noProof/>
            <w:webHidden/>
          </w:rPr>
          <w:fldChar w:fldCharType="begin"/>
        </w:r>
        <w:r>
          <w:rPr>
            <w:noProof/>
            <w:webHidden/>
          </w:rPr>
          <w:instrText xml:space="preserve"> PAGEREF _Toc240889130 \h </w:instrText>
        </w:r>
        <w:r>
          <w:rPr>
            <w:noProof/>
            <w:webHidden/>
          </w:rPr>
        </w:r>
        <w:r>
          <w:rPr>
            <w:noProof/>
            <w:webHidden/>
          </w:rPr>
          <w:fldChar w:fldCharType="separate"/>
        </w:r>
        <w:r>
          <w:rPr>
            <w:noProof/>
            <w:webHidden/>
          </w:rPr>
          <w:t>9</w:t>
        </w:r>
        <w:r>
          <w:rPr>
            <w:noProof/>
            <w:webHidden/>
          </w:rPr>
          <w:fldChar w:fldCharType="end"/>
        </w:r>
      </w:hyperlink>
    </w:p>
    <w:p w14:paraId="218EEF1B" w14:textId="63A0C1C1"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1" w:history="1">
        <w:r w:rsidRPr="005C28CB">
          <w:rPr>
            <w:rStyle w:val="Hyperlink"/>
            <w:noProof/>
          </w:rPr>
          <w:t>A.1 Noduri de calcul – Lenovo ThinkStation PGX (GB10, 128 GB, 4 TB)</w:t>
        </w:r>
        <w:r>
          <w:rPr>
            <w:noProof/>
            <w:webHidden/>
          </w:rPr>
          <w:tab/>
        </w:r>
        <w:r>
          <w:rPr>
            <w:noProof/>
            <w:webHidden/>
          </w:rPr>
          <w:fldChar w:fldCharType="begin"/>
        </w:r>
        <w:r>
          <w:rPr>
            <w:noProof/>
            <w:webHidden/>
          </w:rPr>
          <w:instrText xml:space="preserve"> PAGEREF _Toc240889131 \h </w:instrText>
        </w:r>
        <w:r>
          <w:rPr>
            <w:noProof/>
            <w:webHidden/>
          </w:rPr>
        </w:r>
        <w:r>
          <w:rPr>
            <w:noProof/>
            <w:webHidden/>
          </w:rPr>
          <w:fldChar w:fldCharType="separate"/>
        </w:r>
        <w:r>
          <w:rPr>
            <w:noProof/>
            <w:webHidden/>
          </w:rPr>
          <w:t>9</w:t>
        </w:r>
        <w:r>
          <w:rPr>
            <w:noProof/>
            <w:webHidden/>
          </w:rPr>
          <w:fldChar w:fldCharType="end"/>
        </w:r>
      </w:hyperlink>
    </w:p>
    <w:p w14:paraId="0377B129" w14:textId="182484B5"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2" w:history="1">
        <w:r w:rsidRPr="005C28CB">
          <w:rPr>
            <w:rStyle w:val="Hyperlink"/>
            <w:noProof/>
          </w:rPr>
          <w:t>A.2 Alternative echivalente GB10 (128 GB, 4 TB) – pentru asigurarea stocului</w:t>
        </w:r>
        <w:r>
          <w:rPr>
            <w:noProof/>
            <w:webHidden/>
          </w:rPr>
          <w:tab/>
        </w:r>
        <w:r>
          <w:rPr>
            <w:noProof/>
            <w:webHidden/>
          </w:rPr>
          <w:fldChar w:fldCharType="begin"/>
        </w:r>
        <w:r>
          <w:rPr>
            <w:noProof/>
            <w:webHidden/>
          </w:rPr>
          <w:instrText xml:space="preserve"> PAGEREF _Toc240889132 \h </w:instrText>
        </w:r>
        <w:r>
          <w:rPr>
            <w:noProof/>
            <w:webHidden/>
          </w:rPr>
        </w:r>
        <w:r>
          <w:rPr>
            <w:noProof/>
            <w:webHidden/>
          </w:rPr>
          <w:fldChar w:fldCharType="separate"/>
        </w:r>
        <w:r>
          <w:rPr>
            <w:noProof/>
            <w:webHidden/>
          </w:rPr>
          <w:t>9</w:t>
        </w:r>
        <w:r>
          <w:rPr>
            <w:noProof/>
            <w:webHidden/>
          </w:rPr>
          <w:fldChar w:fldCharType="end"/>
        </w:r>
      </w:hyperlink>
    </w:p>
    <w:p w14:paraId="21D4248C" w14:textId="46D4018E"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3" w:history="1">
        <w:r w:rsidRPr="005C28CB">
          <w:rPr>
            <w:rStyle w:val="Hyperlink"/>
            <w:noProof/>
          </w:rPr>
          <w:t>A.3 Fabric RDMA – switch și cabluri</w:t>
        </w:r>
        <w:r>
          <w:rPr>
            <w:noProof/>
            <w:webHidden/>
          </w:rPr>
          <w:tab/>
        </w:r>
        <w:r>
          <w:rPr>
            <w:noProof/>
            <w:webHidden/>
          </w:rPr>
          <w:fldChar w:fldCharType="begin"/>
        </w:r>
        <w:r>
          <w:rPr>
            <w:noProof/>
            <w:webHidden/>
          </w:rPr>
          <w:instrText xml:space="preserve"> PAGEREF _Toc240889133 \h </w:instrText>
        </w:r>
        <w:r>
          <w:rPr>
            <w:noProof/>
            <w:webHidden/>
          </w:rPr>
        </w:r>
        <w:r>
          <w:rPr>
            <w:noProof/>
            <w:webHidden/>
          </w:rPr>
          <w:fldChar w:fldCharType="separate"/>
        </w:r>
        <w:r>
          <w:rPr>
            <w:noProof/>
            <w:webHidden/>
          </w:rPr>
          <w:t>10</w:t>
        </w:r>
        <w:r>
          <w:rPr>
            <w:noProof/>
            <w:webHidden/>
          </w:rPr>
          <w:fldChar w:fldCharType="end"/>
        </w:r>
      </w:hyperlink>
    </w:p>
    <w:p w14:paraId="628AE09B" w14:textId="6886A2AA"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4" w:history="1">
        <w:r w:rsidRPr="005C28CB">
          <w:rPr>
            <w:rStyle w:val="Hyperlink"/>
            <w:noProof/>
          </w:rPr>
          <w:t>A.4 Cabinet, rafturi, management cabluri</w:t>
        </w:r>
        <w:r>
          <w:rPr>
            <w:noProof/>
            <w:webHidden/>
          </w:rPr>
          <w:tab/>
        </w:r>
        <w:r>
          <w:rPr>
            <w:noProof/>
            <w:webHidden/>
          </w:rPr>
          <w:fldChar w:fldCharType="begin"/>
        </w:r>
        <w:r>
          <w:rPr>
            <w:noProof/>
            <w:webHidden/>
          </w:rPr>
          <w:instrText xml:space="preserve"> PAGEREF _Toc240889134 \h </w:instrText>
        </w:r>
        <w:r>
          <w:rPr>
            <w:noProof/>
            <w:webHidden/>
          </w:rPr>
        </w:r>
        <w:r>
          <w:rPr>
            <w:noProof/>
            <w:webHidden/>
          </w:rPr>
          <w:fldChar w:fldCharType="separate"/>
        </w:r>
        <w:r>
          <w:rPr>
            <w:noProof/>
            <w:webHidden/>
          </w:rPr>
          <w:t>10</w:t>
        </w:r>
        <w:r>
          <w:rPr>
            <w:noProof/>
            <w:webHidden/>
          </w:rPr>
          <w:fldChar w:fldCharType="end"/>
        </w:r>
      </w:hyperlink>
    </w:p>
    <w:p w14:paraId="04D77AAC" w14:textId="7EB98C5A"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5" w:history="1">
        <w:r w:rsidRPr="005C28CB">
          <w:rPr>
            <w:rStyle w:val="Hyperlink"/>
            <w:noProof/>
          </w:rPr>
          <w:t>A.5 Distribuție energie, UPS, climatizare</w:t>
        </w:r>
        <w:r>
          <w:rPr>
            <w:noProof/>
            <w:webHidden/>
          </w:rPr>
          <w:tab/>
        </w:r>
        <w:r>
          <w:rPr>
            <w:noProof/>
            <w:webHidden/>
          </w:rPr>
          <w:fldChar w:fldCharType="begin"/>
        </w:r>
        <w:r>
          <w:rPr>
            <w:noProof/>
            <w:webHidden/>
          </w:rPr>
          <w:instrText xml:space="preserve"> PAGEREF _Toc240889135 \h </w:instrText>
        </w:r>
        <w:r>
          <w:rPr>
            <w:noProof/>
            <w:webHidden/>
          </w:rPr>
        </w:r>
        <w:r>
          <w:rPr>
            <w:noProof/>
            <w:webHidden/>
          </w:rPr>
          <w:fldChar w:fldCharType="separate"/>
        </w:r>
        <w:r>
          <w:rPr>
            <w:noProof/>
            <w:webHidden/>
          </w:rPr>
          <w:t>11</w:t>
        </w:r>
        <w:r>
          <w:rPr>
            <w:noProof/>
            <w:webHidden/>
          </w:rPr>
          <w:fldChar w:fldCharType="end"/>
        </w:r>
      </w:hyperlink>
    </w:p>
    <w:p w14:paraId="5989BC39" w14:textId="52DC7A51" w:rsidR="00B677BC" w:rsidRDefault="00B677BC">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6" w:history="1">
        <w:r w:rsidRPr="005C28CB">
          <w:rPr>
            <w:rStyle w:val="Hyperlink"/>
            <w:noProof/>
          </w:rPr>
          <w:t>A.6 Configurația inițială de referință (Server AI – Supermicro 4 × H200 NVL)</w:t>
        </w:r>
        <w:r>
          <w:rPr>
            <w:noProof/>
            <w:webHidden/>
          </w:rPr>
          <w:tab/>
        </w:r>
        <w:r>
          <w:rPr>
            <w:noProof/>
            <w:webHidden/>
          </w:rPr>
          <w:fldChar w:fldCharType="begin"/>
        </w:r>
        <w:r>
          <w:rPr>
            <w:noProof/>
            <w:webHidden/>
          </w:rPr>
          <w:instrText xml:space="preserve"> PAGEREF _Toc240889136 \h </w:instrText>
        </w:r>
        <w:r>
          <w:rPr>
            <w:noProof/>
            <w:webHidden/>
          </w:rPr>
        </w:r>
        <w:r>
          <w:rPr>
            <w:noProof/>
            <w:webHidden/>
          </w:rPr>
          <w:fldChar w:fldCharType="separate"/>
        </w:r>
        <w:r>
          <w:rPr>
            <w:noProof/>
            <w:webHidden/>
          </w:rPr>
          <w:t>11</w:t>
        </w:r>
        <w:r>
          <w:rPr>
            <w:noProof/>
            <w:webHidden/>
          </w:rPr>
          <w:fldChar w:fldCharType="end"/>
        </w:r>
      </w:hyperlink>
    </w:p>
    <w:p w14:paraId="1406C933" w14:textId="0605FCF0" w:rsidR="00B677BC" w:rsidRDefault="00B677BC">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37" w:history="1">
        <w:r w:rsidRPr="005C28CB">
          <w:rPr>
            <w:rStyle w:val="Hyperlink"/>
            <w:noProof/>
          </w:rPr>
          <w:t>Anexa B – Note privind prețurile și disponibilitatea</w:t>
        </w:r>
        <w:r>
          <w:rPr>
            <w:noProof/>
            <w:webHidden/>
          </w:rPr>
          <w:tab/>
        </w:r>
        <w:r>
          <w:rPr>
            <w:noProof/>
            <w:webHidden/>
          </w:rPr>
          <w:fldChar w:fldCharType="begin"/>
        </w:r>
        <w:r>
          <w:rPr>
            <w:noProof/>
            <w:webHidden/>
          </w:rPr>
          <w:instrText xml:space="preserve"> PAGEREF _Toc240889137 \h </w:instrText>
        </w:r>
        <w:r>
          <w:rPr>
            <w:noProof/>
            <w:webHidden/>
          </w:rPr>
        </w:r>
        <w:r>
          <w:rPr>
            <w:noProof/>
            <w:webHidden/>
          </w:rPr>
          <w:fldChar w:fldCharType="separate"/>
        </w:r>
        <w:r>
          <w:rPr>
            <w:noProof/>
            <w:webHidden/>
          </w:rPr>
          <w:t>11</w:t>
        </w:r>
        <w:r>
          <w:rPr>
            <w:noProof/>
            <w:webHidden/>
          </w:rPr>
          <w:fldChar w:fldCharType="end"/>
        </w:r>
      </w:hyperlink>
    </w:p>
    <w:p w14:paraId="6B375B19" w14:textId="636171FB" w:rsidR="009848AC" w:rsidRDefault="002D2530">
      <w:r>
        <w:fldChar w:fldCharType="end"/>
      </w:r>
    </w:p>
    <w:p w14:paraId="45AEAE5D" w14:textId="77777777" w:rsidR="009848AC" w:rsidRDefault="002D2530">
      <w:pPr>
        <w:pStyle w:val="Titlu1"/>
        <w:pageBreakBefore/>
      </w:pPr>
      <w:bookmarkStart w:id="0" w:name="_Toc240889118"/>
      <w:r>
        <w:lastRenderedPageBreak/>
        <w:t>1. Sumarul ofertei</w:t>
      </w:r>
      <w:bookmarkEnd w:id="0"/>
    </w:p>
    <w:p w14:paraId="59640F5C" w14:textId="77777777" w:rsidR="009848AC" w:rsidRDefault="002D2530">
      <w:pPr>
        <w:jc w:val="both"/>
      </w:pPr>
      <w:r>
        <w:t>Oferta acoperă furnizarea, integrarea, instalarea și punerea în funcțiune a sistemului TITAN-12 Blackwell AI Rack System – un sistem complet la nivel de rack, format din 12 stații de calcul NVIDIA GB10 Grace Blackwell (Lenovo ThinkStation PGX, 128 GB memorie unificată și 4 TB NVMe fiecare), unificate într-un singur cluster prin fabric RDMA 200 GbE (NVIDIA Spectrum SN3700) și livrate într-un cabinet APC NetShelter SX 42U echipat cu distribuție de energie măsurată, rafturi culisante, management de cabluri și climatizare dedicată. Sistemul este pre-instalat cu NVIDIA DGX OS și cu stiva software NVIDIA AI, testat și documentat înainte de livrare.</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9848AC" w14:paraId="6CFE81A9" w14:textId="77777777">
        <w:trPr>
          <w:jc w:val="center"/>
        </w:trPr>
        <w:tc>
          <w:tcPr>
            <w:tcW w:w="2466" w:type="dxa"/>
            <w:shd w:val="clear" w:color="auto" w:fill="0B2545"/>
            <w:tcMar>
              <w:top w:w="90" w:type="dxa"/>
              <w:left w:w="90" w:type="dxa"/>
              <w:bottom w:w="90" w:type="dxa"/>
              <w:right w:w="90" w:type="dxa"/>
            </w:tcMar>
            <w:vAlign w:val="center"/>
          </w:tcPr>
          <w:p w14:paraId="6EAE13A3" w14:textId="77777777" w:rsidR="009848AC" w:rsidRDefault="002D2530">
            <w:pPr>
              <w:spacing w:after="0"/>
              <w:jc w:val="center"/>
            </w:pPr>
            <w:r>
              <w:rPr>
                <w:b/>
                <w:color w:val="76B900"/>
                <w:sz w:val="36"/>
              </w:rPr>
              <w:t>1.536 GB</w:t>
            </w:r>
          </w:p>
          <w:p w14:paraId="27343E8A" w14:textId="77777777" w:rsidR="009848AC" w:rsidRDefault="002D2530">
            <w:pPr>
              <w:spacing w:after="0"/>
              <w:jc w:val="center"/>
            </w:pPr>
            <w:r>
              <w:rPr>
                <w:color w:val="FFFFFF"/>
                <w:sz w:val="17"/>
              </w:rPr>
              <w:t>Memorie GPU unificată (12 × 128 GB)</w:t>
            </w:r>
          </w:p>
        </w:tc>
        <w:tc>
          <w:tcPr>
            <w:tcW w:w="2466" w:type="dxa"/>
            <w:shd w:val="clear" w:color="auto" w:fill="0B2545"/>
            <w:tcMar>
              <w:top w:w="90" w:type="dxa"/>
              <w:left w:w="90" w:type="dxa"/>
              <w:bottom w:w="90" w:type="dxa"/>
              <w:right w:w="90" w:type="dxa"/>
            </w:tcMar>
            <w:vAlign w:val="center"/>
          </w:tcPr>
          <w:p w14:paraId="1A500462" w14:textId="77777777" w:rsidR="009848AC" w:rsidRDefault="002D2530">
            <w:pPr>
              <w:spacing w:after="0"/>
              <w:jc w:val="center"/>
            </w:pPr>
            <w:r>
              <w:rPr>
                <w:b/>
                <w:color w:val="76B900"/>
                <w:sz w:val="36"/>
              </w:rPr>
              <w:t>12 PFLOPS</w:t>
            </w:r>
          </w:p>
          <w:p w14:paraId="0AC4EBB0" w14:textId="77777777" w:rsidR="009848AC" w:rsidRDefault="002D2530">
            <w:pPr>
              <w:spacing w:after="0"/>
              <w:jc w:val="center"/>
            </w:pPr>
            <w:r>
              <w:rPr>
                <w:color w:val="FFFFFF"/>
                <w:sz w:val="17"/>
              </w:rPr>
              <w:t>Calcul AI FP4 (Blackwell, Tensor gen. 5)</w:t>
            </w:r>
          </w:p>
        </w:tc>
        <w:tc>
          <w:tcPr>
            <w:tcW w:w="2466" w:type="dxa"/>
            <w:shd w:val="clear" w:color="auto" w:fill="0B2545"/>
            <w:tcMar>
              <w:top w:w="90" w:type="dxa"/>
              <w:left w:w="90" w:type="dxa"/>
              <w:bottom w:w="90" w:type="dxa"/>
              <w:right w:w="90" w:type="dxa"/>
            </w:tcMar>
            <w:vAlign w:val="center"/>
          </w:tcPr>
          <w:p w14:paraId="3F926860" w14:textId="77777777" w:rsidR="009848AC" w:rsidRDefault="002D2530">
            <w:pPr>
              <w:spacing w:after="0"/>
              <w:jc w:val="center"/>
            </w:pPr>
            <w:r>
              <w:rPr>
                <w:b/>
                <w:color w:val="76B900"/>
                <w:sz w:val="36"/>
              </w:rPr>
              <w:t>240</w:t>
            </w:r>
          </w:p>
          <w:p w14:paraId="6EBAEF82" w14:textId="77777777" w:rsidR="009848AC" w:rsidRDefault="002D2530">
            <w:pPr>
              <w:spacing w:after="0"/>
              <w:jc w:val="center"/>
            </w:pPr>
            <w:r>
              <w:rPr>
                <w:color w:val="FFFFFF"/>
                <w:sz w:val="17"/>
              </w:rPr>
              <w:t>Nuclee CPU ARMv9.2</w:t>
            </w:r>
          </w:p>
        </w:tc>
        <w:tc>
          <w:tcPr>
            <w:tcW w:w="2466" w:type="dxa"/>
            <w:shd w:val="clear" w:color="auto" w:fill="0B2545"/>
            <w:tcMar>
              <w:top w:w="90" w:type="dxa"/>
              <w:left w:w="90" w:type="dxa"/>
              <w:bottom w:w="90" w:type="dxa"/>
              <w:right w:w="90" w:type="dxa"/>
            </w:tcMar>
            <w:vAlign w:val="center"/>
          </w:tcPr>
          <w:p w14:paraId="148336C1" w14:textId="77777777" w:rsidR="009848AC" w:rsidRDefault="002D2530">
            <w:pPr>
              <w:spacing w:after="0"/>
              <w:jc w:val="center"/>
            </w:pPr>
            <w:r>
              <w:rPr>
                <w:b/>
                <w:color w:val="76B900"/>
                <w:sz w:val="36"/>
              </w:rPr>
              <w:t>48 TB</w:t>
            </w:r>
          </w:p>
          <w:p w14:paraId="08D84C94" w14:textId="77777777" w:rsidR="009848AC" w:rsidRDefault="002D2530">
            <w:pPr>
              <w:spacing w:after="0"/>
              <w:jc w:val="center"/>
            </w:pPr>
            <w:r>
              <w:rPr>
                <w:color w:val="FFFFFF"/>
                <w:sz w:val="17"/>
              </w:rPr>
              <w:t>Stocare NVMe criptată (12 × 4 TB)</w:t>
            </w:r>
          </w:p>
        </w:tc>
      </w:tr>
    </w:tbl>
    <w:p w14:paraId="7AC11D90" w14:textId="77777777" w:rsidR="009848AC" w:rsidRDefault="009848AC">
      <w:pPr>
        <w:spacing w:after="20"/>
      </w:pP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9848AC" w14:paraId="2B41E31D" w14:textId="77777777">
        <w:trPr>
          <w:jc w:val="center"/>
        </w:trPr>
        <w:tc>
          <w:tcPr>
            <w:tcW w:w="2466" w:type="dxa"/>
            <w:shd w:val="clear" w:color="auto" w:fill="0B2545"/>
            <w:tcMar>
              <w:top w:w="90" w:type="dxa"/>
              <w:left w:w="90" w:type="dxa"/>
              <w:bottom w:w="90" w:type="dxa"/>
              <w:right w:w="90" w:type="dxa"/>
            </w:tcMar>
            <w:vAlign w:val="center"/>
          </w:tcPr>
          <w:p w14:paraId="5D98102D" w14:textId="77777777" w:rsidR="009848AC" w:rsidRDefault="002D2530">
            <w:pPr>
              <w:spacing w:after="0"/>
              <w:jc w:val="center"/>
            </w:pPr>
            <w:r>
              <w:rPr>
                <w:b/>
                <w:color w:val="76B900"/>
                <w:sz w:val="36"/>
              </w:rPr>
              <w:t>4,8 Tb/s</w:t>
            </w:r>
          </w:p>
          <w:p w14:paraId="2DB179B9" w14:textId="77777777" w:rsidR="009848AC" w:rsidRDefault="002D2530">
            <w:pPr>
              <w:spacing w:after="0"/>
              <w:jc w:val="center"/>
            </w:pPr>
            <w:r>
              <w:rPr>
                <w:color w:val="FFFFFF"/>
                <w:sz w:val="17"/>
              </w:rPr>
              <w:t>Fabric RDMA 200 GbE în cluster</w:t>
            </w:r>
          </w:p>
        </w:tc>
        <w:tc>
          <w:tcPr>
            <w:tcW w:w="2466" w:type="dxa"/>
            <w:shd w:val="clear" w:color="auto" w:fill="0B2545"/>
            <w:tcMar>
              <w:top w:w="90" w:type="dxa"/>
              <w:left w:w="90" w:type="dxa"/>
              <w:bottom w:w="90" w:type="dxa"/>
              <w:right w:w="90" w:type="dxa"/>
            </w:tcMar>
            <w:vAlign w:val="center"/>
          </w:tcPr>
          <w:p w14:paraId="0C976CDA" w14:textId="77777777" w:rsidR="009848AC" w:rsidRDefault="002D2530">
            <w:pPr>
              <w:spacing w:after="0"/>
              <w:jc w:val="center"/>
            </w:pPr>
            <w:r>
              <w:rPr>
                <w:b/>
                <w:color w:val="76B900"/>
                <w:sz w:val="36"/>
              </w:rPr>
              <w:t>42U</w:t>
            </w:r>
          </w:p>
          <w:p w14:paraId="283794FA" w14:textId="77777777" w:rsidR="009848AC" w:rsidRDefault="002D2530">
            <w:pPr>
              <w:spacing w:after="0"/>
              <w:jc w:val="center"/>
            </w:pPr>
            <w:r>
              <w:rPr>
                <w:color w:val="FFFFFF"/>
                <w:sz w:val="17"/>
              </w:rPr>
              <w:t>Cabinet APC NetShelter SX complet echipat</w:t>
            </w:r>
          </w:p>
        </w:tc>
        <w:tc>
          <w:tcPr>
            <w:tcW w:w="2466" w:type="dxa"/>
            <w:shd w:val="clear" w:color="auto" w:fill="0B2545"/>
            <w:tcMar>
              <w:top w:w="90" w:type="dxa"/>
              <w:left w:w="90" w:type="dxa"/>
              <w:bottom w:w="90" w:type="dxa"/>
              <w:right w:w="90" w:type="dxa"/>
            </w:tcMar>
            <w:vAlign w:val="center"/>
          </w:tcPr>
          <w:p w14:paraId="775B13FB" w14:textId="77777777" w:rsidR="009848AC" w:rsidRDefault="002D2530">
            <w:pPr>
              <w:spacing w:after="0"/>
              <w:jc w:val="center"/>
            </w:pPr>
            <w:r>
              <w:rPr>
                <w:b/>
                <w:color w:val="76B900"/>
                <w:sz w:val="36"/>
              </w:rPr>
              <w:t>3,63 kW</w:t>
            </w:r>
          </w:p>
          <w:p w14:paraId="7C1A8A3A" w14:textId="77777777" w:rsidR="009848AC" w:rsidRDefault="002D2530">
            <w:pPr>
              <w:spacing w:after="0"/>
              <w:jc w:val="center"/>
            </w:pPr>
            <w:r>
              <w:rPr>
                <w:color w:val="FFFFFF"/>
                <w:sz w:val="17"/>
              </w:rPr>
              <w:t>Consum maxim · PDU măsurat 32 A</w:t>
            </w:r>
          </w:p>
        </w:tc>
        <w:tc>
          <w:tcPr>
            <w:tcW w:w="2466" w:type="dxa"/>
            <w:shd w:val="clear" w:color="auto" w:fill="0B2545"/>
            <w:tcMar>
              <w:top w:w="90" w:type="dxa"/>
              <w:left w:w="90" w:type="dxa"/>
              <w:bottom w:w="90" w:type="dxa"/>
              <w:right w:w="90" w:type="dxa"/>
            </w:tcMar>
            <w:vAlign w:val="center"/>
          </w:tcPr>
          <w:p w14:paraId="2135D1A0" w14:textId="77777777" w:rsidR="009848AC" w:rsidRDefault="002D2530">
            <w:pPr>
              <w:spacing w:after="0"/>
              <w:jc w:val="center"/>
            </w:pPr>
            <w:r>
              <w:rPr>
                <w:b/>
                <w:color w:val="76B900"/>
                <w:sz w:val="36"/>
              </w:rPr>
              <w:t>631.477 RON</w:t>
            </w:r>
          </w:p>
          <w:p w14:paraId="28B7B906" w14:textId="77777777" w:rsidR="009848AC" w:rsidRDefault="002D2530">
            <w:pPr>
              <w:spacing w:after="0"/>
              <w:jc w:val="center"/>
            </w:pPr>
            <w:r>
              <w:rPr>
                <w:color w:val="FFFFFF"/>
                <w:sz w:val="17"/>
              </w:rPr>
              <w:t>Valoare totală, TVA inclus</w:t>
            </w:r>
          </w:p>
        </w:tc>
      </w:tr>
    </w:tbl>
    <w:p w14:paraId="19B29166" w14:textId="77777777" w:rsidR="009848AC" w:rsidRDefault="009848AC">
      <w:pPr>
        <w:spacing w:after="20"/>
      </w:pPr>
    </w:p>
    <w:p w14:paraId="7280C2EE" w14:textId="77777777" w:rsidR="009848AC" w:rsidRDefault="002D2530">
      <w:pPr>
        <w:pStyle w:val="Titlu2"/>
      </w:pPr>
      <w:bookmarkStart w:id="1" w:name="_Toc240889119"/>
      <w:r>
        <w:t>1.1 Structura ofertei</w:t>
      </w:r>
      <w:bookmarkEnd w:id="1"/>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928"/>
        <w:gridCol w:w="4535"/>
        <w:gridCol w:w="1701"/>
        <w:gridCol w:w="1701"/>
      </w:tblGrid>
      <w:tr w:rsidR="009848AC" w14:paraId="001FB167" w14:textId="77777777">
        <w:trPr>
          <w:tblHeader/>
          <w:jc w:val="center"/>
        </w:trPr>
        <w:tc>
          <w:tcPr>
            <w:tcW w:w="1928" w:type="dxa"/>
            <w:shd w:val="clear" w:color="auto" w:fill="0B2545"/>
            <w:tcMar>
              <w:top w:w="50" w:type="dxa"/>
              <w:left w:w="80" w:type="dxa"/>
              <w:bottom w:w="50" w:type="dxa"/>
              <w:right w:w="80" w:type="dxa"/>
            </w:tcMar>
            <w:vAlign w:val="center"/>
          </w:tcPr>
          <w:p w14:paraId="50C30C3C" w14:textId="77777777" w:rsidR="009848AC" w:rsidRDefault="002D2530">
            <w:pPr>
              <w:spacing w:after="0"/>
            </w:pPr>
            <w:r>
              <w:rPr>
                <w:b/>
                <w:color w:val="FFFFFF"/>
                <w:sz w:val="17"/>
              </w:rPr>
              <w:t>Pachet</w:t>
            </w:r>
          </w:p>
        </w:tc>
        <w:tc>
          <w:tcPr>
            <w:tcW w:w="4535" w:type="dxa"/>
            <w:shd w:val="clear" w:color="auto" w:fill="0B2545"/>
            <w:tcMar>
              <w:top w:w="50" w:type="dxa"/>
              <w:left w:w="80" w:type="dxa"/>
              <w:bottom w:w="50" w:type="dxa"/>
              <w:right w:w="80" w:type="dxa"/>
            </w:tcMar>
            <w:vAlign w:val="center"/>
          </w:tcPr>
          <w:p w14:paraId="65B949AA" w14:textId="77777777" w:rsidR="009848AC" w:rsidRDefault="002D2530">
            <w:pPr>
              <w:spacing w:after="0"/>
            </w:pPr>
            <w:r>
              <w:rPr>
                <w:b/>
                <w:color w:val="FFFFFF"/>
                <w:sz w:val="17"/>
              </w:rPr>
              <w:t>Conținut</w:t>
            </w:r>
          </w:p>
        </w:tc>
        <w:tc>
          <w:tcPr>
            <w:tcW w:w="1701" w:type="dxa"/>
            <w:shd w:val="clear" w:color="auto" w:fill="0B2545"/>
            <w:tcMar>
              <w:top w:w="50" w:type="dxa"/>
              <w:left w:w="80" w:type="dxa"/>
              <w:bottom w:w="50" w:type="dxa"/>
              <w:right w:w="80" w:type="dxa"/>
            </w:tcMar>
            <w:vAlign w:val="center"/>
          </w:tcPr>
          <w:p w14:paraId="104BDFDE" w14:textId="77777777" w:rsidR="009848AC" w:rsidRDefault="002D2530">
            <w:pPr>
              <w:spacing w:after="0"/>
            </w:pPr>
            <w:r>
              <w:rPr>
                <w:b/>
                <w:color w:val="FFFFFF"/>
                <w:sz w:val="17"/>
              </w:rPr>
              <w:t>Valoare fără TVA (RON)</w:t>
            </w:r>
          </w:p>
        </w:tc>
        <w:tc>
          <w:tcPr>
            <w:tcW w:w="1701" w:type="dxa"/>
            <w:shd w:val="clear" w:color="auto" w:fill="0B2545"/>
            <w:tcMar>
              <w:top w:w="50" w:type="dxa"/>
              <w:left w:w="80" w:type="dxa"/>
              <w:bottom w:w="50" w:type="dxa"/>
              <w:right w:w="80" w:type="dxa"/>
            </w:tcMar>
            <w:vAlign w:val="center"/>
          </w:tcPr>
          <w:p w14:paraId="49D80AB6" w14:textId="77777777" w:rsidR="009848AC" w:rsidRDefault="002D2530">
            <w:pPr>
              <w:spacing w:after="0"/>
            </w:pPr>
            <w:r>
              <w:rPr>
                <w:b/>
                <w:color w:val="FFFFFF"/>
                <w:sz w:val="17"/>
              </w:rPr>
              <w:t>Valoare cu TVA (RON)</w:t>
            </w:r>
          </w:p>
        </w:tc>
      </w:tr>
      <w:tr w:rsidR="009848AC" w14:paraId="0B401982" w14:textId="77777777">
        <w:trPr>
          <w:cantSplit/>
          <w:jc w:val="center"/>
        </w:trPr>
        <w:tc>
          <w:tcPr>
            <w:tcW w:w="1928" w:type="dxa"/>
            <w:tcMar>
              <w:top w:w="50" w:type="dxa"/>
              <w:left w:w="80" w:type="dxa"/>
              <w:bottom w:w="50" w:type="dxa"/>
              <w:right w:w="80" w:type="dxa"/>
            </w:tcMar>
            <w:vAlign w:val="center"/>
          </w:tcPr>
          <w:p w14:paraId="5AE56241" w14:textId="77777777" w:rsidR="009848AC" w:rsidRDefault="002D2530">
            <w:pPr>
              <w:spacing w:after="0"/>
            </w:pPr>
            <w:r>
              <w:rPr>
                <w:sz w:val="17"/>
              </w:rPr>
              <w:t>A. Compute Core</w:t>
            </w:r>
          </w:p>
        </w:tc>
        <w:tc>
          <w:tcPr>
            <w:tcW w:w="4535" w:type="dxa"/>
            <w:tcMar>
              <w:top w:w="50" w:type="dxa"/>
              <w:left w:w="80" w:type="dxa"/>
              <w:bottom w:w="50" w:type="dxa"/>
              <w:right w:w="80" w:type="dxa"/>
            </w:tcMar>
            <w:vAlign w:val="center"/>
          </w:tcPr>
          <w:p w14:paraId="2CF74D67" w14:textId="77777777" w:rsidR="009848AC" w:rsidRDefault="002D2530">
            <w:pPr>
              <w:spacing w:after="0"/>
            </w:pPr>
            <w:r>
              <w:rPr>
                <w:sz w:val="17"/>
              </w:rPr>
              <w:t>12 × Lenovo ThinkStation PGX 30KL0003GF (GB10, 128 GB, 4 TB, ConnectX-7) cu adaptoare 240 W</w:t>
            </w:r>
          </w:p>
        </w:tc>
        <w:tc>
          <w:tcPr>
            <w:tcW w:w="1701" w:type="dxa"/>
            <w:tcMar>
              <w:top w:w="50" w:type="dxa"/>
              <w:left w:w="80" w:type="dxa"/>
              <w:bottom w:w="50" w:type="dxa"/>
              <w:right w:w="80" w:type="dxa"/>
            </w:tcMar>
            <w:vAlign w:val="center"/>
          </w:tcPr>
          <w:p w14:paraId="26613EF6" w14:textId="77777777" w:rsidR="009848AC" w:rsidRDefault="002D2530">
            <w:pPr>
              <w:spacing w:after="0"/>
              <w:jc w:val="right"/>
            </w:pPr>
            <w:r>
              <w:rPr>
                <w:sz w:val="17"/>
              </w:rPr>
              <w:t>357.387,72</w:t>
            </w:r>
          </w:p>
        </w:tc>
        <w:tc>
          <w:tcPr>
            <w:tcW w:w="1701" w:type="dxa"/>
            <w:tcMar>
              <w:top w:w="50" w:type="dxa"/>
              <w:left w:w="80" w:type="dxa"/>
              <w:bottom w:w="50" w:type="dxa"/>
              <w:right w:w="80" w:type="dxa"/>
            </w:tcMar>
            <w:vAlign w:val="center"/>
          </w:tcPr>
          <w:p w14:paraId="7BB93556" w14:textId="77777777" w:rsidR="009848AC" w:rsidRDefault="002D2530">
            <w:pPr>
              <w:spacing w:after="0"/>
              <w:jc w:val="right"/>
            </w:pPr>
            <w:r>
              <w:rPr>
                <w:sz w:val="17"/>
              </w:rPr>
              <w:t>432.439,14</w:t>
            </w:r>
          </w:p>
        </w:tc>
      </w:tr>
      <w:tr w:rsidR="009848AC" w14:paraId="564C1992" w14:textId="77777777">
        <w:trPr>
          <w:cantSplit/>
          <w:jc w:val="center"/>
        </w:trPr>
        <w:tc>
          <w:tcPr>
            <w:tcW w:w="1928" w:type="dxa"/>
            <w:shd w:val="clear" w:color="auto" w:fill="F7F9FC"/>
            <w:tcMar>
              <w:top w:w="50" w:type="dxa"/>
              <w:left w:w="80" w:type="dxa"/>
              <w:bottom w:w="50" w:type="dxa"/>
              <w:right w:w="80" w:type="dxa"/>
            </w:tcMar>
            <w:vAlign w:val="center"/>
          </w:tcPr>
          <w:p w14:paraId="351F4E0B" w14:textId="77777777" w:rsidR="009848AC" w:rsidRDefault="002D2530">
            <w:pPr>
              <w:spacing w:after="0"/>
            </w:pPr>
            <w:r>
              <w:rPr>
                <w:sz w:val="17"/>
              </w:rPr>
              <w:t>B. Fabric RDMA 200 GbE</w:t>
            </w:r>
          </w:p>
        </w:tc>
        <w:tc>
          <w:tcPr>
            <w:tcW w:w="4535" w:type="dxa"/>
            <w:shd w:val="clear" w:color="auto" w:fill="F7F9FC"/>
            <w:tcMar>
              <w:top w:w="50" w:type="dxa"/>
              <w:left w:w="80" w:type="dxa"/>
              <w:bottom w:w="50" w:type="dxa"/>
              <w:right w:w="80" w:type="dxa"/>
            </w:tcMar>
            <w:vAlign w:val="center"/>
          </w:tcPr>
          <w:p w14:paraId="0D01D038" w14:textId="77777777" w:rsidR="009848AC" w:rsidRDefault="002D2530">
            <w:pPr>
              <w:spacing w:after="0"/>
            </w:pPr>
            <w:r>
              <w:rPr>
                <w:sz w:val="17"/>
              </w:rPr>
              <w:t>1 × NVIDIA Spectrum SN3700 (32 × QSFP56 200 GbE) + 26 × DAC QSFP56 200G 2 m + switch management 10 GbE + cabluri</w:t>
            </w:r>
          </w:p>
        </w:tc>
        <w:tc>
          <w:tcPr>
            <w:tcW w:w="1701" w:type="dxa"/>
            <w:shd w:val="clear" w:color="auto" w:fill="F7F9FC"/>
            <w:tcMar>
              <w:top w:w="50" w:type="dxa"/>
              <w:left w:w="80" w:type="dxa"/>
              <w:bottom w:w="50" w:type="dxa"/>
              <w:right w:w="80" w:type="dxa"/>
            </w:tcMar>
            <w:vAlign w:val="center"/>
          </w:tcPr>
          <w:p w14:paraId="199DAE1E" w14:textId="77777777" w:rsidR="009848AC" w:rsidRDefault="002D2530">
            <w:pPr>
              <w:spacing w:after="0"/>
              <w:jc w:val="right"/>
            </w:pPr>
            <w:r>
              <w:rPr>
                <w:sz w:val="17"/>
              </w:rPr>
              <w:t>101.397,78</w:t>
            </w:r>
          </w:p>
        </w:tc>
        <w:tc>
          <w:tcPr>
            <w:tcW w:w="1701" w:type="dxa"/>
            <w:shd w:val="clear" w:color="auto" w:fill="F7F9FC"/>
            <w:tcMar>
              <w:top w:w="50" w:type="dxa"/>
              <w:left w:w="80" w:type="dxa"/>
              <w:bottom w:w="50" w:type="dxa"/>
              <w:right w:w="80" w:type="dxa"/>
            </w:tcMar>
            <w:vAlign w:val="center"/>
          </w:tcPr>
          <w:p w14:paraId="512D6A19" w14:textId="77777777" w:rsidR="009848AC" w:rsidRDefault="002D2530">
            <w:pPr>
              <w:spacing w:after="0"/>
              <w:jc w:val="right"/>
            </w:pPr>
            <w:r>
              <w:rPr>
                <w:sz w:val="17"/>
              </w:rPr>
              <w:t>122.691,31</w:t>
            </w:r>
          </w:p>
        </w:tc>
      </w:tr>
      <w:tr w:rsidR="009848AC" w14:paraId="46CD7D3F" w14:textId="77777777">
        <w:trPr>
          <w:cantSplit/>
          <w:jc w:val="center"/>
        </w:trPr>
        <w:tc>
          <w:tcPr>
            <w:tcW w:w="1928" w:type="dxa"/>
            <w:tcMar>
              <w:top w:w="50" w:type="dxa"/>
              <w:left w:w="80" w:type="dxa"/>
              <w:bottom w:w="50" w:type="dxa"/>
              <w:right w:w="80" w:type="dxa"/>
            </w:tcMar>
            <w:vAlign w:val="center"/>
          </w:tcPr>
          <w:p w14:paraId="407DE3BC" w14:textId="77777777" w:rsidR="009848AC" w:rsidRDefault="002D2530">
            <w:pPr>
              <w:spacing w:after="0"/>
            </w:pPr>
            <w:r>
              <w:rPr>
                <w:sz w:val="17"/>
              </w:rPr>
              <w:t>C. Structură și energie</w:t>
            </w:r>
          </w:p>
        </w:tc>
        <w:tc>
          <w:tcPr>
            <w:tcW w:w="4535" w:type="dxa"/>
            <w:tcMar>
              <w:top w:w="50" w:type="dxa"/>
              <w:left w:w="80" w:type="dxa"/>
              <w:bottom w:w="50" w:type="dxa"/>
              <w:right w:w="80" w:type="dxa"/>
            </w:tcMar>
            <w:vAlign w:val="center"/>
          </w:tcPr>
          <w:p w14:paraId="38967A24" w14:textId="77777777" w:rsidR="009848AC" w:rsidRDefault="002D2530">
            <w:pPr>
              <w:spacing w:after="0"/>
            </w:pPr>
            <w:r>
              <w:rPr>
                <w:sz w:val="17"/>
              </w:rPr>
              <w:t>APC NetShelter SX 42U AR3100, 3 rafturi culisante AR8123BLK, organizatoare AR8442/AR8425A, PDU APC AP8853 32 A, cabluri, panouri</w:t>
            </w:r>
          </w:p>
        </w:tc>
        <w:tc>
          <w:tcPr>
            <w:tcW w:w="1701" w:type="dxa"/>
            <w:tcMar>
              <w:top w:w="50" w:type="dxa"/>
              <w:left w:w="80" w:type="dxa"/>
              <w:bottom w:w="50" w:type="dxa"/>
              <w:right w:w="80" w:type="dxa"/>
            </w:tcMar>
            <w:vAlign w:val="center"/>
          </w:tcPr>
          <w:p w14:paraId="7FD87E8E" w14:textId="77777777" w:rsidR="009848AC" w:rsidRDefault="002D2530">
            <w:pPr>
              <w:spacing w:after="0"/>
              <w:jc w:val="right"/>
            </w:pPr>
            <w:r>
              <w:rPr>
                <w:sz w:val="17"/>
              </w:rPr>
              <w:t>17.596,01</w:t>
            </w:r>
          </w:p>
        </w:tc>
        <w:tc>
          <w:tcPr>
            <w:tcW w:w="1701" w:type="dxa"/>
            <w:tcMar>
              <w:top w:w="50" w:type="dxa"/>
              <w:left w:w="80" w:type="dxa"/>
              <w:bottom w:w="50" w:type="dxa"/>
              <w:right w:w="80" w:type="dxa"/>
            </w:tcMar>
            <w:vAlign w:val="center"/>
          </w:tcPr>
          <w:p w14:paraId="2F7C18BB" w14:textId="77777777" w:rsidR="009848AC" w:rsidRDefault="002D2530">
            <w:pPr>
              <w:spacing w:after="0"/>
              <w:jc w:val="right"/>
            </w:pPr>
            <w:r>
              <w:rPr>
                <w:sz w:val="17"/>
              </w:rPr>
              <w:t>21.291,17</w:t>
            </w:r>
          </w:p>
        </w:tc>
      </w:tr>
      <w:tr w:rsidR="009848AC" w14:paraId="36525A6E" w14:textId="77777777">
        <w:trPr>
          <w:cantSplit/>
          <w:jc w:val="center"/>
        </w:trPr>
        <w:tc>
          <w:tcPr>
            <w:tcW w:w="1928" w:type="dxa"/>
            <w:shd w:val="clear" w:color="auto" w:fill="F7F9FC"/>
            <w:tcMar>
              <w:top w:w="50" w:type="dxa"/>
              <w:left w:w="80" w:type="dxa"/>
              <w:bottom w:w="50" w:type="dxa"/>
              <w:right w:w="80" w:type="dxa"/>
            </w:tcMar>
            <w:vAlign w:val="center"/>
          </w:tcPr>
          <w:p w14:paraId="544AC662" w14:textId="77777777" w:rsidR="009848AC" w:rsidRDefault="002D2530">
            <w:pPr>
              <w:spacing w:after="0"/>
            </w:pPr>
            <w:r>
              <w:rPr>
                <w:sz w:val="17"/>
              </w:rPr>
              <w:t>D. Climatizare</w:t>
            </w:r>
          </w:p>
        </w:tc>
        <w:tc>
          <w:tcPr>
            <w:tcW w:w="4535" w:type="dxa"/>
            <w:shd w:val="clear" w:color="auto" w:fill="F7F9FC"/>
            <w:tcMar>
              <w:top w:w="50" w:type="dxa"/>
              <w:left w:w="80" w:type="dxa"/>
              <w:bottom w:w="50" w:type="dxa"/>
              <w:right w:w="80" w:type="dxa"/>
            </w:tcMar>
            <w:vAlign w:val="center"/>
          </w:tcPr>
          <w:p w14:paraId="53A9780A" w14:textId="77777777" w:rsidR="009848AC" w:rsidRDefault="002D2530">
            <w:pPr>
              <w:spacing w:after="0"/>
            </w:pPr>
            <w:r>
              <w:rPr>
                <w:sz w:val="17"/>
              </w:rPr>
              <w:t>Tripp Lite / Eaton SRXCOOL12KEU spot-cooler 12.000 BTU/h</w:t>
            </w:r>
          </w:p>
        </w:tc>
        <w:tc>
          <w:tcPr>
            <w:tcW w:w="1701" w:type="dxa"/>
            <w:shd w:val="clear" w:color="auto" w:fill="F7F9FC"/>
            <w:tcMar>
              <w:top w:w="50" w:type="dxa"/>
              <w:left w:w="80" w:type="dxa"/>
              <w:bottom w:w="50" w:type="dxa"/>
              <w:right w:w="80" w:type="dxa"/>
            </w:tcMar>
            <w:vAlign w:val="center"/>
          </w:tcPr>
          <w:p w14:paraId="276EFAB1" w14:textId="77777777" w:rsidR="009848AC" w:rsidRDefault="002D2530">
            <w:pPr>
              <w:spacing w:after="0"/>
              <w:jc w:val="right"/>
            </w:pPr>
            <w:r>
              <w:rPr>
                <w:sz w:val="17"/>
              </w:rPr>
              <w:t>5.500,00</w:t>
            </w:r>
          </w:p>
        </w:tc>
        <w:tc>
          <w:tcPr>
            <w:tcW w:w="1701" w:type="dxa"/>
            <w:shd w:val="clear" w:color="auto" w:fill="F7F9FC"/>
            <w:tcMar>
              <w:top w:w="50" w:type="dxa"/>
              <w:left w:w="80" w:type="dxa"/>
              <w:bottom w:w="50" w:type="dxa"/>
              <w:right w:w="80" w:type="dxa"/>
            </w:tcMar>
            <w:vAlign w:val="center"/>
          </w:tcPr>
          <w:p w14:paraId="679410B8" w14:textId="77777777" w:rsidR="009848AC" w:rsidRDefault="002D2530">
            <w:pPr>
              <w:spacing w:after="0"/>
              <w:jc w:val="right"/>
            </w:pPr>
            <w:r>
              <w:rPr>
                <w:sz w:val="17"/>
              </w:rPr>
              <w:t>6.655,00</w:t>
            </w:r>
          </w:p>
        </w:tc>
      </w:tr>
      <w:tr w:rsidR="009848AC" w14:paraId="009668E1" w14:textId="77777777">
        <w:trPr>
          <w:cantSplit/>
          <w:jc w:val="center"/>
        </w:trPr>
        <w:tc>
          <w:tcPr>
            <w:tcW w:w="1928" w:type="dxa"/>
            <w:tcMar>
              <w:top w:w="50" w:type="dxa"/>
              <w:left w:w="80" w:type="dxa"/>
              <w:bottom w:w="50" w:type="dxa"/>
              <w:right w:w="80" w:type="dxa"/>
            </w:tcMar>
            <w:vAlign w:val="center"/>
          </w:tcPr>
          <w:p w14:paraId="106403E8" w14:textId="77777777" w:rsidR="009848AC" w:rsidRDefault="002D2530">
            <w:pPr>
              <w:spacing w:after="0"/>
            </w:pPr>
            <w:r>
              <w:rPr>
                <w:sz w:val="17"/>
              </w:rPr>
              <w:t>E. Servicii</w:t>
            </w:r>
          </w:p>
        </w:tc>
        <w:tc>
          <w:tcPr>
            <w:tcW w:w="4535" w:type="dxa"/>
            <w:tcMar>
              <w:top w:w="50" w:type="dxa"/>
              <w:left w:w="80" w:type="dxa"/>
              <w:bottom w:w="50" w:type="dxa"/>
              <w:right w:w="80" w:type="dxa"/>
            </w:tcMar>
            <w:vAlign w:val="center"/>
          </w:tcPr>
          <w:p w14:paraId="67F69BDE" w14:textId="77777777" w:rsidR="009848AC" w:rsidRDefault="002D2530">
            <w:pPr>
              <w:spacing w:after="0"/>
            </w:pPr>
            <w:r>
              <w:rPr>
                <w:sz w:val="17"/>
              </w:rPr>
              <w:t>Integrare în rack, cablare, instalare DGX OS/Cumulus/Kubernetes, teste de acceptanță, transport și PIF, instruire, suport 12 luni</w:t>
            </w:r>
          </w:p>
        </w:tc>
        <w:tc>
          <w:tcPr>
            <w:tcW w:w="1701" w:type="dxa"/>
            <w:tcMar>
              <w:top w:w="50" w:type="dxa"/>
              <w:left w:w="80" w:type="dxa"/>
              <w:bottom w:w="50" w:type="dxa"/>
              <w:right w:w="80" w:type="dxa"/>
            </w:tcMar>
            <w:vAlign w:val="center"/>
          </w:tcPr>
          <w:p w14:paraId="7AC68383" w14:textId="77777777" w:rsidR="009848AC" w:rsidRDefault="002D2530">
            <w:pPr>
              <w:spacing w:after="0"/>
              <w:jc w:val="right"/>
            </w:pPr>
            <w:r>
              <w:rPr>
                <w:sz w:val="17"/>
              </w:rPr>
              <w:t>40.000,00</w:t>
            </w:r>
          </w:p>
        </w:tc>
        <w:tc>
          <w:tcPr>
            <w:tcW w:w="1701" w:type="dxa"/>
            <w:tcMar>
              <w:top w:w="50" w:type="dxa"/>
              <w:left w:w="80" w:type="dxa"/>
              <w:bottom w:w="50" w:type="dxa"/>
              <w:right w:w="80" w:type="dxa"/>
            </w:tcMar>
            <w:vAlign w:val="center"/>
          </w:tcPr>
          <w:p w14:paraId="2CB04010" w14:textId="77777777" w:rsidR="009848AC" w:rsidRDefault="002D2530">
            <w:pPr>
              <w:spacing w:after="0"/>
              <w:jc w:val="right"/>
            </w:pPr>
            <w:r>
              <w:rPr>
                <w:sz w:val="17"/>
              </w:rPr>
              <w:t>48.400,00</w:t>
            </w:r>
          </w:p>
        </w:tc>
      </w:tr>
      <w:tr w:rsidR="009848AC" w14:paraId="3EBB4134" w14:textId="77777777">
        <w:trPr>
          <w:cantSplit/>
          <w:jc w:val="center"/>
        </w:trPr>
        <w:tc>
          <w:tcPr>
            <w:tcW w:w="1928" w:type="dxa"/>
            <w:shd w:val="clear" w:color="auto" w:fill="EAF5D3"/>
            <w:tcMar>
              <w:top w:w="50" w:type="dxa"/>
              <w:left w:w="80" w:type="dxa"/>
              <w:bottom w:w="50" w:type="dxa"/>
              <w:right w:w="80" w:type="dxa"/>
            </w:tcMar>
            <w:vAlign w:val="center"/>
          </w:tcPr>
          <w:p w14:paraId="254222A8" w14:textId="77777777" w:rsidR="009848AC" w:rsidRDefault="002D2530">
            <w:pPr>
              <w:spacing w:after="0"/>
            </w:pPr>
            <w:r>
              <w:rPr>
                <w:b/>
                <w:sz w:val="17"/>
              </w:rPr>
              <w:t>TOTAL SISTEM RACK-SCALE</w:t>
            </w:r>
          </w:p>
        </w:tc>
        <w:tc>
          <w:tcPr>
            <w:tcW w:w="4535" w:type="dxa"/>
            <w:shd w:val="clear" w:color="auto" w:fill="EAF5D3"/>
            <w:tcMar>
              <w:top w:w="50" w:type="dxa"/>
              <w:left w:w="80" w:type="dxa"/>
              <w:bottom w:w="50" w:type="dxa"/>
              <w:right w:w="80" w:type="dxa"/>
            </w:tcMar>
            <w:vAlign w:val="center"/>
          </w:tcPr>
          <w:p w14:paraId="7538533B" w14:textId="77777777" w:rsidR="009848AC" w:rsidRDefault="009848AC">
            <w:pPr>
              <w:spacing w:after="0"/>
            </w:pPr>
          </w:p>
        </w:tc>
        <w:tc>
          <w:tcPr>
            <w:tcW w:w="1701" w:type="dxa"/>
            <w:shd w:val="clear" w:color="auto" w:fill="EAF5D3"/>
            <w:tcMar>
              <w:top w:w="50" w:type="dxa"/>
              <w:left w:w="80" w:type="dxa"/>
              <w:bottom w:w="50" w:type="dxa"/>
              <w:right w:w="80" w:type="dxa"/>
            </w:tcMar>
            <w:vAlign w:val="center"/>
          </w:tcPr>
          <w:p w14:paraId="0CDDFFBA" w14:textId="77777777" w:rsidR="009848AC" w:rsidRDefault="002D2530">
            <w:pPr>
              <w:spacing w:after="0"/>
              <w:jc w:val="right"/>
            </w:pPr>
            <w:r>
              <w:rPr>
                <w:b/>
                <w:sz w:val="17"/>
              </w:rPr>
              <w:t>521.881,82</w:t>
            </w:r>
          </w:p>
        </w:tc>
        <w:tc>
          <w:tcPr>
            <w:tcW w:w="1701" w:type="dxa"/>
            <w:shd w:val="clear" w:color="auto" w:fill="EAF5D3"/>
            <w:tcMar>
              <w:top w:w="50" w:type="dxa"/>
              <w:left w:w="80" w:type="dxa"/>
              <w:bottom w:w="50" w:type="dxa"/>
              <w:right w:w="80" w:type="dxa"/>
            </w:tcMar>
            <w:vAlign w:val="center"/>
          </w:tcPr>
          <w:p w14:paraId="3BA8330D" w14:textId="77777777" w:rsidR="009848AC" w:rsidRDefault="002D2530">
            <w:pPr>
              <w:spacing w:after="0"/>
              <w:jc w:val="right"/>
            </w:pPr>
            <w:r>
              <w:rPr>
                <w:b/>
                <w:sz w:val="17"/>
              </w:rPr>
              <w:t>631.477,00</w:t>
            </w:r>
          </w:p>
        </w:tc>
      </w:tr>
    </w:tbl>
    <w:p w14:paraId="30C14CAC" w14:textId="77777777" w:rsidR="009848AC" w:rsidRDefault="009848AC">
      <w:pPr>
        <w:spacing w:after="40"/>
      </w:pPr>
    </w:p>
    <w:tbl>
      <w:tblPr>
        <w:tblW w:w="0" w:type="auto"/>
        <w:jc w:val="center"/>
        <w:tblLayout w:type="fixed"/>
        <w:tblLook w:val="04A0" w:firstRow="1" w:lastRow="0" w:firstColumn="1" w:lastColumn="0" w:noHBand="0" w:noVBand="1"/>
      </w:tblPr>
      <w:tblGrid>
        <w:gridCol w:w="9865"/>
      </w:tblGrid>
      <w:tr w:rsidR="009848AC" w14:paraId="17F459DD" w14:textId="77777777">
        <w:trPr>
          <w:jc w:val="center"/>
        </w:trPr>
        <w:tc>
          <w:tcPr>
            <w:tcW w:w="9865" w:type="dxa"/>
            <w:tcBorders>
              <w:top w:val="single" w:sz="4" w:space="0" w:color="76B900"/>
              <w:left w:val="single" w:sz="24" w:space="0" w:color="76B900"/>
              <w:bottom w:val="single" w:sz="4" w:space="0" w:color="76B900"/>
              <w:right w:val="single" w:sz="4" w:space="0" w:color="76B900"/>
            </w:tcBorders>
            <w:shd w:val="clear" w:color="auto" w:fill="EAF5D3"/>
            <w:tcMar>
              <w:top w:w="100" w:type="dxa"/>
              <w:left w:w="140" w:type="dxa"/>
              <w:bottom w:w="100" w:type="dxa"/>
              <w:right w:w="140" w:type="dxa"/>
            </w:tcMar>
          </w:tcPr>
          <w:p w14:paraId="02A721BA" w14:textId="77777777" w:rsidR="009848AC" w:rsidRDefault="002D2530">
            <w:pPr>
              <w:spacing w:after="40"/>
            </w:pPr>
            <w:r>
              <w:rPr>
                <w:b/>
                <w:color w:val="0B2545"/>
              </w:rPr>
              <w:t>Bugetul</w:t>
            </w:r>
          </w:p>
          <w:p w14:paraId="60C59BBC" w14:textId="77777777" w:rsidR="009848AC" w:rsidRDefault="002D2530">
            <w:pPr>
              <w:spacing w:after="20"/>
            </w:pPr>
            <w:r>
              <w:rPr>
                <w:b/>
                <w:sz w:val="20"/>
              </w:rPr>
              <w:t>Valoare totală investiție: 631.477,00 RON cu TVA (521.881,82 RON fără TVA), cu toate componentele, serviciile și logistica incluse.</w:t>
            </w:r>
            <w:r>
              <w:rPr>
                <w:sz w:val="20"/>
              </w:rPr>
              <w:t xml:space="preserve"> Configurația inițială „Server AI” (Supermicro SYS-521GE-TNRT cu 4 × H200 NVL) a fost ofertată la ≈ 882.800 RON cu TVA: TITAN-12 oferă de 2,7 ori mai multă memorie GPU la un cost cu ≈ 251.000 RON mai mic.</w:t>
            </w:r>
          </w:p>
        </w:tc>
      </w:tr>
    </w:tbl>
    <w:p w14:paraId="1428203F" w14:textId="77777777" w:rsidR="009848AC" w:rsidRDefault="009848AC">
      <w:pPr>
        <w:spacing w:after="40"/>
      </w:pPr>
    </w:p>
    <w:p w14:paraId="6269C3C3" w14:textId="77777777" w:rsidR="009848AC" w:rsidRDefault="002D2530">
      <w:pPr>
        <w:pStyle w:val="Titlu2"/>
      </w:pPr>
      <w:bookmarkStart w:id="2" w:name="_Toc240889120"/>
      <w:r>
        <w:t>1.2 Sumarul specificațiilor agregate („Single System View”)</w:t>
      </w:r>
      <w:bookmarkEnd w:id="2"/>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9848AC" w14:paraId="7DEB37CA" w14:textId="77777777">
        <w:trPr>
          <w:cantSplit/>
          <w:jc w:val="center"/>
        </w:trPr>
        <w:tc>
          <w:tcPr>
            <w:tcW w:w="3402" w:type="dxa"/>
            <w:shd w:val="clear" w:color="auto" w:fill="EEF2F7"/>
            <w:tcMar>
              <w:top w:w="50" w:type="dxa"/>
              <w:left w:w="80" w:type="dxa"/>
              <w:bottom w:w="50" w:type="dxa"/>
              <w:right w:w="80" w:type="dxa"/>
            </w:tcMar>
            <w:vAlign w:val="center"/>
          </w:tcPr>
          <w:p w14:paraId="0E87F67F" w14:textId="77777777" w:rsidR="009848AC" w:rsidRDefault="002D2530">
            <w:pPr>
              <w:spacing w:after="0"/>
            </w:pPr>
            <w:r>
              <w:rPr>
                <w:b/>
                <w:color w:val="0B2545"/>
                <w:sz w:val="19"/>
              </w:rPr>
              <w:t>Nume sistem</w:t>
            </w:r>
          </w:p>
        </w:tc>
        <w:tc>
          <w:tcPr>
            <w:tcW w:w="6463" w:type="dxa"/>
            <w:tcMar>
              <w:top w:w="50" w:type="dxa"/>
              <w:left w:w="80" w:type="dxa"/>
              <w:bottom w:w="50" w:type="dxa"/>
              <w:right w:w="80" w:type="dxa"/>
            </w:tcMar>
            <w:vAlign w:val="center"/>
          </w:tcPr>
          <w:p w14:paraId="110813C5" w14:textId="77777777" w:rsidR="009848AC" w:rsidRDefault="002D2530">
            <w:pPr>
              <w:spacing w:after="0"/>
            </w:pPr>
            <w:r>
              <w:rPr>
                <w:sz w:val="19"/>
              </w:rPr>
              <w:t>TITAN-12 Blackwell AI Rack System – 12 noduri NVIDIA GB10 Grace Blackwell, 1.536 GB VRAM unificat</w:t>
            </w:r>
          </w:p>
        </w:tc>
      </w:tr>
      <w:tr w:rsidR="009848AC" w14:paraId="7F60A3F6" w14:textId="77777777">
        <w:trPr>
          <w:cantSplit/>
          <w:jc w:val="center"/>
        </w:trPr>
        <w:tc>
          <w:tcPr>
            <w:tcW w:w="3402" w:type="dxa"/>
            <w:shd w:val="clear" w:color="auto" w:fill="EEF2F7"/>
            <w:tcMar>
              <w:top w:w="50" w:type="dxa"/>
              <w:left w:w="80" w:type="dxa"/>
              <w:bottom w:w="50" w:type="dxa"/>
              <w:right w:w="80" w:type="dxa"/>
            </w:tcMar>
            <w:vAlign w:val="center"/>
          </w:tcPr>
          <w:p w14:paraId="43C84EAC" w14:textId="77777777" w:rsidR="009848AC" w:rsidRDefault="002D2530">
            <w:pPr>
              <w:spacing w:after="0"/>
            </w:pPr>
            <w:r>
              <w:rPr>
                <w:b/>
                <w:color w:val="0B2545"/>
                <w:sz w:val="19"/>
              </w:rPr>
              <w:t>Procesor central (CPU)</w:t>
            </w:r>
          </w:p>
        </w:tc>
        <w:tc>
          <w:tcPr>
            <w:tcW w:w="6463" w:type="dxa"/>
            <w:tcMar>
              <w:top w:w="50" w:type="dxa"/>
              <w:left w:w="80" w:type="dxa"/>
              <w:bottom w:w="50" w:type="dxa"/>
              <w:right w:w="80" w:type="dxa"/>
            </w:tcMar>
            <w:vAlign w:val="center"/>
          </w:tcPr>
          <w:p w14:paraId="767EF3EC" w14:textId="77777777" w:rsidR="009848AC" w:rsidRDefault="002D2530">
            <w:pPr>
              <w:spacing w:after="0"/>
            </w:pPr>
            <w:r>
              <w:rPr>
                <w:sz w:val="19"/>
              </w:rPr>
              <w:t>240 nuclee ARMv9.2 (120 × Cortex-X925 + 120 × Cortex-A725), 12 × NVIDIA Grace</w:t>
            </w:r>
          </w:p>
        </w:tc>
      </w:tr>
      <w:tr w:rsidR="009848AC" w14:paraId="376B954E" w14:textId="77777777">
        <w:trPr>
          <w:cantSplit/>
          <w:jc w:val="center"/>
        </w:trPr>
        <w:tc>
          <w:tcPr>
            <w:tcW w:w="3402" w:type="dxa"/>
            <w:shd w:val="clear" w:color="auto" w:fill="EEF2F7"/>
            <w:tcMar>
              <w:top w:w="50" w:type="dxa"/>
              <w:left w:w="80" w:type="dxa"/>
              <w:bottom w:w="50" w:type="dxa"/>
              <w:right w:w="80" w:type="dxa"/>
            </w:tcMar>
            <w:vAlign w:val="center"/>
          </w:tcPr>
          <w:p w14:paraId="397EFEB1" w14:textId="77777777" w:rsidR="009848AC" w:rsidRDefault="002D2530">
            <w:pPr>
              <w:spacing w:after="0"/>
            </w:pPr>
            <w:r>
              <w:rPr>
                <w:b/>
                <w:color w:val="0B2545"/>
                <w:sz w:val="19"/>
              </w:rPr>
              <w:t>Acceleratoare AI (GPU)</w:t>
            </w:r>
          </w:p>
        </w:tc>
        <w:tc>
          <w:tcPr>
            <w:tcW w:w="6463" w:type="dxa"/>
            <w:tcMar>
              <w:top w:w="50" w:type="dxa"/>
              <w:left w:w="80" w:type="dxa"/>
              <w:bottom w:w="50" w:type="dxa"/>
              <w:right w:w="80" w:type="dxa"/>
            </w:tcMar>
            <w:vAlign w:val="center"/>
          </w:tcPr>
          <w:p w14:paraId="57FD9C8C" w14:textId="77777777" w:rsidR="009848AC" w:rsidRDefault="002D2530">
            <w:pPr>
              <w:spacing w:after="0"/>
            </w:pPr>
            <w:r>
              <w:rPr>
                <w:sz w:val="19"/>
              </w:rPr>
              <w:t>12 × NVIDIA Blackwell (GB10) · 73.728 nuclee CUDA · 2.304 Tensor Cores gen. 5 · 12 PFLOPS FP4</w:t>
            </w:r>
          </w:p>
        </w:tc>
      </w:tr>
      <w:tr w:rsidR="009848AC" w14:paraId="6A55BEDB" w14:textId="77777777">
        <w:trPr>
          <w:cantSplit/>
          <w:jc w:val="center"/>
        </w:trPr>
        <w:tc>
          <w:tcPr>
            <w:tcW w:w="3402" w:type="dxa"/>
            <w:shd w:val="clear" w:color="auto" w:fill="EEF2F7"/>
            <w:tcMar>
              <w:top w:w="50" w:type="dxa"/>
              <w:left w:w="80" w:type="dxa"/>
              <w:bottom w:w="50" w:type="dxa"/>
              <w:right w:w="80" w:type="dxa"/>
            </w:tcMar>
            <w:vAlign w:val="center"/>
          </w:tcPr>
          <w:p w14:paraId="354BA123" w14:textId="77777777" w:rsidR="009848AC" w:rsidRDefault="002D2530">
            <w:pPr>
              <w:spacing w:after="0"/>
            </w:pPr>
            <w:r>
              <w:rPr>
                <w:b/>
                <w:color w:val="0B2545"/>
                <w:sz w:val="19"/>
              </w:rPr>
              <w:lastRenderedPageBreak/>
              <w:t>Memorie accelerator (VRAM)</w:t>
            </w:r>
          </w:p>
        </w:tc>
        <w:tc>
          <w:tcPr>
            <w:tcW w:w="6463" w:type="dxa"/>
            <w:tcMar>
              <w:top w:w="50" w:type="dxa"/>
              <w:left w:w="80" w:type="dxa"/>
              <w:bottom w:w="50" w:type="dxa"/>
              <w:right w:w="80" w:type="dxa"/>
            </w:tcMar>
            <w:vAlign w:val="center"/>
          </w:tcPr>
          <w:p w14:paraId="3171805A" w14:textId="77777777" w:rsidR="009848AC" w:rsidRDefault="002D2530">
            <w:pPr>
              <w:spacing w:after="0"/>
            </w:pPr>
            <w:r>
              <w:rPr>
                <w:sz w:val="19"/>
              </w:rPr>
              <w:t>1.536 GB LPDDR5X Unified Memory · 3.276 GB/s agregat · NVLink-C2C 7.200 GB/s agregat</w:t>
            </w:r>
          </w:p>
        </w:tc>
      </w:tr>
      <w:tr w:rsidR="009848AC" w14:paraId="262D7447" w14:textId="77777777">
        <w:trPr>
          <w:cantSplit/>
          <w:jc w:val="center"/>
        </w:trPr>
        <w:tc>
          <w:tcPr>
            <w:tcW w:w="3402" w:type="dxa"/>
            <w:shd w:val="clear" w:color="auto" w:fill="EEF2F7"/>
            <w:tcMar>
              <w:top w:w="50" w:type="dxa"/>
              <w:left w:w="80" w:type="dxa"/>
              <w:bottom w:w="50" w:type="dxa"/>
              <w:right w:w="80" w:type="dxa"/>
            </w:tcMar>
            <w:vAlign w:val="center"/>
          </w:tcPr>
          <w:p w14:paraId="7687C04E" w14:textId="77777777" w:rsidR="009848AC" w:rsidRDefault="002D2530">
            <w:pPr>
              <w:spacing w:after="0"/>
            </w:pPr>
            <w:r>
              <w:rPr>
                <w:b/>
                <w:color w:val="0B2545"/>
                <w:sz w:val="19"/>
              </w:rPr>
              <w:t>Stocare internă</w:t>
            </w:r>
          </w:p>
        </w:tc>
        <w:tc>
          <w:tcPr>
            <w:tcW w:w="6463" w:type="dxa"/>
            <w:tcMar>
              <w:top w:w="50" w:type="dxa"/>
              <w:left w:w="80" w:type="dxa"/>
              <w:bottom w:w="50" w:type="dxa"/>
              <w:right w:w="80" w:type="dxa"/>
            </w:tcMar>
            <w:vAlign w:val="center"/>
          </w:tcPr>
          <w:p w14:paraId="50E96DFD" w14:textId="77777777" w:rsidR="009848AC" w:rsidRDefault="002D2530">
            <w:pPr>
              <w:spacing w:after="0"/>
            </w:pPr>
            <w:r>
              <w:rPr>
                <w:sz w:val="19"/>
              </w:rPr>
              <w:t>48 TB NVMe M.2 PCIe 4.0 x4, SED TCG Opal 2.0 · ≈ 84 GB/s agregat</w:t>
            </w:r>
          </w:p>
        </w:tc>
      </w:tr>
      <w:tr w:rsidR="009848AC" w14:paraId="03606B06" w14:textId="77777777">
        <w:trPr>
          <w:cantSplit/>
          <w:jc w:val="center"/>
        </w:trPr>
        <w:tc>
          <w:tcPr>
            <w:tcW w:w="3402" w:type="dxa"/>
            <w:shd w:val="clear" w:color="auto" w:fill="EEF2F7"/>
            <w:tcMar>
              <w:top w:w="50" w:type="dxa"/>
              <w:left w:w="80" w:type="dxa"/>
              <w:bottom w:w="50" w:type="dxa"/>
              <w:right w:w="80" w:type="dxa"/>
            </w:tcMar>
            <w:vAlign w:val="center"/>
          </w:tcPr>
          <w:p w14:paraId="38D29AD0" w14:textId="77777777" w:rsidR="009848AC" w:rsidRDefault="002D2530">
            <w:pPr>
              <w:spacing w:after="0"/>
            </w:pPr>
            <w:r>
              <w:rPr>
                <w:b/>
                <w:color w:val="0B2545"/>
                <w:sz w:val="19"/>
              </w:rPr>
              <w:t>Rețea de date inter-GPU</w:t>
            </w:r>
          </w:p>
        </w:tc>
        <w:tc>
          <w:tcPr>
            <w:tcW w:w="6463" w:type="dxa"/>
            <w:tcMar>
              <w:top w:w="50" w:type="dxa"/>
              <w:left w:w="80" w:type="dxa"/>
              <w:bottom w:w="50" w:type="dxa"/>
              <w:right w:w="80" w:type="dxa"/>
            </w:tcMar>
            <w:vAlign w:val="center"/>
          </w:tcPr>
          <w:p w14:paraId="028A014C" w14:textId="77777777" w:rsidR="009848AC" w:rsidRDefault="002D2530">
            <w:pPr>
              <w:spacing w:after="0"/>
            </w:pPr>
            <w:r>
              <w:rPr>
                <w:sz w:val="19"/>
              </w:rPr>
              <w:t>4,8 Tb/s RDMA (RoCEv2) prin NVIDIA Spectrum SN3700, 12,8 Tb/s comutare, 425 ns</w:t>
            </w:r>
          </w:p>
        </w:tc>
      </w:tr>
      <w:tr w:rsidR="009848AC" w14:paraId="6C42E3D1" w14:textId="77777777">
        <w:trPr>
          <w:cantSplit/>
          <w:jc w:val="center"/>
        </w:trPr>
        <w:tc>
          <w:tcPr>
            <w:tcW w:w="3402" w:type="dxa"/>
            <w:shd w:val="clear" w:color="auto" w:fill="EEF2F7"/>
            <w:tcMar>
              <w:top w:w="50" w:type="dxa"/>
              <w:left w:w="80" w:type="dxa"/>
              <w:bottom w:w="50" w:type="dxa"/>
              <w:right w:w="80" w:type="dxa"/>
            </w:tcMar>
            <w:vAlign w:val="center"/>
          </w:tcPr>
          <w:p w14:paraId="24F67151" w14:textId="77777777" w:rsidR="009848AC" w:rsidRDefault="002D2530">
            <w:pPr>
              <w:spacing w:after="0"/>
            </w:pPr>
            <w:r>
              <w:rPr>
                <w:b/>
                <w:color w:val="0B2545"/>
                <w:sz w:val="19"/>
              </w:rPr>
              <w:t>Rețea management</w:t>
            </w:r>
          </w:p>
        </w:tc>
        <w:tc>
          <w:tcPr>
            <w:tcW w:w="6463" w:type="dxa"/>
            <w:tcMar>
              <w:top w:w="50" w:type="dxa"/>
              <w:left w:w="80" w:type="dxa"/>
              <w:bottom w:w="50" w:type="dxa"/>
              <w:right w:w="80" w:type="dxa"/>
            </w:tcMar>
            <w:vAlign w:val="center"/>
          </w:tcPr>
          <w:p w14:paraId="1D65FA60" w14:textId="77777777" w:rsidR="009848AC" w:rsidRDefault="002D2530">
            <w:pPr>
              <w:spacing w:after="0"/>
            </w:pPr>
            <w:r>
              <w:rPr>
                <w:sz w:val="19"/>
              </w:rPr>
              <w:t>12 × 10 GbE + Wi-Fi 7 · switch 10 GbE 1U</w:t>
            </w:r>
          </w:p>
        </w:tc>
      </w:tr>
      <w:tr w:rsidR="009848AC" w14:paraId="6BA89106" w14:textId="77777777">
        <w:trPr>
          <w:cantSplit/>
          <w:jc w:val="center"/>
        </w:trPr>
        <w:tc>
          <w:tcPr>
            <w:tcW w:w="3402" w:type="dxa"/>
            <w:shd w:val="clear" w:color="auto" w:fill="EEF2F7"/>
            <w:tcMar>
              <w:top w:w="50" w:type="dxa"/>
              <w:left w:w="80" w:type="dxa"/>
              <w:bottom w:w="50" w:type="dxa"/>
              <w:right w:w="80" w:type="dxa"/>
            </w:tcMar>
            <w:vAlign w:val="center"/>
          </w:tcPr>
          <w:p w14:paraId="5D2AAE31" w14:textId="77777777" w:rsidR="009848AC" w:rsidRDefault="002D2530">
            <w:pPr>
              <w:spacing w:after="0"/>
            </w:pPr>
            <w:r>
              <w:rPr>
                <w:b/>
                <w:color w:val="0B2545"/>
                <w:sz w:val="19"/>
              </w:rPr>
              <w:t>Consum maxim</w:t>
            </w:r>
          </w:p>
        </w:tc>
        <w:tc>
          <w:tcPr>
            <w:tcW w:w="6463" w:type="dxa"/>
            <w:tcMar>
              <w:top w:w="50" w:type="dxa"/>
              <w:left w:w="80" w:type="dxa"/>
              <w:bottom w:w="50" w:type="dxa"/>
              <w:right w:w="80" w:type="dxa"/>
            </w:tcMar>
            <w:vAlign w:val="center"/>
          </w:tcPr>
          <w:p w14:paraId="49696731" w14:textId="77777777" w:rsidR="009848AC" w:rsidRDefault="002D2530">
            <w:pPr>
              <w:spacing w:after="0"/>
            </w:pPr>
            <w:r>
              <w:rPr>
                <w:sz w:val="19"/>
              </w:rPr>
              <w:t>≈ 3,63 kW (12.375 BTU/h) · PDU 32 A / 230 V măsurat</w:t>
            </w:r>
          </w:p>
        </w:tc>
      </w:tr>
      <w:tr w:rsidR="009848AC" w14:paraId="76D2BB3E" w14:textId="77777777">
        <w:trPr>
          <w:cantSplit/>
          <w:jc w:val="center"/>
        </w:trPr>
        <w:tc>
          <w:tcPr>
            <w:tcW w:w="3402" w:type="dxa"/>
            <w:shd w:val="clear" w:color="auto" w:fill="EEF2F7"/>
            <w:tcMar>
              <w:top w:w="50" w:type="dxa"/>
              <w:left w:w="80" w:type="dxa"/>
              <w:bottom w:w="50" w:type="dxa"/>
              <w:right w:w="80" w:type="dxa"/>
            </w:tcMar>
            <w:vAlign w:val="center"/>
          </w:tcPr>
          <w:p w14:paraId="3CD0854C" w14:textId="77777777" w:rsidR="009848AC" w:rsidRDefault="002D2530">
            <w:pPr>
              <w:spacing w:after="0"/>
            </w:pPr>
            <w:r>
              <w:rPr>
                <w:b/>
                <w:color w:val="0B2545"/>
                <w:sz w:val="19"/>
              </w:rPr>
              <w:t>Cabinet</w:t>
            </w:r>
          </w:p>
        </w:tc>
        <w:tc>
          <w:tcPr>
            <w:tcW w:w="6463" w:type="dxa"/>
            <w:tcMar>
              <w:top w:w="50" w:type="dxa"/>
              <w:left w:w="80" w:type="dxa"/>
              <w:bottom w:w="50" w:type="dxa"/>
              <w:right w:w="80" w:type="dxa"/>
            </w:tcMar>
            <w:vAlign w:val="center"/>
          </w:tcPr>
          <w:p w14:paraId="269680AA" w14:textId="77777777" w:rsidR="009848AC" w:rsidRDefault="002D2530">
            <w:pPr>
              <w:spacing w:after="0"/>
            </w:pPr>
            <w:r>
              <w:rPr>
                <w:sz w:val="19"/>
              </w:rPr>
              <w:t>APC NetShelter SX 42U · 600 × 1.070 × 1.991 mm · ≈ 205 kg echipat</w:t>
            </w:r>
          </w:p>
        </w:tc>
      </w:tr>
      <w:tr w:rsidR="009848AC" w14:paraId="40D6F38F" w14:textId="77777777">
        <w:trPr>
          <w:cantSplit/>
          <w:jc w:val="center"/>
        </w:trPr>
        <w:tc>
          <w:tcPr>
            <w:tcW w:w="3402" w:type="dxa"/>
            <w:shd w:val="clear" w:color="auto" w:fill="EEF2F7"/>
            <w:tcMar>
              <w:top w:w="50" w:type="dxa"/>
              <w:left w:w="80" w:type="dxa"/>
              <w:bottom w:w="50" w:type="dxa"/>
              <w:right w:w="80" w:type="dxa"/>
            </w:tcMar>
            <w:vAlign w:val="center"/>
          </w:tcPr>
          <w:p w14:paraId="0D66304A" w14:textId="77777777" w:rsidR="009848AC" w:rsidRDefault="002D2530">
            <w:pPr>
              <w:spacing w:after="0"/>
            </w:pPr>
            <w:r>
              <w:rPr>
                <w:b/>
                <w:color w:val="0B2545"/>
                <w:sz w:val="19"/>
              </w:rPr>
              <w:t>Software</w:t>
            </w:r>
          </w:p>
        </w:tc>
        <w:tc>
          <w:tcPr>
            <w:tcW w:w="6463" w:type="dxa"/>
            <w:tcMar>
              <w:top w:w="50" w:type="dxa"/>
              <w:left w:w="80" w:type="dxa"/>
              <w:bottom w:w="50" w:type="dxa"/>
              <w:right w:w="80" w:type="dxa"/>
            </w:tcMar>
            <w:vAlign w:val="center"/>
          </w:tcPr>
          <w:p w14:paraId="2457369D" w14:textId="77777777" w:rsidR="009848AC" w:rsidRDefault="002D2530">
            <w:pPr>
              <w:spacing w:after="0"/>
            </w:pPr>
            <w:r>
              <w:rPr>
                <w:sz w:val="19"/>
              </w:rPr>
              <w:t>NVIDIA DGX OS 7, CUDA 13, NCCL, NIM, TensorRT-LLM, vLLM, NeMo, Cumulus Linux, Kubernetes/Slurm</w:t>
            </w:r>
          </w:p>
        </w:tc>
      </w:tr>
    </w:tbl>
    <w:p w14:paraId="114A9C94" w14:textId="77777777" w:rsidR="009848AC" w:rsidRDefault="009848AC">
      <w:pPr>
        <w:spacing w:after="40"/>
      </w:pPr>
    </w:p>
    <w:p w14:paraId="76659541" w14:textId="77777777" w:rsidR="009848AC" w:rsidRDefault="002D2530">
      <w:pPr>
        <w:pStyle w:val="Titlu1"/>
        <w:pageBreakBefore/>
      </w:pPr>
      <w:bookmarkStart w:id="3" w:name="_Toc240889121"/>
      <w:r>
        <w:lastRenderedPageBreak/>
        <w:t>2. Bill of Materials (BOM) – configurație completă</w:t>
      </w:r>
      <w:bookmarkEnd w:id="3"/>
    </w:p>
    <w:p w14:paraId="321BE75C" w14:textId="77777777" w:rsidR="009848AC" w:rsidRDefault="002D2530">
      <w:pPr>
        <w:jc w:val="both"/>
      </w:pPr>
      <w:r>
        <w:t>Prețurile unitare sunt prețuri de piață verificate la 17.09.2026 (sursa cea mai avantajoasă disponibilă, RO sau EU, conform Anexei A), exprimate în RON fără TVA. Prețurile EU exprimate în EUR au fost convertite la cursul orientativ de 5,08 RON/EUR pe baza prețului net (fără TVA-ul statului membru, achiziție intracomunitară B2B).</w:t>
      </w:r>
    </w:p>
    <w:p w14:paraId="73877AED" w14:textId="77777777" w:rsidR="009848AC" w:rsidRDefault="002D2530">
      <w:pPr>
        <w:pStyle w:val="Titlu2"/>
      </w:pPr>
      <w:bookmarkStart w:id="4" w:name="_Toc240889122"/>
      <w:r>
        <w:t>2.1 Pachet A – Noduri de calcul (Compute Core)</w:t>
      </w:r>
      <w:bookmarkEnd w:id="4"/>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9848AC" w14:paraId="6641EDF8" w14:textId="77777777">
        <w:trPr>
          <w:tblHeader/>
          <w:jc w:val="center"/>
        </w:trPr>
        <w:tc>
          <w:tcPr>
            <w:tcW w:w="1134" w:type="dxa"/>
            <w:shd w:val="clear" w:color="auto" w:fill="0B2545"/>
            <w:tcMar>
              <w:top w:w="50" w:type="dxa"/>
              <w:left w:w="80" w:type="dxa"/>
              <w:bottom w:w="50" w:type="dxa"/>
              <w:right w:w="80" w:type="dxa"/>
            </w:tcMar>
            <w:vAlign w:val="center"/>
          </w:tcPr>
          <w:p w14:paraId="2F83D361" w14:textId="77777777" w:rsidR="009848AC" w:rsidRDefault="002D253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6F50FEB0" w14:textId="77777777" w:rsidR="009848AC" w:rsidRDefault="002D253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11478699" w14:textId="77777777" w:rsidR="009848AC" w:rsidRDefault="002D253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00035B5A" w14:textId="77777777" w:rsidR="009848AC" w:rsidRDefault="002D253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1BD42EEA" w14:textId="77777777" w:rsidR="009848AC" w:rsidRDefault="002D253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361888B9" w14:textId="77777777" w:rsidR="009848AC" w:rsidRDefault="002D2530">
            <w:pPr>
              <w:spacing w:after="0"/>
            </w:pPr>
            <w:r>
              <w:rPr>
                <w:b/>
                <w:color w:val="FFFFFF"/>
                <w:sz w:val="16"/>
              </w:rPr>
              <w:t>Sursă preț</w:t>
            </w:r>
          </w:p>
        </w:tc>
      </w:tr>
      <w:tr w:rsidR="009848AC" w14:paraId="5F333A20" w14:textId="77777777">
        <w:trPr>
          <w:cantSplit/>
          <w:jc w:val="center"/>
        </w:trPr>
        <w:tc>
          <w:tcPr>
            <w:tcW w:w="1134" w:type="dxa"/>
            <w:tcMar>
              <w:top w:w="50" w:type="dxa"/>
              <w:left w:w="80" w:type="dxa"/>
              <w:bottom w:w="50" w:type="dxa"/>
              <w:right w:w="80" w:type="dxa"/>
            </w:tcMar>
            <w:vAlign w:val="center"/>
          </w:tcPr>
          <w:p w14:paraId="0A5333A4" w14:textId="77777777" w:rsidR="009848AC" w:rsidRDefault="002D2530">
            <w:pPr>
              <w:spacing w:after="0"/>
            </w:pPr>
            <w:r>
              <w:rPr>
                <w:sz w:val="16"/>
              </w:rPr>
              <w:t>TS-PGX-4TB</w:t>
            </w:r>
          </w:p>
        </w:tc>
        <w:tc>
          <w:tcPr>
            <w:tcW w:w="4195" w:type="dxa"/>
            <w:tcMar>
              <w:top w:w="50" w:type="dxa"/>
              <w:left w:w="80" w:type="dxa"/>
              <w:bottom w:w="50" w:type="dxa"/>
              <w:right w:w="80" w:type="dxa"/>
            </w:tcMar>
            <w:vAlign w:val="center"/>
          </w:tcPr>
          <w:p w14:paraId="34F0C750" w14:textId="77777777" w:rsidR="009848AC" w:rsidRDefault="002D2530">
            <w:pPr>
              <w:spacing w:after="0"/>
            </w:pPr>
            <w:r>
              <w:rPr>
                <w:b/>
                <w:sz w:val="16"/>
              </w:rPr>
              <w:t>Lenovo ThinkStation PGX 30KL0003GF</w:t>
            </w:r>
            <w:r>
              <w:rPr>
                <w:sz w:val="16"/>
              </w:rPr>
              <w:t xml:space="preserve"> – NVIDIA GB10 Grace Blackwell Superchip (20 nuclee ARM: 10 × Cortex-X925 + 10 × Cortex-A725; GPU Blackwell 6.144 CUDA / 192 Tensor gen. 5 / 48 RT gen. 4; 1 PFLOPS FP4), 128 GB LPDDR5X unified 273 GB/s, 4 TB NVMe M.2 2242 PCIe 4.0 x4 SED Opal 2.0, NVIDIA ConnectX-7 2 × QSFP56 200 GbE, 10 GbE RJ45, Wi-Fi 7 + BT 5.3, 4 × USB-C 20 Gb/s, HDMI 2.1a, adaptor 240 W USB-C PD 3.1, NVIDIA DGX OS, 1Y onsite + 1Y Premier Support; 150 × 150 × 50,5 mm, 1,2 kg</w:t>
            </w:r>
          </w:p>
        </w:tc>
        <w:tc>
          <w:tcPr>
            <w:tcW w:w="567" w:type="dxa"/>
            <w:tcMar>
              <w:top w:w="50" w:type="dxa"/>
              <w:left w:w="80" w:type="dxa"/>
              <w:bottom w:w="50" w:type="dxa"/>
              <w:right w:w="80" w:type="dxa"/>
            </w:tcMar>
            <w:vAlign w:val="center"/>
          </w:tcPr>
          <w:p w14:paraId="141B0C66" w14:textId="77777777" w:rsidR="009848AC" w:rsidRDefault="002D2530">
            <w:pPr>
              <w:spacing w:after="0"/>
              <w:jc w:val="center"/>
            </w:pPr>
            <w:r>
              <w:rPr>
                <w:sz w:val="16"/>
              </w:rPr>
              <w:t>12</w:t>
            </w:r>
          </w:p>
        </w:tc>
        <w:tc>
          <w:tcPr>
            <w:tcW w:w="1304" w:type="dxa"/>
            <w:tcMar>
              <w:top w:w="50" w:type="dxa"/>
              <w:left w:w="80" w:type="dxa"/>
              <w:bottom w:w="50" w:type="dxa"/>
              <w:right w:w="80" w:type="dxa"/>
            </w:tcMar>
            <w:vAlign w:val="center"/>
          </w:tcPr>
          <w:p w14:paraId="6CB771B4" w14:textId="77777777" w:rsidR="009848AC" w:rsidRDefault="002D2530">
            <w:pPr>
              <w:spacing w:after="0"/>
              <w:jc w:val="right"/>
            </w:pPr>
            <w:r>
              <w:rPr>
                <w:sz w:val="16"/>
              </w:rPr>
              <w:t>29.782,31</w:t>
            </w:r>
          </w:p>
        </w:tc>
        <w:tc>
          <w:tcPr>
            <w:tcW w:w="1304" w:type="dxa"/>
            <w:tcMar>
              <w:top w:w="50" w:type="dxa"/>
              <w:left w:w="80" w:type="dxa"/>
              <w:bottom w:w="50" w:type="dxa"/>
              <w:right w:w="80" w:type="dxa"/>
            </w:tcMar>
            <w:vAlign w:val="center"/>
          </w:tcPr>
          <w:p w14:paraId="5491FFA0" w14:textId="77777777" w:rsidR="009848AC" w:rsidRDefault="002D2530">
            <w:pPr>
              <w:spacing w:after="0"/>
              <w:jc w:val="right"/>
            </w:pPr>
            <w:r>
              <w:rPr>
                <w:sz w:val="16"/>
              </w:rPr>
              <w:t>357.387,72</w:t>
            </w:r>
          </w:p>
        </w:tc>
        <w:tc>
          <w:tcPr>
            <w:tcW w:w="1361" w:type="dxa"/>
            <w:tcMar>
              <w:top w:w="50" w:type="dxa"/>
              <w:left w:w="80" w:type="dxa"/>
              <w:bottom w:w="50" w:type="dxa"/>
              <w:right w:w="80" w:type="dxa"/>
            </w:tcMar>
            <w:vAlign w:val="center"/>
          </w:tcPr>
          <w:p w14:paraId="00087312" w14:textId="77777777" w:rsidR="009848AC" w:rsidRDefault="002D2530">
            <w:pPr>
              <w:spacing w:after="0"/>
            </w:pPr>
            <w:r>
              <w:rPr>
                <w:sz w:val="16"/>
              </w:rPr>
              <w:t>Senetic.ro (RO), 29.782,31 RON fără TVA</w:t>
            </w:r>
          </w:p>
        </w:tc>
      </w:tr>
      <w:tr w:rsidR="009848AC" w14:paraId="6271E13F" w14:textId="77777777">
        <w:trPr>
          <w:cantSplit/>
          <w:jc w:val="center"/>
        </w:trPr>
        <w:tc>
          <w:tcPr>
            <w:tcW w:w="1134" w:type="dxa"/>
            <w:shd w:val="clear" w:color="auto" w:fill="F7F9FC"/>
            <w:tcMar>
              <w:top w:w="50" w:type="dxa"/>
              <w:left w:w="80" w:type="dxa"/>
              <w:bottom w:w="50" w:type="dxa"/>
              <w:right w:w="80" w:type="dxa"/>
            </w:tcMar>
            <w:vAlign w:val="center"/>
          </w:tcPr>
          <w:p w14:paraId="4B49CD7E" w14:textId="77777777" w:rsidR="009848AC" w:rsidRDefault="002D2530">
            <w:pPr>
              <w:spacing w:after="0"/>
            </w:pPr>
            <w:r>
              <w:rPr>
                <w:sz w:val="16"/>
              </w:rPr>
              <w:t>TS-PGX-WTY</w:t>
            </w:r>
          </w:p>
        </w:tc>
        <w:tc>
          <w:tcPr>
            <w:tcW w:w="4195" w:type="dxa"/>
            <w:shd w:val="clear" w:color="auto" w:fill="F7F9FC"/>
            <w:tcMar>
              <w:top w:w="50" w:type="dxa"/>
              <w:left w:w="80" w:type="dxa"/>
              <w:bottom w:w="50" w:type="dxa"/>
              <w:right w:w="80" w:type="dxa"/>
            </w:tcMar>
            <w:vAlign w:val="center"/>
          </w:tcPr>
          <w:p w14:paraId="695D4984" w14:textId="77777777" w:rsidR="009848AC" w:rsidRDefault="002D2530">
            <w:pPr>
              <w:spacing w:after="0"/>
            </w:pPr>
            <w:r>
              <w:rPr>
                <w:sz w:val="16"/>
              </w:rPr>
              <w:t>Extindere garanție Lenovo 3Y Premier Support (5WS1B61706) – opțional recomandat</w:t>
            </w:r>
          </w:p>
        </w:tc>
        <w:tc>
          <w:tcPr>
            <w:tcW w:w="567" w:type="dxa"/>
            <w:shd w:val="clear" w:color="auto" w:fill="F7F9FC"/>
            <w:tcMar>
              <w:top w:w="50" w:type="dxa"/>
              <w:left w:w="80" w:type="dxa"/>
              <w:bottom w:w="50" w:type="dxa"/>
              <w:right w:w="80" w:type="dxa"/>
            </w:tcMar>
            <w:vAlign w:val="center"/>
          </w:tcPr>
          <w:p w14:paraId="3ADA38A0" w14:textId="77777777" w:rsidR="009848AC" w:rsidRDefault="002D253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60BB2CA3" w14:textId="77777777" w:rsidR="009848AC" w:rsidRDefault="002D2530">
            <w:pPr>
              <w:spacing w:after="0"/>
              <w:jc w:val="right"/>
            </w:pPr>
            <w:r>
              <w:rPr>
                <w:sz w:val="16"/>
              </w:rPr>
              <w:t>la cerere</w:t>
            </w:r>
          </w:p>
        </w:tc>
        <w:tc>
          <w:tcPr>
            <w:tcW w:w="1304" w:type="dxa"/>
            <w:shd w:val="clear" w:color="auto" w:fill="F7F9FC"/>
            <w:tcMar>
              <w:top w:w="50" w:type="dxa"/>
              <w:left w:w="80" w:type="dxa"/>
              <w:bottom w:w="50" w:type="dxa"/>
              <w:right w:w="80" w:type="dxa"/>
            </w:tcMar>
            <w:vAlign w:val="center"/>
          </w:tcPr>
          <w:p w14:paraId="07AC533E" w14:textId="77777777" w:rsidR="009848AC" w:rsidRDefault="002D2530">
            <w:pPr>
              <w:spacing w:after="0"/>
              <w:jc w:val="right"/>
            </w:pPr>
            <w:r>
              <w:rPr>
                <w:sz w:val="16"/>
              </w:rPr>
              <w:t>—</w:t>
            </w:r>
          </w:p>
        </w:tc>
        <w:tc>
          <w:tcPr>
            <w:tcW w:w="1361" w:type="dxa"/>
            <w:shd w:val="clear" w:color="auto" w:fill="F7F9FC"/>
            <w:tcMar>
              <w:top w:w="50" w:type="dxa"/>
              <w:left w:w="80" w:type="dxa"/>
              <w:bottom w:w="50" w:type="dxa"/>
              <w:right w:w="80" w:type="dxa"/>
            </w:tcMar>
            <w:vAlign w:val="center"/>
          </w:tcPr>
          <w:p w14:paraId="790225D2" w14:textId="77777777" w:rsidR="009848AC" w:rsidRDefault="002D2530">
            <w:pPr>
              <w:spacing w:after="0"/>
            </w:pPr>
            <w:r>
              <w:rPr>
                <w:sz w:val="16"/>
              </w:rPr>
              <w:t>Lenovo Services RO</w:t>
            </w:r>
          </w:p>
        </w:tc>
      </w:tr>
      <w:tr w:rsidR="009848AC" w14:paraId="3BAEA95B" w14:textId="77777777">
        <w:trPr>
          <w:cantSplit/>
          <w:jc w:val="center"/>
        </w:trPr>
        <w:tc>
          <w:tcPr>
            <w:tcW w:w="1134" w:type="dxa"/>
            <w:shd w:val="clear" w:color="auto" w:fill="EEF2F7"/>
            <w:tcMar>
              <w:top w:w="50" w:type="dxa"/>
              <w:left w:w="80" w:type="dxa"/>
              <w:bottom w:w="50" w:type="dxa"/>
              <w:right w:w="80" w:type="dxa"/>
            </w:tcMar>
            <w:vAlign w:val="center"/>
          </w:tcPr>
          <w:p w14:paraId="45DB26BF" w14:textId="77777777" w:rsidR="009848AC" w:rsidRDefault="002D2530">
            <w:pPr>
              <w:spacing w:after="0"/>
            </w:pPr>
            <w:r>
              <w:rPr>
                <w:b/>
                <w:sz w:val="16"/>
              </w:rPr>
              <w:t>Subtotal A</w:t>
            </w:r>
          </w:p>
        </w:tc>
        <w:tc>
          <w:tcPr>
            <w:tcW w:w="4195" w:type="dxa"/>
            <w:shd w:val="clear" w:color="auto" w:fill="EEF2F7"/>
            <w:tcMar>
              <w:top w:w="50" w:type="dxa"/>
              <w:left w:w="80" w:type="dxa"/>
              <w:bottom w:w="50" w:type="dxa"/>
              <w:right w:w="80" w:type="dxa"/>
            </w:tcMar>
            <w:vAlign w:val="center"/>
          </w:tcPr>
          <w:p w14:paraId="036A46B5" w14:textId="77777777" w:rsidR="009848AC" w:rsidRDefault="009848AC">
            <w:pPr>
              <w:spacing w:after="0"/>
            </w:pPr>
          </w:p>
        </w:tc>
        <w:tc>
          <w:tcPr>
            <w:tcW w:w="567" w:type="dxa"/>
            <w:shd w:val="clear" w:color="auto" w:fill="EEF2F7"/>
            <w:tcMar>
              <w:top w:w="50" w:type="dxa"/>
              <w:left w:w="80" w:type="dxa"/>
              <w:bottom w:w="50" w:type="dxa"/>
              <w:right w:w="80" w:type="dxa"/>
            </w:tcMar>
            <w:vAlign w:val="center"/>
          </w:tcPr>
          <w:p w14:paraId="1F272EA6" w14:textId="77777777" w:rsidR="009848AC" w:rsidRDefault="009848AC">
            <w:pPr>
              <w:spacing w:after="0"/>
              <w:jc w:val="center"/>
            </w:pPr>
          </w:p>
        </w:tc>
        <w:tc>
          <w:tcPr>
            <w:tcW w:w="1304" w:type="dxa"/>
            <w:shd w:val="clear" w:color="auto" w:fill="EEF2F7"/>
            <w:tcMar>
              <w:top w:w="50" w:type="dxa"/>
              <w:left w:w="80" w:type="dxa"/>
              <w:bottom w:w="50" w:type="dxa"/>
              <w:right w:w="80" w:type="dxa"/>
            </w:tcMar>
            <w:vAlign w:val="center"/>
          </w:tcPr>
          <w:p w14:paraId="3D35662E" w14:textId="77777777" w:rsidR="009848AC" w:rsidRDefault="009848AC">
            <w:pPr>
              <w:spacing w:after="0"/>
              <w:jc w:val="right"/>
            </w:pPr>
          </w:p>
        </w:tc>
        <w:tc>
          <w:tcPr>
            <w:tcW w:w="1304" w:type="dxa"/>
            <w:shd w:val="clear" w:color="auto" w:fill="EEF2F7"/>
            <w:tcMar>
              <w:top w:w="50" w:type="dxa"/>
              <w:left w:w="80" w:type="dxa"/>
              <w:bottom w:w="50" w:type="dxa"/>
              <w:right w:w="80" w:type="dxa"/>
            </w:tcMar>
            <w:vAlign w:val="center"/>
          </w:tcPr>
          <w:p w14:paraId="449DBE50" w14:textId="77777777" w:rsidR="009848AC" w:rsidRDefault="002D2530">
            <w:pPr>
              <w:spacing w:after="0"/>
              <w:jc w:val="right"/>
            </w:pPr>
            <w:r>
              <w:rPr>
                <w:b/>
                <w:sz w:val="16"/>
              </w:rPr>
              <w:t>357.387,72</w:t>
            </w:r>
          </w:p>
        </w:tc>
        <w:tc>
          <w:tcPr>
            <w:tcW w:w="1361" w:type="dxa"/>
            <w:shd w:val="clear" w:color="auto" w:fill="EEF2F7"/>
            <w:tcMar>
              <w:top w:w="50" w:type="dxa"/>
              <w:left w:w="80" w:type="dxa"/>
              <w:bottom w:w="50" w:type="dxa"/>
              <w:right w:w="80" w:type="dxa"/>
            </w:tcMar>
            <w:vAlign w:val="center"/>
          </w:tcPr>
          <w:p w14:paraId="729AE777" w14:textId="77777777" w:rsidR="009848AC" w:rsidRDefault="009848AC">
            <w:pPr>
              <w:spacing w:after="0"/>
            </w:pPr>
          </w:p>
        </w:tc>
      </w:tr>
    </w:tbl>
    <w:p w14:paraId="36A3DBE7" w14:textId="77777777" w:rsidR="009848AC" w:rsidRDefault="009848AC">
      <w:pPr>
        <w:spacing w:after="40"/>
      </w:pPr>
    </w:p>
    <w:p w14:paraId="47381093" w14:textId="77777777" w:rsidR="009848AC" w:rsidRDefault="002D2530">
      <w:pPr>
        <w:jc w:val="both"/>
      </w:pPr>
      <w:r>
        <w:rPr>
          <w:color w:val="596373"/>
          <w:sz w:val="18"/>
        </w:rPr>
        <w:t>Alternativă EU pentru nodul de calcul (aceeași platformă GB10, același SKU): Cyberport.de / computeruniverse.net – 5.882 € cu TVA DE (≈ 4.943 € net ≈ 25.110 RON net) – momentan fără stoc; macle.de 6.249,88 € cu TVA, în stoc. Alternative echivalente disponibile în România (același GB10, 128 GB, 4 TB): NVIDIA DGX Spark Founders Edition (One-IT 37.213,67 RON cu TVA), Gigabyte AI TOP ATOM Gen4 (eMAG 33.999,99 RON cu TVA), MSI EdgeXpert (eMAG 35.999,99 RON cu TVA), ASUS Ascent GX10 (eMAG 39.799,99 RON cu TVA) – vezi Anexa A.</w:t>
      </w:r>
    </w:p>
    <w:p w14:paraId="4CE0A135" w14:textId="77777777" w:rsidR="009848AC" w:rsidRDefault="002D2530">
      <w:pPr>
        <w:pStyle w:val="Titlu2"/>
      </w:pPr>
      <w:bookmarkStart w:id="5" w:name="_Toc240889123"/>
      <w:r>
        <w:t>2.2 Pachet B – Fabric RDMA 200 GbE și rețea de management</w:t>
      </w:r>
      <w:bookmarkEnd w:id="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9848AC" w14:paraId="4CF64BF2" w14:textId="77777777">
        <w:trPr>
          <w:tblHeader/>
          <w:jc w:val="center"/>
        </w:trPr>
        <w:tc>
          <w:tcPr>
            <w:tcW w:w="1134" w:type="dxa"/>
            <w:shd w:val="clear" w:color="auto" w:fill="0B2545"/>
            <w:tcMar>
              <w:top w:w="50" w:type="dxa"/>
              <w:left w:w="80" w:type="dxa"/>
              <w:bottom w:w="50" w:type="dxa"/>
              <w:right w:w="80" w:type="dxa"/>
            </w:tcMar>
            <w:vAlign w:val="center"/>
          </w:tcPr>
          <w:p w14:paraId="609544DF" w14:textId="77777777" w:rsidR="009848AC" w:rsidRDefault="002D253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597FF7F3" w14:textId="77777777" w:rsidR="009848AC" w:rsidRDefault="002D253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1D58166C" w14:textId="77777777" w:rsidR="009848AC" w:rsidRDefault="002D253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5760EB59" w14:textId="77777777" w:rsidR="009848AC" w:rsidRDefault="002D253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3C31A56D" w14:textId="77777777" w:rsidR="009848AC" w:rsidRDefault="002D253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57A4163F" w14:textId="77777777" w:rsidR="009848AC" w:rsidRDefault="002D2530">
            <w:pPr>
              <w:spacing w:after="0"/>
            </w:pPr>
            <w:r>
              <w:rPr>
                <w:b/>
                <w:color w:val="FFFFFF"/>
                <w:sz w:val="16"/>
              </w:rPr>
              <w:t>Sursă preț</w:t>
            </w:r>
          </w:p>
        </w:tc>
      </w:tr>
      <w:tr w:rsidR="009848AC" w14:paraId="43934985" w14:textId="77777777">
        <w:trPr>
          <w:cantSplit/>
          <w:jc w:val="center"/>
        </w:trPr>
        <w:tc>
          <w:tcPr>
            <w:tcW w:w="1134" w:type="dxa"/>
            <w:tcMar>
              <w:top w:w="50" w:type="dxa"/>
              <w:left w:w="80" w:type="dxa"/>
              <w:bottom w:w="50" w:type="dxa"/>
              <w:right w:w="80" w:type="dxa"/>
            </w:tcMar>
            <w:vAlign w:val="center"/>
          </w:tcPr>
          <w:p w14:paraId="1FCC73AF" w14:textId="77777777" w:rsidR="009848AC" w:rsidRDefault="002D2530">
            <w:pPr>
              <w:spacing w:after="0"/>
            </w:pPr>
            <w:r>
              <w:rPr>
                <w:sz w:val="16"/>
              </w:rPr>
              <w:t>NV-SN3700</w:t>
            </w:r>
          </w:p>
        </w:tc>
        <w:tc>
          <w:tcPr>
            <w:tcW w:w="4195" w:type="dxa"/>
            <w:tcMar>
              <w:top w:w="50" w:type="dxa"/>
              <w:left w:w="80" w:type="dxa"/>
              <w:bottom w:w="50" w:type="dxa"/>
              <w:right w:w="80" w:type="dxa"/>
            </w:tcMar>
            <w:vAlign w:val="center"/>
          </w:tcPr>
          <w:p w14:paraId="017EC237" w14:textId="77777777" w:rsidR="009848AC" w:rsidRDefault="002D2530">
            <w:pPr>
              <w:spacing w:after="0"/>
            </w:pPr>
            <w:r>
              <w:rPr>
                <w:b/>
                <w:sz w:val="16"/>
              </w:rPr>
              <w:t>NVIDIA Spectrum-2 SN3700 (MSN3700-VS2FC)</w:t>
            </w:r>
            <w:r>
              <w:rPr>
                <w:sz w:val="16"/>
              </w:rPr>
              <w:t xml:space="preserve"> – switch Ethernet 1U, 32 × QSFP56 200 GbE, 12,8 Tb/s, 8,33 Gpps, latență 425 ns, buffer 42 MB, RoCEv2 / PFC / ECN, telemetrie WJH, Cumulus Linux, 2 × PSU 1+1 hot-swap, ventilatoare N+1, ≈ 250 W, 11,1 kg</w:t>
            </w:r>
          </w:p>
        </w:tc>
        <w:tc>
          <w:tcPr>
            <w:tcW w:w="567" w:type="dxa"/>
            <w:tcMar>
              <w:top w:w="50" w:type="dxa"/>
              <w:left w:w="80" w:type="dxa"/>
              <w:bottom w:w="50" w:type="dxa"/>
              <w:right w:w="80" w:type="dxa"/>
            </w:tcMar>
            <w:vAlign w:val="center"/>
          </w:tcPr>
          <w:p w14:paraId="76ED6FF3" w14:textId="77777777" w:rsidR="009848AC" w:rsidRDefault="002D2530">
            <w:pPr>
              <w:spacing w:after="0"/>
              <w:jc w:val="center"/>
            </w:pPr>
            <w:r>
              <w:rPr>
                <w:sz w:val="16"/>
              </w:rPr>
              <w:t>1</w:t>
            </w:r>
          </w:p>
        </w:tc>
        <w:tc>
          <w:tcPr>
            <w:tcW w:w="1304" w:type="dxa"/>
            <w:tcMar>
              <w:top w:w="50" w:type="dxa"/>
              <w:left w:w="80" w:type="dxa"/>
              <w:bottom w:w="50" w:type="dxa"/>
              <w:right w:w="80" w:type="dxa"/>
            </w:tcMar>
            <w:vAlign w:val="center"/>
          </w:tcPr>
          <w:p w14:paraId="0DECB16C" w14:textId="77777777" w:rsidR="009848AC" w:rsidRDefault="002D2530">
            <w:pPr>
              <w:spacing w:after="0"/>
              <w:jc w:val="right"/>
            </w:pPr>
            <w:r>
              <w:rPr>
                <w:sz w:val="16"/>
              </w:rPr>
              <w:t>78.740,00</w:t>
            </w:r>
          </w:p>
        </w:tc>
        <w:tc>
          <w:tcPr>
            <w:tcW w:w="1304" w:type="dxa"/>
            <w:tcMar>
              <w:top w:w="50" w:type="dxa"/>
              <w:left w:w="80" w:type="dxa"/>
              <w:bottom w:w="50" w:type="dxa"/>
              <w:right w:w="80" w:type="dxa"/>
            </w:tcMar>
            <w:vAlign w:val="center"/>
          </w:tcPr>
          <w:p w14:paraId="4C5F29B7" w14:textId="77777777" w:rsidR="009848AC" w:rsidRDefault="002D2530">
            <w:pPr>
              <w:spacing w:after="0"/>
              <w:jc w:val="right"/>
            </w:pPr>
            <w:r>
              <w:rPr>
                <w:sz w:val="16"/>
              </w:rPr>
              <w:t>78.740,00</w:t>
            </w:r>
          </w:p>
        </w:tc>
        <w:tc>
          <w:tcPr>
            <w:tcW w:w="1361" w:type="dxa"/>
            <w:tcMar>
              <w:top w:w="50" w:type="dxa"/>
              <w:left w:w="80" w:type="dxa"/>
              <w:bottom w:w="50" w:type="dxa"/>
              <w:right w:w="80" w:type="dxa"/>
            </w:tcMar>
            <w:vAlign w:val="center"/>
          </w:tcPr>
          <w:p w14:paraId="79D03522" w14:textId="77777777" w:rsidR="009848AC" w:rsidRDefault="002D2530">
            <w:pPr>
              <w:spacing w:after="0"/>
            </w:pPr>
            <w:r>
              <w:rPr>
                <w:sz w:val="16"/>
              </w:rPr>
              <w:t>it-market.com (DE), 15.500 € net, nou, 5 în stoc</w:t>
            </w:r>
          </w:p>
        </w:tc>
      </w:tr>
      <w:tr w:rsidR="009848AC" w14:paraId="1EA38AAB" w14:textId="77777777">
        <w:trPr>
          <w:cantSplit/>
          <w:jc w:val="center"/>
        </w:trPr>
        <w:tc>
          <w:tcPr>
            <w:tcW w:w="1134" w:type="dxa"/>
            <w:shd w:val="clear" w:color="auto" w:fill="F7F9FC"/>
            <w:tcMar>
              <w:top w:w="50" w:type="dxa"/>
              <w:left w:w="80" w:type="dxa"/>
              <w:bottom w:w="50" w:type="dxa"/>
              <w:right w:w="80" w:type="dxa"/>
            </w:tcMar>
            <w:vAlign w:val="center"/>
          </w:tcPr>
          <w:p w14:paraId="04784A03" w14:textId="77777777" w:rsidR="009848AC" w:rsidRDefault="002D2530">
            <w:pPr>
              <w:spacing w:after="0"/>
            </w:pPr>
            <w:r>
              <w:rPr>
                <w:sz w:val="16"/>
              </w:rPr>
              <w:t>NV-DAC-200G</w:t>
            </w:r>
          </w:p>
        </w:tc>
        <w:tc>
          <w:tcPr>
            <w:tcW w:w="4195" w:type="dxa"/>
            <w:shd w:val="clear" w:color="auto" w:fill="F7F9FC"/>
            <w:tcMar>
              <w:top w:w="50" w:type="dxa"/>
              <w:left w:w="80" w:type="dxa"/>
              <w:bottom w:w="50" w:type="dxa"/>
              <w:right w:w="80" w:type="dxa"/>
            </w:tcMar>
            <w:vAlign w:val="center"/>
          </w:tcPr>
          <w:p w14:paraId="15BC0EA3" w14:textId="77777777" w:rsidR="009848AC" w:rsidRDefault="002D2530">
            <w:pPr>
              <w:spacing w:after="0"/>
            </w:pPr>
            <w:r>
              <w:rPr>
                <w:b/>
                <w:sz w:val="16"/>
              </w:rPr>
              <w:t>Cablu DAC pasiv QSFP56 200 GbE, 2 m</w:t>
            </w:r>
            <w:r>
              <w:rPr>
                <w:sz w:val="16"/>
              </w:rPr>
              <w:t xml:space="preserve"> (NVIDIA MCP1650-V002E26 sau compatibil FS.com / LightWave), 26 AWG, LSZH – 24 active + 2 rezervă</w:t>
            </w:r>
          </w:p>
        </w:tc>
        <w:tc>
          <w:tcPr>
            <w:tcW w:w="567" w:type="dxa"/>
            <w:shd w:val="clear" w:color="auto" w:fill="F7F9FC"/>
            <w:tcMar>
              <w:top w:w="50" w:type="dxa"/>
              <w:left w:w="80" w:type="dxa"/>
              <w:bottom w:w="50" w:type="dxa"/>
              <w:right w:w="80" w:type="dxa"/>
            </w:tcMar>
            <w:vAlign w:val="center"/>
          </w:tcPr>
          <w:p w14:paraId="6A8A49DF" w14:textId="77777777" w:rsidR="009848AC" w:rsidRDefault="002D2530">
            <w:pPr>
              <w:spacing w:after="0"/>
              <w:jc w:val="center"/>
            </w:pPr>
            <w:r>
              <w:rPr>
                <w:sz w:val="16"/>
              </w:rPr>
              <w:t>26</w:t>
            </w:r>
          </w:p>
        </w:tc>
        <w:tc>
          <w:tcPr>
            <w:tcW w:w="1304" w:type="dxa"/>
            <w:shd w:val="clear" w:color="auto" w:fill="F7F9FC"/>
            <w:tcMar>
              <w:top w:w="50" w:type="dxa"/>
              <w:left w:w="80" w:type="dxa"/>
              <w:bottom w:w="50" w:type="dxa"/>
              <w:right w:w="80" w:type="dxa"/>
            </w:tcMar>
            <w:vAlign w:val="center"/>
          </w:tcPr>
          <w:p w14:paraId="5640D4DD" w14:textId="77777777" w:rsidR="009848AC" w:rsidRDefault="002D2530">
            <w:pPr>
              <w:spacing w:after="0"/>
              <w:jc w:val="right"/>
            </w:pPr>
            <w:r>
              <w:rPr>
                <w:sz w:val="16"/>
              </w:rPr>
              <w:t>762,00</w:t>
            </w:r>
          </w:p>
        </w:tc>
        <w:tc>
          <w:tcPr>
            <w:tcW w:w="1304" w:type="dxa"/>
            <w:shd w:val="clear" w:color="auto" w:fill="F7F9FC"/>
            <w:tcMar>
              <w:top w:w="50" w:type="dxa"/>
              <w:left w:w="80" w:type="dxa"/>
              <w:bottom w:w="50" w:type="dxa"/>
              <w:right w:w="80" w:type="dxa"/>
            </w:tcMar>
            <w:vAlign w:val="center"/>
          </w:tcPr>
          <w:p w14:paraId="10330EDC" w14:textId="77777777" w:rsidR="009848AC" w:rsidRDefault="002D2530">
            <w:pPr>
              <w:spacing w:after="0"/>
              <w:jc w:val="right"/>
            </w:pPr>
            <w:r>
              <w:rPr>
                <w:sz w:val="16"/>
              </w:rPr>
              <w:t>19.812,00</w:t>
            </w:r>
          </w:p>
        </w:tc>
        <w:tc>
          <w:tcPr>
            <w:tcW w:w="1361" w:type="dxa"/>
            <w:shd w:val="clear" w:color="auto" w:fill="F7F9FC"/>
            <w:tcMar>
              <w:top w:w="50" w:type="dxa"/>
              <w:left w:w="80" w:type="dxa"/>
              <w:bottom w:w="50" w:type="dxa"/>
              <w:right w:w="80" w:type="dxa"/>
            </w:tcMar>
            <w:vAlign w:val="center"/>
          </w:tcPr>
          <w:p w14:paraId="11CDC8F8" w14:textId="77777777" w:rsidR="009848AC" w:rsidRDefault="002D2530">
            <w:pPr>
              <w:spacing w:after="0"/>
            </w:pPr>
            <w:r>
              <w:rPr>
                <w:sz w:val="16"/>
              </w:rPr>
              <w:t>FS.com EU / ServerBlink; 99–390 $ în funcție de producător</w:t>
            </w:r>
          </w:p>
        </w:tc>
      </w:tr>
      <w:tr w:rsidR="009848AC" w14:paraId="3FCD212F" w14:textId="77777777">
        <w:trPr>
          <w:cantSplit/>
          <w:jc w:val="center"/>
        </w:trPr>
        <w:tc>
          <w:tcPr>
            <w:tcW w:w="1134" w:type="dxa"/>
            <w:tcMar>
              <w:top w:w="50" w:type="dxa"/>
              <w:left w:w="80" w:type="dxa"/>
              <w:bottom w:w="50" w:type="dxa"/>
              <w:right w:w="80" w:type="dxa"/>
            </w:tcMar>
            <w:vAlign w:val="center"/>
          </w:tcPr>
          <w:p w14:paraId="030B7AEC" w14:textId="77777777" w:rsidR="009848AC" w:rsidRDefault="002D2530">
            <w:pPr>
              <w:spacing w:after="0"/>
            </w:pPr>
            <w:r>
              <w:rPr>
                <w:sz w:val="16"/>
              </w:rPr>
              <w:t>MT-CRS312</w:t>
            </w:r>
          </w:p>
        </w:tc>
        <w:tc>
          <w:tcPr>
            <w:tcW w:w="4195" w:type="dxa"/>
            <w:tcMar>
              <w:top w:w="50" w:type="dxa"/>
              <w:left w:w="80" w:type="dxa"/>
              <w:bottom w:w="50" w:type="dxa"/>
              <w:right w:w="80" w:type="dxa"/>
            </w:tcMar>
            <w:vAlign w:val="center"/>
          </w:tcPr>
          <w:p w14:paraId="6A775712" w14:textId="77777777" w:rsidR="009848AC" w:rsidRDefault="002D2530">
            <w:pPr>
              <w:spacing w:after="0"/>
            </w:pPr>
            <w:r>
              <w:rPr>
                <w:b/>
                <w:sz w:val="16"/>
              </w:rPr>
              <w:t>MikroTik CRS312-4C+8XG-RM</w:t>
            </w:r>
            <w:r>
              <w:rPr>
                <w:sz w:val="16"/>
              </w:rPr>
              <w:t xml:space="preserve"> – switch management 1U, 8 × 10G RJ45 + 4 × combo 10G RJ45/SFP+ (12 porturi 10 GbE pentru cele 12 noduri), RouterOS/SwOS</w:t>
            </w:r>
          </w:p>
        </w:tc>
        <w:tc>
          <w:tcPr>
            <w:tcW w:w="567" w:type="dxa"/>
            <w:tcMar>
              <w:top w:w="50" w:type="dxa"/>
              <w:left w:w="80" w:type="dxa"/>
              <w:bottom w:w="50" w:type="dxa"/>
              <w:right w:w="80" w:type="dxa"/>
            </w:tcMar>
            <w:vAlign w:val="center"/>
          </w:tcPr>
          <w:p w14:paraId="7F54353D" w14:textId="77777777" w:rsidR="009848AC" w:rsidRDefault="002D2530">
            <w:pPr>
              <w:spacing w:after="0"/>
              <w:jc w:val="center"/>
            </w:pPr>
            <w:r>
              <w:rPr>
                <w:sz w:val="16"/>
              </w:rPr>
              <w:t>1</w:t>
            </w:r>
          </w:p>
        </w:tc>
        <w:tc>
          <w:tcPr>
            <w:tcW w:w="1304" w:type="dxa"/>
            <w:tcMar>
              <w:top w:w="50" w:type="dxa"/>
              <w:left w:w="80" w:type="dxa"/>
              <w:bottom w:w="50" w:type="dxa"/>
              <w:right w:w="80" w:type="dxa"/>
            </w:tcMar>
            <w:vAlign w:val="center"/>
          </w:tcPr>
          <w:p w14:paraId="5C8B64FD" w14:textId="77777777" w:rsidR="009848AC" w:rsidRDefault="002D2530">
            <w:pPr>
              <w:spacing w:after="0"/>
              <w:jc w:val="right"/>
            </w:pPr>
            <w:r>
              <w:rPr>
                <w:sz w:val="16"/>
              </w:rPr>
              <w:t>2.605,78</w:t>
            </w:r>
          </w:p>
        </w:tc>
        <w:tc>
          <w:tcPr>
            <w:tcW w:w="1304" w:type="dxa"/>
            <w:tcMar>
              <w:top w:w="50" w:type="dxa"/>
              <w:left w:w="80" w:type="dxa"/>
              <w:bottom w:w="50" w:type="dxa"/>
              <w:right w:w="80" w:type="dxa"/>
            </w:tcMar>
            <w:vAlign w:val="center"/>
          </w:tcPr>
          <w:p w14:paraId="6AAE1340" w14:textId="77777777" w:rsidR="009848AC" w:rsidRDefault="002D2530">
            <w:pPr>
              <w:spacing w:after="0"/>
              <w:jc w:val="right"/>
            </w:pPr>
            <w:r>
              <w:rPr>
                <w:sz w:val="16"/>
              </w:rPr>
              <w:t>2.605,78</w:t>
            </w:r>
          </w:p>
        </w:tc>
        <w:tc>
          <w:tcPr>
            <w:tcW w:w="1361" w:type="dxa"/>
            <w:tcMar>
              <w:top w:w="50" w:type="dxa"/>
              <w:left w:w="80" w:type="dxa"/>
              <w:bottom w:w="50" w:type="dxa"/>
              <w:right w:w="80" w:type="dxa"/>
            </w:tcMar>
            <w:vAlign w:val="center"/>
          </w:tcPr>
          <w:p w14:paraId="33257A2F" w14:textId="77777777" w:rsidR="009848AC" w:rsidRDefault="002D2530">
            <w:pPr>
              <w:spacing w:after="0"/>
            </w:pPr>
            <w:r>
              <w:rPr>
                <w:sz w:val="16"/>
              </w:rPr>
              <w:t>evoMAG (RO), 3.152,99 RON cu TVA</w:t>
            </w:r>
          </w:p>
        </w:tc>
      </w:tr>
      <w:tr w:rsidR="009848AC" w14:paraId="50F600E7" w14:textId="77777777">
        <w:trPr>
          <w:cantSplit/>
          <w:jc w:val="center"/>
        </w:trPr>
        <w:tc>
          <w:tcPr>
            <w:tcW w:w="1134" w:type="dxa"/>
            <w:shd w:val="clear" w:color="auto" w:fill="F7F9FC"/>
            <w:tcMar>
              <w:top w:w="50" w:type="dxa"/>
              <w:left w:w="80" w:type="dxa"/>
              <w:bottom w:w="50" w:type="dxa"/>
              <w:right w:w="80" w:type="dxa"/>
            </w:tcMar>
            <w:vAlign w:val="center"/>
          </w:tcPr>
          <w:p w14:paraId="3B7EE62F" w14:textId="77777777" w:rsidR="009848AC" w:rsidRDefault="002D2530">
            <w:pPr>
              <w:spacing w:after="0"/>
            </w:pPr>
            <w:r>
              <w:rPr>
                <w:sz w:val="16"/>
              </w:rPr>
              <w:t>CAT6A-2M</w:t>
            </w:r>
          </w:p>
        </w:tc>
        <w:tc>
          <w:tcPr>
            <w:tcW w:w="4195" w:type="dxa"/>
            <w:shd w:val="clear" w:color="auto" w:fill="F7F9FC"/>
            <w:tcMar>
              <w:top w:w="50" w:type="dxa"/>
              <w:left w:w="80" w:type="dxa"/>
              <w:bottom w:w="50" w:type="dxa"/>
              <w:right w:w="80" w:type="dxa"/>
            </w:tcMar>
            <w:vAlign w:val="center"/>
          </w:tcPr>
          <w:p w14:paraId="0E517850" w14:textId="77777777" w:rsidR="009848AC" w:rsidRDefault="002D2530">
            <w:pPr>
              <w:spacing w:after="0"/>
            </w:pPr>
            <w:r>
              <w:rPr>
                <w:sz w:val="16"/>
              </w:rPr>
              <w:t>Patch cord Cat6A S/FTP 2 m, LSZH (management 10 GbE)</w:t>
            </w:r>
          </w:p>
        </w:tc>
        <w:tc>
          <w:tcPr>
            <w:tcW w:w="567" w:type="dxa"/>
            <w:shd w:val="clear" w:color="auto" w:fill="F7F9FC"/>
            <w:tcMar>
              <w:top w:w="50" w:type="dxa"/>
              <w:left w:w="80" w:type="dxa"/>
              <w:bottom w:w="50" w:type="dxa"/>
              <w:right w:w="80" w:type="dxa"/>
            </w:tcMar>
            <w:vAlign w:val="center"/>
          </w:tcPr>
          <w:p w14:paraId="6681435E" w14:textId="77777777" w:rsidR="009848AC" w:rsidRDefault="002D253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080250BB" w14:textId="77777777" w:rsidR="009848AC" w:rsidRDefault="002D2530">
            <w:pPr>
              <w:spacing w:after="0"/>
              <w:jc w:val="right"/>
            </w:pPr>
            <w:r>
              <w:rPr>
                <w:sz w:val="16"/>
              </w:rPr>
              <w:t>20,00</w:t>
            </w:r>
          </w:p>
        </w:tc>
        <w:tc>
          <w:tcPr>
            <w:tcW w:w="1304" w:type="dxa"/>
            <w:shd w:val="clear" w:color="auto" w:fill="F7F9FC"/>
            <w:tcMar>
              <w:top w:w="50" w:type="dxa"/>
              <w:left w:w="80" w:type="dxa"/>
              <w:bottom w:w="50" w:type="dxa"/>
              <w:right w:w="80" w:type="dxa"/>
            </w:tcMar>
            <w:vAlign w:val="center"/>
          </w:tcPr>
          <w:p w14:paraId="5BDFD8C5" w14:textId="77777777" w:rsidR="009848AC" w:rsidRDefault="002D2530">
            <w:pPr>
              <w:spacing w:after="0"/>
              <w:jc w:val="right"/>
            </w:pPr>
            <w:r>
              <w:rPr>
                <w:sz w:val="16"/>
              </w:rPr>
              <w:t>240,00</w:t>
            </w:r>
          </w:p>
        </w:tc>
        <w:tc>
          <w:tcPr>
            <w:tcW w:w="1361" w:type="dxa"/>
            <w:shd w:val="clear" w:color="auto" w:fill="F7F9FC"/>
            <w:tcMar>
              <w:top w:w="50" w:type="dxa"/>
              <w:left w:w="80" w:type="dxa"/>
              <w:bottom w:w="50" w:type="dxa"/>
              <w:right w:w="80" w:type="dxa"/>
            </w:tcMar>
            <w:vAlign w:val="center"/>
          </w:tcPr>
          <w:p w14:paraId="358BD84E" w14:textId="77777777" w:rsidR="009848AC" w:rsidRDefault="002D2530">
            <w:pPr>
              <w:spacing w:after="0"/>
            </w:pPr>
            <w:r>
              <w:rPr>
                <w:sz w:val="16"/>
              </w:rPr>
              <w:t>eMAG / PC Garage (consumabil)</w:t>
            </w:r>
          </w:p>
        </w:tc>
      </w:tr>
      <w:tr w:rsidR="009848AC" w14:paraId="383FC268" w14:textId="77777777">
        <w:trPr>
          <w:cantSplit/>
          <w:jc w:val="center"/>
        </w:trPr>
        <w:tc>
          <w:tcPr>
            <w:tcW w:w="1134" w:type="dxa"/>
            <w:shd w:val="clear" w:color="auto" w:fill="EEF2F7"/>
            <w:tcMar>
              <w:top w:w="50" w:type="dxa"/>
              <w:left w:w="80" w:type="dxa"/>
              <w:bottom w:w="50" w:type="dxa"/>
              <w:right w:w="80" w:type="dxa"/>
            </w:tcMar>
            <w:vAlign w:val="center"/>
          </w:tcPr>
          <w:p w14:paraId="088D6C39" w14:textId="77777777" w:rsidR="009848AC" w:rsidRDefault="002D2530">
            <w:pPr>
              <w:spacing w:after="0"/>
            </w:pPr>
            <w:r>
              <w:rPr>
                <w:b/>
                <w:sz w:val="16"/>
              </w:rPr>
              <w:t>Subtotal B</w:t>
            </w:r>
          </w:p>
        </w:tc>
        <w:tc>
          <w:tcPr>
            <w:tcW w:w="4195" w:type="dxa"/>
            <w:shd w:val="clear" w:color="auto" w:fill="EEF2F7"/>
            <w:tcMar>
              <w:top w:w="50" w:type="dxa"/>
              <w:left w:w="80" w:type="dxa"/>
              <w:bottom w:w="50" w:type="dxa"/>
              <w:right w:w="80" w:type="dxa"/>
            </w:tcMar>
            <w:vAlign w:val="center"/>
          </w:tcPr>
          <w:p w14:paraId="347D7311" w14:textId="77777777" w:rsidR="009848AC" w:rsidRDefault="009848AC">
            <w:pPr>
              <w:spacing w:after="0"/>
            </w:pPr>
          </w:p>
        </w:tc>
        <w:tc>
          <w:tcPr>
            <w:tcW w:w="567" w:type="dxa"/>
            <w:shd w:val="clear" w:color="auto" w:fill="EEF2F7"/>
            <w:tcMar>
              <w:top w:w="50" w:type="dxa"/>
              <w:left w:w="80" w:type="dxa"/>
              <w:bottom w:w="50" w:type="dxa"/>
              <w:right w:w="80" w:type="dxa"/>
            </w:tcMar>
            <w:vAlign w:val="center"/>
          </w:tcPr>
          <w:p w14:paraId="4BB41B08" w14:textId="77777777" w:rsidR="009848AC" w:rsidRDefault="009848AC">
            <w:pPr>
              <w:spacing w:after="0"/>
              <w:jc w:val="center"/>
            </w:pPr>
          </w:p>
        </w:tc>
        <w:tc>
          <w:tcPr>
            <w:tcW w:w="1304" w:type="dxa"/>
            <w:shd w:val="clear" w:color="auto" w:fill="EEF2F7"/>
            <w:tcMar>
              <w:top w:w="50" w:type="dxa"/>
              <w:left w:w="80" w:type="dxa"/>
              <w:bottom w:w="50" w:type="dxa"/>
              <w:right w:w="80" w:type="dxa"/>
            </w:tcMar>
            <w:vAlign w:val="center"/>
          </w:tcPr>
          <w:p w14:paraId="577DE329" w14:textId="77777777" w:rsidR="009848AC" w:rsidRDefault="009848AC">
            <w:pPr>
              <w:spacing w:after="0"/>
              <w:jc w:val="right"/>
            </w:pPr>
          </w:p>
        </w:tc>
        <w:tc>
          <w:tcPr>
            <w:tcW w:w="1304" w:type="dxa"/>
            <w:shd w:val="clear" w:color="auto" w:fill="EEF2F7"/>
            <w:tcMar>
              <w:top w:w="50" w:type="dxa"/>
              <w:left w:w="80" w:type="dxa"/>
              <w:bottom w:w="50" w:type="dxa"/>
              <w:right w:w="80" w:type="dxa"/>
            </w:tcMar>
            <w:vAlign w:val="center"/>
          </w:tcPr>
          <w:p w14:paraId="13809342" w14:textId="77777777" w:rsidR="009848AC" w:rsidRDefault="002D2530">
            <w:pPr>
              <w:spacing w:after="0"/>
              <w:jc w:val="right"/>
            </w:pPr>
            <w:r>
              <w:rPr>
                <w:b/>
                <w:sz w:val="16"/>
              </w:rPr>
              <w:t>101.397,78</w:t>
            </w:r>
          </w:p>
        </w:tc>
        <w:tc>
          <w:tcPr>
            <w:tcW w:w="1361" w:type="dxa"/>
            <w:shd w:val="clear" w:color="auto" w:fill="EEF2F7"/>
            <w:tcMar>
              <w:top w:w="50" w:type="dxa"/>
              <w:left w:w="80" w:type="dxa"/>
              <w:bottom w:w="50" w:type="dxa"/>
              <w:right w:w="80" w:type="dxa"/>
            </w:tcMar>
            <w:vAlign w:val="center"/>
          </w:tcPr>
          <w:p w14:paraId="469E0C04" w14:textId="77777777" w:rsidR="009848AC" w:rsidRDefault="009848AC">
            <w:pPr>
              <w:spacing w:after="0"/>
            </w:pPr>
          </w:p>
        </w:tc>
      </w:tr>
    </w:tbl>
    <w:p w14:paraId="0111D82B" w14:textId="77777777" w:rsidR="009848AC" w:rsidRDefault="009848AC">
      <w:pPr>
        <w:spacing w:after="40"/>
      </w:pPr>
    </w:p>
    <w:tbl>
      <w:tblPr>
        <w:tblW w:w="0" w:type="auto"/>
        <w:jc w:val="center"/>
        <w:tblLayout w:type="fixed"/>
        <w:tblLook w:val="04A0" w:firstRow="1" w:lastRow="0" w:firstColumn="1" w:lastColumn="0" w:noHBand="0" w:noVBand="1"/>
      </w:tblPr>
      <w:tblGrid>
        <w:gridCol w:w="9865"/>
      </w:tblGrid>
      <w:tr w:rsidR="009848AC" w14:paraId="5BA30FF6" w14:textId="77777777">
        <w:trPr>
          <w:jc w:val="center"/>
        </w:trPr>
        <w:tc>
          <w:tcPr>
            <w:tcW w:w="9865" w:type="dxa"/>
            <w:tcBorders>
              <w:top w:val="single" w:sz="4" w:space="0" w:color="F4A261"/>
              <w:left w:val="single" w:sz="24" w:space="0" w:color="F4A261"/>
              <w:bottom w:val="single" w:sz="4" w:space="0" w:color="F4A261"/>
              <w:right w:val="single" w:sz="4" w:space="0" w:color="F4A261"/>
            </w:tcBorders>
            <w:shd w:val="clear" w:color="auto" w:fill="FDEBD0"/>
            <w:tcMar>
              <w:top w:w="100" w:type="dxa"/>
              <w:left w:w="140" w:type="dxa"/>
              <w:bottom w:w="100" w:type="dxa"/>
              <w:right w:w="140" w:type="dxa"/>
            </w:tcMar>
          </w:tcPr>
          <w:p w14:paraId="249E8892" w14:textId="77777777" w:rsidR="009848AC" w:rsidRDefault="002D2530">
            <w:pPr>
              <w:spacing w:after="40"/>
            </w:pPr>
            <w:r>
              <w:rPr>
                <w:b/>
                <w:color w:val="0B2545"/>
                <w:sz w:val="19"/>
              </w:rPr>
              <w:t>Notă de proiectare – fabric Ethernet RDMA în locul InfiniBand</w:t>
            </w:r>
          </w:p>
          <w:p w14:paraId="70E9FD30" w14:textId="77777777" w:rsidR="009848AC" w:rsidRDefault="002D2530">
            <w:pPr>
              <w:spacing w:after="20"/>
            </w:pPr>
            <w:r>
              <w:rPr>
                <w:sz w:val="18"/>
              </w:rPr>
              <w:t>Documentația NVIDIA pentru platforma GB10 (DGX Spark / ThinkStation PGX) precizează că porturile QSFP ale plăcii ConnectX-7 „suportă doar configurație Ethernet”, iar Lenovo PSREF cere „un switch QSFP compatibil” pentru mai mult de 3 noduri. Un switch InfiniBand Quantum-2 nu poate stabili legătură cu aceste noduri; de aceea configurația propusă utilizează NVIDIA Spectrum SN3700 (200 GbE, RDMA over Converged Ethernet), soluția validată de NVIDIA, cu cabluri QSFP56 directe (fără splittere OSFP). Pentru extindere peste 16 noduri se recomandă NVIDIA Spectrum-3 SN4600 (64 × QSFP56 200 GbE, 25,6 Tb/s, 2U) – ≈ 19.750 $ recondiționat / 31.873 $ nou (DirectMacro / CompSource, US).</w:t>
            </w:r>
          </w:p>
        </w:tc>
      </w:tr>
    </w:tbl>
    <w:p w14:paraId="19A839CB" w14:textId="77777777" w:rsidR="009848AC" w:rsidRDefault="009848AC">
      <w:pPr>
        <w:spacing w:after="40"/>
      </w:pPr>
    </w:p>
    <w:p w14:paraId="65BDEA06" w14:textId="77777777" w:rsidR="009848AC" w:rsidRDefault="002D2530">
      <w:pPr>
        <w:pStyle w:val="Titlu2"/>
      </w:pPr>
      <w:bookmarkStart w:id="6" w:name="_Toc240889124"/>
      <w:r>
        <w:t>2.3 Pachet C – Cabinet, mecanică, distribuție energie</w:t>
      </w:r>
      <w:bookmarkEnd w:id="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9848AC" w14:paraId="33DE91A3" w14:textId="77777777">
        <w:trPr>
          <w:tblHeader/>
          <w:jc w:val="center"/>
        </w:trPr>
        <w:tc>
          <w:tcPr>
            <w:tcW w:w="1134" w:type="dxa"/>
            <w:shd w:val="clear" w:color="auto" w:fill="0B2545"/>
            <w:tcMar>
              <w:top w:w="50" w:type="dxa"/>
              <w:left w:w="80" w:type="dxa"/>
              <w:bottom w:w="50" w:type="dxa"/>
              <w:right w:w="80" w:type="dxa"/>
            </w:tcMar>
            <w:vAlign w:val="center"/>
          </w:tcPr>
          <w:p w14:paraId="41C7DABF" w14:textId="77777777" w:rsidR="009848AC" w:rsidRDefault="002D253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2B1FA0D0" w14:textId="77777777" w:rsidR="009848AC" w:rsidRDefault="002D253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776913B7" w14:textId="77777777" w:rsidR="009848AC" w:rsidRDefault="002D253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1526509D" w14:textId="77777777" w:rsidR="009848AC" w:rsidRDefault="002D253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79EF57B2" w14:textId="77777777" w:rsidR="009848AC" w:rsidRDefault="002D253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6E043E7F" w14:textId="77777777" w:rsidR="009848AC" w:rsidRDefault="002D2530">
            <w:pPr>
              <w:spacing w:after="0"/>
            </w:pPr>
            <w:r>
              <w:rPr>
                <w:b/>
                <w:color w:val="FFFFFF"/>
                <w:sz w:val="16"/>
              </w:rPr>
              <w:t>Sursă preț</w:t>
            </w:r>
          </w:p>
        </w:tc>
      </w:tr>
      <w:tr w:rsidR="009848AC" w14:paraId="52A6DB0D" w14:textId="77777777">
        <w:trPr>
          <w:cantSplit/>
          <w:jc w:val="center"/>
        </w:trPr>
        <w:tc>
          <w:tcPr>
            <w:tcW w:w="1134" w:type="dxa"/>
            <w:tcMar>
              <w:top w:w="50" w:type="dxa"/>
              <w:left w:w="80" w:type="dxa"/>
              <w:bottom w:w="50" w:type="dxa"/>
              <w:right w:w="80" w:type="dxa"/>
            </w:tcMar>
            <w:vAlign w:val="center"/>
          </w:tcPr>
          <w:p w14:paraId="7C85EBA9" w14:textId="77777777" w:rsidR="009848AC" w:rsidRDefault="002D2530">
            <w:pPr>
              <w:spacing w:after="0"/>
            </w:pPr>
            <w:r>
              <w:rPr>
                <w:sz w:val="16"/>
              </w:rPr>
              <w:t>APC-AR3100</w:t>
            </w:r>
          </w:p>
        </w:tc>
        <w:tc>
          <w:tcPr>
            <w:tcW w:w="4195" w:type="dxa"/>
            <w:tcMar>
              <w:top w:w="50" w:type="dxa"/>
              <w:left w:w="80" w:type="dxa"/>
              <w:bottom w:w="50" w:type="dxa"/>
              <w:right w:w="80" w:type="dxa"/>
            </w:tcMar>
            <w:vAlign w:val="center"/>
          </w:tcPr>
          <w:p w14:paraId="38AE9D3E" w14:textId="77777777" w:rsidR="009848AC" w:rsidRDefault="002D2530">
            <w:pPr>
              <w:spacing w:after="0"/>
            </w:pPr>
            <w:r>
              <w:rPr>
                <w:b/>
                <w:sz w:val="16"/>
              </w:rPr>
              <w:t>APC NetShelter SX 42U AR3100</w:t>
            </w:r>
            <w:r>
              <w:rPr>
                <w:sz w:val="16"/>
              </w:rPr>
              <w:t xml:space="preserve"> (sau succesor AR3100B2 Gen 2) – 600 × 1.070 × 1.991 mm, uși perforate față/spate, panouri laterale, roți + picioare, sarcină statică 1.701 kg, EIA-310-E, garanție 5 ani</w:t>
            </w:r>
          </w:p>
        </w:tc>
        <w:tc>
          <w:tcPr>
            <w:tcW w:w="567" w:type="dxa"/>
            <w:tcMar>
              <w:top w:w="50" w:type="dxa"/>
              <w:left w:w="80" w:type="dxa"/>
              <w:bottom w:w="50" w:type="dxa"/>
              <w:right w:w="80" w:type="dxa"/>
            </w:tcMar>
            <w:vAlign w:val="center"/>
          </w:tcPr>
          <w:p w14:paraId="1DD32E44" w14:textId="77777777" w:rsidR="009848AC" w:rsidRDefault="002D2530">
            <w:pPr>
              <w:spacing w:after="0"/>
              <w:jc w:val="center"/>
            </w:pPr>
            <w:r>
              <w:rPr>
                <w:sz w:val="16"/>
              </w:rPr>
              <w:t>1</w:t>
            </w:r>
          </w:p>
        </w:tc>
        <w:tc>
          <w:tcPr>
            <w:tcW w:w="1304" w:type="dxa"/>
            <w:tcMar>
              <w:top w:w="50" w:type="dxa"/>
              <w:left w:w="80" w:type="dxa"/>
              <w:bottom w:w="50" w:type="dxa"/>
              <w:right w:w="80" w:type="dxa"/>
            </w:tcMar>
            <w:vAlign w:val="center"/>
          </w:tcPr>
          <w:p w14:paraId="49A298E8" w14:textId="77777777" w:rsidR="009848AC" w:rsidRDefault="002D2530">
            <w:pPr>
              <w:spacing w:after="0"/>
              <w:jc w:val="right"/>
            </w:pPr>
            <w:r>
              <w:rPr>
                <w:sz w:val="16"/>
              </w:rPr>
              <w:t>6.053,71</w:t>
            </w:r>
          </w:p>
        </w:tc>
        <w:tc>
          <w:tcPr>
            <w:tcW w:w="1304" w:type="dxa"/>
            <w:tcMar>
              <w:top w:w="50" w:type="dxa"/>
              <w:left w:w="80" w:type="dxa"/>
              <w:bottom w:w="50" w:type="dxa"/>
              <w:right w:w="80" w:type="dxa"/>
            </w:tcMar>
            <w:vAlign w:val="center"/>
          </w:tcPr>
          <w:p w14:paraId="7DD0CA94" w14:textId="77777777" w:rsidR="009848AC" w:rsidRDefault="002D2530">
            <w:pPr>
              <w:spacing w:after="0"/>
              <w:jc w:val="right"/>
            </w:pPr>
            <w:r>
              <w:rPr>
                <w:sz w:val="16"/>
              </w:rPr>
              <w:t>6.053,71</w:t>
            </w:r>
          </w:p>
        </w:tc>
        <w:tc>
          <w:tcPr>
            <w:tcW w:w="1361" w:type="dxa"/>
            <w:tcMar>
              <w:top w:w="50" w:type="dxa"/>
              <w:left w:w="80" w:type="dxa"/>
              <w:bottom w:w="50" w:type="dxa"/>
              <w:right w:w="80" w:type="dxa"/>
            </w:tcMar>
            <w:vAlign w:val="center"/>
          </w:tcPr>
          <w:p w14:paraId="4DF888D9" w14:textId="77777777" w:rsidR="009848AC" w:rsidRDefault="002D2530">
            <w:pPr>
              <w:spacing w:after="0"/>
            </w:pPr>
            <w:r>
              <w:rPr>
                <w:sz w:val="16"/>
              </w:rPr>
              <w:t>price.ro (RO), de la 7.324,99 RON cu TVA; Bechtle DE 1.850 € net</w:t>
            </w:r>
          </w:p>
        </w:tc>
      </w:tr>
      <w:tr w:rsidR="009848AC" w14:paraId="3B9548AD" w14:textId="77777777">
        <w:trPr>
          <w:cantSplit/>
          <w:jc w:val="center"/>
        </w:trPr>
        <w:tc>
          <w:tcPr>
            <w:tcW w:w="1134" w:type="dxa"/>
            <w:shd w:val="clear" w:color="auto" w:fill="F7F9FC"/>
            <w:tcMar>
              <w:top w:w="50" w:type="dxa"/>
              <w:left w:w="80" w:type="dxa"/>
              <w:bottom w:w="50" w:type="dxa"/>
              <w:right w:w="80" w:type="dxa"/>
            </w:tcMar>
            <w:vAlign w:val="center"/>
          </w:tcPr>
          <w:p w14:paraId="662E62FA" w14:textId="77777777" w:rsidR="009848AC" w:rsidRDefault="002D2530">
            <w:pPr>
              <w:spacing w:after="0"/>
            </w:pPr>
            <w:r>
              <w:rPr>
                <w:sz w:val="16"/>
              </w:rPr>
              <w:t>APC-AR8123</w:t>
            </w:r>
          </w:p>
        </w:tc>
        <w:tc>
          <w:tcPr>
            <w:tcW w:w="4195" w:type="dxa"/>
            <w:shd w:val="clear" w:color="auto" w:fill="F7F9FC"/>
            <w:tcMar>
              <w:top w:w="50" w:type="dxa"/>
              <w:left w:w="80" w:type="dxa"/>
              <w:bottom w:w="50" w:type="dxa"/>
              <w:right w:w="80" w:type="dxa"/>
            </w:tcMar>
            <w:vAlign w:val="center"/>
          </w:tcPr>
          <w:p w14:paraId="1C98082F" w14:textId="77777777" w:rsidR="009848AC" w:rsidRDefault="002D2530">
            <w:pPr>
              <w:spacing w:after="0"/>
            </w:pPr>
            <w:r>
              <w:rPr>
                <w:b/>
                <w:sz w:val="16"/>
              </w:rPr>
              <w:t>APC AR8123BLK</w:t>
            </w:r>
            <w:r>
              <w:rPr>
                <w:sz w:val="16"/>
              </w:rPr>
              <w:t xml:space="preserve"> – raft culisant 1U, 45,5 kg, adâncime 721 mm, montare 711–1.016 mm (câte 4 noduri PGX side-by-side per raft)</w:t>
            </w:r>
          </w:p>
        </w:tc>
        <w:tc>
          <w:tcPr>
            <w:tcW w:w="567" w:type="dxa"/>
            <w:shd w:val="clear" w:color="auto" w:fill="F7F9FC"/>
            <w:tcMar>
              <w:top w:w="50" w:type="dxa"/>
              <w:left w:w="80" w:type="dxa"/>
              <w:bottom w:w="50" w:type="dxa"/>
              <w:right w:w="80" w:type="dxa"/>
            </w:tcMar>
            <w:vAlign w:val="center"/>
          </w:tcPr>
          <w:p w14:paraId="0F7EB41E" w14:textId="77777777" w:rsidR="009848AC" w:rsidRDefault="002D2530">
            <w:pPr>
              <w:spacing w:after="0"/>
              <w:jc w:val="center"/>
            </w:pPr>
            <w:r>
              <w:rPr>
                <w:sz w:val="16"/>
              </w:rPr>
              <w:t>3</w:t>
            </w:r>
          </w:p>
        </w:tc>
        <w:tc>
          <w:tcPr>
            <w:tcW w:w="1304" w:type="dxa"/>
            <w:shd w:val="clear" w:color="auto" w:fill="F7F9FC"/>
            <w:tcMar>
              <w:top w:w="50" w:type="dxa"/>
              <w:left w:w="80" w:type="dxa"/>
              <w:bottom w:w="50" w:type="dxa"/>
              <w:right w:w="80" w:type="dxa"/>
            </w:tcMar>
            <w:vAlign w:val="center"/>
          </w:tcPr>
          <w:p w14:paraId="0AD0897D" w14:textId="77777777" w:rsidR="009848AC" w:rsidRDefault="002D2530">
            <w:pPr>
              <w:spacing w:after="0"/>
              <w:jc w:val="right"/>
            </w:pPr>
            <w:r>
              <w:rPr>
                <w:sz w:val="16"/>
              </w:rPr>
              <w:t>1.661,11</w:t>
            </w:r>
          </w:p>
        </w:tc>
        <w:tc>
          <w:tcPr>
            <w:tcW w:w="1304" w:type="dxa"/>
            <w:shd w:val="clear" w:color="auto" w:fill="F7F9FC"/>
            <w:tcMar>
              <w:top w:w="50" w:type="dxa"/>
              <w:left w:w="80" w:type="dxa"/>
              <w:bottom w:w="50" w:type="dxa"/>
              <w:right w:w="80" w:type="dxa"/>
            </w:tcMar>
            <w:vAlign w:val="center"/>
          </w:tcPr>
          <w:p w14:paraId="7D3748CA" w14:textId="77777777" w:rsidR="009848AC" w:rsidRDefault="002D2530">
            <w:pPr>
              <w:spacing w:after="0"/>
              <w:jc w:val="right"/>
            </w:pPr>
            <w:r>
              <w:rPr>
                <w:sz w:val="16"/>
              </w:rPr>
              <w:t>4.983,33</w:t>
            </w:r>
          </w:p>
        </w:tc>
        <w:tc>
          <w:tcPr>
            <w:tcW w:w="1361" w:type="dxa"/>
            <w:shd w:val="clear" w:color="auto" w:fill="F7F9FC"/>
            <w:tcMar>
              <w:top w:w="50" w:type="dxa"/>
              <w:left w:w="80" w:type="dxa"/>
              <w:bottom w:w="50" w:type="dxa"/>
              <w:right w:w="80" w:type="dxa"/>
            </w:tcMar>
            <w:vAlign w:val="center"/>
          </w:tcPr>
          <w:p w14:paraId="4CF0590E" w14:textId="77777777" w:rsidR="009848AC" w:rsidRDefault="002D2530">
            <w:pPr>
              <w:spacing w:after="0"/>
            </w:pPr>
            <w:r>
              <w:rPr>
                <w:sz w:val="16"/>
              </w:rPr>
              <w:t>Bechtle DE, 326,99 € net</w:t>
            </w:r>
          </w:p>
        </w:tc>
      </w:tr>
      <w:tr w:rsidR="009848AC" w14:paraId="2F16987C" w14:textId="77777777">
        <w:trPr>
          <w:cantSplit/>
          <w:jc w:val="center"/>
        </w:trPr>
        <w:tc>
          <w:tcPr>
            <w:tcW w:w="1134" w:type="dxa"/>
            <w:tcMar>
              <w:top w:w="50" w:type="dxa"/>
              <w:left w:w="80" w:type="dxa"/>
              <w:bottom w:w="50" w:type="dxa"/>
              <w:right w:w="80" w:type="dxa"/>
            </w:tcMar>
            <w:vAlign w:val="center"/>
          </w:tcPr>
          <w:p w14:paraId="6911DF79" w14:textId="77777777" w:rsidR="009848AC" w:rsidRDefault="002D2530">
            <w:pPr>
              <w:spacing w:after="0"/>
            </w:pPr>
            <w:r>
              <w:rPr>
                <w:sz w:val="16"/>
              </w:rPr>
              <w:t>APC-AR8442</w:t>
            </w:r>
          </w:p>
        </w:tc>
        <w:tc>
          <w:tcPr>
            <w:tcW w:w="4195" w:type="dxa"/>
            <w:tcMar>
              <w:top w:w="50" w:type="dxa"/>
              <w:left w:w="80" w:type="dxa"/>
              <w:bottom w:w="50" w:type="dxa"/>
              <w:right w:w="80" w:type="dxa"/>
            </w:tcMar>
            <w:vAlign w:val="center"/>
          </w:tcPr>
          <w:p w14:paraId="6DB721DC" w14:textId="77777777" w:rsidR="009848AC" w:rsidRDefault="002D2530">
            <w:pPr>
              <w:spacing w:after="0"/>
            </w:pPr>
            <w:r>
              <w:rPr>
                <w:b/>
                <w:sz w:val="16"/>
              </w:rPr>
              <w:t>APC AR8442</w:t>
            </w:r>
            <w:r>
              <w:rPr>
                <w:sz w:val="16"/>
              </w:rPr>
              <w:t xml:space="preserve"> – organizator vertical de cabluri 0U cu 8 inele, set 2 buc.</w:t>
            </w:r>
          </w:p>
        </w:tc>
        <w:tc>
          <w:tcPr>
            <w:tcW w:w="567" w:type="dxa"/>
            <w:tcMar>
              <w:top w:w="50" w:type="dxa"/>
              <w:left w:w="80" w:type="dxa"/>
              <w:bottom w:w="50" w:type="dxa"/>
              <w:right w:w="80" w:type="dxa"/>
            </w:tcMar>
            <w:vAlign w:val="center"/>
          </w:tcPr>
          <w:p w14:paraId="259AED42" w14:textId="77777777" w:rsidR="009848AC" w:rsidRDefault="002D2530">
            <w:pPr>
              <w:spacing w:after="0"/>
              <w:jc w:val="center"/>
            </w:pPr>
            <w:r>
              <w:rPr>
                <w:sz w:val="16"/>
              </w:rPr>
              <w:t>1</w:t>
            </w:r>
          </w:p>
        </w:tc>
        <w:tc>
          <w:tcPr>
            <w:tcW w:w="1304" w:type="dxa"/>
            <w:tcMar>
              <w:top w:w="50" w:type="dxa"/>
              <w:left w:w="80" w:type="dxa"/>
              <w:bottom w:w="50" w:type="dxa"/>
              <w:right w:w="80" w:type="dxa"/>
            </w:tcMar>
            <w:vAlign w:val="center"/>
          </w:tcPr>
          <w:p w14:paraId="438CCC07" w14:textId="77777777" w:rsidR="009848AC" w:rsidRDefault="002D2530">
            <w:pPr>
              <w:spacing w:after="0"/>
              <w:jc w:val="right"/>
            </w:pPr>
            <w:r>
              <w:rPr>
                <w:sz w:val="16"/>
              </w:rPr>
              <w:t>833,88</w:t>
            </w:r>
          </w:p>
        </w:tc>
        <w:tc>
          <w:tcPr>
            <w:tcW w:w="1304" w:type="dxa"/>
            <w:tcMar>
              <w:top w:w="50" w:type="dxa"/>
              <w:left w:w="80" w:type="dxa"/>
              <w:bottom w:w="50" w:type="dxa"/>
              <w:right w:w="80" w:type="dxa"/>
            </w:tcMar>
            <w:vAlign w:val="center"/>
          </w:tcPr>
          <w:p w14:paraId="0B7BF439" w14:textId="77777777" w:rsidR="009848AC" w:rsidRDefault="002D2530">
            <w:pPr>
              <w:spacing w:after="0"/>
              <w:jc w:val="right"/>
            </w:pPr>
            <w:r>
              <w:rPr>
                <w:sz w:val="16"/>
              </w:rPr>
              <w:t>833,88</w:t>
            </w:r>
          </w:p>
        </w:tc>
        <w:tc>
          <w:tcPr>
            <w:tcW w:w="1361" w:type="dxa"/>
            <w:tcMar>
              <w:top w:w="50" w:type="dxa"/>
              <w:left w:w="80" w:type="dxa"/>
              <w:bottom w:w="50" w:type="dxa"/>
              <w:right w:w="80" w:type="dxa"/>
            </w:tcMar>
            <w:vAlign w:val="center"/>
          </w:tcPr>
          <w:p w14:paraId="2D54F3B8" w14:textId="77777777" w:rsidR="009848AC" w:rsidRDefault="002D2530">
            <w:pPr>
              <w:spacing w:after="0"/>
            </w:pPr>
            <w:r>
              <w:rPr>
                <w:sz w:val="16"/>
              </w:rPr>
              <w:t>evoMAG (RO), 1.008,99 RON cu TVA (set 2)</w:t>
            </w:r>
          </w:p>
        </w:tc>
      </w:tr>
      <w:tr w:rsidR="009848AC" w14:paraId="2785B8AD" w14:textId="77777777">
        <w:trPr>
          <w:cantSplit/>
          <w:jc w:val="center"/>
        </w:trPr>
        <w:tc>
          <w:tcPr>
            <w:tcW w:w="1134" w:type="dxa"/>
            <w:shd w:val="clear" w:color="auto" w:fill="F7F9FC"/>
            <w:tcMar>
              <w:top w:w="50" w:type="dxa"/>
              <w:left w:w="80" w:type="dxa"/>
              <w:bottom w:w="50" w:type="dxa"/>
              <w:right w:w="80" w:type="dxa"/>
            </w:tcMar>
            <w:vAlign w:val="center"/>
          </w:tcPr>
          <w:p w14:paraId="10E4A132" w14:textId="77777777" w:rsidR="009848AC" w:rsidRDefault="002D2530">
            <w:pPr>
              <w:spacing w:after="0"/>
            </w:pPr>
            <w:r>
              <w:rPr>
                <w:sz w:val="16"/>
              </w:rPr>
              <w:t>APC-AR8425A</w:t>
            </w:r>
          </w:p>
        </w:tc>
        <w:tc>
          <w:tcPr>
            <w:tcW w:w="4195" w:type="dxa"/>
            <w:shd w:val="clear" w:color="auto" w:fill="F7F9FC"/>
            <w:tcMar>
              <w:top w:w="50" w:type="dxa"/>
              <w:left w:w="80" w:type="dxa"/>
              <w:bottom w:w="50" w:type="dxa"/>
              <w:right w:w="80" w:type="dxa"/>
            </w:tcMar>
            <w:vAlign w:val="center"/>
          </w:tcPr>
          <w:p w14:paraId="2E08ADF8" w14:textId="77777777" w:rsidR="009848AC" w:rsidRDefault="002D2530">
            <w:pPr>
              <w:spacing w:after="0"/>
            </w:pPr>
            <w:r>
              <w:rPr>
                <w:b/>
                <w:sz w:val="16"/>
              </w:rPr>
              <w:t>APC AR8425A</w:t>
            </w:r>
            <w:r>
              <w:rPr>
                <w:sz w:val="16"/>
              </w:rPr>
              <w:t xml:space="preserve"> – organizator orizontal de cabluri 1U</w:t>
            </w:r>
          </w:p>
        </w:tc>
        <w:tc>
          <w:tcPr>
            <w:tcW w:w="567" w:type="dxa"/>
            <w:shd w:val="clear" w:color="auto" w:fill="F7F9FC"/>
            <w:tcMar>
              <w:top w:w="50" w:type="dxa"/>
              <w:left w:w="80" w:type="dxa"/>
              <w:bottom w:w="50" w:type="dxa"/>
              <w:right w:w="80" w:type="dxa"/>
            </w:tcMar>
            <w:vAlign w:val="center"/>
          </w:tcPr>
          <w:p w14:paraId="1E06BC6B" w14:textId="77777777" w:rsidR="009848AC" w:rsidRDefault="002D2530">
            <w:pPr>
              <w:spacing w:after="0"/>
              <w:jc w:val="center"/>
            </w:pPr>
            <w:r>
              <w:rPr>
                <w:sz w:val="16"/>
              </w:rPr>
              <w:t>3</w:t>
            </w:r>
          </w:p>
        </w:tc>
        <w:tc>
          <w:tcPr>
            <w:tcW w:w="1304" w:type="dxa"/>
            <w:shd w:val="clear" w:color="auto" w:fill="F7F9FC"/>
            <w:tcMar>
              <w:top w:w="50" w:type="dxa"/>
              <w:left w:w="80" w:type="dxa"/>
              <w:bottom w:w="50" w:type="dxa"/>
              <w:right w:w="80" w:type="dxa"/>
            </w:tcMar>
            <w:vAlign w:val="center"/>
          </w:tcPr>
          <w:p w14:paraId="037706A1" w14:textId="77777777" w:rsidR="009848AC" w:rsidRDefault="002D2530">
            <w:pPr>
              <w:spacing w:after="0"/>
              <w:jc w:val="right"/>
            </w:pPr>
            <w:r>
              <w:rPr>
                <w:sz w:val="16"/>
              </w:rPr>
              <w:t>407,07</w:t>
            </w:r>
          </w:p>
        </w:tc>
        <w:tc>
          <w:tcPr>
            <w:tcW w:w="1304" w:type="dxa"/>
            <w:shd w:val="clear" w:color="auto" w:fill="F7F9FC"/>
            <w:tcMar>
              <w:top w:w="50" w:type="dxa"/>
              <w:left w:w="80" w:type="dxa"/>
              <w:bottom w:w="50" w:type="dxa"/>
              <w:right w:w="80" w:type="dxa"/>
            </w:tcMar>
            <w:vAlign w:val="center"/>
          </w:tcPr>
          <w:p w14:paraId="0845F2FB" w14:textId="77777777" w:rsidR="009848AC" w:rsidRDefault="002D2530">
            <w:pPr>
              <w:spacing w:after="0"/>
              <w:jc w:val="right"/>
            </w:pPr>
            <w:r>
              <w:rPr>
                <w:sz w:val="16"/>
              </w:rPr>
              <w:t>1.221,20</w:t>
            </w:r>
          </w:p>
        </w:tc>
        <w:tc>
          <w:tcPr>
            <w:tcW w:w="1361" w:type="dxa"/>
            <w:shd w:val="clear" w:color="auto" w:fill="F7F9FC"/>
            <w:tcMar>
              <w:top w:w="50" w:type="dxa"/>
              <w:left w:w="80" w:type="dxa"/>
              <w:bottom w:w="50" w:type="dxa"/>
              <w:right w:w="80" w:type="dxa"/>
            </w:tcMar>
            <w:vAlign w:val="center"/>
          </w:tcPr>
          <w:p w14:paraId="7E874C44" w14:textId="77777777" w:rsidR="009848AC" w:rsidRDefault="002D2530">
            <w:pPr>
              <w:spacing w:after="0"/>
            </w:pPr>
            <w:r>
              <w:rPr>
                <w:sz w:val="16"/>
              </w:rPr>
              <w:t>ForIT (RO), 492,55 RON cu TVA; Bechtle DE 71,99 € net</w:t>
            </w:r>
          </w:p>
        </w:tc>
      </w:tr>
      <w:tr w:rsidR="009848AC" w14:paraId="4EB1F35A" w14:textId="77777777">
        <w:trPr>
          <w:cantSplit/>
          <w:jc w:val="center"/>
        </w:trPr>
        <w:tc>
          <w:tcPr>
            <w:tcW w:w="1134" w:type="dxa"/>
            <w:tcMar>
              <w:top w:w="50" w:type="dxa"/>
              <w:left w:w="80" w:type="dxa"/>
              <w:bottom w:w="50" w:type="dxa"/>
              <w:right w:w="80" w:type="dxa"/>
            </w:tcMar>
            <w:vAlign w:val="center"/>
          </w:tcPr>
          <w:p w14:paraId="500A94F2" w14:textId="77777777" w:rsidR="009848AC" w:rsidRDefault="002D2530">
            <w:pPr>
              <w:spacing w:after="0"/>
            </w:pPr>
            <w:r>
              <w:rPr>
                <w:sz w:val="16"/>
              </w:rPr>
              <w:t>APC-AP8853</w:t>
            </w:r>
          </w:p>
        </w:tc>
        <w:tc>
          <w:tcPr>
            <w:tcW w:w="4195" w:type="dxa"/>
            <w:tcMar>
              <w:top w:w="50" w:type="dxa"/>
              <w:left w:w="80" w:type="dxa"/>
              <w:bottom w:w="50" w:type="dxa"/>
              <w:right w:w="80" w:type="dxa"/>
            </w:tcMar>
            <w:vAlign w:val="center"/>
          </w:tcPr>
          <w:p w14:paraId="4100E86C" w14:textId="77777777" w:rsidR="009848AC" w:rsidRDefault="002D2530">
            <w:pPr>
              <w:spacing w:after="0"/>
            </w:pPr>
            <w:r>
              <w:rPr>
                <w:b/>
                <w:sz w:val="16"/>
              </w:rPr>
              <w:t>APC AP8853 Rack PDU 2G Metered ZeroU 32 A / 230 V</w:t>
            </w:r>
            <w:r>
              <w:rPr>
                <w:sz w:val="16"/>
              </w:rPr>
              <w:t xml:space="preserve"> – intrare IEC 60309 32 A 2P+E, 36 × C13 + 6 × C19, 2 bănci × 16 A, 7,36 kW, LCD, web/SNMP v1/v3, port senzor T/RH</w:t>
            </w:r>
          </w:p>
        </w:tc>
        <w:tc>
          <w:tcPr>
            <w:tcW w:w="567" w:type="dxa"/>
            <w:tcMar>
              <w:top w:w="50" w:type="dxa"/>
              <w:left w:w="80" w:type="dxa"/>
              <w:bottom w:w="50" w:type="dxa"/>
              <w:right w:w="80" w:type="dxa"/>
            </w:tcMar>
            <w:vAlign w:val="center"/>
          </w:tcPr>
          <w:p w14:paraId="5AE14F46" w14:textId="77777777" w:rsidR="009848AC" w:rsidRDefault="002D2530">
            <w:pPr>
              <w:spacing w:after="0"/>
              <w:jc w:val="center"/>
            </w:pPr>
            <w:r>
              <w:rPr>
                <w:sz w:val="16"/>
              </w:rPr>
              <w:t>1</w:t>
            </w:r>
          </w:p>
        </w:tc>
        <w:tc>
          <w:tcPr>
            <w:tcW w:w="1304" w:type="dxa"/>
            <w:tcMar>
              <w:top w:w="50" w:type="dxa"/>
              <w:left w:w="80" w:type="dxa"/>
              <w:bottom w:w="50" w:type="dxa"/>
              <w:right w:w="80" w:type="dxa"/>
            </w:tcMar>
            <w:vAlign w:val="center"/>
          </w:tcPr>
          <w:p w14:paraId="10AB1AAE" w14:textId="77777777" w:rsidR="009848AC" w:rsidRDefault="002D2530">
            <w:pPr>
              <w:spacing w:after="0"/>
              <w:jc w:val="right"/>
            </w:pPr>
            <w:r>
              <w:rPr>
                <w:sz w:val="16"/>
              </w:rPr>
              <w:t>3.704,21</w:t>
            </w:r>
          </w:p>
        </w:tc>
        <w:tc>
          <w:tcPr>
            <w:tcW w:w="1304" w:type="dxa"/>
            <w:tcMar>
              <w:top w:w="50" w:type="dxa"/>
              <w:left w:w="80" w:type="dxa"/>
              <w:bottom w:w="50" w:type="dxa"/>
              <w:right w:w="80" w:type="dxa"/>
            </w:tcMar>
            <w:vAlign w:val="center"/>
          </w:tcPr>
          <w:p w14:paraId="0F2B4E6B" w14:textId="77777777" w:rsidR="009848AC" w:rsidRDefault="002D2530">
            <w:pPr>
              <w:spacing w:after="0"/>
              <w:jc w:val="right"/>
            </w:pPr>
            <w:r>
              <w:rPr>
                <w:sz w:val="16"/>
              </w:rPr>
              <w:t>3.704,21</w:t>
            </w:r>
          </w:p>
        </w:tc>
        <w:tc>
          <w:tcPr>
            <w:tcW w:w="1361" w:type="dxa"/>
            <w:tcMar>
              <w:top w:w="50" w:type="dxa"/>
              <w:left w:w="80" w:type="dxa"/>
              <w:bottom w:w="50" w:type="dxa"/>
              <w:right w:w="80" w:type="dxa"/>
            </w:tcMar>
            <w:vAlign w:val="center"/>
          </w:tcPr>
          <w:p w14:paraId="0B6C241C" w14:textId="77777777" w:rsidR="009848AC" w:rsidRDefault="002D2530">
            <w:pPr>
              <w:spacing w:after="0"/>
            </w:pPr>
            <w:r>
              <w:rPr>
                <w:sz w:val="16"/>
              </w:rPr>
              <w:t>price.ro (RO), de la 4.482,09 RON cu TVA; Bechtle DE 861,99 € net</w:t>
            </w:r>
          </w:p>
        </w:tc>
      </w:tr>
      <w:tr w:rsidR="009848AC" w14:paraId="026F2490" w14:textId="77777777">
        <w:trPr>
          <w:cantSplit/>
          <w:jc w:val="center"/>
        </w:trPr>
        <w:tc>
          <w:tcPr>
            <w:tcW w:w="1134" w:type="dxa"/>
            <w:shd w:val="clear" w:color="auto" w:fill="F7F9FC"/>
            <w:tcMar>
              <w:top w:w="50" w:type="dxa"/>
              <w:left w:w="80" w:type="dxa"/>
              <w:bottom w:w="50" w:type="dxa"/>
              <w:right w:w="80" w:type="dxa"/>
            </w:tcMar>
            <w:vAlign w:val="center"/>
          </w:tcPr>
          <w:p w14:paraId="1BD1B1D8" w14:textId="77777777" w:rsidR="009848AC" w:rsidRDefault="002D2530">
            <w:pPr>
              <w:spacing w:after="0"/>
            </w:pPr>
            <w:r>
              <w:rPr>
                <w:sz w:val="16"/>
              </w:rPr>
              <w:t>PWR-C14-C5</w:t>
            </w:r>
          </w:p>
        </w:tc>
        <w:tc>
          <w:tcPr>
            <w:tcW w:w="4195" w:type="dxa"/>
            <w:shd w:val="clear" w:color="auto" w:fill="F7F9FC"/>
            <w:tcMar>
              <w:top w:w="50" w:type="dxa"/>
              <w:left w:w="80" w:type="dxa"/>
              <w:bottom w:w="50" w:type="dxa"/>
              <w:right w:w="80" w:type="dxa"/>
            </w:tcMar>
            <w:vAlign w:val="center"/>
          </w:tcPr>
          <w:p w14:paraId="56A05F65" w14:textId="77777777" w:rsidR="009848AC" w:rsidRDefault="002D2530">
            <w:pPr>
              <w:spacing w:after="0"/>
            </w:pPr>
            <w:r>
              <w:rPr>
                <w:sz w:val="16"/>
              </w:rPr>
              <w:t>Cablu alimentare IEC C14 → C5 1,8 m (adaptoare 240 W ale nodurilor la PDU)</w:t>
            </w:r>
          </w:p>
        </w:tc>
        <w:tc>
          <w:tcPr>
            <w:tcW w:w="567" w:type="dxa"/>
            <w:shd w:val="clear" w:color="auto" w:fill="F7F9FC"/>
            <w:tcMar>
              <w:top w:w="50" w:type="dxa"/>
              <w:left w:w="80" w:type="dxa"/>
              <w:bottom w:w="50" w:type="dxa"/>
              <w:right w:w="80" w:type="dxa"/>
            </w:tcMar>
            <w:vAlign w:val="center"/>
          </w:tcPr>
          <w:p w14:paraId="61787ACF" w14:textId="77777777" w:rsidR="009848AC" w:rsidRDefault="002D253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660C3E39" w14:textId="77777777" w:rsidR="009848AC" w:rsidRDefault="002D2530">
            <w:pPr>
              <w:spacing w:after="0"/>
              <w:jc w:val="right"/>
            </w:pPr>
            <w:r>
              <w:rPr>
                <w:sz w:val="16"/>
              </w:rPr>
              <w:t>25,00</w:t>
            </w:r>
          </w:p>
        </w:tc>
        <w:tc>
          <w:tcPr>
            <w:tcW w:w="1304" w:type="dxa"/>
            <w:shd w:val="clear" w:color="auto" w:fill="F7F9FC"/>
            <w:tcMar>
              <w:top w:w="50" w:type="dxa"/>
              <w:left w:w="80" w:type="dxa"/>
              <w:bottom w:w="50" w:type="dxa"/>
              <w:right w:w="80" w:type="dxa"/>
            </w:tcMar>
            <w:vAlign w:val="center"/>
          </w:tcPr>
          <w:p w14:paraId="7EBC078A" w14:textId="77777777" w:rsidR="009848AC" w:rsidRDefault="002D2530">
            <w:pPr>
              <w:spacing w:after="0"/>
              <w:jc w:val="right"/>
            </w:pPr>
            <w:r>
              <w:rPr>
                <w:sz w:val="16"/>
              </w:rPr>
              <w:t>300,00</w:t>
            </w:r>
          </w:p>
        </w:tc>
        <w:tc>
          <w:tcPr>
            <w:tcW w:w="1361" w:type="dxa"/>
            <w:shd w:val="clear" w:color="auto" w:fill="F7F9FC"/>
            <w:tcMar>
              <w:top w:w="50" w:type="dxa"/>
              <w:left w:w="80" w:type="dxa"/>
              <w:bottom w:w="50" w:type="dxa"/>
              <w:right w:w="80" w:type="dxa"/>
            </w:tcMar>
            <w:vAlign w:val="center"/>
          </w:tcPr>
          <w:p w14:paraId="0E7A3C7C" w14:textId="77777777" w:rsidR="009848AC" w:rsidRDefault="002D2530">
            <w:pPr>
              <w:spacing w:after="0"/>
            </w:pPr>
            <w:r>
              <w:rPr>
                <w:sz w:val="16"/>
              </w:rPr>
              <w:t>eMAG / PC Garage (consumabil)</w:t>
            </w:r>
          </w:p>
        </w:tc>
      </w:tr>
      <w:tr w:rsidR="009848AC" w14:paraId="3F5F0A60" w14:textId="77777777">
        <w:trPr>
          <w:cantSplit/>
          <w:jc w:val="center"/>
        </w:trPr>
        <w:tc>
          <w:tcPr>
            <w:tcW w:w="1134" w:type="dxa"/>
            <w:tcMar>
              <w:top w:w="50" w:type="dxa"/>
              <w:left w:w="80" w:type="dxa"/>
              <w:bottom w:w="50" w:type="dxa"/>
              <w:right w:w="80" w:type="dxa"/>
            </w:tcMar>
            <w:vAlign w:val="center"/>
          </w:tcPr>
          <w:p w14:paraId="7CDA4EAC" w14:textId="77777777" w:rsidR="009848AC" w:rsidRDefault="002D2530">
            <w:pPr>
              <w:spacing w:after="0"/>
            </w:pPr>
            <w:r>
              <w:rPr>
                <w:sz w:val="16"/>
              </w:rPr>
              <w:t>APC-MISC</w:t>
            </w:r>
          </w:p>
        </w:tc>
        <w:tc>
          <w:tcPr>
            <w:tcW w:w="4195" w:type="dxa"/>
            <w:tcMar>
              <w:top w:w="50" w:type="dxa"/>
              <w:left w:w="80" w:type="dxa"/>
              <w:bottom w:w="50" w:type="dxa"/>
              <w:right w:w="80" w:type="dxa"/>
            </w:tcMar>
            <w:vAlign w:val="center"/>
          </w:tcPr>
          <w:p w14:paraId="5E091CB0" w14:textId="77777777" w:rsidR="009848AC" w:rsidRDefault="002D2530">
            <w:pPr>
              <w:spacing w:after="0"/>
            </w:pPr>
            <w:r>
              <w:rPr>
                <w:sz w:val="16"/>
              </w:rPr>
              <w:t>Panouri de obturare 1U (APC AR8101BLK, 10 buc.), kit piulițe-cușcă / șuruburi M6 (AR8100), etichete cabluri</w:t>
            </w:r>
          </w:p>
        </w:tc>
        <w:tc>
          <w:tcPr>
            <w:tcW w:w="567" w:type="dxa"/>
            <w:tcMar>
              <w:top w:w="50" w:type="dxa"/>
              <w:left w:w="80" w:type="dxa"/>
              <w:bottom w:w="50" w:type="dxa"/>
              <w:right w:w="80" w:type="dxa"/>
            </w:tcMar>
            <w:vAlign w:val="center"/>
          </w:tcPr>
          <w:p w14:paraId="1E9E749D" w14:textId="77777777" w:rsidR="009848AC" w:rsidRDefault="002D2530">
            <w:pPr>
              <w:spacing w:after="0"/>
              <w:jc w:val="center"/>
            </w:pPr>
            <w:r>
              <w:rPr>
                <w:sz w:val="16"/>
              </w:rPr>
              <w:t>1</w:t>
            </w:r>
          </w:p>
        </w:tc>
        <w:tc>
          <w:tcPr>
            <w:tcW w:w="1304" w:type="dxa"/>
            <w:tcMar>
              <w:top w:w="50" w:type="dxa"/>
              <w:left w:w="80" w:type="dxa"/>
              <w:bottom w:w="50" w:type="dxa"/>
              <w:right w:w="80" w:type="dxa"/>
            </w:tcMar>
            <w:vAlign w:val="center"/>
          </w:tcPr>
          <w:p w14:paraId="3FEC7B5C" w14:textId="77777777" w:rsidR="009848AC" w:rsidRDefault="002D2530">
            <w:pPr>
              <w:spacing w:after="0"/>
              <w:jc w:val="right"/>
            </w:pPr>
            <w:r>
              <w:rPr>
                <w:sz w:val="16"/>
              </w:rPr>
              <w:t>500,00</w:t>
            </w:r>
          </w:p>
        </w:tc>
        <w:tc>
          <w:tcPr>
            <w:tcW w:w="1304" w:type="dxa"/>
            <w:tcMar>
              <w:top w:w="50" w:type="dxa"/>
              <w:left w:w="80" w:type="dxa"/>
              <w:bottom w:w="50" w:type="dxa"/>
              <w:right w:w="80" w:type="dxa"/>
            </w:tcMar>
            <w:vAlign w:val="center"/>
          </w:tcPr>
          <w:p w14:paraId="6E454778" w14:textId="77777777" w:rsidR="009848AC" w:rsidRDefault="002D2530">
            <w:pPr>
              <w:spacing w:after="0"/>
              <w:jc w:val="right"/>
            </w:pPr>
            <w:r>
              <w:rPr>
                <w:sz w:val="16"/>
              </w:rPr>
              <w:t>500,00</w:t>
            </w:r>
          </w:p>
        </w:tc>
        <w:tc>
          <w:tcPr>
            <w:tcW w:w="1361" w:type="dxa"/>
            <w:tcMar>
              <w:top w:w="50" w:type="dxa"/>
              <w:left w:w="80" w:type="dxa"/>
              <w:bottom w:w="50" w:type="dxa"/>
              <w:right w:w="80" w:type="dxa"/>
            </w:tcMar>
            <w:vAlign w:val="center"/>
          </w:tcPr>
          <w:p w14:paraId="72D3B8A2" w14:textId="77777777" w:rsidR="009848AC" w:rsidRDefault="002D2530">
            <w:pPr>
              <w:spacing w:after="0"/>
            </w:pPr>
            <w:r>
              <w:rPr>
                <w:sz w:val="16"/>
              </w:rPr>
              <w:t>Bechtle / Senetic</w:t>
            </w:r>
          </w:p>
        </w:tc>
      </w:tr>
      <w:tr w:rsidR="009848AC" w14:paraId="3A815CEF" w14:textId="77777777">
        <w:trPr>
          <w:cantSplit/>
          <w:jc w:val="center"/>
        </w:trPr>
        <w:tc>
          <w:tcPr>
            <w:tcW w:w="1134" w:type="dxa"/>
            <w:shd w:val="clear" w:color="auto" w:fill="EEF2F7"/>
            <w:tcMar>
              <w:top w:w="50" w:type="dxa"/>
              <w:left w:w="80" w:type="dxa"/>
              <w:bottom w:w="50" w:type="dxa"/>
              <w:right w:w="80" w:type="dxa"/>
            </w:tcMar>
            <w:vAlign w:val="center"/>
          </w:tcPr>
          <w:p w14:paraId="3C1DD187" w14:textId="77777777" w:rsidR="009848AC" w:rsidRDefault="002D2530">
            <w:pPr>
              <w:spacing w:after="0"/>
            </w:pPr>
            <w:r>
              <w:rPr>
                <w:b/>
                <w:sz w:val="16"/>
              </w:rPr>
              <w:t>Subtotal C</w:t>
            </w:r>
          </w:p>
        </w:tc>
        <w:tc>
          <w:tcPr>
            <w:tcW w:w="4195" w:type="dxa"/>
            <w:shd w:val="clear" w:color="auto" w:fill="EEF2F7"/>
            <w:tcMar>
              <w:top w:w="50" w:type="dxa"/>
              <w:left w:w="80" w:type="dxa"/>
              <w:bottom w:w="50" w:type="dxa"/>
              <w:right w:w="80" w:type="dxa"/>
            </w:tcMar>
            <w:vAlign w:val="center"/>
          </w:tcPr>
          <w:p w14:paraId="5EFBFAE9" w14:textId="77777777" w:rsidR="009848AC" w:rsidRDefault="009848AC">
            <w:pPr>
              <w:spacing w:after="0"/>
            </w:pPr>
          </w:p>
        </w:tc>
        <w:tc>
          <w:tcPr>
            <w:tcW w:w="567" w:type="dxa"/>
            <w:shd w:val="clear" w:color="auto" w:fill="EEF2F7"/>
            <w:tcMar>
              <w:top w:w="50" w:type="dxa"/>
              <w:left w:w="80" w:type="dxa"/>
              <w:bottom w:w="50" w:type="dxa"/>
              <w:right w:w="80" w:type="dxa"/>
            </w:tcMar>
            <w:vAlign w:val="center"/>
          </w:tcPr>
          <w:p w14:paraId="03D5B8CE" w14:textId="77777777" w:rsidR="009848AC" w:rsidRDefault="009848AC">
            <w:pPr>
              <w:spacing w:after="0"/>
              <w:jc w:val="center"/>
            </w:pPr>
          </w:p>
        </w:tc>
        <w:tc>
          <w:tcPr>
            <w:tcW w:w="1304" w:type="dxa"/>
            <w:shd w:val="clear" w:color="auto" w:fill="EEF2F7"/>
            <w:tcMar>
              <w:top w:w="50" w:type="dxa"/>
              <w:left w:w="80" w:type="dxa"/>
              <w:bottom w:w="50" w:type="dxa"/>
              <w:right w:w="80" w:type="dxa"/>
            </w:tcMar>
            <w:vAlign w:val="center"/>
          </w:tcPr>
          <w:p w14:paraId="391F697D" w14:textId="77777777" w:rsidR="009848AC" w:rsidRDefault="009848AC">
            <w:pPr>
              <w:spacing w:after="0"/>
              <w:jc w:val="right"/>
            </w:pPr>
          </w:p>
        </w:tc>
        <w:tc>
          <w:tcPr>
            <w:tcW w:w="1304" w:type="dxa"/>
            <w:shd w:val="clear" w:color="auto" w:fill="EEF2F7"/>
            <w:tcMar>
              <w:top w:w="50" w:type="dxa"/>
              <w:left w:w="80" w:type="dxa"/>
              <w:bottom w:w="50" w:type="dxa"/>
              <w:right w:w="80" w:type="dxa"/>
            </w:tcMar>
            <w:vAlign w:val="center"/>
          </w:tcPr>
          <w:p w14:paraId="051EB229" w14:textId="77777777" w:rsidR="009848AC" w:rsidRDefault="002D2530">
            <w:pPr>
              <w:spacing w:after="0"/>
              <w:jc w:val="right"/>
            </w:pPr>
            <w:r>
              <w:rPr>
                <w:b/>
                <w:sz w:val="16"/>
              </w:rPr>
              <w:t>17.596,32</w:t>
            </w:r>
          </w:p>
        </w:tc>
        <w:tc>
          <w:tcPr>
            <w:tcW w:w="1361" w:type="dxa"/>
            <w:shd w:val="clear" w:color="auto" w:fill="EEF2F7"/>
            <w:tcMar>
              <w:top w:w="50" w:type="dxa"/>
              <w:left w:w="80" w:type="dxa"/>
              <w:bottom w:w="50" w:type="dxa"/>
              <w:right w:w="80" w:type="dxa"/>
            </w:tcMar>
            <w:vAlign w:val="center"/>
          </w:tcPr>
          <w:p w14:paraId="05A588E5" w14:textId="77777777" w:rsidR="009848AC" w:rsidRDefault="009848AC">
            <w:pPr>
              <w:spacing w:after="0"/>
            </w:pPr>
          </w:p>
        </w:tc>
      </w:tr>
    </w:tbl>
    <w:p w14:paraId="0FD708F4" w14:textId="77777777" w:rsidR="009848AC" w:rsidRDefault="009848AC">
      <w:pPr>
        <w:spacing w:after="40"/>
      </w:pPr>
    </w:p>
    <w:p w14:paraId="477F4119" w14:textId="77777777" w:rsidR="009848AC" w:rsidRDefault="002D2530">
      <w:pPr>
        <w:pStyle w:val="Titlu2"/>
      </w:pPr>
      <w:bookmarkStart w:id="7" w:name="_Toc240889125"/>
      <w:r>
        <w:t>2.4 Pachet D – Climatizare</w:t>
      </w:r>
      <w:bookmarkEnd w:id="7"/>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9848AC" w14:paraId="6454C1CC" w14:textId="77777777">
        <w:trPr>
          <w:tblHeader/>
          <w:jc w:val="center"/>
        </w:trPr>
        <w:tc>
          <w:tcPr>
            <w:tcW w:w="1134" w:type="dxa"/>
            <w:shd w:val="clear" w:color="auto" w:fill="0B2545"/>
            <w:tcMar>
              <w:top w:w="50" w:type="dxa"/>
              <w:left w:w="80" w:type="dxa"/>
              <w:bottom w:w="50" w:type="dxa"/>
              <w:right w:w="80" w:type="dxa"/>
            </w:tcMar>
            <w:vAlign w:val="center"/>
          </w:tcPr>
          <w:p w14:paraId="77F1285B" w14:textId="77777777" w:rsidR="009848AC" w:rsidRDefault="002D253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79A627D0" w14:textId="77777777" w:rsidR="009848AC" w:rsidRDefault="002D253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76524108" w14:textId="77777777" w:rsidR="009848AC" w:rsidRDefault="002D253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4C95D474" w14:textId="77777777" w:rsidR="009848AC" w:rsidRDefault="002D253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2B044C6B" w14:textId="77777777" w:rsidR="009848AC" w:rsidRDefault="002D253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5EF47C63" w14:textId="77777777" w:rsidR="009848AC" w:rsidRDefault="002D2530">
            <w:pPr>
              <w:spacing w:after="0"/>
            </w:pPr>
            <w:r>
              <w:rPr>
                <w:b/>
                <w:color w:val="FFFFFF"/>
                <w:sz w:val="16"/>
              </w:rPr>
              <w:t>Sursă preț</w:t>
            </w:r>
          </w:p>
        </w:tc>
      </w:tr>
      <w:tr w:rsidR="009848AC" w14:paraId="03049B0C" w14:textId="77777777">
        <w:trPr>
          <w:cantSplit/>
          <w:jc w:val="center"/>
        </w:trPr>
        <w:tc>
          <w:tcPr>
            <w:tcW w:w="1134" w:type="dxa"/>
            <w:tcMar>
              <w:top w:w="50" w:type="dxa"/>
              <w:left w:w="80" w:type="dxa"/>
              <w:bottom w:w="50" w:type="dxa"/>
              <w:right w:w="80" w:type="dxa"/>
            </w:tcMar>
            <w:vAlign w:val="center"/>
          </w:tcPr>
          <w:p w14:paraId="229B952A" w14:textId="77777777" w:rsidR="009848AC" w:rsidRDefault="002D2530">
            <w:pPr>
              <w:spacing w:after="0"/>
            </w:pPr>
            <w:r>
              <w:rPr>
                <w:sz w:val="16"/>
              </w:rPr>
              <w:t>TL-SRXCOOL12K</w:t>
            </w:r>
          </w:p>
        </w:tc>
        <w:tc>
          <w:tcPr>
            <w:tcW w:w="4195" w:type="dxa"/>
            <w:tcMar>
              <w:top w:w="50" w:type="dxa"/>
              <w:left w:w="80" w:type="dxa"/>
              <w:bottom w:w="50" w:type="dxa"/>
              <w:right w:w="80" w:type="dxa"/>
            </w:tcMar>
            <w:vAlign w:val="center"/>
          </w:tcPr>
          <w:p w14:paraId="45B62EDE" w14:textId="77777777" w:rsidR="009848AC" w:rsidRDefault="002D2530">
            <w:pPr>
              <w:spacing w:after="0"/>
            </w:pPr>
            <w:r>
              <w:rPr>
                <w:b/>
                <w:sz w:val="16"/>
              </w:rPr>
              <w:t>Tripp Lite / Eaton SRXCOOL12KEU</w:t>
            </w:r>
            <w:r>
              <w:rPr>
                <w:sz w:val="16"/>
              </w:rPr>
              <w:t xml:space="preserve"> – spot-cooler portabil 12.000 BTU/h (3,5 kW), 230 V / 6 A, R290, auto-evaporare condens, 329 CFM, ≈ 65 dB, 778 × 297 × 504 mm, 33,5 kg, ștecher Schuko; opțional card SNMP SRCOOLNETLX</w:t>
            </w:r>
          </w:p>
        </w:tc>
        <w:tc>
          <w:tcPr>
            <w:tcW w:w="567" w:type="dxa"/>
            <w:tcMar>
              <w:top w:w="50" w:type="dxa"/>
              <w:left w:w="80" w:type="dxa"/>
              <w:bottom w:w="50" w:type="dxa"/>
              <w:right w:w="80" w:type="dxa"/>
            </w:tcMar>
            <w:vAlign w:val="center"/>
          </w:tcPr>
          <w:p w14:paraId="7930E6D7" w14:textId="77777777" w:rsidR="009848AC" w:rsidRDefault="002D2530">
            <w:pPr>
              <w:spacing w:after="0"/>
              <w:jc w:val="center"/>
            </w:pPr>
            <w:r>
              <w:rPr>
                <w:sz w:val="16"/>
              </w:rPr>
              <w:t>1</w:t>
            </w:r>
          </w:p>
        </w:tc>
        <w:tc>
          <w:tcPr>
            <w:tcW w:w="1304" w:type="dxa"/>
            <w:tcMar>
              <w:top w:w="50" w:type="dxa"/>
              <w:left w:w="80" w:type="dxa"/>
              <w:bottom w:w="50" w:type="dxa"/>
              <w:right w:w="80" w:type="dxa"/>
            </w:tcMar>
            <w:vAlign w:val="center"/>
          </w:tcPr>
          <w:p w14:paraId="6414D165" w14:textId="77777777" w:rsidR="009848AC" w:rsidRDefault="002D2530">
            <w:pPr>
              <w:spacing w:after="0"/>
              <w:jc w:val="right"/>
            </w:pPr>
            <w:r>
              <w:rPr>
                <w:sz w:val="16"/>
              </w:rPr>
              <w:t>5.500,00</w:t>
            </w:r>
          </w:p>
        </w:tc>
        <w:tc>
          <w:tcPr>
            <w:tcW w:w="1304" w:type="dxa"/>
            <w:tcMar>
              <w:top w:w="50" w:type="dxa"/>
              <w:left w:w="80" w:type="dxa"/>
              <w:bottom w:w="50" w:type="dxa"/>
              <w:right w:w="80" w:type="dxa"/>
            </w:tcMar>
            <w:vAlign w:val="center"/>
          </w:tcPr>
          <w:p w14:paraId="0DB2034F" w14:textId="77777777" w:rsidR="009848AC" w:rsidRDefault="002D2530">
            <w:pPr>
              <w:spacing w:after="0"/>
              <w:jc w:val="right"/>
            </w:pPr>
            <w:r>
              <w:rPr>
                <w:sz w:val="16"/>
              </w:rPr>
              <w:t>5.500,00</w:t>
            </w:r>
          </w:p>
        </w:tc>
        <w:tc>
          <w:tcPr>
            <w:tcW w:w="1361" w:type="dxa"/>
            <w:tcMar>
              <w:top w:w="50" w:type="dxa"/>
              <w:left w:w="80" w:type="dxa"/>
              <w:bottom w:w="50" w:type="dxa"/>
              <w:right w:w="80" w:type="dxa"/>
            </w:tcMar>
            <w:vAlign w:val="center"/>
          </w:tcPr>
          <w:p w14:paraId="0135AB98" w14:textId="77777777" w:rsidR="009848AC" w:rsidRDefault="002D2530">
            <w:pPr>
              <w:spacing w:after="0"/>
            </w:pPr>
            <w:r>
              <w:rPr>
                <w:sz w:val="16"/>
              </w:rPr>
              <w:t>Estimare; senetic.de (listat, la cerere) – fără stoc RO</w:t>
            </w:r>
          </w:p>
        </w:tc>
      </w:tr>
      <w:tr w:rsidR="009848AC" w14:paraId="08AD6C84" w14:textId="77777777">
        <w:trPr>
          <w:cantSplit/>
          <w:jc w:val="center"/>
        </w:trPr>
        <w:tc>
          <w:tcPr>
            <w:tcW w:w="1134" w:type="dxa"/>
            <w:shd w:val="clear" w:color="auto" w:fill="EEF2F7"/>
            <w:tcMar>
              <w:top w:w="50" w:type="dxa"/>
              <w:left w:w="80" w:type="dxa"/>
              <w:bottom w:w="50" w:type="dxa"/>
              <w:right w:w="80" w:type="dxa"/>
            </w:tcMar>
            <w:vAlign w:val="center"/>
          </w:tcPr>
          <w:p w14:paraId="62BCD102" w14:textId="77777777" w:rsidR="009848AC" w:rsidRDefault="002D2530">
            <w:pPr>
              <w:spacing w:after="0"/>
            </w:pPr>
            <w:r>
              <w:rPr>
                <w:b/>
                <w:sz w:val="16"/>
              </w:rPr>
              <w:t>Subtotal D</w:t>
            </w:r>
          </w:p>
        </w:tc>
        <w:tc>
          <w:tcPr>
            <w:tcW w:w="4195" w:type="dxa"/>
            <w:shd w:val="clear" w:color="auto" w:fill="EEF2F7"/>
            <w:tcMar>
              <w:top w:w="50" w:type="dxa"/>
              <w:left w:w="80" w:type="dxa"/>
              <w:bottom w:w="50" w:type="dxa"/>
              <w:right w:w="80" w:type="dxa"/>
            </w:tcMar>
            <w:vAlign w:val="center"/>
          </w:tcPr>
          <w:p w14:paraId="00AB212B" w14:textId="77777777" w:rsidR="009848AC" w:rsidRDefault="009848AC">
            <w:pPr>
              <w:spacing w:after="0"/>
            </w:pPr>
          </w:p>
        </w:tc>
        <w:tc>
          <w:tcPr>
            <w:tcW w:w="567" w:type="dxa"/>
            <w:shd w:val="clear" w:color="auto" w:fill="EEF2F7"/>
            <w:tcMar>
              <w:top w:w="50" w:type="dxa"/>
              <w:left w:w="80" w:type="dxa"/>
              <w:bottom w:w="50" w:type="dxa"/>
              <w:right w:w="80" w:type="dxa"/>
            </w:tcMar>
            <w:vAlign w:val="center"/>
          </w:tcPr>
          <w:p w14:paraId="402414E9" w14:textId="77777777" w:rsidR="009848AC" w:rsidRDefault="009848AC">
            <w:pPr>
              <w:spacing w:after="0"/>
              <w:jc w:val="center"/>
            </w:pPr>
          </w:p>
        </w:tc>
        <w:tc>
          <w:tcPr>
            <w:tcW w:w="1304" w:type="dxa"/>
            <w:shd w:val="clear" w:color="auto" w:fill="EEF2F7"/>
            <w:tcMar>
              <w:top w:w="50" w:type="dxa"/>
              <w:left w:w="80" w:type="dxa"/>
              <w:bottom w:w="50" w:type="dxa"/>
              <w:right w:w="80" w:type="dxa"/>
            </w:tcMar>
            <w:vAlign w:val="center"/>
          </w:tcPr>
          <w:p w14:paraId="43430184" w14:textId="77777777" w:rsidR="009848AC" w:rsidRDefault="009848AC">
            <w:pPr>
              <w:spacing w:after="0"/>
              <w:jc w:val="right"/>
            </w:pPr>
          </w:p>
        </w:tc>
        <w:tc>
          <w:tcPr>
            <w:tcW w:w="1304" w:type="dxa"/>
            <w:shd w:val="clear" w:color="auto" w:fill="EEF2F7"/>
            <w:tcMar>
              <w:top w:w="50" w:type="dxa"/>
              <w:left w:w="80" w:type="dxa"/>
              <w:bottom w:w="50" w:type="dxa"/>
              <w:right w:w="80" w:type="dxa"/>
            </w:tcMar>
            <w:vAlign w:val="center"/>
          </w:tcPr>
          <w:p w14:paraId="7C9E0635" w14:textId="77777777" w:rsidR="009848AC" w:rsidRDefault="002D2530">
            <w:pPr>
              <w:spacing w:after="0"/>
              <w:jc w:val="right"/>
            </w:pPr>
            <w:r>
              <w:rPr>
                <w:b/>
                <w:sz w:val="16"/>
              </w:rPr>
              <w:t>5.500,00</w:t>
            </w:r>
          </w:p>
        </w:tc>
        <w:tc>
          <w:tcPr>
            <w:tcW w:w="1361" w:type="dxa"/>
            <w:shd w:val="clear" w:color="auto" w:fill="EEF2F7"/>
            <w:tcMar>
              <w:top w:w="50" w:type="dxa"/>
              <w:left w:w="80" w:type="dxa"/>
              <w:bottom w:w="50" w:type="dxa"/>
              <w:right w:w="80" w:type="dxa"/>
            </w:tcMar>
            <w:vAlign w:val="center"/>
          </w:tcPr>
          <w:p w14:paraId="5561169D" w14:textId="77777777" w:rsidR="009848AC" w:rsidRDefault="009848AC">
            <w:pPr>
              <w:spacing w:after="0"/>
            </w:pPr>
          </w:p>
        </w:tc>
      </w:tr>
    </w:tbl>
    <w:p w14:paraId="0028B184" w14:textId="77777777" w:rsidR="009848AC" w:rsidRDefault="009848AC">
      <w:pPr>
        <w:spacing w:after="40"/>
      </w:pPr>
    </w:p>
    <w:p w14:paraId="342EB2DA" w14:textId="77777777" w:rsidR="009848AC" w:rsidRDefault="002D2530">
      <w:pPr>
        <w:pStyle w:val="Titlu2"/>
      </w:pPr>
      <w:bookmarkStart w:id="8" w:name="_Toc240889126"/>
      <w:r>
        <w:t>2.5 Pachet E – Servicii de integrare, instalare și suport</w:t>
      </w:r>
      <w:bookmarkEnd w:id="8"/>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247"/>
        <w:gridCol w:w="6917"/>
        <w:gridCol w:w="1701"/>
      </w:tblGrid>
      <w:tr w:rsidR="009848AC" w14:paraId="61CA332F" w14:textId="77777777">
        <w:trPr>
          <w:tblHeader/>
          <w:jc w:val="center"/>
        </w:trPr>
        <w:tc>
          <w:tcPr>
            <w:tcW w:w="1247" w:type="dxa"/>
            <w:shd w:val="clear" w:color="auto" w:fill="0B2545"/>
            <w:tcMar>
              <w:top w:w="50" w:type="dxa"/>
              <w:left w:w="80" w:type="dxa"/>
              <w:bottom w:w="50" w:type="dxa"/>
              <w:right w:w="80" w:type="dxa"/>
            </w:tcMar>
            <w:vAlign w:val="center"/>
          </w:tcPr>
          <w:p w14:paraId="7E901AE0" w14:textId="77777777" w:rsidR="009848AC" w:rsidRDefault="002D2530">
            <w:pPr>
              <w:spacing w:after="0"/>
            </w:pPr>
            <w:r>
              <w:rPr>
                <w:b/>
                <w:color w:val="FFFFFF"/>
                <w:sz w:val="17"/>
              </w:rPr>
              <w:t>Cod</w:t>
            </w:r>
          </w:p>
        </w:tc>
        <w:tc>
          <w:tcPr>
            <w:tcW w:w="6917" w:type="dxa"/>
            <w:shd w:val="clear" w:color="auto" w:fill="0B2545"/>
            <w:tcMar>
              <w:top w:w="50" w:type="dxa"/>
              <w:left w:w="80" w:type="dxa"/>
              <w:bottom w:w="50" w:type="dxa"/>
              <w:right w:w="80" w:type="dxa"/>
            </w:tcMar>
            <w:vAlign w:val="center"/>
          </w:tcPr>
          <w:p w14:paraId="79640F1D" w14:textId="77777777" w:rsidR="009848AC" w:rsidRDefault="002D2530">
            <w:pPr>
              <w:spacing w:after="0"/>
            </w:pPr>
            <w:r>
              <w:rPr>
                <w:b/>
                <w:color w:val="FFFFFF"/>
                <w:sz w:val="17"/>
              </w:rPr>
              <w:t>Descriere</w:t>
            </w:r>
          </w:p>
        </w:tc>
        <w:tc>
          <w:tcPr>
            <w:tcW w:w="1701" w:type="dxa"/>
            <w:shd w:val="clear" w:color="auto" w:fill="0B2545"/>
            <w:tcMar>
              <w:top w:w="50" w:type="dxa"/>
              <w:left w:w="80" w:type="dxa"/>
              <w:bottom w:w="50" w:type="dxa"/>
              <w:right w:w="80" w:type="dxa"/>
            </w:tcMar>
            <w:vAlign w:val="center"/>
          </w:tcPr>
          <w:p w14:paraId="0EA4C299" w14:textId="77777777" w:rsidR="009848AC" w:rsidRDefault="002D2530">
            <w:pPr>
              <w:spacing w:after="0"/>
            </w:pPr>
            <w:r>
              <w:rPr>
                <w:b/>
                <w:color w:val="FFFFFF"/>
                <w:sz w:val="17"/>
              </w:rPr>
              <w:t>Valoare (RON, fără TVA)</w:t>
            </w:r>
          </w:p>
        </w:tc>
      </w:tr>
      <w:tr w:rsidR="009848AC" w14:paraId="6EE653C3" w14:textId="77777777">
        <w:trPr>
          <w:cantSplit/>
          <w:jc w:val="center"/>
        </w:trPr>
        <w:tc>
          <w:tcPr>
            <w:tcW w:w="1247" w:type="dxa"/>
            <w:tcMar>
              <w:top w:w="50" w:type="dxa"/>
              <w:left w:w="80" w:type="dxa"/>
              <w:bottom w:w="50" w:type="dxa"/>
              <w:right w:w="80" w:type="dxa"/>
            </w:tcMar>
            <w:vAlign w:val="center"/>
          </w:tcPr>
          <w:p w14:paraId="251A767B" w14:textId="77777777" w:rsidR="009848AC" w:rsidRDefault="002D2530">
            <w:pPr>
              <w:spacing w:after="0"/>
            </w:pPr>
            <w:r>
              <w:rPr>
                <w:sz w:val="17"/>
              </w:rPr>
              <w:t>SRV-INT</w:t>
            </w:r>
          </w:p>
        </w:tc>
        <w:tc>
          <w:tcPr>
            <w:tcW w:w="6917" w:type="dxa"/>
            <w:tcMar>
              <w:top w:w="50" w:type="dxa"/>
              <w:left w:w="80" w:type="dxa"/>
              <w:bottom w:w="50" w:type="dxa"/>
              <w:right w:w="80" w:type="dxa"/>
            </w:tcMar>
            <w:vAlign w:val="center"/>
          </w:tcPr>
          <w:p w14:paraId="03400F73" w14:textId="77777777" w:rsidR="009848AC" w:rsidRDefault="002D2530">
            <w:pPr>
              <w:spacing w:after="0"/>
            </w:pPr>
            <w:r>
              <w:rPr>
                <w:sz w:val="17"/>
              </w:rPr>
              <w:t>Integrare mecanică în cabinet, montaj rafturi/switch/PDU, cablare structurată etichetată (24 × DAC, 12 × Cat6A, 12 × alimentare), test individual al fiecărui nod</w:t>
            </w:r>
          </w:p>
        </w:tc>
        <w:tc>
          <w:tcPr>
            <w:tcW w:w="1701" w:type="dxa"/>
            <w:tcMar>
              <w:top w:w="50" w:type="dxa"/>
              <w:left w:w="80" w:type="dxa"/>
              <w:bottom w:w="50" w:type="dxa"/>
              <w:right w:w="80" w:type="dxa"/>
            </w:tcMar>
            <w:vAlign w:val="center"/>
          </w:tcPr>
          <w:p w14:paraId="4B9D5C2F" w14:textId="77777777" w:rsidR="009848AC" w:rsidRDefault="002D2530">
            <w:pPr>
              <w:spacing w:after="0"/>
              <w:jc w:val="right"/>
            </w:pPr>
            <w:r>
              <w:rPr>
                <w:sz w:val="17"/>
              </w:rPr>
              <w:t>8.000,00</w:t>
            </w:r>
          </w:p>
        </w:tc>
      </w:tr>
      <w:tr w:rsidR="009848AC" w14:paraId="35D513E6" w14:textId="77777777">
        <w:trPr>
          <w:cantSplit/>
          <w:jc w:val="center"/>
        </w:trPr>
        <w:tc>
          <w:tcPr>
            <w:tcW w:w="1247" w:type="dxa"/>
            <w:shd w:val="clear" w:color="auto" w:fill="F7F9FC"/>
            <w:tcMar>
              <w:top w:w="50" w:type="dxa"/>
              <w:left w:w="80" w:type="dxa"/>
              <w:bottom w:w="50" w:type="dxa"/>
              <w:right w:w="80" w:type="dxa"/>
            </w:tcMar>
            <w:vAlign w:val="center"/>
          </w:tcPr>
          <w:p w14:paraId="152844C5" w14:textId="77777777" w:rsidR="009848AC" w:rsidRDefault="002D2530">
            <w:pPr>
              <w:spacing w:after="0"/>
            </w:pPr>
            <w:r>
              <w:rPr>
                <w:sz w:val="17"/>
              </w:rPr>
              <w:t>SRV-SW</w:t>
            </w:r>
          </w:p>
        </w:tc>
        <w:tc>
          <w:tcPr>
            <w:tcW w:w="6917" w:type="dxa"/>
            <w:shd w:val="clear" w:color="auto" w:fill="F7F9FC"/>
            <w:tcMar>
              <w:top w:w="50" w:type="dxa"/>
              <w:left w:w="80" w:type="dxa"/>
              <w:bottom w:w="50" w:type="dxa"/>
              <w:right w:w="80" w:type="dxa"/>
            </w:tcMar>
            <w:vAlign w:val="center"/>
          </w:tcPr>
          <w:p w14:paraId="44E306D1" w14:textId="77777777" w:rsidR="009848AC" w:rsidRDefault="002D2530">
            <w:pPr>
              <w:spacing w:after="0"/>
            </w:pPr>
            <w:r>
              <w:rPr>
                <w:sz w:val="17"/>
              </w:rPr>
              <w:t>Instalare și configurare software: DGX OS actualizat pe 12 noduri, Cumulus Linux (VLAN, PFC/ECN, RoCE), NCCL/GPUDirect, Kubernetes + NVIDIA GPU/Network Operator sau Slurm, JupyterHub, monitorizare DCGM/Prometheus/Grafana, backup configurații</w:t>
            </w:r>
          </w:p>
        </w:tc>
        <w:tc>
          <w:tcPr>
            <w:tcW w:w="1701" w:type="dxa"/>
            <w:shd w:val="clear" w:color="auto" w:fill="F7F9FC"/>
            <w:tcMar>
              <w:top w:w="50" w:type="dxa"/>
              <w:left w:w="80" w:type="dxa"/>
              <w:bottom w:w="50" w:type="dxa"/>
              <w:right w:w="80" w:type="dxa"/>
            </w:tcMar>
            <w:vAlign w:val="center"/>
          </w:tcPr>
          <w:p w14:paraId="5489642E" w14:textId="77777777" w:rsidR="009848AC" w:rsidRDefault="002D2530">
            <w:pPr>
              <w:spacing w:after="0"/>
              <w:jc w:val="right"/>
            </w:pPr>
            <w:r>
              <w:rPr>
                <w:sz w:val="17"/>
              </w:rPr>
              <w:t>12.000,00</w:t>
            </w:r>
          </w:p>
        </w:tc>
      </w:tr>
      <w:tr w:rsidR="009848AC" w14:paraId="152E5375" w14:textId="77777777">
        <w:trPr>
          <w:cantSplit/>
          <w:jc w:val="center"/>
        </w:trPr>
        <w:tc>
          <w:tcPr>
            <w:tcW w:w="1247" w:type="dxa"/>
            <w:tcMar>
              <w:top w:w="50" w:type="dxa"/>
              <w:left w:w="80" w:type="dxa"/>
              <w:bottom w:w="50" w:type="dxa"/>
              <w:right w:w="80" w:type="dxa"/>
            </w:tcMar>
            <w:vAlign w:val="center"/>
          </w:tcPr>
          <w:p w14:paraId="4A693A91" w14:textId="77777777" w:rsidR="009848AC" w:rsidRDefault="002D2530">
            <w:pPr>
              <w:spacing w:after="0"/>
            </w:pPr>
            <w:r>
              <w:rPr>
                <w:sz w:val="17"/>
              </w:rPr>
              <w:t>SRV-TEST</w:t>
            </w:r>
          </w:p>
        </w:tc>
        <w:tc>
          <w:tcPr>
            <w:tcW w:w="6917" w:type="dxa"/>
            <w:tcMar>
              <w:top w:w="50" w:type="dxa"/>
              <w:left w:w="80" w:type="dxa"/>
              <w:bottom w:w="50" w:type="dxa"/>
              <w:right w:w="80" w:type="dxa"/>
            </w:tcMar>
            <w:vAlign w:val="center"/>
          </w:tcPr>
          <w:p w14:paraId="41F8A89D" w14:textId="77777777" w:rsidR="009848AC" w:rsidRDefault="002D2530">
            <w:pPr>
              <w:spacing w:after="0"/>
            </w:pPr>
            <w:r>
              <w:rPr>
                <w:sz w:val="17"/>
              </w:rPr>
              <w:t>Teste de performanță și acceptanță: ib_write_bw/lat (RoCE), nccl-tests 12 noduri, fio, GenAI-Perf pe Llama 3.3 70B și 405B, soak 24 h; raport benchmark</w:t>
            </w:r>
          </w:p>
        </w:tc>
        <w:tc>
          <w:tcPr>
            <w:tcW w:w="1701" w:type="dxa"/>
            <w:tcMar>
              <w:top w:w="50" w:type="dxa"/>
              <w:left w:w="80" w:type="dxa"/>
              <w:bottom w:w="50" w:type="dxa"/>
              <w:right w:w="80" w:type="dxa"/>
            </w:tcMar>
            <w:vAlign w:val="center"/>
          </w:tcPr>
          <w:p w14:paraId="7B696400" w14:textId="77777777" w:rsidR="009848AC" w:rsidRDefault="002D2530">
            <w:pPr>
              <w:spacing w:after="0"/>
              <w:jc w:val="right"/>
            </w:pPr>
            <w:r>
              <w:rPr>
                <w:sz w:val="17"/>
              </w:rPr>
              <w:t>4.000,00</w:t>
            </w:r>
          </w:p>
        </w:tc>
      </w:tr>
      <w:tr w:rsidR="009848AC" w14:paraId="508BDFAA" w14:textId="77777777">
        <w:trPr>
          <w:cantSplit/>
          <w:jc w:val="center"/>
        </w:trPr>
        <w:tc>
          <w:tcPr>
            <w:tcW w:w="1247" w:type="dxa"/>
            <w:shd w:val="clear" w:color="auto" w:fill="F7F9FC"/>
            <w:tcMar>
              <w:top w:w="50" w:type="dxa"/>
              <w:left w:w="80" w:type="dxa"/>
              <w:bottom w:w="50" w:type="dxa"/>
              <w:right w:w="80" w:type="dxa"/>
            </w:tcMar>
            <w:vAlign w:val="center"/>
          </w:tcPr>
          <w:p w14:paraId="2D4461EF" w14:textId="77777777" w:rsidR="009848AC" w:rsidRDefault="002D2530">
            <w:pPr>
              <w:spacing w:after="0"/>
            </w:pPr>
            <w:r>
              <w:rPr>
                <w:sz w:val="17"/>
              </w:rPr>
              <w:t>SRV-PIF</w:t>
            </w:r>
          </w:p>
        </w:tc>
        <w:tc>
          <w:tcPr>
            <w:tcW w:w="6917" w:type="dxa"/>
            <w:shd w:val="clear" w:color="auto" w:fill="F7F9FC"/>
            <w:tcMar>
              <w:top w:w="50" w:type="dxa"/>
              <w:left w:w="80" w:type="dxa"/>
              <w:bottom w:w="50" w:type="dxa"/>
              <w:right w:w="80" w:type="dxa"/>
            </w:tcMar>
            <w:vAlign w:val="center"/>
          </w:tcPr>
          <w:p w14:paraId="336DCAAB" w14:textId="77777777" w:rsidR="009848AC" w:rsidRDefault="002D2530">
            <w:pPr>
              <w:spacing w:after="0"/>
            </w:pPr>
            <w:r>
              <w:rPr>
                <w:sz w:val="17"/>
              </w:rPr>
              <w:t>Transport asigurat, poziționare, racordare electrică la PDU, punere în funcțiune la beneficiar, documentație as-built</w:t>
            </w:r>
          </w:p>
        </w:tc>
        <w:tc>
          <w:tcPr>
            <w:tcW w:w="1701" w:type="dxa"/>
            <w:shd w:val="clear" w:color="auto" w:fill="F7F9FC"/>
            <w:tcMar>
              <w:top w:w="50" w:type="dxa"/>
              <w:left w:w="80" w:type="dxa"/>
              <w:bottom w:w="50" w:type="dxa"/>
              <w:right w:w="80" w:type="dxa"/>
            </w:tcMar>
            <w:vAlign w:val="center"/>
          </w:tcPr>
          <w:p w14:paraId="1604C87B" w14:textId="77777777" w:rsidR="009848AC" w:rsidRDefault="002D2530">
            <w:pPr>
              <w:spacing w:after="0"/>
              <w:jc w:val="right"/>
            </w:pPr>
            <w:r>
              <w:rPr>
                <w:sz w:val="17"/>
              </w:rPr>
              <w:t>5.000,00</w:t>
            </w:r>
          </w:p>
        </w:tc>
      </w:tr>
      <w:tr w:rsidR="009848AC" w14:paraId="40BC4C13" w14:textId="77777777">
        <w:trPr>
          <w:cantSplit/>
          <w:jc w:val="center"/>
        </w:trPr>
        <w:tc>
          <w:tcPr>
            <w:tcW w:w="1247" w:type="dxa"/>
            <w:tcMar>
              <w:top w:w="50" w:type="dxa"/>
              <w:left w:w="80" w:type="dxa"/>
              <w:bottom w:w="50" w:type="dxa"/>
              <w:right w:w="80" w:type="dxa"/>
            </w:tcMar>
            <w:vAlign w:val="center"/>
          </w:tcPr>
          <w:p w14:paraId="21105374" w14:textId="77777777" w:rsidR="009848AC" w:rsidRDefault="002D2530">
            <w:pPr>
              <w:spacing w:after="0"/>
            </w:pPr>
            <w:r>
              <w:rPr>
                <w:sz w:val="17"/>
              </w:rPr>
              <w:t>SRV-TRN</w:t>
            </w:r>
          </w:p>
        </w:tc>
        <w:tc>
          <w:tcPr>
            <w:tcW w:w="6917" w:type="dxa"/>
            <w:tcMar>
              <w:top w:w="50" w:type="dxa"/>
              <w:left w:w="80" w:type="dxa"/>
              <w:bottom w:w="50" w:type="dxa"/>
              <w:right w:w="80" w:type="dxa"/>
            </w:tcMar>
            <w:vAlign w:val="center"/>
          </w:tcPr>
          <w:p w14:paraId="0A5E42B0" w14:textId="77777777" w:rsidR="009848AC" w:rsidRDefault="002D2530">
            <w:pPr>
              <w:spacing w:after="0"/>
            </w:pPr>
            <w:r>
              <w:rPr>
                <w:sz w:val="17"/>
              </w:rPr>
              <w:t>Instruire administratori (2 zile): operare cluster, DGX OS, NIM/vLLM, Kubernetes, monitorizare, proceduri de service</w:t>
            </w:r>
          </w:p>
        </w:tc>
        <w:tc>
          <w:tcPr>
            <w:tcW w:w="1701" w:type="dxa"/>
            <w:tcMar>
              <w:top w:w="50" w:type="dxa"/>
              <w:left w:w="80" w:type="dxa"/>
              <w:bottom w:w="50" w:type="dxa"/>
              <w:right w:w="80" w:type="dxa"/>
            </w:tcMar>
            <w:vAlign w:val="center"/>
          </w:tcPr>
          <w:p w14:paraId="5D312098" w14:textId="77777777" w:rsidR="009848AC" w:rsidRDefault="002D2530">
            <w:pPr>
              <w:spacing w:after="0"/>
              <w:jc w:val="right"/>
            </w:pPr>
            <w:r>
              <w:rPr>
                <w:sz w:val="17"/>
              </w:rPr>
              <w:t>3.000,00</w:t>
            </w:r>
          </w:p>
        </w:tc>
      </w:tr>
      <w:tr w:rsidR="009848AC" w14:paraId="17EE2030" w14:textId="77777777">
        <w:trPr>
          <w:cantSplit/>
          <w:jc w:val="center"/>
        </w:trPr>
        <w:tc>
          <w:tcPr>
            <w:tcW w:w="1247" w:type="dxa"/>
            <w:shd w:val="clear" w:color="auto" w:fill="F7F9FC"/>
            <w:tcMar>
              <w:top w:w="50" w:type="dxa"/>
              <w:left w:w="80" w:type="dxa"/>
              <w:bottom w:w="50" w:type="dxa"/>
              <w:right w:w="80" w:type="dxa"/>
            </w:tcMar>
            <w:vAlign w:val="center"/>
          </w:tcPr>
          <w:p w14:paraId="12BF3B1D" w14:textId="77777777" w:rsidR="009848AC" w:rsidRDefault="002D2530">
            <w:pPr>
              <w:spacing w:after="0"/>
            </w:pPr>
            <w:r>
              <w:rPr>
                <w:sz w:val="17"/>
              </w:rPr>
              <w:lastRenderedPageBreak/>
              <w:t>SRV-SUP</w:t>
            </w:r>
          </w:p>
        </w:tc>
        <w:tc>
          <w:tcPr>
            <w:tcW w:w="6917" w:type="dxa"/>
            <w:shd w:val="clear" w:color="auto" w:fill="F7F9FC"/>
            <w:tcMar>
              <w:top w:w="50" w:type="dxa"/>
              <w:left w:w="80" w:type="dxa"/>
              <w:bottom w:w="50" w:type="dxa"/>
              <w:right w:w="80" w:type="dxa"/>
            </w:tcMar>
            <w:vAlign w:val="center"/>
          </w:tcPr>
          <w:p w14:paraId="4D4B8294" w14:textId="77777777" w:rsidR="009848AC" w:rsidRDefault="002D2530">
            <w:pPr>
              <w:spacing w:after="0"/>
            </w:pPr>
            <w:r>
              <w:rPr>
                <w:sz w:val="17"/>
              </w:rPr>
              <w:t>Suport tehnic L1/L2 12 luni (actualizări DGX OS/CUDA, tuning, intervenție remote în 4 h lucrătoare, 1 vizită on-site)</w:t>
            </w:r>
          </w:p>
        </w:tc>
        <w:tc>
          <w:tcPr>
            <w:tcW w:w="1701" w:type="dxa"/>
            <w:shd w:val="clear" w:color="auto" w:fill="F7F9FC"/>
            <w:tcMar>
              <w:top w:w="50" w:type="dxa"/>
              <w:left w:w="80" w:type="dxa"/>
              <w:bottom w:w="50" w:type="dxa"/>
              <w:right w:w="80" w:type="dxa"/>
            </w:tcMar>
            <w:vAlign w:val="center"/>
          </w:tcPr>
          <w:p w14:paraId="64DD46B3" w14:textId="77777777" w:rsidR="009848AC" w:rsidRDefault="002D2530">
            <w:pPr>
              <w:spacing w:after="0"/>
              <w:jc w:val="right"/>
            </w:pPr>
            <w:r>
              <w:rPr>
                <w:sz w:val="17"/>
              </w:rPr>
              <w:t>8.000,00</w:t>
            </w:r>
          </w:p>
        </w:tc>
      </w:tr>
      <w:tr w:rsidR="009848AC" w14:paraId="67E34B23" w14:textId="77777777">
        <w:trPr>
          <w:cantSplit/>
          <w:jc w:val="center"/>
        </w:trPr>
        <w:tc>
          <w:tcPr>
            <w:tcW w:w="1247" w:type="dxa"/>
            <w:shd w:val="clear" w:color="auto" w:fill="EEF2F7"/>
            <w:tcMar>
              <w:top w:w="50" w:type="dxa"/>
              <w:left w:w="80" w:type="dxa"/>
              <w:bottom w:w="50" w:type="dxa"/>
              <w:right w:w="80" w:type="dxa"/>
            </w:tcMar>
            <w:vAlign w:val="center"/>
          </w:tcPr>
          <w:p w14:paraId="25559F24" w14:textId="77777777" w:rsidR="009848AC" w:rsidRDefault="002D2530">
            <w:pPr>
              <w:spacing w:after="0"/>
            </w:pPr>
            <w:r>
              <w:rPr>
                <w:b/>
                <w:sz w:val="17"/>
              </w:rPr>
              <w:t>Subtotal E</w:t>
            </w:r>
          </w:p>
        </w:tc>
        <w:tc>
          <w:tcPr>
            <w:tcW w:w="6917" w:type="dxa"/>
            <w:shd w:val="clear" w:color="auto" w:fill="EEF2F7"/>
            <w:tcMar>
              <w:top w:w="50" w:type="dxa"/>
              <w:left w:w="80" w:type="dxa"/>
              <w:bottom w:w="50" w:type="dxa"/>
              <w:right w:w="80" w:type="dxa"/>
            </w:tcMar>
            <w:vAlign w:val="center"/>
          </w:tcPr>
          <w:p w14:paraId="60C6E96A" w14:textId="77777777" w:rsidR="009848AC" w:rsidRDefault="009848AC">
            <w:pPr>
              <w:spacing w:after="0"/>
            </w:pPr>
          </w:p>
        </w:tc>
        <w:tc>
          <w:tcPr>
            <w:tcW w:w="1701" w:type="dxa"/>
            <w:shd w:val="clear" w:color="auto" w:fill="EEF2F7"/>
            <w:tcMar>
              <w:top w:w="50" w:type="dxa"/>
              <w:left w:w="80" w:type="dxa"/>
              <w:bottom w:w="50" w:type="dxa"/>
              <w:right w:w="80" w:type="dxa"/>
            </w:tcMar>
            <w:vAlign w:val="center"/>
          </w:tcPr>
          <w:p w14:paraId="49F57055" w14:textId="77777777" w:rsidR="009848AC" w:rsidRDefault="002D2530">
            <w:pPr>
              <w:spacing w:after="0"/>
              <w:jc w:val="right"/>
            </w:pPr>
            <w:r>
              <w:rPr>
                <w:b/>
                <w:sz w:val="17"/>
              </w:rPr>
              <w:t>40.000,00</w:t>
            </w:r>
          </w:p>
        </w:tc>
      </w:tr>
    </w:tbl>
    <w:p w14:paraId="15C66AE3" w14:textId="77777777" w:rsidR="009848AC" w:rsidRDefault="009848AC">
      <w:pPr>
        <w:spacing w:after="40"/>
      </w:pPr>
    </w:p>
    <w:p w14:paraId="77FF52E3" w14:textId="77777777" w:rsidR="009848AC" w:rsidRDefault="002D2530">
      <w:pPr>
        <w:pStyle w:val="Titlu2"/>
      </w:pPr>
      <w:bookmarkStart w:id="9" w:name="_Toc240889127"/>
      <w:r>
        <w:t>2.6 Centralizator economic</w:t>
      </w:r>
      <w:bookmarkEnd w:id="9"/>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061"/>
        <w:gridCol w:w="1701"/>
        <w:gridCol w:w="1701"/>
        <w:gridCol w:w="1701"/>
        <w:gridCol w:w="1701"/>
      </w:tblGrid>
      <w:tr w:rsidR="009848AC" w14:paraId="09AA2B75" w14:textId="77777777">
        <w:trPr>
          <w:tblHeader/>
          <w:jc w:val="center"/>
        </w:trPr>
        <w:tc>
          <w:tcPr>
            <w:tcW w:w="3061" w:type="dxa"/>
            <w:shd w:val="clear" w:color="auto" w:fill="0B2545"/>
            <w:tcMar>
              <w:top w:w="50" w:type="dxa"/>
              <w:left w:w="80" w:type="dxa"/>
              <w:bottom w:w="50" w:type="dxa"/>
              <w:right w:w="80" w:type="dxa"/>
            </w:tcMar>
            <w:vAlign w:val="center"/>
          </w:tcPr>
          <w:p w14:paraId="191BD929" w14:textId="77777777" w:rsidR="009848AC" w:rsidRDefault="002D2530">
            <w:pPr>
              <w:spacing w:after="0"/>
            </w:pPr>
            <w:r>
              <w:rPr>
                <w:b/>
                <w:color w:val="FFFFFF"/>
                <w:sz w:val="18"/>
              </w:rPr>
              <w:t>Pachet</w:t>
            </w:r>
          </w:p>
        </w:tc>
        <w:tc>
          <w:tcPr>
            <w:tcW w:w="1701" w:type="dxa"/>
            <w:shd w:val="clear" w:color="auto" w:fill="0B2545"/>
            <w:tcMar>
              <w:top w:w="50" w:type="dxa"/>
              <w:left w:w="80" w:type="dxa"/>
              <w:bottom w:w="50" w:type="dxa"/>
              <w:right w:w="80" w:type="dxa"/>
            </w:tcMar>
            <w:vAlign w:val="center"/>
          </w:tcPr>
          <w:p w14:paraId="5C66B5C3" w14:textId="77777777" w:rsidR="009848AC" w:rsidRDefault="002D2530">
            <w:pPr>
              <w:spacing w:after="0"/>
            </w:pPr>
            <w:r>
              <w:rPr>
                <w:b/>
                <w:color w:val="FFFFFF"/>
                <w:sz w:val="18"/>
              </w:rPr>
              <w:t>Fără TVA (RON)</w:t>
            </w:r>
          </w:p>
        </w:tc>
        <w:tc>
          <w:tcPr>
            <w:tcW w:w="1701" w:type="dxa"/>
            <w:shd w:val="clear" w:color="auto" w:fill="0B2545"/>
            <w:tcMar>
              <w:top w:w="50" w:type="dxa"/>
              <w:left w:w="80" w:type="dxa"/>
              <w:bottom w:w="50" w:type="dxa"/>
              <w:right w:w="80" w:type="dxa"/>
            </w:tcMar>
            <w:vAlign w:val="center"/>
          </w:tcPr>
          <w:p w14:paraId="6B57D8B2" w14:textId="77777777" w:rsidR="009848AC" w:rsidRDefault="002D2530">
            <w:pPr>
              <w:spacing w:after="0"/>
            </w:pPr>
            <w:r>
              <w:rPr>
                <w:b/>
                <w:color w:val="FFFFFF"/>
                <w:sz w:val="18"/>
              </w:rPr>
              <w:t>TVA 21 % (RON)</w:t>
            </w:r>
          </w:p>
        </w:tc>
        <w:tc>
          <w:tcPr>
            <w:tcW w:w="1701" w:type="dxa"/>
            <w:shd w:val="clear" w:color="auto" w:fill="0B2545"/>
            <w:tcMar>
              <w:top w:w="50" w:type="dxa"/>
              <w:left w:w="80" w:type="dxa"/>
              <w:bottom w:w="50" w:type="dxa"/>
              <w:right w:w="80" w:type="dxa"/>
            </w:tcMar>
            <w:vAlign w:val="center"/>
          </w:tcPr>
          <w:p w14:paraId="24212338" w14:textId="77777777" w:rsidR="009848AC" w:rsidRDefault="002D2530">
            <w:pPr>
              <w:spacing w:after="0"/>
            </w:pPr>
            <w:r>
              <w:rPr>
                <w:b/>
                <w:color w:val="FFFFFF"/>
                <w:sz w:val="18"/>
              </w:rPr>
              <w:t>Cu TVA (RON)</w:t>
            </w:r>
          </w:p>
        </w:tc>
        <w:tc>
          <w:tcPr>
            <w:tcW w:w="1701" w:type="dxa"/>
            <w:shd w:val="clear" w:color="auto" w:fill="0B2545"/>
            <w:tcMar>
              <w:top w:w="50" w:type="dxa"/>
              <w:left w:w="80" w:type="dxa"/>
              <w:bottom w:w="50" w:type="dxa"/>
              <w:right w:w="80" w:type="dxa"/>
            </w:tcMar>
            <w:vAlign w:val="center"/>
          </w:tcPr>
          <w:p w14:paraId="2650ED3E" w14:textId="77777777" w:rsidR="009848AC" w:rsidRDefault="002D2530">
            <w:pPr>
              <w:spacing w:after="0"/>
            </w:pPr>
            <w:r>
              <w:rPr>
                <w:b/>
                <w:color w:val="FFFFFF"/>
                <w:sz w:val="18"/>
              </w:rPr>
              <w:t>Pondere</w:t>
            </w:r>
          </w:p>
        </w:tc>
      </w:tr>
      <w:tr w:rsidR="009848AC" w14:paraId="0440316B" w14:textId="77777777">
        <w:trPr>
          <w:cantSplit/>
          <w:jc w:val="center"/>
        </w:trPr>
        <w:tc>
          <w:tcPr>
            <w:tcW w:w="3061" w:type="dxa"/>
            <w:tcMar>
              <w:top w:w="50" w:type="dxa"/>
              <w:left w:w="80" w:type="dxa"/>
              <w:bottom w:w="50" w:type="dxa"/>
              <w:right w:w="80" w:type="dxa"/>
            </w:tcMar>
            <w:vAlign w:val="center"/>
          </w:tcPr>
          <w:p w14:paraId="6051E95D" w14:textId="77777777" w:rsidR="009848AC" w:rsidRDefault="002D2530">
            <w:pPr>
              <w:spacing w:after="0"/>
            </w:pPr>
            <w:r>
              <w:rPr>
                <w:sz w:val="18"/>
              </w:rPr>
              <w:t>A. Compute Core (12 × PGX)</w:t>
            </w:r>
          </w:p>
        </w:tc>
        <w:tc>
          <w:tcPr>
            <w:tcW w:w="1701" w:type="dxa"/>
            <w:tcMar>
              <w:top w:w="50" w:type="dxa"/>
              <w:left w:w="80" w:type="dxa"/>
              <w:bottom w:w="50" w:type="dxa"/>
              <w:right w:w="80" w:type="dxa"/>
            </w:tcMar>
            <w:vAlign w:val="center"/>
          </w:tcPr>
          <w:p w14:paraId="41728806" w14:textId="77777777" w:rsidR="009848AC" w:rsidRDefault="002D2530">
            <w:pPr>
              <w:spacing w:after="0"/>
              <w:jc w:val="right"/>
            </w:pPr>
            <w:r>
              <w:rPr>
                <w:sz w:val="18"/>
              </w:rPr>
              <w:t>357.387,72</w:t>
            </w:r>
          </w:p>
        </w:tc>
        <w:tc>
          <w:tcPr>
            <w:tcW w:w="1701" w:type="dxa"/>
            <w:tcMar>
              <w:top w:w="50" w:type="dxa"/>
              <w:left w:w="80" w:type="dxa"/>
              <w:bottom w:w="50" w:type="dxa"/>
              <w:right w:w="80" w:type="dxa"/>
            </w:tcMar>
            <w:vAlign w:val="center"/>
          </w:tcPr>
          <w:p w14:paraId="61D935F4" w14:textId="77777777" w:rsidR="009848AC" w:rsidRDefault="002D2530">
            <w:pPr>
              <w:spacing w:after="0"/>
              <w:jc w:val="right"/>
            </w:pPr>
            <w:r>
              <w:rPr>
                <w:sz w:val="18"/>
              </w:rPr>
              <w:t>75.051,42</w:t>
            </w:r>
          </w:p>
        </w:tc>
        <w:tc>
          <w:tcPr>
            <w:tcW w:w="1701" w:type="dxa"/>
            <w:tcMar>
              <w:top w:w="50" w:type="dxa"/>
              <w:left w:w="80" w:type="dxa"/>
              <w:bottom w:w="50" w:type="dxa"/>
              <w:right w:w="80" w:type="dxa"/>
            </w:tcMar>
            <w:vAlign w:val="center"/>
          </w:tcPr>
          <w:p w14:paraId="64F7C16F" w14:textId="77777777" w:rsidR="009848AC" w:rsidRDefault="002D2530">
            <w:pPr>
              <w:spacing w:after="0"/>
              <w:jc w:val="right"/>
            </w:pPr>
            <w:r>
              <w:rPr>
                <w:sz w:val="18"/>
              </w:rPr>
              <w:t>432.439,14</w:t>
            </w:r>
          </w:p>
        </w:tc>
        <w:tc>
          <w:tcPr>
            <w:tcW w:w="1701" w:type="dxa"/>
            <w:tcMar>
              <w:top w:w="50" w:type="dxa"/>
              <w:left w:w="80" w:type="dxa"/>
              <w:bottom w:w="50" w:type="dxa"/>
              <w:right w:w="80" w:type="dxa"/>
            </w:tcMar>
            <w:vAlign w:val="center"/>
          </w:tcPr>
          <w:p w14:paraId="0FC49977" w14:textId="77777777" w:rsidR="009848AC" w:rsidRDefault="002D2530">
            <w:pPr>
              <w:spacing w:after="0"/>
              <w:jc w:val="right"/>
            </w:pPr>
            <w:r>
              <w:rPr>
                <w:sz w:val="18"/>
              </w:rPr>
              <w:t>68.5 %</w:t>
            </w:r>
          </w:p>
        </w:tc>
      </w:tr>
      <w:tr w:rsidR="009848AC" w14:paraId="39D9D16F" w14:textId="77777777">
        <w:trPr>
          <w:cantSplit/>
          <w:jc w:val="center"/>
        </w:trPr>
        <w:tc>
          <w:tcPr>
            <w:tcW w:w="3061" w:type="dxa"/>
            <w:shd w:val="clear" w:color="auto" w:fill="F7F9FC"/>
            <w:tcMar>
              <w:top w:w="50" w:type="dxa"/>
              <w:left w:w="80" w:type="dxa"/>
              <w:bottom w:w="50" w:type="dxa"/>
              <w:right w:w="80" w:type="dxa"/>
            </w:tcMar>
            <w:vAlign w:val="center"/>
          </w:tcPr>
          <w:p w14:paraId="2DB4786A" w14:textId="77777777" w:rsidR="009848AC" w:rsidRDefault="002D2530">
            <w:pPr>
              <w:spacing w:after="0"/>
            </w:pPr>
            <w:r>
              <w:rPr>
                <w:sz w:val="18"/>
              </w:rPr>
              <w:t>B. Fabric RDMA + management</w:t>
            </w:r>
          </w:p>
        </w:tc>
        <w:tc>
          <w:tcPr>
            <w:tcW w:w="1701" w:type="dxa"/>
            <w:shd w:val="clear" w:color="auto" w:fill="F7F9FC"/>
            <w:tcMar>
              <w:top w:w="50" w:type="dxa"/>
              <w:left w:w="80" w:type="dxa"/>
              <w:bottom w:w="50" w:type="dxa"/>
              <w:right w:w="80" w:type="dxa"/>
            </w:tcMar>
            <w:vAlign w:val="center"/>
          </w:tcPr>
          <w:p w14:paraId="7F7C4A3A" w14:textId="77777777" w:rsidR="009848AC" w:rsidRDefault="002D2530">
            <w:pPr>
              <w:spacing w:after="0"/>
              <w:jc w:val="right"/>
            </w:pPr>
            <w:r>
              <w:rPr>
                <w:sz w:val="18"/>
              </w:rPr>
              <w:t>101.397,78</w:t>
            </w:r>
          </w:p>
        </w:tc>
        <w:tc>
          <w:tcPr>
            <w:tcW w:w="1701" w:type="dxa"/>
            <w:shd w:val="clear" w:color="auto" w:fill="F7F9FC"/>
            <w:tcMar>
              <w:top w:w="50" w:type="dxa"/>
              <w:left w:w="80" w:type="dxa"/>
              <w:bottom w:w="50" w:type="dxa"/>
              <w:right w:w="80" w:type="dxa"/>
            </w:tcMar>
            <w:vAlign w:val="center"/>
          </w:tcPr>
          <w:p w14:paraId="5E389D76" w14:textId="77777777" w:rsidR="009848AC" w:rsidRDefault="002D2530">
            <w:pPr>
              <w:spacing w:after="0"/>
              <w:jc w:val="right"/>
            </w:pPr>
            <w:r>
              <w:rPr>
                <w:sz w:val="18"/>
              </w:rPr>
              <w:t>21.293,53</w:t>
            </w:r>
          </w:p>
        </w:tc>
        <w:tc>
          <w:tcPr>
            <w:tcW w:w="1701" w:type="dxa"/>
            <w:shd w:val="clear" w:color="auto" w:fill="F7F9FC"/>
            <w:tcMar>
              <w:top w:w="50" w:type="dxa"/>
              <w:left w:w="80" w:type="dxa"/>
              <w:bottom w:w="50" w:type="dxa"/>
              <w:right w:w="80" w:type="dxa"/>
            </w:tcMar>
            <w:vAlign w:val="center"/>
          </w:tcPr>
          <w:p w14:paraId="3CFDA497" w14:textId="77777777" w:rsidR="009848AC" w:rsidRDefault="002D2530">
            <w:pPr>
              <w:spacing w:after="0"/>
              <w:jc w:val="right"/>
            </w:pPr>
            <w:r>
              <w:rPr>
                <w:sz w:val="18"/>
              </w:rPr>
              <w:t>122.691,31</w:t>
            </w:r>
          </w:p>
        </w:tc>
        <w:tc>
          <w:tcPr>
            <w:tcW w:w="1701" w:type="dxa"/>
            <w:shd w:val="clear" w:color="auto" w:fill="F7F9FC"/>
            <w:tcMar>
              <w:top w:w="50" w:type="dxa"/>
              <w:left w:w="80" w:type="dxa"/>
              <w:bottom w:w="50" w:type="dxa"/>
              <w:right w:w="80" w:type="dxa"/>
            </w:tcMar>
            <w:vAlign w:val="center"/>
          </w:tcPr>
          <w:p w14:paraId="699FFDD5" w14:textId="77777777" w:rsidR="009848AC" w:rsidRDefault="002D2530">
            <w:pPr>
              <w:spacing w:after="0"/>
              <w:jc w:val="right"/>
            </w:pPr>
            <w:r>
              <w:rPr>
                <w:sz w:val="18"/>
              </w:rPr>
              <w:t>19.4 %</w:t>
            </w:r>
          </w:p>
        </w:tc>
      </w:tr>
      <w:tr w:rsidR="009848AC" w14:paraId="4FD770B9" w14:textId="77777777">
        <w:trPr>
          <w:cantSplit/>
          <w:jc w:val="center"/>
        </w:trPr>
        <w:tc>
          <w:tcPr>
            <w:tcW w:w="3061" w:type="dxa"/>
            <w:tcMar>
              <w:top w:w="50" w:type="dxa"/>
              <w:left w:w="80" w:type="dxa"/>
              <w:bottom w:w="50" w:type="dxa"/>
              <w:right w:w="80" w:type="dxa"/>
            </w:tcMar>
            <w:vAlign w:val="center"/>
          </w:tcPr>
          <w:p w14:paraId="74446F3B" w14:textId="77777777" w:rsidR="009848AC" w:rsidRDefault="002D2530">
            <w:pPr>
              <w:spacing w:after="0"/>
            </w:pPr>
            <w:r>
              <w:rPr>
                <w:sz w:val="18"/>
              </w:rPr>
              <w:t>C. Cabinet, mecanică, energie</w:t>
            </w:r>
          </w:p>
        </w:tc>
        <w:tc>
          <w:tcPr>
            <w:tcW w:w="1701" w:type="dxa"/>
            <w:tcMar>
              <w:top w:w="50" w:type="dxa"/>
              <w:left w:w="80" w:type="dxa"/>
              <w:bottom w:w="50" w:type="dxa"/>
              <w:right w:w="80" w:type="dxa"/>
            </w:tcMar>
            <w:vAlign w:val="center"/>
          </w:tcPr>
          <w:p w14:paraId="006C1775" w14:textId="77777777" w:rsidR="009848AC" w:rsidRDefault="002D2530">
            <w:pPr>
              <w:spacing w:after="0"/>
              <w:jc w:val="right"/>
            </w:pPr>
            <w:r>
              <w:rPr>
                <w:sz w:val="18"/>
              </w:rPr>
              <w:t>17.596,32</w:t>
            </w:r>
          </w:p>
        </w:tc>
        <w:tc>
          <w:tcPr>
            <w:tcW w:w="1701" w:type="dxa"/>
            <w:tcMar>
              <w:top w:w="50" w:type="dxa"/>
              <w:left w:w="80" w:type="dxa"/>
              <w:bottom w:w="50" w:type="dxa"/>
              <w:right w:w="80" w:type="dxa"/>
            </w:tcMar>
            <w:vAlign w:val="center"/>
          </w:tcPr>
          <w:p w14:paraId="4DCCA212" w14:textId="77777777" w:rsidR="009848AC" w:rsidRDefault="002D2530">
            <w:pPr>
              <w:spacing w:after="0"/>
              <w:jc w:val="right"/>
            </w:pPr>
            <w:r>
              <w:rPr>
                <w:sz w:val="18"/>
              </w:rPr>
              <w:t>3.695,23</w:t>
            </w:r>
          </w:p>
        </w:tc>
        <w:tc>
          <w:tcPr>
            <w:tcW w:w="1701" w:type="dxa"/>
            <w:tcMar>
              <w:top w:w="50" w:type="dxa"/>
              <w:left w:w="80" w:type="dxa"/>
              <w:bottom w:w="50" w:type="dxa"/>
              <w:right w:w="80" w:type="dxa"/>
            </w:tcMar>
            <w:vAlign w:val="center"/>
          </w:tcPr>
          <w:p w14:paraId="3E7259B7" w14:textId="77777777" w:rsidR="009848AC" w:rsidRDefault="002D2530">
            <w:pPr>
              <w:spacing w:after="0"/>
              <w:jc w:val="right"/>
            </w:pPr>
            <w:r>
              <w:rPr>
                <w:sz w:val="18"/>
              </w:rPr>
              <w:t>21.291,55</w:t>
            </w:r>
          </w:p>
        </w:tc>
        <w:tc>
          <w:tcPr>
            <w:tcW w:w="1701" w:type="dxa"/>
            <w:tcMar>
              <w:top w:w="50" w:type="dxa"/>
              <w:left w:w="80" w:type="dxa"/>
              <w:bottom w:w="50" w:type="dxa"/>
              <w:right w:w="80" w:type="dxa"/>
            </w:tcMar>
            <w:vAlign w:val="center"/>
          </w:tcPr>
          <w:p w14:paraId="43E8AA3B" w14:textId="77777777" w:rsidR="009848AC" w:rsidRDefault="002D2530">
            <w:pPr>
              <w:spacing w:after="0"/>
              <w:jc w:val="right"/>
            </w:pPr>
            <w:r>
              <w:rPr>
                <w:sz w:val="18"/>
              </w:rPr>
              <w:t>3.4 %</w:t>
            </w:r>
          </w:p>
        </w:tc>
      </w:tr>
      <w:tr w:rsidR="009848AC" w14:paraId="5822A4D4" w14:textId="77777777">
        <w:trPr>
          <w:cantSplit/>
          <w:jc w:val="center"/>
        </w:trPr>
        <w:tc>
          <w:tcPr>
            <w:tcW w:w="3061" w:type="dxa"/>
            <w:shd w:val="clear" w:color="auto" w:fill="F7F9FC"/>
            <w:tcMar>
              <w:top w:w="50" w:type="dxa"/>
              <w:left w:w="80" w:type="dxa"/>
              <w:bottom w:w="50" w:type="dxa"/>
              <w:right w:w="80" w:type="dxa"/>
            </w:tcMar>
            <w:vAlign w:val="center"/>
          </w:tcPr>
          <w:p w14:paraId="170C5A80" w14:textId="77777777" w:rsidR="009848AC" w:rsidRDefault="002D2530">
            <w:pPr>
              <w:spacing w:after="0"/>
            </w:pPr>
            <w:r>
              <w:rPr>
                <w:sz w:val="18"/>
              </w:rPr>
              <w:t>D. Climatizare</w:t>
            </w:r>
          </w:p>
        </w:tc>
        <w:tc>
          <w:tcPr>
            <w:tcW w:w="1701" w:type="dxa"/>
            <w:shd w:val="clear" w:color="auto" w:fill="F7F9FC"/>
            <w:tcMar>
              <w:top w:w="50" w:type="dxa"/>
              <w:left w:w="80" w:type="dxa"/>
              <w:bottom w:w="50" w:type="dxa"/>
              <w:right w:w="80" w:type="dxa"/>
            </w:tcMar>
            <w:vAlign w:val="center"/>
          </w:tcPr>
          <w:p w14:paraId="4FF8AC8D" w14:textId="77777777" w:rsidR="009848AC" w:rsidRDefault="002D2530">
            <w:pPr>
              <w:spacing w:after="0"/>
              <w:jc w:val="right"/>
            </w:pPr>
            <w:r>
              <w:rPr>
                <w:sz w:val="18"/>
              </w:rPr>
              <w:t>5.500,00</w:t>
            </w:r>
          </w:p>
        </w:tc>
        <w:tc>
          <w:tcPr>
            <w:tcW w:w="1701" w:type="dxa"/>
            <w:shd w:val="clear" w:color="auto" w:fill="F7F9FC"/>
            <w:tcMar>
              <w:top w:w="50" w:type="dxa"/>
              <w:left w:w="80" w:type="dxa"/>
              <w:bottom w:w="50" w:type="dxa"/>
              <w:right w:w="80" w:type="dxa"/>
            </w:tcMar>
            <w:vAlign w:val="center"/>
          </w:tcPr>
          <w:p w14:paraId="12008514" w14:textId="77777777" w:rsidR="009848AC" w:rsidRDefault="002D2530">
            <w:pPr>
              <w:spacing w:after="0"/>
              <w:jc w:val="right"/>
            </w:pPr>
            <w:r>
              <w:rPr>
                <w:sz w:val="18"/>
              </w:rPr>
              <w:t>1.155,00</w:t>
            </w:r>
          </w:p>
        </w:tc>
        <w:tc>
          <w:tcPr>
            <w:tcW w:w="1701" w:type="dxa"/>
            <w:shd w:val="clear" w:color="auto" w:fill="F7F9FC"/>
            <w:tcMar>
              <w:top w:w="50" w:type="dxa"/>
              <w:left w:w="80" w:type="dxa"/>
              <w:bottom w:w="50" w:type="dxa"/>
              <w:right w:w="80" w:type="dxa"/>
            </w:tcMar>
            <w:vAlign w:val="center"/>
          </w:tcPr>
          <w:p w14:paraId="38FDFA4D" w14:textId="77777777" w:rsidR="009848AC" w:rsidRDefault="002D2530">
            <w:pPr>
              <w:spacing w:after="0"/>
              <w:jc w:val="right"/>
            </w:pPr>
            <w:r>
              <w:rPr>
                <w:sz w:val="18"/>
              </w:rPr>
              <w:t>6.655,00</w:t>
            </w:r>
          </w:p>
        </w:tc>
        <w:tc>
          <w:tcPr>
            <w:tcW w:w="1701" w:type="dxa"/>
            <w:shd w:val="clear" w:color="auto" w:fill="F7F9FC"/>
            <w:tcMar>
              <w:top w:w="50" w:type="dxa"/>
              <w:left w:w="80" w:type="dxa"/>
              <w:bottom w:w="50" w:type="dxa"/>
              <w:right w:w="80" w:type="dxa"/>
            </w:tcMar>
            <w:vAlign w:val="center"/>
          </w:tcPr>
          <w:p w14:paraId="027831FF" w14:textId="77777777" w:rsidR="009848AC" w:rsidRDefault="002D2530">
            <w:pPr>
              <w:spacing w:after="0"/>
              <w:jc w:val="right"/>
            </w:pPr>
            <w:r>
              <w:rPr>
                <w:sz w:val="18"/>
              </w:rPr>
              <w:t>1.1 %</w:t>
            </w:r>
          </w:p>
        </w:tc>
      </w:tr>
      <w:tr w:rsidR="009848AC" w14:paraId="5D2A9AAC" w14:textId="77777777">
        <w:trPr>
          <w:cantSplit/>
          <w:jc w:val="center"/>
        </w:trPr>
        <w:tc>
          <w:tcPr>
            <w:tcW w:w="3061" w:type="dxa"/>
            <w:tcMar>
              <w:top w:w="50" w:type="dxa"/>
              <w:left w:w="80" w:type="dxa"/>
              <w:bottom w:w="50" w:type="dxa"/>
              <w:right w:w="80" w:type="dxa"/>
            </w:tcMar>
            <w:vAlign w:val="center"/>
          </w:tcPr>
          <w:p w14:paraId="441A44C4" w14:textId="77777777" w:rsidR="009848AC" w:rsidRDefault="002D2530">
            <w:pPr>
              <w:spacing w:after="0"/>
            </w:pPr>
            <w:r>
              <w:rPr>
                <w:sz w:val="18"/>
              </w:rPr>
              <w:t>E. Servicii</w:t>
            </w:r>
          </w:p>
        </w:tc>
        <w:tc>
          <w:tcPr>
            <w:tcW w:w="1701" w:type="dxa"/>
            <w:tcMar>
              <w:top w:w="50" w:type="dxa"/>
              <w:left w:w="80" w:type="dxa"/>
              <w:bottom w:w="50" w:type="dxa"/>
              <w:right w:w="80" w:type="dxa"/>
            </w:tcMar>
            <w:vAlign w:val="center"/>
          </w:tcPr>
          <w:p w14:paraId="3ECCE553" w14:textId="77777777" w:rsidR="009848AC" w:rsidRDefault="002D2530">
            <w:pPr>
              <w:spacing w:after="0"/>
              <w:jc w:val="right"/>
            </w:pPr>
            <w:r>
              <w:rPr>
                <w:sz w:val="18"/>
              </w:rPr>
              <w:t>40.000,00</w:t>
            </w:r>
          </w:p>
        </w:tc>
        <w:tc>
          <w:tcPr>
            <w:tcW w:w="1701" w:type="dxa"/>
            <w:tcMar>
              <w:top w:w="50" w:type="dxa"/>
              <w:left w:w="80" w:type="dxa"/>
              <w:bottom w:w="50" w:type="dxa"/>
              <w:right w:w="80" w:type="dxa"/>
            </w:tcMar>
            <w:vAlign w:val="center"/>
          </w:tcPr>
          <w:p w14:paraId="55867DFD" w14:textId="77777777" w:rsidR="009848AC" w:rsidRDefault="002D2530">
            <w:pPr>
              <w:spacing w:after="0"/>
              <w:jc w:val="right"/>
            </w:pPr>
            <w:r>
              <w:rPr>
                <w:sz w:val="18"/>
              </w:rPr>
              <w:t>8.400,00</w:t>
            </w:r>
          </w:p>
        </w:tc>
        <w:tc>
          <w:tcPr>
            <w:tcW w:w="1701" w:type="dxa"/>
            <w:tcMar>
              <w:top w:w="50" w:type="dxa"/>
              <w:left w:w="80" w:type="dxa"/>
              <w:bottom w:w="50" w:type="dxa"/>
              <w:right w:w="80" w:type="dxa"/>
            </w:tcMar>
            <w:vAlign w:val="center"/>
          </w:tcPr>
          <w:p w14:paraId="239C2EC6" w14:textId="77777777" w:rsidR="009848AC" w:rsidRDefault="002D2530">
            <w:pPr>
              <w:spacing w:after="0"/>
              <w:jc w:val="right"/>
            </w:pPr>
            <w:r>
              <w:rPr>
                <w:sz w:val="18"/>
              </w:rPr>
              <w:t>48.400,00</w:t>
            </w:r>
          </w:p>
        </w:tc>
        <w:tc>
          <w:tcPr>
            <w:tcW w:w="1701" w:type="dxa"/>
            <w:tcMar>
              <w:top w:w="50" w:type="dxa"/>
              <w:left w:w="80" w:type="dxa"/>
              <w:bottom w:w="50" w:type="dxa"/>
              <w:right w:w="80" w:type="dxa"/>
            </w:tcMar>
            <w:vAlign w:val="center"/>
          </w:tcPr>
          <w:p w14:paraId="39BB2FEE" w14:textId="77777777" w:rsidR="009848AC" w:rsidRDefault="002D2530">
            <w:pPr>
              <w:spacing w:after="0"/>
              <w:jc w:val="right"/>
            </w:pPr>
            <w:r>
              <w:rPr>
                <w:sz w:val="18"/>
              </w:rPr>
              <w:t>7.7 %</w:t>
            </w:r>
          </w:p>
        </w:tc>
      </w:tr>
      <w:tr w:rsidR="009848AC" w14:paraId="799125B6" w14:textId="77777777">
        <w:trPr>
          <w:cantSplit/>
          <w:jc w:val="center"/>
        </w:trPr>
        <w:tc>
          <w:tcPr>
            <w:tcW w:w="3061" w:type="dxa"/>
            <w:shd w:val="clear" w:color="auto" w:fill="EAF5D3"/>
            <w:tcMar>
              <w:top w:w="50" w:type="dxa"/>
              <w:left w:w="80" w:type="dxa"/>
              <w:bottom w:w="50" w:type="dxa"/>
              <w:right w:w="80" w:type="dxa"/>
            </w:tcMar>
            <w:vAlign w:val="center"/>
          </w:tcPr>
          <w:p w14:paraId="467C90D3" w14:textId="77777777" w:rsidR="009848AC" w:rsidRDefault="002D2530">
            <w:pPr>
              <w:spacing w:after="0"/>
            </w:pPr>
            <w:r>
              <w:rPr>
                <w:b/>
                <w:sz w:val="18"/>
              </w:rPr>
              <w:t>TOTAL INVESTIȚIE</w:t>
            </w:r>
          </w:p>
        </w:tc>
        <w:tc>
          <w:tcPr>
            <w:tcW w:w="1701" w:type="dxa"/>
            <w:shd w:val="clear" w:color="auto" w:fill="EAF5D3"/>
            <w:tcMar>
              <w:top w:w="50" w:type="dxa"/>
              <w:left w:w="80" w:type="dxa"/>
              <w:bottom w:w="50" w:type="dxa"/>
              <w:right w:w="80" w:type="dxa"/>
            </w:tcMar>
            <w:vAlign w:val="center"/>
          </w:tcPr>
          <w:p w14:paraId="33CCCE69" w14:textId="77777777" w:rsidR="009848AC" w:rsidRDefault="002D2530">
            <w:pPr>
              <w:spacing w:after="0"/>
              <w:jc w:val="right"/>
            </w:pPr>
            <w:r>
              <w:rPr>
                <w:b/>
                <w:sz w:val="18"/>
              </w:rPr>
              <w:t>521.881,82</w:t>
            </w:r>
          </w:p>
        </w:tc>
        <w:tc>
          <w:tcPr>
            <w:tcW w:w="1701" w:type="dxa"/>
            <w:shd w:val="clear" w:color="auto" w:fill="EAF5D3"/>
            <w:tcMar>
              <w:top w:w="50" w:type="dxa"/>
              <w:left w:w="80" w:type="dxa"/>
              <w:bottom w:w="50" w:type="dxa"/>
              <w:right w:w="80" w:type="dxa"/>
            </w:tcMar>
            <w:vAlign w:val="center"/>
          </w:tcPr>
          <w:p w14:paraId="5317713A" w14:textId="77777777" w:rsidR="009848AC" w:rsidRDefault="002D2530">
            <w:pPr>
              <w:spacing w:after="0"/>
              <w:jc w:val="right"/>
            </w:pPr>
            <w:r>
              <w:rPr>
                <w:b/>
                <w:sz w:val="18"/>
              </w:rPr>
              <w:t>109.595,18</w:t>
            </w:r>
          </w:p>
        </w:tc>
        <w:tc>
          <w:tcPr>
            <w:tcW w:w="1701" w:type="dxa"/>
            <w:shd w:val="clear" w:color="auto" w:fill="EAF5D3"/>
            <w:tcMar>
              <w:top w:w="50" w:type="dxa"/>
              <w:left w:w="80" w:type="dxa"/>
              <w:bottom w:w="50" w:type="dxa"/>
              <w:right w:w="80" w:type="dxa"/>
            </w:tcMar>
            <w:vAlign w:val="center"/>
          </w:tcPr>
          <w:p w14:paraId="455FAB2A" w14:textId="77777777" w:rsidR="009848AC" w:rsidRDefault="002D2530">
            <w:pPr>
              <w:spacing w:after="0"/>
              <w:jc w:val="right"/>
            </w:pPr>
            <w:r>
              <w:rPr>
                <w:b/>
                <w:sz w:val="18"/>
              </w:rPr>
              <w:t>631.477,00</w:t>
            </w:r>
          </w:p>
        </w:tc>
        <w:tc>
          <w:tcPr>
            <w:tcW w:w="1701" w:type="dxa"/>
            <w:shd w:val="clear" w:color="auto" w:fill="EAF5D3"/>
            <w:tcMar>
              <w:top w:w="50" w:type="dxa"/>
              <w:left w:w="80" w:type="dxa"/>
              <w:bottom w:w="50" w:type="dxa"/>
              <w:right w:w="80" w:type="dxa"/>
            </w:tcMar>
            <w:vAlign w:val="center"/>
          </w:tcPr>
          <w:p w14:paraId="02365615" w14:textId="77777777" w:rsidR="009848AC" w:rsidRDefault="002D2530">
            <w:pPr>
              <w:spacing w:after="0"/>
              <w:jc w:val="right"/>
            </w:pPr>
            <w:r>
              <w:rPr>
                <w:sz w:val="18"/>
              </w:rPr>
              <w:t>100 %</w:t>
            </w:r>
          </w:p>
        </w:tc>
      </w:tr>
    </w:tbl>
    <w:p w14:paraId="5060BF43" w14:textId="77777777" w:rsidR="009848AC" w:rsidRDefault="009848AC">
      <w:pPr>
        <w:spacing w:after="40"/>
      </w:pPr>
    </w:p>
    <w:p w14:paraId="2A965FC2" w14:textId="77777777" w:rsidR="009848AC" w:rsidRDefault="002D2530">
      <w:pPr>
        <w:jc w:val="both"/>
      </w:pPr>
      <w:r>
        <w:t xml:space="preserve">Total sistem: </w:t>
      </w:r>
      <w:r>
        <w:rPr>
          <w:b/>
        </w:rPr>
        <w:t>521.881,82 RON fără TVA</w:t>
      </w:r>
      <w:r>
        <w:t xml:space="preserve"> · </w:t>
      </w:r>
      <w:r>
        <w:rPr>
          <w:b/>
        </w:rPr>
        <w:t>631.477,00 RON cu TVA</w:t>
      </w:r>
      <w:r>
        <w:t xml:space="preserve"> (≈ 124.306 EUR cu TVA). Prețul include toate taxele vamale (echipamentele provin din UE), logistica, integrarea și serviciile enumerate.</w:t>
      </w:r>
    </w:p>
    <w:p w14:paraId="65E456F6" w14:textId="77777777" w:rsidR="009848AC" w:rsidRDefault="002D2530">
      <w:pPr>
        <w:pStyle w:val="Titlu2"/>
      </w:pPr>
      <w:bookmarkStart w:id="10" w:name="_Toc240889128"/>
      <w:r>
        <w:t>2.7 Opțiuni recomandate (neincluse în total)</w:t>
      </w:r>
      <w:bookmarkEnd w:id="10"/>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814"/>
        <w:gridCol w:w="4649"/>
        <w:gridCol w:w="1701"/>
        <w:gridCol w:w="1701"/>
      </w:tblGrid>
      <w:tr w:rsidR="009848AC" w14:paraId="43D18E66" w14:textId="77777777">
        <w:trPr>
          <w:tblHeader/>
          <w:jc w:val="center"/>
        </w:trPr>
        <w:tc>
          <w:tcPr>
            <w:tcW w:w="1814" w:type="dxa"/>
            <w:shd w:val="clear" w:color="auto" w:fill="0B2545"/>
            <w:tcMar>
              <w:top w:w="50" w:type="dxa"/>
              <w:left w:w="80" w:type="dxa"/>
              <w:bottom w:w="50" w:type="dxa"/>
              <w:right w:w="80" w:type="dxa"/>
            </w:tcMar>
            <w:vAlign w:val="center"/>
          </w:tcPr>
          <w:p w14:paraId="03E91222" w14:textId="77777777" w:rsidR="009848AC" w:rsidRDefault="002D2530">
            <w:pPr>
              <w:spacing w:after="0"/>
            </w:pPr>
            <w:r>
              <w:rPr>
                <w:b/>
                <w:color w:val="FFFFFF"/>
                <w:sz w:val="17"/>
              </w:rPr>
              <w:t>Opțiune</w:t>
            </w:r>
          </w:p>
        </w:tc>
        <w:tc>
          <w:tcPr>
            <w:tcW w:w="4649" w:type="dxa"/>
            <w:shd w:val="clear" w:color="auto" w:fill="0B2545"/>
            <w:tcMar>
              <w:top w:w="50" w:type="dxa"/>
              <w:left w:w="80" w:type="dxa"/>
              <w:bottom w:w="50" w:type="dxa"/>
              <w:right w:w="80" w:type="dxa"/>
            </w:tcMar>
            <w:vAlign w:val="center"/>
          </w:tcPr>
          <w:p w14:paraId="1F695202" w14:textId="77777777" w:rsidR="009848AC" w:rsidRDefault="002D2530">
            <w:pPr>
              <w:spacing w:after="0"/>
            </w:pPr>
            <w:r>
              <w:rPr>
                <w:b/>
                <w:color w:val="FFFFFF"/>
                <w:sz w:val="17"/>
              </w:rPr>
              <w:t>Descriere</w:t>
            </w:r>
          </w:p>
        </w:tc>
        <w:tc>
          <w:tcPr>
            <w:tcW w:w="1701" w:type="dxa"/>
            <w:shd w:val="clear" w:color="auto" w:fill="0B2545"/>
            <w:tcMar>
              <w:top w:w="50" w:type="dxa"/>
              <w:left w:w="80" w:type="dxa"/>
              <w:bottom w:w="50" w:type="dxa"/>
              <w:right w:w="80" w:type="dxa"/>
            </w:tcMar>
            <w:vAlign w:val="center"/>
          </w:tcPr>
          <w:p w14:paraId="267BDE49" w14:textId="77777777" w:rsidR="009848AC" w:rsidRDefault="002D2530">
            <w:pPr>
              <w:spacing w:after="0"/>
            </w:pPr>
            <w:r>
              <w:rPr>
                <w:b/>
                <w:color w:val="FFFFFF"/>
                <w:sz w:val="17"/>
              </w:rPr>
              <w:t>Preț orientativ (RON cu TVA)</w:t>
            </w:r>
          </w:p>
        </w:tc>
        <w:tc>
          <w:tcPr>
            <w:tcW w:w="1701" w:type="dxa"/>
            <w:shd w:val="clear" w:color="auto" w:fill="0B2545"/>
            <w:tcMar>
              <w:top w:w="50" w:type="dxa"/>
              <w:left w:w="80" w:type="dxa"/>
              <w:bottom w:w="50" w:type="dxa"/>
              <w:right w:w="80" w:type="dxa"/>
            </w:tcMar>
            <w:vAlign w:val="center"/>
          </w:tcPr>
          <w:p w14:paraId="790B5BE6" w14:textId="77777777" w:rsidR="009848AC" w:rsidRDefault="002D2530">
            <w:pPr>
              <w:spacing w:after="0"/>
            </w:pPr>
            <w:r>
              <w:rPr>
                <w:b/>
                <w:color w:val="FFFFFF"/>
                <w:sz w:val="17"/>
              </w:rPr>
              <w:t>Sursă</w:t>
            </w:r>
          </w:p>
        </w:tc>
      </w:tr>
      <w:tr w:rsidR="009848AC" w14:paraId="3E87AE6F" w14:textId="77777777">
        <w:trPr>
          <w:cantSplit/>
          <w:jc w:val="center"/>
        </w:trPr>
        <w:tc>
          <w:tcPr>
            <w:tcW w:w="1814" w:type="dxa"/>
            <w:tcMar>
              <w:top w:w="50" w:type="dxa"/>
              <w:left w:w="80" w:type="dxa"/>
              <w:bottom w:w="50" w:type="dxa"/>
              <w:right w:w="80" w:type="dxa"/>
            </w:tcMar>
            <w:vAlign w:val="center"/>
          </w:tcPr>
          <w:p w14:paraId="5950C508" w14:textId="77777777" w:rsidR="009848AC" w:rsidRDefault="002D2530">
            <w:pPr>
              <w:spacing w:after="0"/>
            </w:pPr>
            <w:r>
              <w:rPr>
                <w:sz w:val="17"/>
              </w:rPr>
              <w:t>UPS online 6 kVA</w:t>
            </w:r>
          </w:p>
        </w:tc>
        <w:tc>
          <w:tcPr>
            <w:tcW w:w="4649" w:type="dxa"/>
            <w:tcMar>
              <w:top w:w="50" w:type="dxa"/>
              <w:left w:w="80" w:type="dxa"/>
              <w:bottom w:w="50" w:type="dxa"/>
              <w:right w:w="80" w:type="dxa"/>
            </w:tcMar>
            <w:vAlign w:val="center"/>
          </w:tcPr>
          <w:p w14:paraId="0AA3A5EB" w14:textId="77777777" w:rsidR="009848AC" w:rsidRDefault="002D2530">
            <w:pPr>
              <w:spacing w:after="0"/>
            </w:pPr>
            <w:r>
              <w:rPr>
                <w:sz w:val="17"/>
              </w:rPr>
              <w:t>APC Smart-UPS SRT 6000VA RM 4U (SRT6KRMXLI) – dublă conversie, 6.000 W, 6 × C13 + 4 × C19, card rețea; ≈ 4–5 min la 3,6 kW</w:t>
            </w:r>
          </w:p>
        </w:tc>
        <w:tc>
          <w:tcPr>
            <w:tcW w:w="1701" w:type="dxa"/>
            <w:tcMar>
              <w:top w:w="50" w:type="dxa"/>
              <w:left w:w="80" w:type="dxa"/>
              <w:bottom w:w="50" w:type="dxa"/>
              <w:right w:w="80" w:type="dxa"/>
            </w:tcMar>
            <w:vAlign w:val="center"/>
          </w:tcPr>
          <w:p w14:paraId="4320CBF6" w14:textId="77777777" w:rsidR="009848AC" w:rsidRDefault="002D2530">
            <w:pPr>
              <w:spacing w:after="0"/>
              <w:jc w:val="right"/>
            </w:pPr>
            <w:r>
              <w:rPr>
                <w:sz w:val="17"/>
              </w:rPr>
              <w:t>25.799,99</w:t>
            </w:r>
          </w:p>
        </w:tc>
        <w:tc>
          <w:tcPr>
            <w:tcW w:w="1701" w:type="dxa"/>
            <w:tcMar>
              <w:top w:w="50" w:type="dxa"/>
              <w:left w:w="80" w:type="dxa"/>
              <w:bottom w:w="50" w:type="dxa"/>
              <w:right w:w="80" w:type="dxa"/>
            </w:tcMar>
            <w:vAlign w:val="center"/>
          </w:tcPr>
          <w:p w14:paraId="5C3D80EB" w14:textId="77777777" w:rsidR="009848AC" w:rsidRDefault="002D2530">
            <w:pPr>
              <w:spacing w:after="0"/>
            </w:pPr>
            <w:r>
              <w:rPr>
                <w:sz w:val="17"/>
              </w:rPr>
              <w:t>evoMAG (RO)</w:t>
            </w:r>
          </w:p>
        </w:tc>
      </w:tr>
      <w:tr w:rsidR="009848AC" w14:paraId="72456366" w14:textId="77777777">
        <w:trPr>
          <w:cantSplit/>
          <w:jc w:val="center"/>
        </w:trPr>
        <w:tc>
          <w:tcPr>
            <w:tcW w:w="1814" w:type="dxa"/>
            <w:shd w:val="clear" w:color="auto" w:fill="F7F9FC"/>
            <w:tcMar>
              <w:top w:w="50" w:type="dxa"/>
              <w:left w:w="80" w:type="dxa"/>
              <w:bottom w:w="50" w:type="dxa"/>
              <w:right w:w="80" w:type="dxa"/>
            </w:tcMar>
            <w:vAlign w:val="center"/>
          </w:tcPr>
          <w:p w14:paraId="763BA3D9" w14:textId="77777777" w:rsidR="009848AC" w:rsidRDefault="002D2530">
            <w:pPr>
              <w:spacing w:after="0"/>
            </w:pPr>
            <w:r>
              <w:rPr>
                <w:sz w:val="17"/>
              </w:rPr>
              <w:t>Modul baterii UPS</w:t>
            </w:r>
          </w:p>
        </w:tc>
        <w:tc>
          <w:tcPr>
            <w:tcW w:w="4649" w:type="dxa"/>
            <w:shd w:val="clear" w:color="auto" w:fill="F7F9FC"/>
            <w:tcMar>
              <w:top w:w="50" w:type="dxa"/>
              <w:left w:w="80" w:type="dxa"/>
              <w:bottom w:w="50" w:type="dxa"/>
              <w:right w:w="80" w:type="dxa"/>
            </w:tcMar>
            <w:vAlign w:val="center"/>
          </w:tcPr>
          <w:p w14:paraId="6909BFA1" w14:textId="77777777" w:rsidR="009848AC" w:rsidRDefault="002D2530">
            <w:pPr>
              <w:spacing w:after="0"/>
            </w:pPr>
            <w:r>
              <w:rPr>
                <w:sz w:val="17"/>
              </w:rPr>
              <w:t>APC SRT192RMBP 3U – +10–15 min autonomie la 3,6 kW</w:t>
            </w:r>
          </w:p>
        </w:tc>
        <w:tc>
          <w:tcPr>
            <w:tcW w:w="1701" w:type="dxa"/>
            <w:shd w:val="clear" w:color="auto" w:fill="F7F9FC"/>
            <w:tcMar>
              <w:top w:w="50" w:type="dxa"/>
              <w:left w:w="80" w:type="dxa"/>
              <w:bottom w:w="50" w:type="dxa"/>
              <w:right w:w="80" w:type="dxa"/>
            </w:tcMar>
            <w:vAlign w:val="center"/>
          </w:tcPr>
          <w:p w14:paraId="360970CF" w14:textId="77777777" w:rsidR="009848AC" w:rsidRDefault="002D2530">
            <w:pPr>
              <w:spacing w:after="0"/>
              <w:jc w:val="right"/>
            </w:pPr>
            <w:r>
              <w:rPr>
                <w:sz w:val="17"/>
              </w:rPr>
              <w:t>11.420,75</w:t>
            </w:r>
          </w:p>
        </w:tc>
        <w:tc>
          <w:tcPr>
            <w:tcW w:w="1701" w:type="dxa"/>
            <w:shd w:val="clear" w:color="auto" w:fill="F7F9FC"/>
            <w:tcMar>
              <w:top w:w="50" w:type="dxa"/>
              <w:left w:w="80" w:type="dxa"/>
              <w:bottom w:w="50" w:type="dxa"/>
              <w:right w:w="80" w:type="dxa"/>
            </w:tcMar>
            <w:vAlign w:val="center"/>
          </w:tcPr>
          <w:p w14:paraId="23398F91" w14:textId="77777777" w:rsidR="009848AC" w:rsidRDefault="002D2530">
            <w:pPr>
              <w:spacing w:after="0"/>
            </w:pPr>
            <w:r>
              <w:rPr>
                <w:sz w:val="17"/>
              </w:rPr>
              <w:t>Bechtle DE, 1.858 € net</w:t>
            </w:r>
          </w:p>
        </w:tc>
      </w:tr>
      <w:tr w:rsidR="009848AC" w14:paraId="74B6AB10" w14:textId="77777777">
        <w:trPr>
          <w:cantSplit/>
          <w:jc w:val="center"/>
        </w:trPr>
        <w:tc>
          <w:tcPr>
            <w:tcW w:w="1814" w:type="dxa"/>
            <w:tcMar>
              <w:top w:w="50" w:type="dxa"/>
              <w:left w:w="80" w:type="dxa"/>
              <w:bottom w:w="50" w:type="dxa"/>
              <w:right w:w="80" w:type="dxa"/>
            </w:tcMar>
            <w:vAlign w:val="center"/>
          </w:tcPr>
          <w:p w14:paraId="6B0322F5" w14:textId="77777777" w:rsidR="009848AC" w:rsidRDefault="002D2530">
            <w:pPr>
              <w:spacing w:after="0"/>
            </w:pPr>
            <w:r>
              <w:rPr>
                <w:sz w:val="17"/>
              </w:rPr>
              <w:t>UPS alternativ</w:t>
            </w:r>
          </w:p>
        </w:tc>
        <w:tc>
          <w:tcPr>
            <w:tcW w:w="4649" w:type="dxa"/>
            <w:tcMar>
              <w:top w:w="50" w:type="dxa"/>
              <w:left w:w="80" w:type="dxa"/>
              <w:bottom w:w="50" w:type="dxa"/>
              <w:right w:w="80" w:type="dxa"/>
            </w:tcMar>
            <w:vAlign w:val="center"/>
          </w:tcPr>
          <w:p w14:paraId="72610836" w14:textId="77777777" w:rsidR="009848AC" w:rsidRDefault="002D2530">
            <w:pPr>
              <w:spacing w:after="0"/>
            </w:pPr>
            <w:r>
              <w:rPr>
                <w:sz w:val="17"/>
              </w:rPr>
              <w:t>Eaton 9PX 6000i RT3U Netpack (9PX6KIRTN) – 6.000 VA / 5.400 W, card rețea inclus</w:t>
            </w:r>
          </w:p>
        </w:tc>
        <w:tc>
          <w:tcPr>
            <w:tcW w:w="1701" w:type="dxa"/>
            <w:tcMar>
              <w:top w:w="50" w:type="dxa"/>
              <w:left w:w="80" w:type="dxa"/>
              <w:bottom w:w="50" w:type="dxa"/>
              <w:right w:w="80" w:type="dxa"/>
            </w:tcMar>
            <w:vAlign w:val="center"/>
          </w:tcPr>
          <w:p w14:paraId="0F84FF86" w14:textId="77777777" w:rsidR="009848AC" w:rsidRDefault="002D2530">
            <w:pPr>
              <w:spacing w:after="0"/>
              <w:jc w:val="right"/>
            </w:pPr>
            <w:r>
              <w:rPr>
                <w:sz w:val="17"/>
              </w:rPr>
              <w:t>24.785,07</w:t>
            </w:r>
          </w:p>
        </w:tc>
        <w:tc>
          <w:tcPr>
            <w:tcW w:w="1701" w:type="dxa"/>
            <w:tcMar>
              <w:top w:w="50" w:type="dxa"/>
              <w:left w:w="80" w:type="dxa"/>
              <w:bottom w:w="50" w:type="dxa"/>
              <w:right w:w="80" w:type="dxa"/>
            </w:tcMar>
            <w:vAlign w:val="center"/>
          </w:tcPr>
          <w:p w14:paraId="7C4B6D8D" w14:textId="77777777" w:rsidR="009848AC" w:rsidRDefault="002D2530">
            <w:pPr>
              <w:spacing w:after="0"/>
            </w:pPr>
            <w:r>
              <w:rPr>
                <w:sz w:val="17"/>
              </w:rPr>
              <w:t>Redcorp EU, 4.032,19 € net</w:t>
            </w:r>
          </w:p>
        </w:tc>
      </w:tr>
      <w:tr w:rsidR="009848AC" w14:paraId="152F030A" w14:textId="77777777">
        <w:trPr>
          <w:cantSplit/>
          <w:jc w:val="center"/>
        </w:trPr>
        <w:tc>
          <w:tcPr>
            <w:tcW w:w="1814" w:type="dxa"/>
            <w:shd w:val="clear" w:color="auto" w:fill="F7F9FC"/>
            <w:tcMar>
              <w:top w:w="50" w:type="dxa"/>
              <w:left w:w="80" w:type="dxa"/>
              <w:bottom w:w="50" w:type="dxa"/>
              <w:right w:w="80" w:type="dxa"/>
            </w:tcMar>
            <w:vAlign w:val="center"/>
          </w:tcPr>
          <w:p w14:paraId="1ECD73EF" w14:textId="77777777" w:rsidR="009848AC" w:rsidRDefault="002D2530">
            <w:pPr>
              <w:spacing w:after="0"/>
            </w:pPr>
            <w:r>
              <w:rPr>
                <w:sz w:val="17"/>
              </w:rPr>
              <w:t>Consolă KVM LCD 1U</w:t>
            </w:r>
          </w:p>
        </w:tc>
        <w:tc>
          <w:tcPr>
            <w:tcW w:w="4649" w:type="dxa"/>
            <w:shd w:val="clear" w:color="auto" w:fill="F7F9FC"/>
            <w:tcMar>
              <w:top w:w="50" w:type="dxa"/>
              <w:left w:w="80" w:type="dxa"/>
              <w:bottom w:w="50" w:type="dxa"/>
              <w:right w:w="80" w:type="dxa"/>
            </w:tcMar>
            <w:vAlign w:val="center"/>
          </w:tcPr>
          <w:p w14:paraId="4AE559B0" w14:textId="77777777" w:rsidR="009848AC" w:rsidRDefault="002D2530">
            <w:pPr>
              <w:spacing w:after="0"/>
            </w:pPr>
            <w:r>
              <w:rPr>
                <w:sz w:val="17"/>
              </w:rPr>
              <w:t>ATEN CL1000M – consolă 17″ LCD + tastatură + touchpad, 1U</w:t>
            </w:r>
          </w:p>
        </w:tc>
        <w:tc>
          <w:tcPr>
            <w:tcW w:w="1701" w:type="dxa"/>
            <w:shd w:val="clear" w:color="auto" w:fill="F7F9FC"/>
            <w:tcMar>
              <w:top w:w="50" w:type="dxa"/>
              <w:left w:w="80" w:type="dxa"/>
              <w:bottom w:w="50" w:type="dxa"/>
              <w:right w:w="80" w:type="dxa"/>
            </w:tcMar>
            <w:vAlign w:val="center"/>
          </w:tcPr>
          <w:p w14:paraId="5BAE81D0" w14:textId="77777777" w:rsidR="009848AC" w:rsidRDefault="002D2530">
            <w:pPr>
              <w:spacing w:after="0"/>
              <w:jc w:val="right"/>
            </w:pPr>
            <w:r>
              <w:rPr>
                <w:sz w:val="17"/>
              </w:rPr>
              <w:t>3.999,99</w:t>
            </w:r>
          </w:p>
        </w:tc>
        <w:tc>
          <w:tcPr>
            <w:tcW w:w="1701" w:type="dxa"/>
            <w:shd w:val="clear" w:color="auto" w:fill="F7F9FC"/>
            <w:tcMar>
              <w:top w:w="50" w:type="dxa"/>
              <w:left w:w="80" w:type="dxa"/>
              <w:bottom w:w="50" w:type="dxa"/>
              <w:right w:w="80" w:type="dxa"/>
            </w:tcMar>
            <w:vAlign w:val="center"/>
          </w:tcPr>
          <w:p w14:paraId="50B6F056" w14:textId="77777777" w:rsidR="009848AC" w:rsidRDefault="002D2530">
            <w:pPr>
              <w:spacing w:after="0"/>
            </w:pPr>
            <w:r>
              <w:rPr>
                <w:sz w:val="17"/>
              </w:rPr>
              <w:t>evoMAG (RO)</w:t>
            </w:r>
          </w:p>
        </w:tc>
      </w:tr>
      <w:tr w:rsidR="009848AC" w14:paraId="46397108" w14:textId="77777777">
        <w:trPr>
          <w:cantSplit/>
          <w:jc w:val="center"/>
        </w:trPr>
        <w:tc>
          <w:tcPr>
            <w:tcW w:w="1814" w:type="dxa"/>
            <w:tcMar>
              <w:top w:w="50" w:type="dxa"/>
              <w:left w:w="80" w:type="dxa"/>
              <w:bottom w:w="50" w:type="dxa"/>
              <w:right w:w="80" w:type="dxa"/>
            </w:tcMar>
            <w:vAlign w:val="center"/>
          </w:tcPr>
          <w:p w14:paraId="47944A68" w14:textId="77777777" w:rsidR="009848AC" w:rsidRDefault="002D2530">
            <w:pPr>
              <w:spacing w:after="0"/>
            </w:pPr>
            <w:r>
              <w:rPr>
                <w:sz w:val="17"/>
              </w:rPr>
              <w:t>Switch fabric 64 porturi</w:t>
            </w:r>
          </w:p>
        </w:tc>
        <w:tc>
          <w:tcPr>
            <w:tcW w:w="4649" w:type="dxa"/>
            <w:tcMar>
              <w:top w:w="50" w:type="dxa"/>
              <w:left w:w="80" w:type="dxa"/>
              <w:bottom w:w="50" w:type="dxa"/>
              <w:right w:w="80" w:type="dxa"/>
            </w:tcMar>
            <w:vAlign w:val="center"/>
          </w:tcPr>
          <w:p w14:paraId="1EF76554" w14:textId="77777777" w:rsidR="009848AC" w:rsidRDefault="002D2530">
            <w:pPr>
              <w:spacing w:after="0"/>
            </w:pPr>
            <w:r>
              <w:rPr>
                <w:sz w:val="17"/>
              </w:rPr>
              <w:t>NVIDIA Spectrum-3 SN4600 (64 × QSFP56 200 GbE, 25,6 Tb/s, 2U) – pentru extindere la 32 noduri</w:t>
            </w:r>
          </w:p>
        </w:tc>
        <w:tc>
          <w:tcPr>
            <w:tcW w:w="1701" w:type="dxa"/>
            <w:tcMar>
              <w:top w:w="50" w:type="dxa"/>
              <w:left w:w="80" w:type="dxa"/>
              <w:bottom w:w="50" w:type="dxa"/>
              <w:right w:w="80" w:type="dxa"/>
            </w:tcMar>
            <w:vAlign w:val="center"/>
          </w:tcPr>
          <w:p w14:paraId="13F7106D" w14:textId="77777777" w:rsidR="009848AC" w:rsidRDefault="002D2530">
            <w:pPr>
              <w:spacing w:after="0"/>
              <w:jc w:val="right"/>
            </w:pPr>
            <w:r>
              <w:rPr>
                <w:sz w:val="17"/>
              </w:rPr>
              <w:t>167.762,96</w:t>
            </w:r>
          </w:p>
        </w:tc>
        <w:tc>
          <w:tcPr>
            <w:tcW w:w="1701" w:type="dxa"/>
            <w:tcMar>
              <w:top w:w="50" w:type="dxa"/>
              <w:left w:w="80" w:type="dxa"/>
              <w:bottom w:w="50" w:type="dxa"/>
              <w:right w:w="80" w:type="dxa"/>
            </w:tcMar>
            <w:vAlign w:val="center"/>
          </w:tcPr>
          <w:p w14:paraId="083DCEF6" w14:textId="77777777" w:rsidR="009848AC" w:rsidRDefault="002D2530">
            <w:pPr>
              <w:spacing w:after="0"/>
            </w:pPr>
            <w:r>
              <w:rPr>
                <w:sz w:val="17"/>
              </w:rPr>
              <w:t>CompSource (US), 31.872,89 $ nou</w:t>
            </w:r>
          </w:p>
        </w:tc>
      </w:tr>
      <w:tr w:rsidR="009848AC" w14:paraId="3D2A5640" w14:textId="77777777">
        <w:trPr>
          <w:cantSplit/>
          <w:jc w:val="center"/>
        </w:trPr>
        <w:tc>
          <w:tcPr>
            <w:tcW w:w="1814" w:type="dxa"/>
            <w:shd w:val="clear" w:color="auto" w:fill="F7F9FC"/>
            <w:tcMar>
              <w:top w:w="50" w:type="dxa"/>
              <w:left w:w="80" w:type="dxa"/>
              <w:bottom w:w="50" w:type="dxa"/>
              <w:right w:w="80" w:type="dxa"/>
            </w:tcMar>
            <w:vAlign w:val="center"/>
          </w:tcPr>
          <w:p w14:paraId="24B22C8E" w14:textId="77777777" w:rsidR="009848AC" w:rsidRDefault="002D2530">
            <w:pPr>
              <w:spacing w:after="0"/>
            </w:pPr>
            <w:r>
              <w:rPr>
                <w:sz w:val="17"/>
              </w:rPr>
              <w:t>Nod suplimentar / spare</w:t>
            </w:r>
          </w:p>
        </w:tc>
        <w:tc>
          <w:tcPr>
            <w:tcW w:w="4649" w:type="dxa"/>
            <w:shd w:val="clear" w:color="auto" w:fill="F7F9FC"/>
            <w:tcMar>
              <w:top w:w="50" w:type="dxa"/>
              <w:left w:w="80" w:type="dxa"/>
              <w:bottom w:w="50" w:type="dxa"/>
              <w:right w:w="80" w:type="dxa"/>
            </w:tcMar>
            <w:vAlign w:val="center"/>
          </w:tcPr>
          <w:p w14:paraId="62640599" w14:textId="77777777" w:rsidR="009848AC" w:rsidRDefault="002D2530">
            <w:pPr>
              <w:spacing w:after="0"/>
            </w:pPr>
            <w:r>
              <w:rPr>
                <w:sz w:val="17"/>
              </w:rPr>
              <w:t>Lenovo ThinkStation PGX 30KL0003GF (rezervă caldă sau extindere)</w:t>
            </w:r>
          </w:p>
        </w:tc>
        <w:tc>
          <w:tcPr>
            <w:tcW w:w="1701" w:type="dxa"/>
            <w:shd w:val="clear" w:color="auto" w:fill="F7F9FC"/>
            <w:tcMar>
              <w:top w:w="50" w:type="dxa"/>
              <w:left w:w="80" w:type="dxa"/>
              <w:bottom w:w="50" w:type="dxa"/>
              <w:right w:w="80" w:type="dxa"/>
            </w:tcMar>
            <w:vAlign w:val="center"/>
          </w:tcPr>
          <w:p w14:paraId="32379965" w14:textId="77777777" w:rsidR="009848AC" w:rsidRDefault="002D2530">
            <w:pPr>
              <w:spacing w:after="0"/>
              <w:jc w:val="right"/>
            </w:pPr>
            <w:r>
              <w:rPr>
                <w:sz w:val="17"/>
              </w:rPr>
              <w:t>36.036,60</w:t>
            </w:r>
          </w:p>
        </w:tc>
        <w:tc>
          <w:tcPr>
            <w:tcW w:w="1701" w:type="dxa"/>
            <w:shd w:val="clear" w:color="auto" w:fill="F7F9FC"/>
            <w:tcMar>
              <w:top w:w="50" w:type="dxa"/>
              <w:left w:w="80" w:type="dxa"/>
              <w:bottom w:w="50" w:type="dxa"/>
              <w:right w:w="80" w:type="dxa"/>
            </w:tcMar>
            <w:vAlign w:val="center"/>
          </w:tcPr>
          <w:p w14:paraId="1A04973A" w14:textId="77777777" w:rsidR="009848AC" w:rsidRDefault="002D2530">
            <w:pPr>
              <w:spacing w:after="0"/>
            </w:pPr>
            <w:r>
              <w:rPr>
                <w:sz w:val="17"/>
              </w:rPr>
              <w:t>Senetic.ro</w:t>
            </w:r>
          </w:p>
        </w:tc>
      </w:tr>
      <w:tr w:rsidR="009848AC" w14:paraId="7254CA43" w14:textId="77777777">
        <w:trPr>
          <w:cantSplit/>
          <w:jc w:val="center"/>
        </w:trPr>
        <w:tc>
          <w:tcPr>
            <w:tcW w:w="1814" w:type="dxa"/>
            <w:tcMar>
              <w:top w:w="50" w:type="dxa"/>
              <w:left w:w="80" w:type="dxa"/>
              <w:bottom w:w="50" w:type="dxa"/>
              <w:right w:w="80" w:type="dxa"/>
            </w:tcMar>
            <w:vAlign w:val="center"/>
          </w:tcPr>
          <w:p w14:paraId="1C3BA859" w14:textId="77777777" w:rsidR="009848AC" w:rsidRDefault="002D2530">
            <w:pPr>
              <w:spacing w:after="0"/>
            </w:pPr>
            <w:r>
              <w:rPr>
                <w:sz w:val="17"/>
              </w:rPr>
              <w:t>Senzor mediu PDU</w:t>
            </w:r>
          </w:p>
        </w:tc>
        <w:tc>
          <w:tcPr>
            <w:tcW w:w="4649" w:type="dxa"/>
            <w:tcMar>
              <w:top w:w="50" w:type="dxa"/>
              <w:left w:w="80" w:type="dxa"/>
              <w:bottom w:w="50" w:type="dxa"/>
              <w:right w:w="80" w:type="dxa"/>
            </w:tcMar>
            <w:vAlign w:val="center"/>
          </w:tcPr>
          <w:p w14:paraId="37B622AB" w14:textId="77777777" w:rsidR="009848AC" w:rsidRDefault="002D2530">
            <w:pPr>
              <w:spacing w:after="0"/>
            </w:pPr>
            <w:r>
              <w:rPr>
                <w:sz w:val="17"/>
              </w:rPr>
              <w:t>APC AP9335TH – senzor temperatură/umiditate pentru PDU AP8853</w:t>
            </w:r>
          </w:p>
        </w:tc>
        <w:tc>
          <w:tcPr>
            <w:tcW w:w="1701" w:type="dxa"/>
            <w:tcMar>
              <w:top w:w="50" w:type="dxa"/>
              <w:left w:w="80" w:type="dxa"/>
              <w:bottom w:w="50" w:type="dxa"/>
              <w:right w:w="80" w:type="dxa"/>
            </w:tcMar>
            <w:vAlign w:val="center"/>
          </w:tcPr>
          <w:p w14:paraId="615CC6C5" w14:textId="77777777" w:rsidR="009848AC" w:rsidRDefault="002D2530">
            <w:pPr>
              <w:spacing w:after="0"/>
              <w:jc w:val="right"/>
            </w:pPr>
            <w:r>
              <w:rPr>
                <w:sz w:val="17"/>
              </w:rPr>
              <w:t>553,21</w:t>
            </w:r>
          </w:p>
        </w:tc>
        <w:tc>
          <w:tcPr>
            <w:tcW w:w="1701" w:type="dxa"/>
            <w:tcMar>
              <w:top w:w="50" w:type="dxa"/>
              <w:left w:w="80" w:type="dxa"/>
              <w:bottom w:w="50" w:type="dxa"/>
              <w:right w:w="80" w:type="dxa"/>
            </w:tcMar>
            <w:vAlign w:val="center"/>
          </w:tcPr>
          <w:p w14:paraId="3F426CCD" w14:textId="77777777" w:rsidR="009848AC" w:rsidRDefault="002D2530">
            <w:pPr>
              <w:spacing w:after="0"/>
            </w:pPr>
            <w:r>
              <w:rPr>
                <w:sz w:val="17"/>
              </w:rPr>
              <w:t>Bechtle / Senetic</w:t>
            </w:r>
          </w:p>
        </w:tc>
      </w:tr>
      <w:tr w:rsidR="009848AC" w14:paraId="423557F0" w14:textId="77777777">
        <w:trPr>
          <w:cantSplit/>
          <w:jc w:val="center"/>
        </w:trPr>
        <w:tc>
          <w:tcPr>
            <w:tcW w:w="1814" w:type="dxa"/>
            <w:shd w:val="clear" w:color="auto" w:fill="F7F9FC"/>
            <w:tcMar>
              <w:top w:w="50" w:type="dxa"/>
              <w:left w:w="80" w:type="dxa"/>
              <w:bottom w:w="50" w:type="dxa"/>
              <w:right w:w="80" w:type="dxa"/>
            </w:tcMar>
            <w:vAlign w:val="center"/>
          </w:tcPr>
          <w:p w14:paraId="39E06BB8" w14:textId="77777777" w:rsidR="009848AC" w:rsidRDefault="002D2530">
            <w:pPr>
              <w:spacing w:after="0"/>
            </w:pPr>
            <w:r>
              <w:rPr>
                <w:sz w:val="17"/>
              </w:rPr>
              <w:t>NVIDIA AI Enterprise</w:t>
            </w:r>
          </w:p>
        </w:tc>
        <w:tc>
          <w:tcPr>
            <w:tcW w:w="4649" w:type="dxa"/>
            <w:shd w:val="clear" w:color="auto" w:fill="F7F9FC"/>
            <w:tcMar>
              <w:top w:w="50" w:type="dxa"/>
              <w:left w:w="80" w:type="dxa"/>
              <w:bottom w:w="50" w:type="dxa"/>
              <w:right w:w="80" w:type="dxa"/>
            </w:tcMar>
            <w:vAlign w:val="center"/>
          </w:tcPr>
          <w:p w14:paraId="71914396" w14:textId="77777777" w:rsidR="009848AC" w:rsidRDefault="002D2530">
            <w:pPr>
              <w:spacing w:after="0"/>
            </w:pPr>
            <w:r>
              <w:rPr>
                <w:sz w:val="17"/>
              </w:rPr>
              <w:t>Abonament NVIDIA AI Enterprise Essentials (suport enterprise NIM/NeMo) – per GPU / an</w:t>
            </w:r>
          </w:p>
        </w:tc>
        <w:tc>
          <w:tcPr>
            <w:tcW w:w="1701" w:type="dxa"/>
            <w:shd w:val="clear" w:color="auto" w:fill="F7F9FC"/>
            <w:tcMar>
              <w:top w:w="50" w:type="dxa"/>
              <w:left w:w="80" w:type="dxa"/>
              <w:bottom w:w="50" w:type="dxa"/>
              <w:right w:w="80" w:type="dxa"/>
            </w:tcMar>
            <w:vAlign w:val="center"/>
          </w:tcPr>
          <w:p w14:paraId="6CDAD836" w14:textId="77777777" w:rsidR="009848AC" w:rsidRDefault="002D2530">
            <w:pPr>
              <w:spacing w:after="0"/>
              <w:jc w:val="right"/>
            </w:pPr>
            <w:r>
              <w:rPr>
                <w:sz w:val="17"/>
              </w:rPr>
              <w:t>la cerere</w:t>
            </w:r>
          </w:p>
        </w:tc>
        <w:tc>
          <w:tcPr>
            <w:tcW w:w="1701" w:type="dxa"/>
            <w:shd w:val="clear" w:color="auto" w:fill="F7F9FC"/>
            <w:tcMar>
              <w:top w:w="50" w:type="dxa"/>
              <w:left w:w="80" w:type="dxa"/>
              <w:bottom w:w="50" w:type="dxa"/>
              <w:right w:w="80" w:type="dxa"/>
            </w:tcMar>
            <w:vAlign w:val="center"/>
          </w:tcPr>
          <w:p w14:paraId="22A5803D" w14:textId="77777777" w:rsidR="009848AC" w:rsidRDefault="002D2530">
            <w:pPr>
              <w:spacing w:after="0"/>
            </w:pPr>
            <w:r>
              <w:rPr>
                <w:sz w:val="17"/>
              </w:rPr>
              <w:t>NVIDIA partner RO</w:t>
            </w:r>
          </w:p>
        </w:tc>
      </w:tr>
    </w:tbl>
    <w:p w14:paraId="137B595F" w14:textId="77777777" w:rsidR="009848AC" w:rsidRDefault="009848AC">
      <w:pPr>
        <w:spacing w:after="40"/>
      </w:pPr>
    </w:p>
    <w:p w14:paraId="7E205A6A" w14:textId="77777777" w:rsidR="009848AC" w:rsidRDefault="002D2530">
      <w:pPr>
        <w:pStyle w:val="Titlu1"/>
        <w:pageBreakBefore/>
      </w:pPr>
      <w:bookmarkStart w:id="11" w:name="_Toc240889129"/>
      <w:r>
        <w:lastRenderedPageBreak/>
        <w:t>3. Condiții comerciale</w:t>
      </w:r>
      <w:bookmarkEnd w:id="11"/>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9848AC" w14:paraId="6A7CD688" w14:textId="77777777">
        <w:trPr>
          <w:cantSplit/>
          <w:jc w:val="center"/>
        </w:trPr>
        <w:tc>
          <w:tcPr>
            <w:tcW w:w="3402" w:type="dxa"/>
            <w:shd w:val="clear" w:color="auto" w:fill="EEF2F7"/>
            <w:tcMar>
              <w:top w:w="50" w:type="dxa"/>
              <w:left w:w="80" w:type="dxa"/>
              <w:bottom w:w="50" w:type="dxa"/>
              <w:right w:w="80" w:type="dxa"/>
            </w:tcMar>
            <w:vAlign w:val="center"/>
          </w:tcPr>
          <w:p w14:paraId="3A398A98" w14:textId="77777777" w:rsidR="009848AC" w:rsidRDefault="002D2530">
            <w:pPr>
              <w:spacing w:after="0"/>
            </w:pPr>
            <w:r>
              <w:rPr>
                <w:b/>
                <w:color w:val="0B2545"/>
                <w:sz w:val="19"/>
              </w:rPr>
              <w:t>Termen de livrare</w:t>
            </w:r>
          </w:p>
        </w:tc>
        <w:tc>
          <w:tcPr>
            <w:tcW w:w="6463" w:type="dxa"/>
            <w:tcMar>
              <w:top w:w="50" w:type="dxa"/>
              <w:left w:w="80" w:type="dxa"/>
              <w:bottom w:w="50" w:type="dxa"/>
              <w:right w:w="80" w:type="dxa"/>
            </w:tcMar>
            <w:vAlign w:val="center"/>
          </w:tcPr>
          <w:p w14:paraId="4C86CD3F" w14:textId="77777777" w:rsidR="009848AC" w:rsidRDefault="002D2530">
            <w:pPr>
              <w:spacing w:after="0"/>
            </w:pPr>
            <w:r>
              <w:rPr>
                <w:sz w:val="19"/>
              </w:rPr>
              <w:t>6–8 săptămâni de la comandă fermă (noduri PGX: 2–4 săptămâni; switch SN3700: 1–2 săptămâni din stoc DE; cabinet și accesorii APC: 1–3 săptămâni)</w:t>
            </w:r>
          </w:p>
        </w:tc>
      </w:tr>
      <w:tr w:rsidR="009848AC" w14:paraId="29A70121" w14:textId="77777777">
        <w:trPr>
          <w:cantSplit/>
          <w:jc w:val="center"/>
        </w:trPr>
        <w:tc>
          <w:tcPr>
            <w:tcW w:w="3402" w:type="dxa"/>
            <w:shd w:val="clear" w:color="auto" w:fill="EEF2F7"/>
            <w:tcMar>
              <w:top w:w="50" w:type="dxa"/>
              <w:left w:w="80" w:type="dxa"/>
              <w:bottom w:w="50" w:type="dxa"/>
              <w:right w:w="80" w:type="dxa"/>
            </w:tcMar>
            <w:vAlign w:val="center"/>
          </w:tcPr>
          <w:p w14:paraId="523F07C8" w14:textId="77777777" w:rsidR="009848AC" w:rsidRDefault="002D2530">
            <w:pPr>
              <w:spacing w:after="0"/>
            </w:pPr>
            <w:r>
              <w:rPr>
                <w:b/>
                <w:color w:val="0B2545"/>
                <w:sz w:val="19"/>
              </w:rPr>
              <w:t>Livrare</w:t>
            </w:r>
          </w:p>
        </w:tc>
        <w:tc>
          <w:tcPr>
            <w:tcW w:w="6463" w:type="dxa"/>
            <w:tcMar>
              <w:top w:w="50" w:type="dxa"/>
              <w:left w:w="80" w:type="dxa"/>
              <w:bottom w:w="50" w:type="dxa"/>
              <w:right w:w="80" w:type="dxa"/>
            </w:tcMar>
            <w:vAlign w:val="center"/>
          </w:tcPr>
          <w:p w14:paraId="571A5E78" w14:textId="77777777" w:rsidR="009848AC" w:rsidRDefault="002D2530">
            <w:pPr>
              <w:spacing w:after="0"/>
            </w:pPr>
            <w:r>
              <w:rPr>
                <w:sz w:val="19"/>
              </w:rPr>
              <w:t>Franco beneficiar, sistem asamblat în cabinet (sau demontat pentru acces dificil), transport asigurat</w:t>
            </w:r>
          </w:p>
        </w:tc>
      </w:tr>
      <w:tr w:rsidR="009848AC" w14:paraId="0603AC2F" w14:textId="77777777">
        <w:trPr>
          <w:cantSplit/>
          <w:jc w:val="center"/>
        </w:trPr>
        <w:tc>
          <w:tcPr>
            <w:tcW w:w="3402" w:type="dxa"/>
            <w:shd w:val="clear" w:color="auto" w:fill="EEF2F7"/>
            <w:tcMar>
              <w:top w:w="50" w:type="dxa"/>
              <w:left w:w="80" w:type="dxa"/>
              <w:bottom w:w="50" w:type="dxa"/>
              <w:right w:w="80" w:type="dxa"/>
            </w:tcMar>
            <w:vAlign w:val="center"/>
          </w:tcPr>
          <w:p w14:paraId="06E3192C" w14:textId="77777777" w:rsidR="009848AC" w:rsidRDefault="002D2530">
            <w:pPr>
              <w:spacing w:after="0"/>
            </w:pPr>
            <w:r>
              <w:rPr>
                <w:b/>
                <w:color w:val="0B2545"/>
                <w:sz w:val="19"/>
              </w:rPr>
              <w:t>Plată</w:t>
            </w:r>
          </w:p>
        </w:tc>
        <w:tc>
          <w:tcPr>
            <w:tcW w:w="6463" w:type="dxa"/>
            <w:tcMar>
              <w:top w:w="50" w:type="dxa"/>
              <w:left w:w="80" w:type="dxa"/>
              <w:bottom w:w="50" w:type="dxa"/>
              <w:right w:w="80" w:type="dxa"/>
            </w:tcMar>
            <w:vAlign w:val="center"/>
          </w:tcPr>
          <w:p w14:paraId="514959B7" w14:textId="77777777" w:rsidR="009848AC" w:rsidRDefault="002D2530">
            <w:pPr>
              <w:spacing w:after="0"/>
            </w:pPr>
            <w:r>
              <w:rPr>
                <w:sz w:val="19"/>
              </w:rPr>
              <w:t>30 % avans la comandă, 60 % la livrarea echipamentelor, 10 % la semnarea PV de recepție finală</w:t>
            </w:r>
          </w:p>
        </w:tc>
      </w:tr>
      <w:tr w:rsidR="009848AC" w14:paraId="083FD1D4" w14:textId="77777777">
        <w:trPr>
          <w:cantSplit/>
          <w:jc w:val="center"/>
        </w:trPr>
        <w:tc>
          <w:tcPr>
            <w:tcW w:w="3402" w:type="dxa"/>
            <w:shd w:val="clear" w:color="auto" w:fill="EEF2F7"/>
            <w:tcMar>
              <w:top w:w="50" w:type="dxa"/>
              <w:left w:w="80" w:type="dxa"/>
              <w:bottom w:w="50" w:type="dxa"/>
              <w:right w:w="80" w:type="dxa"/>
            </w:tcMar>
            <w:vAlign w:val="center"/>
          </w:tcPr>
          <w:p w14:paraId="55F12D5D" w14:textId="77777777" w:rsidR="009848AC" w:rsidRDefault="002D2530">
            <w:pPr>
              <w:spacing w:after="0"/>
            </w:pPr>
            <w:r>
              <w:rPr>
                <w:b/>
                <w:color w:val="0B2545"/>
                <w:sz w:val="19"/>
              </w:rPr>
              <w:t>Garanție</w:t>
            </w:r>
          </w:p>
        </w:tc>
        <w:tc>
          <w:tcPr>
            <w:tcW w:w="6463" w:type="dxa"/>
            <w:tcMar>
              <w:top w:w="50" w:type="dxa"/>
              <w:left w:w="80" w:type="dxa"/>
              <w:bottom w:w="50" w:type="dxa"/>
              <w:right w:w="80" w:type="dxa"/>
            </w:tcMar>
            <w:vAlign w:val="center"/>
          </w:tcPr>
          <w:p w14:paraId="20661BA8" w14:textId="77777777" w:rsidR="009848AC" w:rsidRDefault="002D2530">
            <w:pPr>
              <w:spacing w:after="0"/>
            </w:pPr>
            <w:r>
              <w:rPr>
                <w:sz w:val="19"/>
              </w:rPr>
              <w:t>Conform producătorilor: Lenovo PGX 1 an onsite + Premier (extensibil 3–5 ani), NVIDIA SN3700 1 an (extensibil), APC cabinet 5 ani, PDU 2 ani, Tripp Lite 2 ani; garanție de integrare 24 luni; suport L1/L2 12 luni inclus</w:t>
            </w:r>
          </w:p>
        </w:tc>
      </w:tr>
      <w:tr w:rsidR="009848AC" w14:paraId="6736B601" w14:textId="77777777">
        <w:trPr>
          <w:cantSplit/>
          <w:jc w:val="center"/>
        </w:trPr>
        <w:tc>
          <w:tcPr>
            <w:tcW w:w="3402" w:type="dxa"/>
            <w:shd w:val="clear" w:color="auto" w:fill="EEF2F7"/>
            <w:tcMar>
              <w:top w:w="50" w:type="dxa"/>
              <w:left w:w="80" w:type="dxa"/>
              <w:bottom w:w="50" w:type="dxa"/>
              <w:right w:w="80" w:type="dxa"/>
            </w:tcMar>
            <w:vAlign w:val="center"/>
          </w:tcPr>
          <w:p w14:paraId="136164AC" w14:textId="77777777" w:rsidR="009848AC" w:rsidRDefault="002D2530">
            <w:pPr>
              <w:spacing w:after="0"/>
            </w:pPr>
            <w:r>
              <w:rPr>
                <w:b/>
                <w:color w:val="0B2545"/>
                <w:sz w:val="19"/>
              </w:rPr>
              <w:t>Recepție</w:t>
            </w:r>
          </w:p>
        </w:tc>
        <w:tc>
          <w:tcPr>
            <w:tcW w:w="6463" w:type="dxa"/>
            <w:tcMar>
              <w:top w:w="50" w:type="dxa"/>
              <w:left w:w="80" w:type="dxa"/>
              <w:bottom w:w="50" w:type="dxa"/>
              <w:right w:w="80" w:type="dxa"/>
            </w:tcMar>
            <w:vAlign w:val="center"/>
          </w:tcPr>
          <w:p w14:paraId="1A5FC5DF" w14:textId="77777777" w:rsidR="009848AC" w:rsidRDefault="002D2530">
            <w:pPr>
              <w:spacing w:after="0"/>
            </w:pPr>
            <w:r>
              <w:rPr>
                <w:sz w:val="19"/>
              </w:rPr>
              <w:t>Pe baza testelor de acceptanță din Fișa tehnică (doc. 02, cap. 9.1): inventar și serii, lățime de bandă RDMA, colective NCCL, stocare, inferență LLM 405B, soak termic 24 h, energie, management</w:t>
            </w:r>
          </w:p>
        </w:tc>
      </w:tr>
      <w:tr w:rsidR="009848AC" w14:paraId="324E92AF" w14:textId="77777777">
        <w:trPr>
          <w:cantSplit/>
          <w:jc w:val="center"/>
        </w:trPr>
        <w:tc>
          <w:tcPr>
            <w:tcW w:w="3402" w:type="dxa"/>
            <w:shd w:val="clear" w:color="auto" w:fill="EEF2F7"/>
            <w:tcMar>
              <w:top w:w="50" w:type="dxa"/>
              <w:left w:w="80" w:type="dxa"/>
              <w:bottom w:w="50" w:type="dxa"/>
              <w:right w:w="80" w:type="dxa"/>
            </w:tcMar>
            <w:vAlign w:val="center"/>
          </w:tcPr>
          <w:p w14:paraId="38F134D5" w14:textId="77777777" w:rsidR="009848AC" w:rsidRDefault="002D2530">
            <w:pPr>
              <w:spacing w:after="0"/>
            </w:pPr>
            <w:r>
              <w:rPr>
                <w:b/>
                <w:color w:val="0B2545"/>
                <w:sz w:val="19"/>
              </w:rPr>
              <w:t>Cerințe beneficiar</w:t>
            </w:r>
          </w:p>
        </w:tc>
        <w:tc>
          <w:tcPr>
            <w:tcW w:w="6463" w:type="dxa"/>
            <w:tcMar>
              <w:top w:w="50" w:type="dxa"/>
              <w:left w:w="80" w:type="dxa"/>
              <w:bottom w:w="50" w:type="dxa"/>
              <w:right w:w="80" w:type="dxa"/>
            </w:tcMar>
            <w:vAlign w:val="center"/>
          </w:tcPr>
          <w:p w14:paraId="18849B82" w14:textId="77777777" w:rsidR="009848AC" w:rsidRDefault="002D2530">
            <w:pPr>
              <w:spacing w:after="0"/>
            </w:pPr>
            <w:r>
              <w:rPr>
                <w:sz w:val="19"/>
              </w:rPr>
              <w:t>Circuit dedicat 32 A / 230 V (IEC 60309) + 16 A pentru cooler, uplink 10 GbE, spațiu ≥ 600 × 1.070 mm + acces, pardoseală ≥ 400 kg/m², temperatură 18–27 °C</w:t>
            </w:r>
          </w:p>
        </w:tc>
      </w:tr>
      <w:tr w:rsidR="009848AC" w14:paraId="4ABE08E4" w14:textId="77777777">
        <w:trPr>
          <w:cantSplit/>
          <w:jc w:val="center"/>
        </w:trPr>
        <w:tc>
          <w:tcPr>
            <w:tcW w:w="3402" w:type="dxa"/>
            <w:shd w:val="clear" w:color="auto" w:fill="EEF2F7"/>
            <w:tcMar>
              <w:top w:w="50" w:type="dxa"/>
              <w:left w:w="80" w:type="dxa"/>
              <w:bottom w:w="50" w:type="dxa"/>
              <w:right w:w="80" w:type="dxa"/>
            </w:tcMar>
            <w:vAlign w:val="center"/>
          </w:tcPr>
          <w:p w14:paraId="0B5E0FDB" w14:textId="77777777" w:rsidR="009848AC" w:rsidRDefault="002D2530">
            <w:pPr>
              <w:spacing w:after="0"/>
            </w:pPr>
            <w:r>
              <w:rPr>
                <w:b/>
                <w:color w:val="0B2545"/>
                <w:sz w:val="19"/>
              </w:rPr>
              <w:t>Valabilitate</w:t>
            </w:r>
          </w:p>
        </w:tc>
        <w:tc>
          <w:tcPr>
            <w:tcW w:w="6463" w:type="dxa"/>
            <w:tcMar>
              <w:top w:w="50" w:type="dxa"/>
              <w:left w:w="80" w:type="dxa"/>
              <w:bottom w:w="50" w:type="dxa"/>
              <w:right w:w="80" w:type="dxa"/>
            </w:tcMar>
            <w:vAlign w:val="center"/>
          </w:tcPr>
          <w:p w14:paraId="3292F497" w14:textId="77777777" w:rsidR="009848AC" w:rsidRDefault="002D2530">
            <w:pPr>
              <w:spacing w:after="0"/>
            </w:pPr>
            <w:r>
              <w:rPr>
                <w:sz w:val="19"/>
              </w:rPr>
              <w:t>30 de zile; prețurile componentelor se reconfirmă la data comenzii (curs valutar, stoc)</w:t>
            </w:r>
          </w:p>
        </w:tc>
      </w:tr>
    </w:tbl>
    <w:p w14:paraId="7767E9F7" w14:textId="77777777" w:rsidR="009848AC" w:rsidRDefault="009848AC">
      <w:pPr>
        <w:spacing w:after="40"/>
      </w:pPr>
    </w:p>
    <w:p w14:paraId="6887B272" w14:textId="77777777" w:rsidR="009848AC" w:rsidRDefault="002D2530">
      <w:pPr>
        <w:pStyle w:val="Titlu1"/>
        <w:pageBreakBefore/>
      </w:pPr>
      <w:bookmarkStart w:id="12" w:name="_Toc240889130"/>
      <w:r>
        <w:lastRenderedPageBreak/>
        <w:t>Anexa A – Surse de achiziție: prețuri și linkuri verificate (România și Uniunea Europeană)</w:t>
      </w:r>
      <w:bookmarkEnd w:id="12"/>
    </w:p>
    <w:p w14:paraId="38D5BA39" w14:textId="77777777" w:rsidR="009848AC" w:rsidRDefault="002D2530">
      <w:pPr>
        <w:jc w:val="both"/>
      </w:pPr>
      <w:r>
        <w:rPr>
          <w:color w:val="596373"/>
          <w:sz w:val="18"/>
        </w:rPr>
        <w:t>Verificate la 17.09.2026. RO = comerciant din România (preț cu TVA 21 % dacă nu se specifică altfel); EU = comerciant din UE (preț în EUR; „net” = fără TVA, „brut” = cu TVA-ul țării respective). Linkurile sunt active în Word (Ctrl + click).</w:t>
      </w:r>
    </w:p>
    <w:p w14:paraId="7A55EB61" w14:textId="77777777" w:rsidR="009848AC" w:rsidRDefault="002D2530">
      <w:pPr>
        <w:pStyle w:val="Titlu2"/>
      </w:pPr>
      <w:bookmarkStart w:id="13" w:name="_Toc240889131"/>
      <w:r>
        <w:t>A.1 Noduri de calcul – Lenovo ThinkStation PGX (GB10, 128 GB, 4 TB)</w:t>
      </w:r>
      <w:bookmarkEnd w:id="13"/>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814"/>
        <w:gridCol w:w="850"/>
        <w:gridCol w:w="1474"/>
        <w:gridCol w:w="1928"/>
        <w:gridCol w:w="1020"/>
        <w:gridCol w:w="2778"/>
      </w:tblGrid>
      <w:tr w:rsidR="009848AC" w14:paraId="34593841" w14:textId="77777777">
        <w:trPr>
          <w:tblHeader/>
          <w:jc w:val="center"/>
        </w:trPr>
        <w:tc>
          <w:tcPr>
            <w:tcW w:w="1814" w:type="dxa"/>
            <w:shd w:val="clear" w:color="auto" w:fill="0B2545"/>
            <w:tcMar>
              <w:top w:w="50" w:type="dxa"/>
              <w:left w:w="80" w:type="dxa"/>
              <w:bottom w:w="50" w:type="dxa"/>
              <w:right w:w="80" w:type="dxa"/>
            </w:tcMar>
            <w:vAlign w:val="center"/>
          </w:tcPr>
          <w:p w14:paraId="4D33DDCD" w14:textId="77777777" w:rsidR="009848AC" w:rsidRDefault="002D2530">
            <w:pPr>
              <w:spacing w:after="0"/>
            </w:pPr>
            <w:r>
              <w:rPr>
                <w:b/>
                <w:color w:val="FFFFFF"/>
                <w:sz w:val="15"/>
              </w:rPr>
              <w:t>Comerciant</w:t>
            </w:r>
          </w:p>
        </w:tc>
        <w:tc>
          <w:tcPr>
            <w:tcW w:w="850" w:type="dxa"/>
            <w:shd w:val="clear" w:color="auto" w:fill="0B2545"/>
            <w:tcMar>
              <w:top w:w="50" w:type="dxa"/>
              <w:left w:w="80" w:type="dxa"/>
              <w:bottom w:w="50" w:type="dxa"/>
              <w:right w:w="80" w:type="dxa"/>
            </w:tcMar>
            <w:vAlign w:val="center"/>
          </w:tcPr>
          <w:p w14:paraId="59D0DB29" w14:textId="77777777" w:rsidR="009848AC" w:rsidRDefault="002D2530">
            <w:pPr>
              <w:spacing w:after="0"/>
            </w:pPr>
            <w:r>
              <w:rPr>
                <w:b/>
                <w:color w:val="FFFFFF"/>
                <w:sz w:val="15"/>
              </w:rPr>
              <w:t>Țară</w:t>
            </w:r>
          </w:p>
        </w:tc>
        <w:tc>
          <w:tcPr>
            <w:tcW w:w="1474" w:type="dxa"/>
            <w:shd w:val="clear" w:color="auto" w:fill="0B2545"/>
            <w:tcMar>
              <w:top w:w="50" w:type="dxa"/>
              <w:left w:w="80" w:type="dxa"/>
              <w:bottom w:w="50" w:type="dxa"/>
              <w:right w:w="80" w:type="dxa"/>
            </w:tcMar>
            <w:vAlign w:val="center"/>
          </w:tcPr>
          <w:p w14:paraId="3C749DFE" w14:textId="77777777" w:rsidR="009848AC" w:rsidRDefault="002D2530">
            <w:pPr>
              <w:spacing w:after="0"/>
            </w:pPr>
            <w:r>
              <w:rPr>
                <w:b/>
                <w:color w:val="FFFFFF"/>
                <w:sz w:val="15"/>
              </w:rPr>
              <w:t>SKU / variantă</w:t>
            </w:r>
          </w:p>
        </w:tc>
        <w:tc>
          <w:tcPr>
            <w:tcW w:w="1928" w:type="dxa"/>
            <w:shd w:val="clear" w:color="auto" w:fill="0B2545"/>
            <w:tcMar>
              <w:top w:w="50" w:type="dxa"/>
              <w:left w:w="80" w:type="dxa"/>
              <w:bottom w:w="50" w:type="dxa"/>
              <w:right w:w="80" w:type="dxa"/>
            </w:tcMar>
            <w:vAlign w:val="center"/>
          </w:tcPr>
          <w:p w14:paraId="60DDFAE7" w14:textId="77777777" w:rsidR="009848AC" w:rsidRDefault="002D2530">
            <w:pPr>
              <w:spacing w:after="0"/>
            </w:pPr>
            <w:r>
              <w:rPr>
                <w:b/>
                <w:color w:val="FFFFFF"/>
                <w:sz w:val="15"/>
              </w:rPr>
              <w:t>Preț</w:t>
            </w:r>
          </w:p>
        </w:tc>
        <w:tc>
          <w:tcPr>
            <w:tcW w:w="1020" w:type="dxa"/>
            <w:shd w:val="clear" w:color="auto" w:fill="0B2545"/>
            <w:tcMar>
              <w:top w:w="50" w:type="dxa"/>
              <w:left w:w="80" w:type="dxa"/>
              <w:bottom w:w="50" w:type="dxa"/>
              <w:right w:w="80" w:type="dxa"/>
            </w:tcMar>
            <w:vAlign w:val="center"/>
          </w:tcPr>
          <w:p w14:paraId="3EEF63C2" w14:textId="77777777" w:rsidR="009848AC" w:rsidRDefault="002D2530">
            <w:pPr>
              <w:spacing w:after="0"/>
            </w:pPr>
            <w:r>
              <w:rPr>
                <w:b/>
                <w:color w:val="FFFFFF"/>
                <w:sz w:val="15"/>
              </w:rPr>
              <w:t>Stoc</w:t>
            </w:r>
          </w:p>
        </w:tc>
        <w:tc>
          <w:tcPr>
            <w:tcW w:w="2778" w:type="dxa"/>
            <w:shd w:val="clear" w:color="auto" w:fill="0B2545"/>
            <w:tcMar>
              <w:top w:w="50" w:type="dxa"/>
              <w:left w:w="80" w:type="dxa"/>
              <w:bottom w:w="50" w:type="dxa"/>
              <w:right w:w="80" w:type="dxa"/>
            </w:tcMar>
            <w:vAlign w:val="center"/>
          </w:tcPr>
          <w:p w14:paraId="00D2DC47" w14:textId="77777777" w:rsidR="009848AC" w:rsidRDefault="002D2530">
            <w:pPr>
              <w:spacing w:after="0"/>
            </w:pPr>
            <w:r>
              <w:rPr>
                <w:b/>
                <w:color w:val="FFFFFF"/>
                <w:sz w:val="15"/>
              </w:rPr>
              <w:t>Link</w:t>
            </w:r>
          </w:p>
        </w:tc>
      </w:tr>
      <w:tr w:rsidR="009848AC" w14:paraId="2C8563D3" w14:textId="77777777">
        <w:trPr>
          <w:cantSplit/>
          <w:jc w:val="center"/>
        </w:trPr>
        <w:tc>
          <w:tcPr>
            <w:tcW w:w="1814" w:type="dxa"/>
            <w:tcMar>
              <w:top w:w="50" w:type="dxa"/>
              <w:left w:w="80" w:type="dxa"/>
              <w:bottom w:w="50" w:type="dxa"/>
              <w:right w:w="80" w:type="dxa"/>
            </w:tcMar>
            <w:vAlign w:val="center"/>
          </w:tcPr>
          <w:p w14:paraId="5DCFF2C0" w14:textId="77777777" w:rsidR="009848AC" w:rsidRDefault="002D2530">
            <w:pPr>
              <w:spacing w:after="0"/>
            </w:pPr>
            <w:r>
              <w:rPr>
                <w:sz w:val="15"/>
              </w:rPr>
              <w:t>Senetic.ro</w:t>
            </w:r>
          </w:p>
        </w:tc>
        <w:tc>
          <w:tcPr>
            <w:tcW w:w="850" w:type="dxa"/>
            <w:tcMar>
              <w:top w:w="50" w:type="dxa"/>
              <w:left w:w="80" w:type="dxa"/>
              <w:bottom w:w="50" w:type="dxa"/>
              <w:right w:w="80" w:type="dxa"/>
            </w:tcMar>
            <w:vAlign w:val="center"/>
          </w:tcPr>
          <w:p w14:paraId="0DA08CA1" w14:textId="77777777" w:rsidR="009848AC" w:rsidRDefault="002D2530">
            <w:pPr>
              <w:spacing w:after="0"/>
            </w:pPr>
            <w:r>
              <w:rPr>
                <w:sz w:val="15"/>
              </w:rPr>
              <w:t>RO</w:t>
            </w:r>
          </w:p>
        </w:tc>
        <w:tc>
          <w:tcPr>
            <w:tcW w:w="1474" w:type="dxa"/>
            <w:tcMar>
              <w:top w:w="50" w:type="dxa"/>
              <w:left w:w="80" w:type="dxa"/>
              <w:bottom w:w="50" w:type="dxa"/>
              <w:right w:w="80" w:type="dxa"/>
            </w:tcMar>
            <w:vAlign w:val="center"/>
          </w:tcPr>
          <w:p w14:paraId="633FA240" w14:textId="77777777" w:rsidR="009848AC" w:rsidRDefault="002D2530">
            <w:pPr>
              <w:spacing w:after="0"/>
            </w:pPr>
            <w:r>
              <w:rPr>
                <w:sz w:val="15"/>
              </w:rPr>
              <w:t>30KL0003GF · 4 TB</w:t>
            </w:r>
          </w:p>
        </w:tc>
        <w:tc>
          <w:tcPr>
            <w:tcW w:w="1928" w:type="dxa"/>
            <w:tcMar>
              <w:top w:w="50" w:type="dxa"/>
              <w:left w:w="80" w:type="dxa"/>
              <w:bottom w:w="50" w:type="dxa"/>
              <w:right w:w="80" w:type="dxa"/>
            </w:tcMar>
            <w:vAlign w:val="center"/>
          </w:tcPr>
          <w:p w14:paraId="1B406012" w14:textId="77777777" w:rsidR="009848AC" w:rsidRDefault="002D2530">
            <w:pPr>
              <w:spacing w:after="0"/>
            </w:pPr>
            <w:r>
              <w:rPr>
                <w:sz w:val="15"/>
              </w:rPr>
              <w:t>29.782,31 RON fără TVA (≈ 36.037 cu TVA)</w:t>
            </w:r>
          </w:p>
        </w:tc>
        <w:tc>
          <w:tcPr>
            <w:tcW w:w="1020" w:type="dxa"/>
            <w:tcMar>
              <w:top w:w="50" w:type="dxa"/>
              <w:left w:w="80" w:type="dxa"/>
              <w:bottom w:w="50" w:type="dxa"/>
              <w:right w:w="80" w:type="dxa"/>
            </w:tcMar>
            <w:vAlign w:val="center"/>
          </w:tcPr>
          <w:p w14:paraId="0FB25ED2" w14:textId="77777777" w:rsidR="009848AC" w:rsidRDefault="002D2530">
            <w:pPr>
              <w:spacing w:after="0"/>
            </w:pPr>
            <w:r>
              <w:rPr>
                <w:sz w:val="15"/>
              </w:rPr>
              <w:t>la comandă</w:t>
            </w:r>
          </w:p>
        </w:tc>
        <w:tc>
          <w:tcPr>
            <w:tcW w:w="2778" w:type="dxa"/>
            <w:tcMar>
              <w:top w:w="50" w:type="dxa"/>
              <w:left w:w="80" w:type="dxa"/>
              <w:bottom w:w="50" w:type="dxa"/>
              <w:right w:w="80" w:type="dxa"/>
            </w:tcMar>
            <w:vAlign w:val="center"/>
          </w:tcPr>
          <w:p w14:paraId="48EC4E51" w14:textId="13C90E7D" w:rsidR="009848AC" w:rsidRDefault="002D2530">
            <w:pPr>
              <w:spacing w:after="0"/>
            </w:pPr>
            <w:hyperlink r:id="rId8">
              <w:r>
                <w:rPr>
                  <w:color w:val="1D4E89"/>
                  <w:sz w:val="16"/>
                  <w:u w:val="single"/>
                </w:rPr>
                <w:t>senetic.ro/product/30KL0003GF</w:t>
              </w:r>
            </w:hyperlink>
          </w:p>
        </w:tc>
      </w:tr>
      <w:tr w:rsidR="009848AC" w14:paraId="781A45FD" w14:textId="77777777">
        <w:trPr>
          <w:cantSplit/>
          <w:jc w:val="center"/>
        </w:trPr>
        <w:tc>
          <w:tcPr>
            <w:tcW w:w="1814" w:type="dxa"/>
            <w:shd w:val="clear" w:color="auto" w:fill="F7F9FC"/>
            <w:tcMar>
              <w:top w:w="50" w:type="dxa"/>
              <w:left w:w="80" w:type="dxa"/>
              <w:bottom w:w="50" w:type="dxa"/>
              <w:right w:w="80" w:type="dxa"/>
            </w:tcMar>
            <w:vAlign w:val="center"/>
          </w:tcPr>
          <w:p w14:paraId="14536CCC" w14:textId="77777777" w:rsidR="009848AC" w:rsidRDefault="002D2530">
            <w:pPr>
              <w:spacing w:after="0"/>
            </w:pPr>
            <w:r>
              <w:rPr>
                <w:sz w:val="15"/>
              </w:rPr>
              <w:t>Senetic.ro</w:t>
            </w:r>
          </w:p>
        </w:tc>
        <w:tc>
          <w:tcPr>
            <w:tcW w:w="850" w:type="dxa"/>
            <w:shd w:val="clear" w:color="auto" w:fill="F7F9FC"/>
            <w:tcMar>
              <w:top w:w="50" w:type="dxa"/>
              <w:left w:w="80" w:type="dxa"/>
              <w:bottom w:w="50" w:type="dxa"/>
              <w:right w:w="80" w:type="dxa"/>
            </w:tcMar>
            <w:vAlign w:val="center"/>
          </w:tcPr>
          <w:p w14:paraId="5F818B19" w14:textId="77777777" w:rsidR="009848AC" w:rsidRDefault="002D2530">
            <w:pPr>
              <w:spacing w:after="0"/>
            </w:pPr>
            <w:r>
              <w:rPr>
                <w:sz w:val="15"/>
              </w:rPr>
              <w:t>RO</w:t>
            </w:r>
          </w:p>
        </w:tc>
        <w:tc>
          <w:tcPr>
            <w:tcW w:w="1474" w:type="dxa"/>
            <w:shd w:val="clear" w:color="auto" w:fill="F7F9FC"/>
            <w:tcMar>
              <w:top w:w="50" w:type="dxa"/>
              <w:left w:w="80" w:type="dxa"/>
              <w:bottom w:w="50" w:type="dxa"/>
              <w:right w:w="80" w:type="dxa"/>
            </w:tcMar>
            <w:vAlign w:val="center"/>
          </w:tcPr>
          <w:p w14:paraId="07C238BE" w14:textId="77777777" w:rsidR="009848AC" w:rsidRDefault="002D2530">
            <w:pPr>
              <w:spacing w:after="0"/>
            </w:pPr>
            <w:r>
              <w:rPr>
                <w:sz w:val="15"/>
              </w:rPr>
              <w:t>30KL0005BF · 4 TB</w:t>
            </w:r>
          </w:p>
        </w:tc>
        <w:tc>
          <w:tcPr>
            <w:tcW w:w="1928" w:type="dxa"/>
            <w:shd w:val="clear" w:color="auto" w:fill="F7F9FC"/>
            <w:tcMar>
              <w:top w:w="50" w:type="dxa"/>
              <w:left w:w="80" w:type="dxa"/>
              <w:bottom w:w="50" w:type="dxa"/>
              <w:right w:w="80" w:type="dxa"/>
            </w:tcMar>
            <w:vAlign w:val="center"/>
          </w:tcPr>
          <w:p w14:paraId="410791C3" w14:textId="77777777" w:rsidR="009848AC" w:rsidRDefault="002D2530">
            <w:pPr>
              <w:spacing w:after="0"/>
            </w:pPr>
            <w:r>
              <w:rPr>
                <w:sz w:val="15"/>
              </w:rPr>
              <w:t>la cerere</w:t>
            </w:r>
          </w:p>
        </w:tc>
        <w:tc>
          <w:tcPr>
            <w:tcW w:w="1020" w:type="dxa"/>
            <w:shd w:val="clear" w:color="auto" w:fill="F7F9FC"/>
            <w:tcMar>
              <w:top w:w="50" w:type="dxa"/>
              <w:left w:w="80" w:type="dxa"/>
              <w:bottom w:w="50" w:type="dxa"/>
              <w:right w:w="80" w:type="dxa"/>
            </w:tcMar>
            <w:vAlign w:val="center"/>
          </w:tcPr>
          <w:p w14:paraId="5A6FBD48" w14:textId="77777777" w:rsidR="009848AC" w:rsidRDefault="002D2530">
            <w:pPr>
              <w:spacing w:after="0"/>
            </w:pPr>
            <w:r>
              <w:rPr>
                <w:sz w:val="15"/>
              </w:rPr>
              <w:t>—</w:t>
            </w:r>
          </w:p>
        </w:tc>
        <w:tc>
          <w:tcPr>
            <w:tcW w:w="2778" w:type="dxa"/>
            <w:shd w:val="clear" w:color="auto" w:fill="F7F9FC"/>
            <w:tcMar>
              <w:top w:w="50" w:type="dxa"/>
              <w:left w:w="80" w:type="dxa"/>
              <w:bottom w:w="50" w:type="dxa"/>
              <w:right w:w="80" w:type="dxa"/>
            </w:tcMar>
            <w:vAlign w:val="center"/>
          </w:tcPr>
          <w:p w14:paraId="0BBD4C06" w14:textId="0C89CE56" w:rsidR="009848AC" w:rsidRDefault="002D2530">
            <w:pPr>
              <w:spacing w:after="0"/>
            </w:pPr>
            <w:hyperlink r:id="rId9">
              <w:r>
                <w:rPr>
                  <w:color w:val="1D4E89"/>
                  <w:sz w:val="16"/>
                  <w:u w:val="single"/>
                </w:rPr>
                <w:t>senetic.ro/product/30KL0005BF</w:t>
              </w:r>
            </w:hyperlink>
          </w:p>
        </w:tc>
      </w:tr>
      <w:tr w:rsidR="009848AC" w14:paraId="71FEAD6C" w14:textId="77777777">
        <w:trPr>
          <w:cantSplit/>
          <w:jc w:val="center"/>
        </w:trPr>
        <w:tc>
          <w:tcPr>
            <w:tcW w:w="1814" w:type="dxa"/>
            <w:tcMar>
              <w:top w:w="50" w:type="dxa"/>
              <w:left w:w="80" w:type="dxa"/>
              <w:bottom w:w="50" w:type="dxa"/>
              <w:right w:w="80" w:type="dxa"/>
            </w:tcMar>
            <w:vAlign w:val="center"/>
          </w:tcPr>
          <w:p w14:paraId="22FBE383" w14:textId="77777777" w:rsidR="009848AC" w:rsidRDefault="002D2530">
            <w:pPr>
              <w:spacing w:after="0"/>
            </w:pPr>
            <w:r>
              <w:rPr>
                <w:sz w:val="15"/>
              </w:rPr>
              <w:t>eMAG (evomag)</w:t>
            </w:r>
          </w:p>
        </w:tc>
        <w:tc>
          <w:tcPr>
            <w:tcW w:w="850" w:type="dxa"/>
            <w:tcMar>
              <w:top w:w="50" w:type="dxa"/>
              <w:left w:w="80" w:type="dxa"/>
              <w:bottom w:w="50" w:type="dxa"/>
              <w:right w:w="80" w:type="dxa"/>
            </w:tcMar>
            <w:vAlign w:val="center"/>
          </w:tcPr>
          <w:p w14:paraId="3453E1F2" w14:textId="77777777" w:rsidR="009848AC" w:rsidRDefault="002D2530">
            <w:pPr>
              <w:spacing w:after="0"/>
            </w:pPr>
            <w:r>
              <w:rPr>
                <w:sz w:val="15"/>
              </w:rPr>
              <w:t>RO</w:t>
            </w:r>
          </w:p>
        </w:tc>
        <w:tc>
          <w:tcPr>
            <w:tcW w:w="1474" w:type="dxa"/>
            <w:tcMar>
              <w:top w:w="50" w:type="dxa"/>
              <w:left w:w="80" w:type="dxa"/>
              <w:bottom w:w="50" w:type="dxa"/>
              <w:right w:w="80" w:type="dxa"/>
            </w:tcMar>
            <w:vAlign w:val="center"/>
          </w:tcPr>
          <w:p w14:paraId="110FD416" w14:textId="77777777" w:rsidR="009848AC" w:rsidRDefault="002D2530">
            <w:pPr>
              <w:spacing w:after="0"/>
            </w:pPr>
            <w:r>
              <w:rPr>
                <w:sz w:val="15"/>
              </w:rPr>
              <w:t>30KL000FGF · 2 TB</w:t>
            </w:r>
          </w:p>
        </w:tc>
        <w:tc>
          <w:tcPr>
            <w:tcW w:w="1928" w:type="dxa"/>
            <w:tcMar>
              <w:top w:w="50" w:type="dxa"/>
              <w:left w:w="80" w:type="dxa"/>
              <w:bottom w:w="50" w:type="dxa"/>
              <w:right w:w="80" w:type="dxa"/>
            </w:tcMar>
            <w:vAlign w:val="center"/>
          </w:tcPr>
          <w:p w14:paraId="27481B4C" w14:textId="77777777" w:rsidR="009848AC" w:rsidRDefault="002D2530">
            <w:pPr>
              <w:spacing w:after="0"/>
            </w:pPr>
            <w:r>
              <w:rPr>
                <w:sz w:val="15"/>
              </w:rPr>
              <w:t>40.343,00 RON</w:t>
            </w:r>
          </w:p>
        </w:tc>
        <w:tc>
          <w:tcPr>
            <w:tcW w:w="1020" w:type="dxa"/>
            <w:tcMar>
              <w:top w:w="50" w:type="dxa"/>
              <w:left w:w="80" w:type="dxa"/>
              <w:bottom w:w="50" w:type="dxa"/>
              <w:right w:w="80" w:type="dxa"/>
            </w:tcMar>
            <w:vAlign w:val="center"/>
          </w:tcPr>
          <w:p w14:paraId="144BFB25" w14:textId="77777777" w:rsidR="009848AC" w:rsidRDefault="002D2530">
            <w:pPr>
              <w:spacing w:after="0"/>
            </w:pPr>
            <w:r>
              <w:rPr>
                <w:sz w:val="15"/>
              </w:rPr>
              <w:t>ultimele 3</w:t>
            </w:r>
          </w:p>
        </w:tc>
        <w:tc>
          <w:tcPr>
            <w:tcW w:w="2778" w:type="dxa"/>
            <w:tcMar>
              <w:top w:w="50" w:type="dxa"/>
              <w:left w:w="80" w:type="dxa"/>
              <w:bottom w:w="50" w:type="dxa"/>
              <w:right w:w="80" w:type="dxa"/>
            </w:tcMar>
            <w:vAlign w:val="center"/>
          </w:tcPr>
          <w:p w14:paraId="41EE6753" w14:textId="066287A2" w:rsidR="009848AC" w:rsidRDefault="002D2530">
            <w:pPr>
              <w:spacing w:after="0"/>
            </w:pPr>
            <w:hyperlink r:id="rId10">
              <w:r>
                <w:rPr>
                  <w:color w:val="1D4E89"/>
                  <w:sz w:val="16"/>
                  <w:u w:val="single"/>
                </w:rPr>
                <w:t>emag.ro – ThinkStation PGX 2 TB</w:t>
              </w:r>
            </w:hyperlink>
          </w:p>
        </w:tc>
      </w:tr>
      <w:tr w:rsidR="009848AC" w14:paraId="25EC31A8" w14:textId="77777777">
        <w:trPr>
          <w:cantSplit/>
          <w:jc w:val="center"/>
        </w:trPr>
        <w:tc>
          <w:tcPr>
            <w:tcW w:w="1814" w:type="dxa"/>
            <w:shd w:val="clear" w:color="auto" w:fill="F7F9FC"/>
            <w:tcMar>
              <w:top w:w="50" w:type="dxa"/>
              <w:left w:w="80" w:type="dxa"/>
              <w:bottom w:w="50" w:type="dxa"/>
              <w:right w:w="80" w:type="dxa"/>
            </w:tcMar>
            <w:vAlign w:val="center"/>
          </w:tcPr>
          <w:p w14:paraId="524FF302" w14:textId="77777777" w:rsidR="009848AC" w:rsidRDefault="002D2530">
            <w:pPr>
              <w:spacing w:after="0"/>
            </w:pPr>
            <w:r>
              <w:rPr>
                <w:sz w:val="15"/>
              </w:rPr>
              <w:t>eMAG (URY STORE)</w:t>
            </w:r>
          </w:p>
        </w:tc>
        <w:tc>
          <w:tcPr>
            <w:tcW w:w="850" w:type="dxa"/>
            <w:shd w:val="clear" w:color="auto" w:fill="F7F9FC"/>
            <w:tcMar>
              <w:top w:w="50" w:type="dxa"/>
              <w:left w:w="80" w:type="dxa"/>
              <w:bottom w:w="50" w:type="dxa"/>
              <w:right w:w="80" w:type="dxa"/>
            </w:tcMar>
            <w:vAlign w:val="center"/>
          </w:tcPr>
          <w:p w14:paraId="602A676B" w14:textId="77777777" w:rsidR="009848AC" w:rsidRDefault="002D2530">
            <w:pPr>
              <w:spacing w:after="0"/>
            </w:pPr>
            <w:r>
              <w:rPr>
                <w:sz w:val="15"/>
              </w:rPr>
              <w:t>RO</w:t>
            </w:r>
          </w:p>
        </w:tc>
        <w:tc>
          <w:tcPr>
            <w:tcW w:w="1474" w:type="dxa"/>
            <w:shd w:val="clear" w:color="auto" w:fill="F7F9FC"/>
            <w:tcMar>
              <w:top w:w="50" w:type="dxa"/>
              <w:left w:w="80" w:type="dxa"/>
              <w:bottom w:w="50" w:type="dxa"/>
              <w:right w:w="80" w:type="dxa"/>
            </w:tcMar>
            <w:vAlign w:val="center"/>
          </w:tcPr>
          <w:p w14:paraId="55CE6FF4" w14:textId="77777777" w:rsidR="009848AC" w:rsidRDefault="002D2530">
            <w:pPr>
              <w:spacing w:after="0"/>
            </w:pPr>
            <w:r>
              <w:rPr>
                <w:sz w:val="15"/>
              </w:rPr>
              <w:t>13GE000UGE · 1 TB</w:t>
            </w:r>
          </w:p>
        </w:tc>
        <w:tc>
          <w:tcPr>
            <w:tcW w:w="1928" w:type="dxa"/>
            <w:shd w:val="clear" w:color="auto" w:fill="F7F9FC"/>
            <w:tcMar>
              <w:top w:w="50" w:type="dxa"/>
              <w:left w:w="80" w:type="dxa"/>
              <w:bottom w:w="50" w:type="dxa"/>
              <w:right w:w="80" w:type="dxa"/>
            </w:tcMar>
            <w:vAlign w:val="center"/>
          </w:tcPr>
          <w:p w14:paraId="6BA9B5AF" w14:textId="77777777" w:rsidR="009848AC" w:rsidRDefault="002D2530">
            <w:pPr>
              <w:spacing w:after="0"/>
            </w:pPr>
            <w:r>
              <w:rPr>
                <w:sz w:val="15"/>
              </w:rPr>
              <w:t>32.874,10 RON</w:t>
            </w:r>
          </w:p>
        </w:tc>
        <w:tc>
          <w:tcPr>
            <w:tcW w:w="1020" w:type="dxa"/>
            <w:shd w:val="clear" w:color="auto" w:fill="F7F9FC"/>
            <w:tcMar>
              <w:top w:w="50" w:type="dxa"/>
              <w:left w:w="80" w:type="dxa"/>
              <w:bottom w:w="50" w:type="dxa"/>
              <w:right w:w="80" w:type="dxa"/>
            </w:tcMar>
            <w:vAlign w:val="center"/>
          </w:tcPr>
          <w:p w14:paraId="68ABF6CE" w14:textId="77777777" w:rsidR="009848AC" w:rsidRDefault="002D2530">
            <w:pPr>
              <w:spacing w:after="0"/>
            </w:pPr>
            <w:r>
              <w:rPr>
                <w:sz w:val="15"/>
              </w:rPr>
              <w:t>în stoc</w:t>
            </w:r>
          </w:p>
        </w:tc>
        <w:tc>
          <w:tcPr>
            <w:tcW w:w="2778" w:type="dxa"/>
            <w:shd w:val="clear" w:color="auto" w:fill="F7F9FC"/>
            <w:tcMar>
              <w:top w:w="50" w:type="dxa"/>
              <w:left w:w="80" w:type="dxa"/>
              <w:bottom w:w="50" w:type="dxa"/>
              <w:right w:w="80" w:type="dxa"/>
            </w:tcMar>
            <w:vAlign w:val="center"/>
          </w:tcPr>
          <w:p w14:paraId="28281CF9" w14:textId="6E12E00A" w:rsidR="009848AC" w:rsidRDefault="002D2530">
            <w:pPr>
              <w:spacing w:after="0"/>
            </w:pPr>
            <w:hyperlink r:id="rId11">
              <w:r>
                <w:rPr>
                  <w:color w:val="1D4E89"/>
                  <w:sz w:val="16"/>
                  <w:u w:val="single"/>
                </w:rPr>
                <w:t>emag.ro – ThinkStation PGX 1 TB</w:t>
              </w:r>
            </w:hyperlink>
          </w:p>
        </w:tc>
      </w:tr>
      <w:tr w:rsidR="009848AC" w14:paraId="5603663E" w14:textId="77777777">
        <w:trPr>
          <w:cantSplit/>
          <w:jc w:val="center"/>
        </w:trPr>
        <w:tc>
          <w:tcPr>
            <w:tcW w:w="1814" w:type="dxa"/>
            <w:tcMar>
              <w:top w:w="50" w:type="dxa"/>
              <w:left w:w="80" w:type="dxa"/>
              <w:bottom w:w="50" w:type="dxa"/>
              <w:right w:w="80" w:type="dxa"/>
            </w:tcMar>
            <w:vAlign w:val="center"/>
          </w:tcPr>
          <w:p w14:paraId="7139D285" w14:textId="77777777" w:rsidR="009848AC" w:rsidRDefault="002D2530">
            <w:pPr>
              <w:spacing w:after="0"/>
            </w:pPr>
            <w:r>
              <w:rPr>
                <w:sz w:val="15"/>
              </w:rPr>
              <w:t>eMAG (eMIDA)</w:t>
            </w:r>
          </w:p>
        </w:tc>
        <w:tc>
          <w:tcPr>
            <w:tcW w:w="850" w:type="dxa"/>
            <w:tcMar>
              <w:top w:w="50" w:type="dxa"/>
              <w:left w:w="80" w:type="dxa"/>
              <w:bottom w:w="50" w:type="dxa"/>
              <w:right w:w="80" w:type="dxa"/>
            </w:tcMar>
            <w:vAlign w:val="center"/>
          </w:tcPr>
          <w:p w14:paraId="524E2603" w14:textId="77777777" w:rsidR="009848AC" w:rsidRDefault="002D2530">
            <w:pPr>
              <w:spacing w:after="0"/>
            </w:pPr>
            <w:r>
              <w:rPr>
                <w:sz w:val="15"/>
              </w:rPr>
              <w:t>RO</w:t>
            </w:r>
          </w:p>
        </w:tc>
        <w:tc>
          <w:tcPr>
            <w:tcW w:w="1474" w:type="dxa"/>
            <w:tcMar>
              <w:top w:w="50" w:type="dxa"/>
              <w:left w:w="80" w:type="dxa"/>
              <w:bottom w:w="50" w:type="dxa"/>
              <w:right w:w="80" w:type="dxa"/>
            </w:tcMar>
            <w:vAlign w:val="center"/>
          </w:tcPr>
          <w:p w14:paraId="1B1517EF" w14:textId="77777777" w:rsidR="009848AC" w:rsidRDefault="002D2530">
            <w:pPr>
              <w:spacing w:after="0"/>
            </w:pPr>
            <w:r>
              <w:rPr>
                <w:sz w:val="15"/>
              </w:rPr>
              <w:t>30KL0008RC · 1 TB</w:t>
            </w:r>
          </w:p>
        </w:tc>
        <w:tc>
          <w:tcPr>
            <w:tcW w:w="1928" w:type="dxa"/>
            <w:tcMar>
              <w:top w:w="50" w:type="dxa"/>
              <w:left w:w="80" w:type="dxa"/>
              <w:bottom w:w="50" w:type="dxa"/>
              <w:right w:w="80" w:type="dxa"/>
            </w:tcMar>
            <w:vAlign w:val="center"/>
          </w:tcPr>
          <w:p w14:paraId="1343F34F" w14:textId="77777777" w:rsidR="009848AC" w:rsidRDefault="002D2530">
            <w:pPr>
              <w:spacing w:after="0"/>
            </w:pPr>
            <w:r>
              <w:rPr>
                <w:sz w:val="15"/>
              </w:rPr>
              <w:t>35.999,90 RON</w:t>
            </w:r>
          </w:p>
        </w:tc>
        <w:tc>
          <w:tcPr>
            <w:tcW w:w="1020" w:type="dxa"/>
            <w:tcMar>
              <w:top w:w="50" w:type="dxa"/>
              <w:left w:w="80" w:type="dxa"/>
              <w:bottom w:w="50" w:type="dxa"/>
              <w:right w:w="80" w:type="dxa"/>
            </w:tcMar>
            <w:vAlign w:val="center"/>
          </w:tcPr>
          <w:p w14:paraId="30D9DC1E" w14:textId="77777777" w:rsidR="009848AC" w:rsidRDefault="002D2530">
            <w:pPr>
              <w:spacing w:after="0"/>
            </w:pPr>
            <w:r>
              <w:rPr>
                <w:sz w:val="15"/>
              </w:rPr>
              <w:t>în stoc</w:t>
            </w:r>
          </w:p>
        </w:tc>
        <w:tc>
          <w:tcPr>
            <w:tcW w:w="2778" w:type="dxa"/>
            <w:tcMar>
              <w:top w:w="50" w:type="dxa"/>
              <w:left w:w="80" w:type="dxa"/>
              <w:bottom w:w="50" w:type="dxa"/>
              <w:right w:w="80" w:type="dxa"/>
            </w:tcMar>
            <w:vAlign w:val="center"/>
          </w:tcPr>
          <w:p w14:paraId="30DE2A24" w14:textId="10A85B7F" w:rsidR="009848AC" w:rsidRDefault="002D2530">
            <w:pPr>
              <w:spacing w:after="0"/>
            </w:pPr>
            <w:hyperlink r:id="rId12">
              <w:r>
                <w:rPr>
                  <w:color w:val="1D4E89"/>
                  <w:sz w:val="16"/>
                  <w:u w:val="single"/>
                </w:rPr>
                <w:t>emag.ro – ThinkStation PGX 30KL0008RC</w:t>
              </w:r>
            </w:hyperlink>
          </w:p>
        </w:tc>
      </w:tr>
      <w:tr w:rsidR="009848AC" w14:paraId="21FC36F4" w14:textId="77777777">
        <w:trPr>
          <w:cantSplit/>
          <w:jc w:val="center"/>
        </w:trPr>
        <w:tc>
          <w:tcPr>
            <w:tcW w:w="1814" w:type="dxa"/>
            <w:shd w:val="clear" w:color="auto" w:fill="F7F9FC"/>
            <w:tcMar>
              <w:top w:w="50" w:type="dxa"/>
              <w:left w:w="80" w:type="dxa"/>
              <w:bottom w:w="50" w:type="dxa"/>
              <w:right w:w="80" w:type="dxa"/>
            </w:tcMar>
            <w:vAlign w:val="center"/>
          </w:tcPr>
          <w:p w14:paraId="5B763715" w14:textId="77777777" w:rsidR="009848AC" w:rsidRDefault="002D2530">
            <w:pPr>
              <w:spacing w:after="0"/>
            </w:pPr>
            <w:r>
              <w:rPr>
                <w:sz w:val="15"/>
              </w:rPr>
              <w:t>Dataspot.ro</w:t>
            </w:r>
          </w:p>
        </w:tc>
        <w:tc>
          <w:tcPr>
            <w:tcW w:w="850" w:type="dxa"/>
            <w:shd w:val="clear" w:color="auto" w:fill="F7F9FC"/>
            <w:tcMar>
              <w:top w:w="50" w:type="dxa"/>
              <w:left w:w="80" w:type="dxa"/>
              <w:bottom w:w="50" w:type="dxa"/>
              <w:right w:w="80" w:type="dxa"/>
            </w:tcMar>
            <w:vAlign w:val="center"/>
          </w:tcPr>
          <w:p w14:paraId="612C034F" w14:textId="77777777" w:rsidR="009848AC" w:rsidRDefault="002D2530">
            <w:pPr>
              <w:spacing w:after="0"/>
            </w:pPr>
            <w:r>
              <w:rPr>
                <w:sz w:val="15"/>
              </w:rPr>
              <w:t>RO</w:t>
            </w:r>
          </w:p>
        </w:tc>
        <w:tc>
          <w:tcPr>
            <w:tcW w:w="1474" w:type="dxa"/>
            <w:shd w:val="clear" w:color="auto" w:fill="F7F9FC"/>
            <w:tcMar>
              <w:top w:w="50" w:type="dxa"/>
              <w:left w:w="80" w:type="dxa"/>
              <w:bottom w:w="50" w:type="dxa"/>
              <w:right w:w="80" w:type="dxa"/>
            </w:tcMar>
            <w:vAlign w:val="center"/>
          </w:tcPr>
          <w:p w14:paraId="7087D001" w14:textId="77777777" w:rsidR="009848AC" w:rsidRDefault="002D2530">
            <w:pPr>
              <w:spacing w:after="0"/>
            </w:pPr>
            <w:r>
              <w:rPr>
                <w:sz w:val="15"/>
              </w:rPr>
              <w:t>30KL0008RC · 1 TB</w:t>
            </w:r>
          </w:p>
        </w:tc>
        <w:tc>
          <w:tcPr>
            <w:tcW w:w="1928" w:type="dxa"/>
            <w:shd w:val="clear" w:color="auto" w:fill="F7F9FC"/>
            <w:tcMar>
              <w:top w:w="50" w:type="dxa"/>
              <w:left w:w="80" w:type="dxa"/>
              <w:bottom w:w="50" w:type="dxa"/>
              <w:right w:w="80" w:type="dxa"/>
            </w:tcMar>
            <w:vAlign w:val="center"/>
          </w:tcPr>
          <w:p w14:paraId="25439C31" w14:textId="77777777" w:rsidR="009848AC" w:rsidRDefault="002D2530">
            <w:pPr>
              <w:spacing w:after="0"/>
            </w:pPr>
            <w:r>
              <w:rPr>
                <w:sz w:val="15"/>
              </w:rPr>
              <w:t>38.099,00 RON</w:t>
            </w:r>
          </w:p>
        </w:tc>
        <w:tc>
          <w:tcPr>
            <w:tcW w:w="1020" w:type="dxa"/>
            <w:shd w:val="clear" w:color="auto" w:fill="F7F9FC"/>
            <w:tcMar>
              <w:top w:w="50" w:type="dxa"/>
              <w:left w:w="80" w:type="dxa"/>
              <w:bottom w:w="50" w:type="dxa"/>
              <w:right w:w="80" w:type="dxa"/>
            </w:tcMar>
            <w:vAlign w:val="center"/>
          </w:tcPr>
          <w:p w14:paraId="2DCBD7F2" w14:textId="77777777" w:rsidR="009848AC" w:rsidRDefault="002D2530">
            <w:pPr>
              <w:spacing w:after="0"/>
            </w:pPr>
            <w:r>
              <w:rPr>
                <w:sz w:val="15"/>
              </w:rPr>
              <w:t>stoc furnizor</w:t>
            </w:r>
          </w:p>
        </w:tc>
        <w:tc>
          <w:tcPr>
            <w:tcW w:w="2778" w:type="dxa"/>
            <w:shd w:val="clear" w:color="auto" w:fill="F7F9FC"/>
            <w:tcMar>
              <w:top w:w="50" w:type="dxa"/>
              <w:left w:w="80" w:type="dxa"/>
              <w:bottom w:w="50" w:type="dxa"/>
              <w:right w:w="80" w:type="dxa"/>
            </w:tcMar>
            <w:vAlign w:val="center"/>
          </w:tcPr>
          <w:p w14:paraId="00283815" w14:textId="72A8B9BA" w:rsidR="009848AC" w:rsidRDefault="002D2530">
            <w:pPr>
              <w:spacing w:after="0"/>
            </w:pPr>
            <w:hyperlink r:id="rId13">
              <w:r>
                <w:rPr>
                  <w:color w:val="1D4E89"/>
                  <w:sz w:val="16"/>
                  <w:u w:val="single"/>
                </w:rPr>
                <w:t>dataspot.ro – ThinkStation PGX</w:t>
              </w:r>
            </w:hyperlink>
          </w:p>
        </w:tc>
      </w:tr>
      <w:tr w:rsidR="009848AC" w14:paraId="09590812" w14:textId="77777777">
        <w:trPr>
          <w:cantSplit/>
          <w:jc w:val="center"/>
        </w:trPr>
        <w:tc>
          <w:tcPr>
            <w:tcW w:w="1814" w:type="dxa"/>
            <w:tcMar>
              <w:top w:w="50" w:type="dxa"/>
              <w:left w:w="80" w:type="dxa"/>
              <w:bottom w:w="50" w:type="dxa"/>
              <w:right w:w="80" w:type="dxa"/>
            </w:tcMar>
            <w:vAlign w:val="center"/>
          </w:tcPr>
          <w:p w14:paraId="63D4E065" w14:textId="77777777" w:rsidR="009848AC" w:rsidRDefault="002D2530">
            <w:pPr>
              <w:spacing w:after="0"/>
            </w:pPr>
            <w:r>
              <w:rPr>
                <w:sz w:val="15"/>
              </w:rPr>
              <w:t>Compari.ro (agregator)</w:t>
            </w:r>
          </w:p>
        </w:tc>
        <w:tc>
          <w:tcPr>
            <w:tcW w:w="850" w:type="dxa"/>
            <w:tcMar>
              <w:top w:w="50" w:type="dxa"/>
              <w:left w:w="80" w:type="dxa"/>
              <w:bottom w:w="50" w:type="dxa"/>
              <w:right w:w="80" w:type="dxa"/>
            </w:tcMar>
            <w:vAlign w:val="center"/>
          </w:tcPr>
          <w:p w14:paraId="78B15BEE" w14:textId="77777777" w:rsidR="009848AC" w:rsidRDefault="002D2530">
            <w:pPr>
              <w:spacing w:after="0"/>
            </w:pPr>
            <w:r>
              <w:rPr>
                <w:sz w:val="15"/>
              </w:rPr>
              <w:t>RO</w:t>
            </w:r>
          </w:p>
        </w:tc>
        <w:tc>
          <w:tcPr>
            <w:tcW w:w="1474" w:type="dxa"/>
            <w:tcMar>
              <w:top w:w="50" w:type="dxa"/>
              <w:left w:w="80" w:type="dxa"/>
              <w:bottom w:w="50" w:type="dxa"/>
              <w:right w:w="80" w:type="dxa"/>
            </w:tcMar>
            <w:vAlign w:val="center"/>
          </w:tcPr>
          <w:p w14:paraId="4720A01D" w14:textId="77777777" w:rsidR="009848AC" w:rsidRDefault="002D2530">
            <w:pPr>
              <w:spacing w:after="0"/>
            </w:pPr>
            <w:r>
              <w:rPr>
                <w:sz w:val="15"/>
              </w:rPr>
              <w:t>30KL0005YM · 4 TB</w:t>
            </w:r>
          </w:p>
        </w:tc>
        <w:tc>
          <w:tcPr>
            <w:tcW w:w="1928" w:type="dxa"/>
            <w:tcMar>
              <w:top w:w="50" w:type="dxa"/>
              <w:left w:w="80" w:type="dxa"/>
              <w:bottom w:w="50" w:type="dxa"/>
              <w:right w:w="80" w:type="dxa"/>
            </w:tcMar>
            <w:vAlign w:val="center"/>
          </w:tcPr>
          <w:p w14:paraId="49AB4CAE" w14:textId="77777777" w:rsidR="009848AC" w:rsidRDefault="002D2530">
            <w:pPr>
              <w:spacing w:after="0"/>
            </w:pPr>
            <w:r>
              <w:rPr>
                <w:sz w:val="15"/>
              </w:rPr>
              <w:t>de la 33.825,10 RON</w:t>
            </w:r>
          </w:p>
        </w:tc>
        <w:tc>
          <w:tcPr>
            <w:tcW w:w="1020" w:type="dxa"/>
            <w:tcMar>
              <w:top w:w="50" w:type="dxa"/>
              <w:left w:w="80" w:type="dxa"/>
              <w:bottom w:w="50" w:type="dxa"/>
              <w:right w:w="80" w:type="dxa"/>
            </w:tcMar>
            <w:vAlign w:val="center"/>
          </w:tcPr>
          <w:p w14:paraId="4BA98860" w14:textId="77777777" w:rsidR="009848AC" w:rsidRDefault="002D2530">
            <w:pPr>
              <w:spacing w:after="0"/>
            </w:pPr>
            <w:r>
              <w:rPr>
                <w:sz w:val="15"/>
              </w:rPr>
              <w:t>—</w:t>
            </w:r>
          </w:p>
        </w:tc>
        <w:tc>
          <w:tcPr>
            <w:tcW w:w="2778" w:type="dxa"/>
            <w:tcMar>
              <w:top w:w="50" w:type="dxa"/>
              <w:left w:w="80" w:type="dxa"/>
              <w:bottom w:w="50" w:type="dxa"/>
              <w:right w:w="80" w:type="dxa"/>
            </w:tcMar>
            <w:vAlign w:val="center"/>
          </w:tcPr>
          <w:p w14:paraId="41E1AA8F" w14:textId="25D8BC60" w:rsidR="009848AC" w:rsidRDefault="002D2530">
            <w:pPr>
              <w:spacing w:after="0"/>
            </w:pPr>
            <w:hyperlink r:id="rId14">
              <w:r>
                <w:rPr>
                  <w:color w:val="1D4E89"/>
                  <w:sz w:val="16"/>
                  <w:u w:val="single"/>
                </w:rPr>
                <w:t>compari.ro – PGX 30KL0005YM</w:t>
              </w:r>
            </w:hyperlink>
          </w:p>
        </w:tc>
      </w:tr>
      <w:tr w:rsidR="009848AC" w14:paraId="18DAC7BF" w14:textId="77777777">
        <w:trPr>
          <w:cantSplit/>
          <w:jc w:val="center"/>
        </w:trPr>
        <w:tc>
          <w:tcPr>
            <w:tcW w:w="1814" w:type="dxa"/>
            <w:shd w:val="clear" w:color="auto" w:fill="F7F9FC"/>
            <w:tcMar>
              <w:top w:w="50" w:type="dxa"/>
              <w:left w:w="80" w:type="dxa"/>
              <w:bottom w:w="50" w:type="dxa"/>
              <w:right w:w="80" w:type="dxa"/>
            </w:tcMar>
            <w:vAlign w:val="center"/>
          </w:tcPr>
          <w:p w14:paraId="37973F08" w14:textId="77777777" w:rsidR="009848AC" w:rsidRDefault="002D2530">
            <w:pPr>
              <w:spacing w:after="0"/>
            </w:pPr>
            <w:r>
              <w:rPr>
                <w:sz w:val="15"/>
              </w:rPr>
              <w:t>Cyberport.de / computeruniverse.net</w:t>
            </w:r>
          </w:p>
        </w:tc>
        <w:tc>
          <w:tcPr>
            <w:tcW w:w="850" w:type="dxa"/>
            <w:shd w:val="clear" w:color="auto" w:fill="F7F9FC"/>
            <w:tcMar>
              <w:top w:w="50" w:type="dxa"/>
              <w:left w:w="80" w:type="dxa"/>
              <w:bottom w:w="50" w:type="dxa"/>
              <w:right w:w="80" w:type="dxa"/>
            </w:tcMar>
            <w:vAlign w:val="center"/>
          </w:tcPr>
          <w:p w14:paraId="4059DAFE" w14:textId="77777777" w:rsidR="009848AC" w:rsidRDefault="002D2530">
            <w:pPr>
              <w:spacing w:after="0"/>
            </w:pPr>
            <w:r>
              <w:rPr>
                <w:sz w:val="15"/>
              </w:rPr>
              <w:t>EU (DE)</w:t>
            </w:r>
          </w:p>
        </w:tc>
        <w:tc>
          <w:tcPr>
            <w:tcW w:w="1474" w:type="dxa"/>
            <w:shd w:val="clear" w:color="auto" w:fill="F7F9FC"/>
            <w:tcMar>
              <w:top w:w="50" w:type="dxa"/>
              <w:left w:w="80" w:type="dxa"/>
              <w:bottom w:w="50" w:type="dxa"/>
              <w:right w:w="80" w:type="dxa"/>
            </w:tcMar>
            <w:vAlign w:val="center"/>
          </w:tcPr>
          <w:p w14:paraId="523307E2" w14:textId="77777777" w:rsidR="009848AC" w:rsidRDefault="002D2530">
            <w:pPr>
              <w:spacing w:after="0"/>
            </w:pPr>
            <w:r>
              <w:rPr>
                <w:sz w:val="15"/>
              </w:rPr>
              <w:t>30KL0003GF · 4 TB</w:t>
            </w:r>
          </w:p>
        </w:tc>
        <w:tc>
          <w:tcPr>
            <w:tcW w:w="1928" w:type="dxa"/>
            <w:shd w:val="clear" w:color="auto" w:fill="F7F9FC"/>
            <w:tcMar>
              <w:top w:w="50" w:type="dxa"/>
              <w:left w:w="80" w:type="dxa"/>
              <w:bottom w:w="50" w:type="dxa"/>
              <w:right w:w="80" w:type="dxa"/>
            </w:tcMar>
            <w:vAlign w:val="center"/>
          </w:tcPr>
          <w:p w14:paraId="0AC23921" w14:textId="77777777" w:rsidR="009848AC" w:rsidRDefault="002D2530">
            <w:pPr>
              <w:spacing w:after="0"/>
            </w:pPr>
            <w:r>
              <w:rPr>
                <w:sz w:val="15"/>
              </w:rPr>
              <w:t>5.882,00 € brut (≈ 4.943 € net)</w:t>
            </w:r>
          </w:p>
        </w:tc>
        <w:tc>
          <w:tcPr>
            <w:tcW w:w="1020" w:type="dxa"/>
            <w:shd w:val="clear" w:color="auto" w:fill="F7F9FC"/>
            <w:tcMar>
              <w:top w:w="50" w:type="dxa"/>
              <w:left w:w="80" w:type="dxa"/>
              <w:bottom w:w="50" w:type="dxa"/>
              <w:right w:w="80" w:type="dxa"/>
            </w:tcMar>
            <w:vAlign w:val="center"/>
          </w:tcPr>
          <w:p w14:paraId="58165A2A" w14:textId="77777777" w:rsidR="009848AC" w:rsidRDefault="002D2530">
            <w:pPr>
              <w:spacing w:after="0"/>
            </w:pPr>
            <w:r>
              <w:rPr>
                <w:sz w:val="15"/>
              </w:rPr>
              <w:t>fără stoc</w:t>
            </w:r>
          </w:p>
        </w:tc>
        <w:tc>
          <w:tcPr>
            <w:tcW w:w="2778" w:type="dxa"/>
            <w:shd w:val="clear" w:color="auto" w:fill="F7F9FC"/>
            <w:tcMar>
              <w:top w:w="50" w:type="dxa"/>
              <w:left w:w="80" w:type="dxa"/>
              <w:bottom w:w="50" w:type="dxa"/>
              <w:right w:w="80" w:type="dxa"/>
            </w:tcMar>
            <w:vAlign w:val="center"/>
          </w:tcPr>
          <w:p w14:paraId="6C8DD96B" w14:textId="7877797E" w:rsidR="009848AC" w:rsidRDefault="002D2530">
            <w:pPr>
              <w:spacing w:after="0"/>
            </w:pPr>
            <w:hyperlink r:id="rId15">
              <w:r>
                <w:rPr>
                  <w:color w:val="1D4E89"/>
                  <w:sz w:val="16"/>
                  <w:u w:val="single"/>
                </w:rPr>
                <w:t>geizhals.de – PGX 30KL0003GF (comparator)</w:t>
              </w:r>
            </w:hyperlink>
          </w:p>
        </w:tc>
      </w:tr>
      <w:tr w:rsidR="009848AC" w14:paraId="1DC1B709" w14:textId="77777777">
        <w:trPr>
          <w:cantSplit/>
          <w:jc w:val="center"/>
        </w:trPr>
        <w:tc>
          <w:tcPr>
            <w:tcW w:w="1814" w:type="dxa"/>
            <w:tcMar>
              <w:top w:w="50" w:type="dxa"/>
              <w:left w:w="80" w:type="dxa"/>
              <w:bottom w:w="50" w:type="dxa"/>
              <w:right w:w="80" w:type="dxa"/>
            </w:tcMar>
            <w:vAlign w:val="center"/>
          </w:tcPr>
          <w:p w14:paraId="1C2DB731" w14:textId="77777777" w:rsidR="009848AC" w:rsidRDefault="002D2530">
            <w:pPr>
              <w:spacing w:after="0"/>
            </w:pPr>
            <w:r>
              <w:rPr>
                <w:sz w:val="15"/>
              </w:rPr>
              <w:t>macle.de</w:t>
            </w:r>
          </w:p>
        </w:tc>
        <w:tc>
          <w:tcPr>
            <w:tcW w:w="850" w:type="dxa"/>
            <w:tcMar>
              <w:top w:w="50" w:type="dxa"/>
              <w:left w:w="80" w:type="dxa"/>
              <w:bottom w:w="50" w:type="dxa"/>
              <w:right w:w="80" w:type="dxa"/>
            </w:tcMar>
            <w:vAlign w:val="center"/>
          </w:tcPr>
          <w:p w14:paraId="20D98D3F" w14:textId="77777777" w:rsidR="009848AC" w:rsidRDefault="002D2530">
            <w:pPr>
              <w:spacing w:after="0"/>
            </w:pPr>
            <w:r>
              <w:rPr>
                <w:sz w:val="15"/>
              </w:rPr>
              <w:t>EU (DE)</w:t>
            </w:r>
          </w:p>
        </w:tc>
        <w:tc>
          <w:tcPr>
            <w:tcW w:w="1474" w:type="dxa"/>
            <w:tcMar>
              <w:top w:w="50" w:type="dxa"/>
              <w:left w:w="80" w:type="dxa"/>
              <w:bottom w:w="50" w:type="dxa"/>
              <w:right w:w="80" w:type="dxa"/>
            </w:tcMar>
            <w:vAlign w:val="center"/>
          </w:tcPr>
          <w:p w14:paraId="550C7770" w14:textId="77777777" w:rsidR="009848AC" w:rsidRDefault="002D2530">
            <w:pPr>
              <w:spacing w:after="0"/>
            </w:pPr>
            <w:r>
              <w:rPr>
                <w:sz w:val="15"/>
              </w:rPr>
              <w:t>30KL0003GF · 4 TB</w:t>
            </w:r>
          </w:p>
        </w:tc>
        <w:tc>
          <w:tcPr>
            <w:tcW w:w="1928" w:type="dxa"/>
            <w:tcMar>
              <w:top w:w="50" w:type="dxa"/>
              <w:left w:w="80" w:type="dxa"/>
              <w:bottom w:w="50" w:type="dxa"/>
              <w:right w:w="80" w:type="dxa"/>
            </w:tcMar>
            <w:vAlign w:val="center"/>
          </w:tcPr>
          <w:p w14:paraId="5A4EDD73" w14:textId="77777777" w:rsidR="009848AC" w:rsidRDefault="002D2530">
            <w:pPr>
              <w:spacing w:after="0"/>
            </w:pPr>
            <w:r>
              <w:rPr>
                <w:sz w:val="15"/>
              </w:rPr>
              <w:t>6.249,88 € brut</w:t>
            </w:r>
          </w:p>
        </w:tc>
        <w:tc>
          <w:tcPr>
            <w:tcW w:w="1020" w:type="dxa"/>
            <w:tcMar>
              <w:top w:w="50" w:type="dxa"/>
              <w:left w:w="80" w:type="dxa"/>
              <w:bottom w:w="50" w:type="dxa"/>
              <w:right w:w="80" w:type="dxa"/>
            </w:tcMar>
            <w:vAlign w:val="center"/>
          </w:tcPr>
          <w:p w14:paraId="1E9275D9" w14:textId="77777777" w:rsidR="009848AC" w:rsidRDefault="002D2530">
            <w:pPr>
              <w:spacing w:after="0"/>
            </w:pPr>
            <w:r>
              <w:rPr>
                <w:sz w:val="15"/>
              </w:rPr>
              <w:t>în stoc</w:t>
            </w:r>
          </w:p>
        </w:tc>
        <w:tc>
          <w:tcPr>
            <w:tcW w:w="2778" w:type="dxa"/>
            <w:tcMar>
              <w:top w:w="50" w:type="dxa"/>
              <w:left w:w="80" w:type="dxa"/>
              <w:bottom w:w="50" w:type="dxa"/>
              <w:right w:w="80" w:type="dxa"/>
            </w:tcMar>
            <w:vAlign w:val="center"/>
          </w:tcPr>
          <w:p w14:paraId="73BFBCFA" w14:textId="40367EAD" w:rsidR="009848AC" w:rsidRDefault="002D2530">
            <w:pPr>
              <w:spacing w:after="0"/>
            </w:pPr>
            <w:hyperlink r:id="rId16">
              <w:r>
                <w:rPr>
                  <w:color w:val="1D4E89"/>
                  <w:sz w:val="16"/>
                  <w:u w:val="single"/>
                </w:rPr>
                <w:t>geizhals.de – PGX 30KL0003GF</w:t>
              </w:r>
            </w:hyperlink>
          </w:p>
        </w:tc>
      </w:tr>
      <w:tr w:rsidR="009848AC" w14:paraId="23990390" w14:textId="77777777">
        <w:trPr>
          <w:cantSplit/>
          <w:jc w:val="center"/>
        </w:trPr>
        <w:tc>
          <w:tcPr>
            <w:tcW w:w="1814" w:type="dxa"/>
            <w:shd w:val="clear" w:color="auto" w:fill="F7F9FC"/>
            <w:tcMar>
              <w:top w:w="50" w:type="dxa"/>
              <w:left w:w="80" w:type="dxa"/>
              <w:bottom w:w="50" w:type="dxa"/>
              <w:right w:w="80" w:type="dxa"/>
            </w:tcMar>
            <w:vAlign w:val="center"/>
          </w:tcPr>
          <w:p w14:paraId="2B97A39F" w14:textId="77777777" w:rsidR="009848AC" w:rsidRDefault="002D2530">
            <w:pPr>
              <w:spacing w:after="0"/>
            </w:pPr>
            <w:r>
              <w:rPr>
                <w:sz w:val="15"/>
              </w:rPr>
              <w:t>Alternate.de</w:t>
            </w:r>
          </w:p>
        </w:tc>
        <w:tc>
          <w:tcPr>
            <w:tcW w:w="850" w:type="dxa"/>
            <w:shd w:val="clear" w:color="auto" w:fill="F7F9FC"/>
            <w:tcMar>
              <w:top w:w="50" w:type="dxa"/>
              <w:left w:w="80" w:type="dxa"/>
              <w:bottom w:w="50" w:type="dxa"/>
              <w:right w:w="80" w:type="dxa"/>
            </w:tcMar>
            <w:vAlign w:val="center"/>
          </w:tcPr>
          <w:p w14:paraId="736CCBF2" w14:textId="77777777" w:rsidR="009848AC" w:rsidRDefault="002D2530">
            <w:pPr>
              <w:spacing w:after="0"/>
            </w:pPr>
            <w:r>
              <w:rPr>
                <w:sz w:val="15"/>
              </w:rPr>
              <w:t>EU (DE)</w:t>
            </w:r>
          </w:p>
        </w:tc>
        <w:tc>
          <w:tcPr>
            <w:tcW w:w="1474" w:type="dxa"/>
            <w:shd w:val="clear" w:color="auto" w:fill="F7F9FC"/>
            <w:tcMar>
              <w:top w:w="50" w:type="dxa"/>
              <w:left w:w="80" w:type="dxa"/>
              <w:bottom w:w="50" w:type="dxa"/>
              <w:right w:w="80" w:type="dxa"/>
            </w:tcMar>
            <w:vAlign w:val="center"/>
          </w:tcPr>
          <w:p w14:paraId="2FD9042B" w14:textId="77777777" w:rsidR="009848AC" w:rsidRDefault="002D2530">
            <w:pPr>
              <w:spacing w:after="0"/>
            </w:pPr>
            <w:r>
              <w:rPr>
                <w:sz w:val="15"/>
              </w:rPr>
              <w:t>30KL0003GF · 4 TB</w:t>
            </w:r>
          </w:p>
        </w:tc>
        <w:tc>
          <w:tcPr>
            <w:tcW w:w="1928" w:type="dxa"/>
            <w:shd w:val="clear" w:color="auto" w:fill="F7F9FC"/>
            <w:tcMar>
              <w:top w:w="50" w:type="dxa"/>
              <w:left w:w="80" w:type="dxa"/>
              <w:bottom w:w="50" w:type="dxa"/>
              <w:right w:w="80" w:type="dxa"/>
            </w:tcMar>
            <w:vAlign w:val="center"/>
          </w:tcPr>
          <w:p w14:paraId="3381A5D6" w14:textId="77777777" w:rsidR="009848AC" w:rsidRDefault="002D2530">
            <w:pPr>
              <w:spacing w:after="0"/>
            </w:pPr>
            <w:r>
              <w:rPr>
                <w:sz w:val="15"/>
              </w:rPr>
              <w:t>6.893,00 € brut</w:t>
            </w:r>
          </w:p>
        </w:tc>
        <w:tc>
          <w:tcPr>
            <w:tcW w:w="1020" w:type="dxa"/>
            <w:shd w:val="clear" w:color="auto" w:fill="F7F9FC"/>
            <w:tcMar>
              <w:top w:w="50" w:type="dxa"/>
              <w:left w:w="80" w:type="dxa"/>
              <w:bottom w:w="50" w:type="dxa"/>
              <w:right w:w="80" w:type="dxa"/>
            </w:tcMar>
            <w:vAlign w:val="center"/>
          </w:tcPr>
          <w:p w14:paraId="0FC3CFC6" w14:textId="77777777" w:rsidR="009848AC" w:rsidRDefault="002D2530">
            <w:pPr>
              <w:spacing w:after="0"/>
            </w:pPr>
            <w:r>
              <w:rPr>
                <w:sz w:val="15"/>
              </w:rPr>
              <w:t>indisponibil temporar</w:t>
            </w:r>
          </w:p>
        </w:tc>
        <w:tc>
          <w:tcPr>
            <w:tcW w:w="2778" w:type="dxa"/>
            <w:shd w:val="clear" w:color="auto" w:fill="F7F9FC"/>
            <w:tcMar>
              <w:top w:w="50" w:type="dxa"/>
              <w:left w:w="80" w:type="dxa"/>
              <w:bottom w:w="50" w:type="dxa"/>
              <w:right w:w="80" w:type="dxa"/>
            </w:tcMar>
            <w:vAlign w:val="center"/>
          </w:tcPr>
          <w:p w14:paraId="660687EA" w14:textId="61E02890" w:rsidR="009848AC" w:rsidRDefault="002D2530">
            <w:pPr>
              <w:spacing w:after="0"/>
            </w:pPr>
            <w:hyperlink r:id="rId17">
              <w:r>
                <w:rPr>
                  <w:color w:val="1D4E89"/>
                  <w:sz w:val="16"/>
                  <w:u w:val="single"/>
                </w:rPr>
                <w:t>alternate.de – PGX 30KL0003GF</w:t>
              </w:r>
            </w:hyperlink>
          </w:p>
        </w:tc>
      </w:tr>
      <w:tr w:rsidR="009848AC" w14:paraId="4F11CC01" w14:textId="77777777">
        <w:trPr>
          <w:cantSplit/>
          <w:jc w:val="center"/>
        </w:trPr>
        <w:tc>
          <w:tcPr>
            <w:tcW w:w="1814" w:type="dxa"/>
            <w:tcMar>
              <w:top w:w="50" w:type="dxa"/>
              <w:left w:w="80" w:type="dxa"/>
              <w:bottom w:w="50" w:type="dxa"/>
              <w:right w:w="80" w:type="dxa"/>
            </w:tcMar>
            <w:vAlign w:val="center"/>
          </w:tcPr>
          <w:p w14:paraId="402A5FD6" w14:textId="77777777" w:rsidR="009848AC" w:rsidRDefault="002D2530">
            <w:pPr>
              <w:spacing w:after="0"/>
            </w:pPr>
            <w:r>
              <w:rPr>
                <w:sz w:val="15"/>
              </w:rPr>
              <w:t>Alternate.de</w:t>
            </w:r>
          </w:p>
        </w:tc>
        <w:tc>
          <w:tcPr>
            <w:tcW w:w="850" w:type="dxa"/>
            <w:tcMar>
              <w:top w:w="50" w:type="dxa"/>
              <w:left w:w="80" w:type="dxa"/>
              <w:bottom w:w="50" w:type="dxa"/>
              <w:right w:w="80" w:type="dxa"/>
            </w:tcMar>
            <w:vAlign w:val="center"/>
          </w:tcPr>
          <w:p w14:paraId="34AB7B3F" w14:textId="77777777" w:rsidR="009848AC" w:rsidRDefault="002D2530">
            <w:pPr>
              <w:spacing w:after="0"/>
            </w:pPr>
            <w:r>
              <w:rPr>
                <w:sz w:val="15"/>
              </w:rPr>
              <w:t>EU (DE)</w:t>
            </w:r>
          </w:p>
        </w:tc>
        <w:tc>
          <w:tcPr>
            <w:tcW w:w="1474" w:type="dxa"/>
            <w:tcMar>
              <w:top w:w="50" w:type="dxa"/>
              <w:left w:w="80" w:type="dxa"/>
              <w:bottom w:w="50" w:type="dxa"/>
              <w:right w:w="80" w:type="dxa"/>
            </w:tcMar>
            <w:vAlign w:val="center"/>
          </w:tcPr>
          <w:p w14:paraId="31A3E5F2" w14:textId="77777777" w:rsidR="009848AC" w:rsidRDefault="002D2530">
            <w:pPr>
              <w:spacing w:after="0"/>
            </w:pPr>
            <w:r>
              <w:rPr>
                <w:sz w:val="15"/>
              </w:rPr>
              <w:t>30KL000BGF · 4 TB</w:t>
            </w:r>
          </w:p>
        </w:tc>
        <w:tc>
          <w:tcPr>
            <w:tcW w:w="1928" w:type="dxa"/>
            <w:tcMar>
              <w:top w:w="50" w:type="dxa"/>
              <w:left w:w="80" w:type="dxa"/>
              <w:bottom w:w="50" w:type="dxa"/>
              <w:right w:w="80" w:type="dxa"/>
            </w:tcMar>
            <w:vAlign w:val="center"/>
          </w:tcPr>
          <w:p w14:paraId="77B94862" w14:textId="77777777" w:rsidR="009848AC" w:rsidRDefault="002D2530">
            <w:pPr>
              <w:spacing w:after="0"/>
            </w:pPr>
            <w:r>
              <w:rPr>
                <w:sz w:val="15"/>
              </w:rPr>
              <w:t>7.098,00 € brut</w:t>
            </w:r>
          </w:p>
        </w:tc>
        <w:tc>
          <w:tcPr>
            <w:tcW w:w="1020" w:type="dxa"/>
            <w:tcMar>
              <w:top w:w="50" w:type="dxa"/>
              <w:left w:w="80" w:type="dxa"/>
              <w:bottom w:w="50" w:type="dxa"/>
              <w:right w:w="80" w:type="dxa"/>
            </w:tcMar>
            <w:vAlign w:val="center"/>
          </w:tcPr>
          <w:p w14:paraId="1A1ABEC8" w14:textId="77777777" w:rsidR="009848AC" w:rsidRDefault="002D2530">
            <w:pPr>
              <w:spacing w:after="0"/>
            </w:pPr>
            <w:r>
              <w:rPr>
                <w:sz w:val="15"/>
              </w:rPr>
              <w:t>indisponibil temporar</w:t>
            </w:r>
          </w:p>
        </w:tc>
        <w:tc>
          <w:tcPr>
            <w:tcW w:w="2778" w:type="dxa"/>
            <w:tcMar>
              <w:top w:w="50" w:type="dxa"/>
              <w:left w:w="80" w:type="dxa"/>
              <w:bottom w:w="50" w:type="dxa"/>
              <w:right w:w="80" w:type="dxa"/>
            </w:tcMar>
            <w:vAlign w:val="center"/>
          </w:tcPr>
          <w:p w14:paraId="0F15B6C8" w14:textId="4607B2F2" w:rsidR="009848AC" w:rsidRDefault="002D2530">
            <w:pPr>
              <w:spacing w:after="0"/>
            </w:pPr>
            <w:hyperlink r:id="rId18">
              <w:r>
                <w:rPr>
                  <w:color w:val="1D4E89"/>
                  <w:sz w:val="16"/>
                  <w:u w:val="single"/>
                </w:rPr>
                <w:t>alternate.de – PGX 30KL000BGF</w:t>
              </w:r>
            </w:hyperlink>
          </w:p>
        </w:tc>
      </w:tr>
      <w:tr w:rsidR="009848AC" w14:paraId="388FDD83" w14:textId="77777777">
        <w:trPr>
          <w:cantSplit/>
          <w:jc w:val="center"/>
        </w:trPr>
        <w:tc>
          <w:tcPr>
            <w:tcW w:w="1814" w:type="dxa"/>
            <w:shd w:val="clear" w:color="auto" w:fill="F7F9FC"/>
            <w:tcMar>
              <w:top w:w="50" w:type="dxa"/>
              <w:left w:w="80" w:type="dxa"/>
              <w:bottom w:w="50" w:type="dxa"/>
              <w:right w:w="80" w:type="dxa"/>
            </w:tcMar>
            <w:vAlign w:val="center"/>
          </w:tcPr>
          <w:p w14:paraId="78CC28CA" w14:textId="77777777" w:rsidR="009848AC" w:rsidRDefault="002D2530">
            <w:pPr>
              <w:spacing w:after="0"/>
            </w:pPr>
            <w:r>
              <w:rPr>
                <w:sz w:val="15"/>
              </w:rPr>
              <w:t>Geizhals (toate variantele)</w:t>
            </w:r>
          </w:p>
        </w:tc>
        <w:tc>
          <w:tcPr>
            <w:tcW w:w="850" w:type="dxa"/>
            <w:shd w:val="clear" w:color="auto" w:fill="F7F9FC"/>
            <w:tcMar>
              <w:top w:w="50" w:type="dxa"/>
              <w:left w:w="80" w:type="dxa"/>
              <w:bottom w:w="50" w:type="dxa"/>
              <w:right w:w="80" w:type="dxa"/>
            </w:tcMar>
            <w:vAlign w:val="center"/>
          </w:tcPr>
          <w:p w14:paraId="4B45B2D6" w14:textId="77777777" w:rsidR="009848AC" w:rsidRDefault="002D2530">
            <w:pPr>
              <w:spacing w:after="0"/>
            </w:pPr>
            <w:r>
              <w:rPr>
                <w:sz w:val="15"/>
              </w:rPr>
              <w:t>EU (DE/AT)</w:t>
            </w:r>
          </w:p>
        </w:tc>
        <w:tc>
          <w:tcPr>
            <w:tcW w:w="1474" w:type="dxa"/>
            <w:shd w:val="clear" w:color="auto" w:fill="F7F9FC"/>
            <w:tcMar>
              <w:top w:w="50" w:type="dxa"/>
              <w:left w:w="80" w:type="dxa"/>
              <w:bottom w:w="50" w:type="dxa"/>
              <w:right w:w="80" w:type="dxa"/>
            </w:tcMar>
            <w:vAlign w:val="center"/>
          </w:tcPr>
          <w:p w14:paraId="4BEA937C" w14:textId="77777777" w:rsidR="009848AC" w:rsidRDefault="002D2530">
            <w:pPr>
              <w:spacing w:after="0"/>
            </w:pPr>
            <w:r>
              <w:rPr>
                <w:sz w:val="15"/>
              </w:rPr>
              <w:t>4 TB / 1 TB</w:t>
            </w:r>
          </w:p>
        </w:tc>
        <w:tc>
          <w:tcPr>
            <w:tcW w:w="1928" w:type="dxa"/>
            <w:shd w:val="clear" w:color="auto" w:fill="F7F9FC"/>
            <w:tcMar>
              <w:top w:w="50" w:type="dxa"/>
              <w:left w:w="80" w:type="dxa"/>
              <w:bottom w:w="50" w:type="dxa"/>
              <w:right w:w="80" w:type="dxa"/>
            </w:tcMar>
            <w:vAlign w:val="center"/>
          </w:tcPr>
          <w:p w14:paraId="0128CA6D" w14:textId="77777777" w:rsidR="009848AC" w:rsidRDefault="002D2530">
            <w:pPr>
              <w:spacing w:after="0"/>
            </w:pPr>
            <w:r>
              <w:rPr>
                <w:sz w:val="15"/>
              </w:rPr>
              <w:t>de la 6.248,95 € / 5.220,20 €</w:t>
            </w:r>
          </w:p>
        </w:tc>
        <w:tc>
          <w:tcPr>
            <w:tcW w:w="1020" w:type="dxa"/>
            <w:shd w:val="clear" w:color="auto" w:fill="F7F9FC"/>
            <w:tcMar>
              <w:top w:w="50" w:type="dxa"/>
              <w:left w:w="80" w:type="dxa"/>
              <w:bottom w:w="50" w:type="dxa"/>
              <w:right w:w="80" w:type="dxa"/>
            </w:tcMar>
            <w:vAlign w:val="center"/>
          </w:tcPr>
          <w:p w14:paraId="14EA6AED" w14:textId="77777777" w:rsidR="009848AC" w:rsidRDefault="002D2530">
            <w:pPr>
              <w:spacing w:after="0"/>
            </w:pPr>
            <w:r>
              <w:rPr>
                <w:sz w:val="15"/>
              </w:rPr>
              <w:t>34 / 22 oferte</w:t>
            </w:r>
          </w:p>
        </w:tc>
        <w:tc>
          <w:tcPr>
            <w:tcW w:w="2778" w:type="dxa"/>
            <w:shd w:val="clear" w:color="auto" w:fill="F7F9FC"/>
            <w:tcMar>
              <w:top w:w="50" w:type="dxa"/>
              <w:left w:w="80" w:type="dxa"/>
              <w:bottom w:w="50" w:type="dxa"/>
              <w:right w:w="80" w:type="dxa"/>
            </w:tcMar>
            <w:vAlign w:val="center"/>
          </w:tcPr>
          <w:p w14:paraId="0014C9D7" w14:textId="3F14852A" w:rsidR="009848AC" w:rsidRDefault="002D2530">
            <w:pPr>
              <w:spacing w:after="0"/>
            </w:pPr>
            <w:hyperlink r:id="rId19">
              <w:r>
                <w:rPr>
                  <w:color w:val="1D4E89"/>
                  <w:sz w:val="16"/>
                  <w:u w:val="single"/>
                </w:rPr>
                <w:t>geizhals.de – ThinkStation PGX (toate)</w:t>
              </w:r>
            </w:hyperlink>
          </w:p>
        </w:tc>
      </w:tr>
      <w:tr w:rsidR="009848AC" w14:paraId="42D25C60" w14:textId="77777777">
        <w:trPr>
          <w:cantSplit/>
          <w:jc w:val="center"/>
        </w:trPr>
        <w:tc>
          <w:tcPr>
            <w:tcW w:w="1814" w:type="dxa"/>
            <w:tcMar>
              <w:top w:w="50" w:type="dxa"/>
              <w:left w:w="80" w:type="dxa"/>
              <w:bottom w:w="50" w:type="dxa"/>
              <w:right w:w="80" w:type="dxa"/>
            </w:tcMar>
            <w:vAlign w:val="center"/>
          </w:tcPr>
          <w:p w14:paraId="0231C6B8" w14:textId="77777777" w:rsidR="009848AC" w:rsidRDefault="002D2530">
            <w:pPr>
              <w:spacing w:after="0"/>
            </w:pPr>
            <w:r>
              <w:rPr>
                <w:sz w:val="15"/>
              </w:rPr>
              <w:t>Bechtle.com</w:t>
            </w:r>
          </w:p>
        </w:tc>
        <w:tc>
          <w:tcPr>
            <w:tcW w:w="850" w:type="dxa"/>
            <w:tcMar>
              <w:top w:w="50" w:type="dxa"/>
              <w:left w:w="80" w:type="dxa"/>
              <w:bottom w:w="50" w:type="dxa"/>
              <w:right w:w="80" w:type="dxa"/>
            </w:tcMar>
            <w:vAlign w:val="center"/>
          </w:tcPr>
          <w:p w14:paraId="4AA13B5D" w14:textId="77777777" w:rsidR="009848AC" w:rsidRDefault="002D2530">
            <w:pPr>
              <w:spacing w:after="0"/>
            </w:pPr>
            <w:r>
              <w:rPr>
                <w:sz w:val="15"/>
              </w:rPr>
              <w:t>EU (DE)</w:t>
            </w:r>
          </w:p>
        </w:tc>
        <w:tc>
          <w:tcPr>
            <w:tcW w:w="1474" w:type="dxa"/>
            <w:tcMar>
              <w:top w:w="50" w:type="dxa"/>
              <w:left w:w="80" w:type="dxa"/>
              <w:bottom w:w="50" w:type="dxa"/>
              <w:right w:w="80" w:type="dxa"/>
            </w:tcMar>
            <w:vAlign w:val="center"/>
          </w:tcPr>
          <w:p w14:paraId="266F334F" w14:textId="77777777" w:rsidR="009848AC" w:rsidRDefault="002D2530">
            <w:pPr>
              <w:spacing w:after="0"/>
            </w:pPr>
            <w:r>
              <w:rPr>
                <w:sz w:val="15"/>
              </w:rPr>
              <w:t>30KL0003GF / 30KL000BGF</w:t>
            </w:r>
          </w:p>
        </w:tc>
        <w:tc>
          <w:tcPr>
            <w:tcW w:w="1928" w:type="dxa"/>
            <w:tcMar>
              <w:top w:w="50" w:type="dxa"/>
              <w:left w:w="80" w:type="dxa"/>
              <w:bottom w:w="50" w:type="dxa"/>
              <w:right w:w="80" w:type="dxa"/>
            </w:tcMar>
            <w:vAlign w:val="center"/>
          </w:tcPr>
          <w:p w14:paraId="131023FC" w14:textId="77777777" w:rsidR="009848AC" w:rsidRDefault="002D2530">
            <w:pPr>
              <w:spacing w:after="0"/>
            </w:pPr>
            <w:r>
              <w:rPr>
                <w:sz w:val="15"/>
              </w:rPr>
              <w:t>indisponibil</w:t>
            </w:r>
          </w:p>
        </w:tc>
        <w:tc>
          <w:tcPr>
            <w:tcW w:w="1020" w:type="dxa"/>
            <w:tcMar>
              <w:top w:w="50" w:type="dxa"/>
              <w:left w:w="80" w:type="dxa"/>
              <w:bottom w:w="50" w:type="dxa"/>
              <w:right w:w="80" w:type="dxa"/>
            </w:tcMar>
            <w:vAlign w:val="center"/>
          </w:tcPr>
          <w:p w14:paraId="6D413C8E" w14:textId="77777777" w:rsidR="009848AC" w:rsidRDefault="002D2530">
            <w:pPr>
              <w:spacing w:after="0"/>
            </w:pPr>
            <w:r>
              <w:rPr>
                <w:sz w:val="15"/>
              </w:rPr>
              <w:t>—</w:t>
            </w:r>
          </w:p>
        </w:tc>
        <w:tc>
          <w:tcPr>
            <w:tcW w:w="2778" w:type="dxa"/>
            <w:tcMar>
              <w:top w:w="50" w:type="dxa"/>
              <w:left w:w="80" w:type="dxa"/>
              <w:bottom w:w="50" w:type="dxa"/>
              <w:right w:w="80" w:type="dxa"/>
            </w:tcMar>
            <w:vAlign w:val="center"/>
          </w:tcPr>
          <w:p w14:paraId="7ABD14C2" w14:textId="30B3B00C" w:rsidR="009848AC" w:rsidRDefault="002D2530">
            <w:pPr>
              <w:spacing w:after="0"/>
            </w:pPr>
            <w:hyperlink r:id="rId20">
              <w:r>
                <w:rPr>
                  <w:color w:val="1D4E89"/>
                  <w:sz w:val="16"/>
                  <w:u w:val="single"/>
                </w:rPr>
                <w:t>bechtle.com – PGX</w:t>
              </w:r>
            </w:hyperlink>
          </w:p>
        </w:tc>
      </w:tr>
      <w:tr w:rsidR="009848AC" w14:paraId="36AD11FE" w14:textId="77777777">
        <w:trPr>
          <w:cantSplit/>
          <w:jc w:val="center"/>
        </w:trPr>
        <w:tc>
          <w:tcPr>
            <w:tcW w:w="1814" w:type="dxa"/>
            <w:shd w:val="clear" w:color="auto" w:fill="F7F9FC"/>
            <w:tcMar>
              <w:top w:w="50" w:type="dxa"/>
              <w:left w:w="80" w:type="dxa"/>
              <w:bottom w:w="50" w:type="dxa"/>
              <w:right w:w="80" w:type="dxa"/>
            </w:tcMar>
            <w:vAlign w:val="center"/>
          </w:tcPr>
          <w:p w14:paraId="1B2E9922" w14:textId="77777777" w:rsidR="009848AC" w:rsidRDefault="002D2530">
            <w:pPr>
              <w:spacing w:after="0"/>
            </w:pPr>
            <w:r>
              <w:rPr>
                <w:sz w:val="15"/>
              </w:rPr>
              <w:t>Lenovo PSREF (fișă oficială)</w:t>
            </w:r>
          </w:p>
        </w:tc>
        <w:tc>
          <w:tcPr>
            <w:tcW w:w="850" w:type="dxa"/>
            <w:shd w:val="clear" w:color="auto" w:fill="F7F9FC"/>
            <w:tcMar>
              <w:top w:w="50" w:type="dxa"/>
              <w:left w:w="80" w:type="dxa"/>
              <w:bottom w:w="50" w:type="dxa"/>
              <w:right w:w="80" w:type="dxa"/>
            </w:tcMar>
            <w:vAlign w:val="center"/>
          </w:tcPr>
          <w:p w14:paraId="65B5610D" w14:textId="77777777" w:rsidR="009848AC" w:rsidRDefault="002D2530">
            <w:pPr>
              <w:spacing w:after="0"/>
            </w:pPr>
            <w:r>
              <w:rPr>
                <w:sz w:val="15"/>
              </w:rPr>
              <w:t>—</w:t>
            </w:r>
          </w:p>
        </w:tc>
        <w:tc>
          <w:tcPr>
            <w:tcW w:w="1474" w:type="dxa"/>
            <w:shd w:val="clear" w:color="auto" w:fill="F7F9FC"/>
            <w:tcMar>
              <w:top w:w="50" w:type="dxa"/>
              <w:left w:w="80" w:type="dxa"/>
              <w:bottom w:w="50" w:type="dxa"/>
              <w:right w:w="80" w:type="dxa"/>
            </w:tcMar>
            <w:vAlign w:val="center"/>
          </w:tcPr>
          <w:p w14:paraId="7A59164C" w14:textId="77777777" w:rsidR="009848AC" w:rsidRDefault="002D2530">
            <w:pPr>
              <w:spacing w:after="0"/>
            </w:pPr>
            <w:r>
              <w:rPr>
                <w:sz w:val="15"/>
              </w:rPr>
              <w:t>specificații 30KL0003GF</w:t>
            </w:r>
          </w:p>
        </w:tc>
        <w:tc>
          <w:tcPr>
            <w:tcW w:w="1928" w:type="dxa"/>
            <w:shd w:val="clear" w:color="auto" w:fill="F7F9FC"/>
            <w:tcMar>
              <w:top w:w="50" w:type="dxa"/>
              <w:left w:w="80" w:type="dxa"/>
              <w:bottom w:w="50" w:type="dxa"/>
              <w:right w:w="80" w:type="dxa"/>
            </w:tcMar>
            <w:vAlign w:val="center"/>
          </w:tcPr>
          <w:p w14:paraId="46B95500" w14:textId="77777777" w:rsidR="009848AC" w:rsidRDefault="002D2530">
            <w:pPr>
              <w:spacing w:after="0"/>
            </w:pPr>
            <w:r>
              <w:rPr>
                <w:sz w:val="15"/>
              </w:rPr>
              <w:t>—</w:t>
            </w:r>
          </w:p>
        </w:tc>
        <w:tc>
          <w:tcPr>
            <w:tcW w:w="1020" w:type="dxa"/>
            <w:shd w:val="clear" w:color="auto" w:fill="F7F9FC"/>
            <w:tcMar>
              <w:top w:w="50" w:type="dxa"/>
              <w:left w:w="80" w:type="dxa"/>
              <w:bottom w:w="50" w:type="dxa"/>
              <w:right w:w="80" w:type="dxa"/>
            </w:tcMar>
            <w:vAlign w:val="center"/>
          </w:tcPr>
          <w:p w14:paraId="4EFEB059" w14:textId="77777777" w:rsidR="009848AC" w:rsidRDefault="002D2530">
            <w:pPr>
              <w:spacing w:after="0"/>
            </w:pPr>
            <w:r>
              <w:rPr>
                <w:sz w:val="15"/>
              </w:rPr>
              <w:t>—</w:t>
            </w:r>
          </w:p>
        </w:tc>
        <w:tc>
          <w:tcPr>
            <w:tcW w:w="2778" w:type="dxa"/>
            <w:shd w:val="clear" w:color="auto" w:fill="F7F9FC"/>
            <w:tcMar>
              <w:top w:w="50" w:type="dxa"/>
              <w:left w:w="80" w:type="dxa"/>
              <w:bottom w:w="50" w:type="dxa"/>
              <w:right w:w="80" w:type="dxa"/>
            </w:tcMar>
            <w:vAlign w:val="center"/>
          </w:tcPr>
          <w:p w14:paraId="1BC02DE3" w14:textId="526BF00F" w:rsidR="009848AC" w:rsidRDefault="002D2530">
            <w:pPr>
              <w:spacing w:after="0"/>
            </w:pPr>
            <w:hyperlink r:id="rId21">
              <w:r>
                <w:rPr>
                  <w:color w:val="1D4E89"/>
                  <w:sz w:val="16"/>
                  <w:u w:val="single"/>
                </w:rPr>
                <w:t>psref.lenovo.com – ThinkStation PGX Spec</w:t>
              </w:r>
            </w:hyperlink>
          </w:p>
        </w:tc>
      </w:tr>
      <w:tr w:rsidR="009848AC" w14:paraId="6AB86519" w14:textId="77777777">
        <w:trPr>
          <w:cantSplit/>
          <w:jc w:val="center"/>
        </w:trPr>
        <w:tc>
          <w:tcPr>
            <w:tcW w:w="1814" w:type="dxa"/>
            <w:tcMar>
              <w:top w:w="50" w:type="dxa"/>
              <w:left w:w="80" w:type="dxa"/>
              <w:bottom w:w="50" w:type="dxa"/>
              <w:right w:w="80" w:type="dxa"/>
            </w:tcMar>
            <w:vAlign w:val="center"/>
          </w:tcPr>
          <w:p w14:paraId="2897FD6A" w14:textId="77777777" w:rsidR="009848AC" w:rsidRDefault="002D2530">
            <w:pPr>
              <w:spacing w:after="0"/>
            </w:pPr>
            <w:r>
              <w:rPr>
                <w:sz w:val="15"/>
              </w:rPr>
              <w:t>Lenovo Press (ghid produs)</w:t>
            </w:r>
          </w:p>
        </w:tc>
        <w:tc>
          <w:tcPr>
            <w:tcW w:w="850" w:type="dxa"/>
            <w:tcMar>
              <w:top w:w="50" w:type="dxa"/>
              <w:left w:w="80" w:type="dxa"/>
              <w:bottom w:w="50" w:type="dxa"/>
              <w:right w:w="80" w:type="dxa"/>
            </w:tcMar>
            <w:vAlign w:val="center"/>
          </w:tcPr>
          <w:p w14:paraId="69E19190" w14:textId="77777777" w:rsidR="009848AC" w:rsidRDefault="002D2530">
            <w:pPr>
              <w:spacing w:after="0"/>
            </w:pPr>
            <w:r>
              <w:rPr>
                <w:sz w:val="15"/>
              </w:rPr>
              <w:t>—</w:t>
            </w:r>
          </w:p>
        </w:tc>
        <w:tc>
          <w:tcPr>
            <w:tcW w:w="1474" w:type="dxa"/>
            <w:tcMar>
              <w:top w:w="50" w:type="dxa"/>
              <w:left w:w="80" w:type="dxa"/>
              <w:bottom w:w="50" w:type="dxa"/>
              <w:right w:w="80" w:type="dxa"/>
            </w:tcMar>
            <w:vAlign w:val="center"/>
          </w:tcPr>
          <w:p w14:paraId="0D9A3B26" w14:textId="77777777" w:rsidR="009848AC" w:rsidRDefault="002D2530">
            <w:pPr>
              <w:spacing w:after="0"/>
            </w:pPr>
            <w:r>
              <w:rPr>
                <w:sz w:val="15"/>
              </w:rPr>
              <w:t>ThinkStation PGX</w:t>
            </w:r>
          </w:p>
        </w:tc>
        <w:tc>
          <w:tcPr>
            <w:tcW w:w="1928" w:type="dxa"/>
            <w:tcMar>
              <w:top w:w="50" w:type="dxa"/>
              <w:left w:w="80" w:type="dxa"/>
              <w:bottom w:w="50" w:type="dxa"/>
              <w:right w:w="80" w:type="dxa"/>
            </w:tcMar>
            <w:vAlign w:val="center"/>
          </w:tcPr>
          <w:p w14:paraId="70DBE19D" w14:textId="77777777" w:rsidR="009848AC" w:rsidRDefault="002D2530">
            <w:pPr>
              <w:spacing w:after="0"/>
            </w:pPr>
            <w:r>
              <w:rPr>
                <w:sz w:val="15"/>
              </w:rPr>
              <w:t>—</w:t>
            </w:r>
          </w:p>
        </w:tc>
        <w:tc>
          <w:tcPr>
            <w:tcW w:w="1020" w:type="dxa"/>
            <w:tcMar>
              <w:top w:w="50" w:type="dxa"/>
              <w:left w:w="80" w:type="dxa"/>
              <w:bottom w:w="50" w:type="dxa"/>
              <w:right w:w="80" w:type="dxa"/>
            </w:tcMar>
            <w:vAlign w:val="center"/>
          </w:tcPr>
          <w:p w14:paraId="3E6B48CF" w14:textId="77777777" w:rsidR="009848AC" w:rsidRDefault="002D2530">
            <w:pPr>
              <w:spacing w:after="0"/>
            </w:pPr>
            <w:r>
              <w:rPr>
                <w:sz w:val="15"/>
              </w:rPr>
              <w:t>—</w:t>
            </w:r>
          </w:p>
        </w:tc>
        <w:tc>
          <w:tcPr>
            <w:tcW w:w="2778" w:type="dxa"/>
            <w:tcMar>
              <w:top w:w="50" w:type="dxa"/>
              <w:left w:w="80" w:type="dxa"/>
              <w:bottom w:w="50" w:type="dxa"/>
              <w:right w:w="80" w:type="dxa"/>
            </w:tcMar>
            <w:vAlign w:val="center"/>
          </w:tcPr>
          <w:p w14:paraId="34D501F2" w14:textId="2769C8D4" w:rsidR="009848AC" w:rsidRDefault="002D2530">
            <w:pPr>
              <w:spacing w:after="0"/>
            </w:pPr>
            <w:hyperlink r:id="rId22">
              <w:r>
                <w:rPr>
                  <w:color w:val="1D4E89"/>
                  <w:sz w:val="16"/>
                  <w:u w:val="single"/>
                </w:rPr>
                <w:t>lenovopress.lenovo.com/lp2321</w:t>
              </w:r>
            </w:hyperlink>
          </w:p>
        </w:tc>
      </w:tr>
    </w:tbl>
    <w:p w14:paraId="3F0B5529" w14:textId="77777777" w:rsidR="009848AC" w:rsidRDefault="009848AC">
      <w:pPr>
        <w:spacing w:after="40"/>
      </w:pPr>
    </w:p>
    <w:p w14:paraId="30CEE102" w14:textId="77777777" w:rsidR="009848AC" w:rsidRDefault="002D2530">
      <w:pPr>
        <w:pStyle w:val="Titlu2"/>
      </w:pPr>
      <w:bookmarkStart w:id="14" w:name="_Toc240889132"/>
      <w:r>
        <w:t>A.2 Alternative echivalente GB10 (128 GB, 4 TB) – pentru asigurarea stocului</w:t>
      </w:r>
      <w:bookmarkEnd w:id="14"/>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268"/>
        <w:gridCol w:w="1701"/>
        <w:gridCol w:w="850"/>
        <w:gridCol w:w="1474"/>
        <w:gridCol w:w="1020"/>
        <w:gridCol w:w="2551"/>
      </w:tblGrid>
      <w:tr w:rsidR="009848AC" w14:paraId="27FE0786" w14:textId="77777777">
        <w:trPr>
          <w:tblHeader/>
          <w:jc w:val="center"/>
        </w:trPr>
        <w:tc>
          <w:tcPr>
            <w:tcW w:w="2268" w:type="dxa"/>
            <w:shd w:val="clear" w:color="auto" w:fill="0B2545"/>
            <w:tcMar>
              <w:top w:w="50" w:type="dxa"/>
              <w:left w:w="80" w:type="dxa"/>
              <w:bottom w:w="50" w:type="dxa"/>
              <w:right w:w="80" w:type="dxa"/>
            </w:tcMar>
            <w:vAlign w:val="center"/>
          </w:tcPr>
          <w:p w14:paraId="0B9ADEC6" w14:textId="77777777" w:rsidR="009848AC" w:rsidRDefault="002D253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4F610BA0" w14:textId="77777777" w:rsidR="009848AC" w:rsidRDefault="002D2530">
            <w:pPr>
              <w:spacing w:after="0"/>
            </w:pPr>
            <w:r>
              <w:rPr>
                <w:b/>
                <w:color w:val="FFFFFF"/>
                <w:sz w:val="15"/>
              </w:rPr>
              <w:t>Comerciant</w:t>
            </w:r>
          </w:p>
        </w:tc>
        <w:tc>
          <w:tcPr>
            <w:tcW w:w="850" w:type="dxa"/>
            <w:shd w:val="clear" w:color="auto" w:fill="0B2545"/>
            <w:tcMar>
              <w:top w:w="50" w:type="dxa"/>
              <w:left w:w="80" w:type="dxa"/>
              <w:bottom w:w="50" w:type="dxa"/>
              <w:right w:w="80" w:type="dxa"/>
            </w:tcMar>
            <w:vAlign w:val="center"/>
          </w:tcPr>
          <w:p w14:paraId="5907CDB8" w14:textId="77777777" w:rsidR="009848AC" w:rsidRDefault="002D2530">
            <w:pPr>
              <w:spacing w:after="0"/>
            </w:pPr>
            <w:r>
              <w:rPr>
                <w:b/>
                <w:color w:val="FFFFFF"/>
                <w:sz w:val="15"/>
              </w:rPr>
              <w:t>Țară</w:t>
            </w:r>
          </w:p>
        </w:tc>
        <w:tc>
          <w:tcPr>
            <w:tcW w:w="1474" w:type="dxa"/>
            <w:shd w:val="clear" w:color="auto" w:fill="0B2545"/>
            <w:tcMar>
              <w:top w:w="50" w:type="dxa"/>
              <w:left w:w="80" w:type="dxa"/>
              <w:bottom w:w="50" w:type="dxa"/>
              <w:right w:w="80" w:type="dxa"/>
            </w:tcMar>
            <w:vAlign w:val="center"/>
          </w:tcPr>
          <w:p w14:paraId="1B6BE875" w14:textId="77777777" w:rsidR="009848AC" w:rsidRDefault="002D2530">
            <w:pPr>
              <w:spacing w:after="0"/>
            </w:pPr>
            <w:r>
              <w:rPr>
                <w:b/>
                <w:color w:val="FFFFFF"/>
                <w:sz w:val="15"/>
              </w:rPr>
              <w:t>Preț</w:t>
            </w:r>
          </w:p>
        </w:tc>
        <w:tc>
          <w:tcPr>
            <w:tcW w:w="1020" w:type="dxa"/>
            <w:shd w:val="clear" w:color="auto" w:fill="0B2545"/>
            <w:tcMar>
              <w:top w:w="50" w:type="dxa"/>
              <w:left w:w="80" w:type="dxa"/>
              <w:bottom w:w="50" w:type="dxa"/>
              <w:right w:w="80" w:type="dxa"/>
            </w:tcMar>
            <w:vAlign w:val="center"/>
          </w:tcPr>
          <w:p w14:paraId="15C19777" w14:textId="77777777" w:rsidR="009848AC" w:rsidRDefault="002D2530">
            <w:pPr>
              <w:spacing w:after="0"/>
            </w:pPr>
            <w:r>
              <w:rPr>
                <w:b/>
                <w:color w:val="FFFFFF"/>
                <w:sz w:val="15"/>
              </w:rPr>
              <w:t>Stoc</w:t>
            </w:r>
          </w:p>
        </w:tc>
        <w:tc>
          <w:tcPr>
            <w:tcW w:w="2551" w:type="dxa"/>
            <w:shd w:val="clear" w:color="auto" w:fill="0B2545"/>
            <w:tcMar>
              <w:top w:w="50" w:type="dxa"/>
              <w:left w:w="80" w:type="dxa"/>
              <w:bottom w:w="50" w:type="dxa"/>
              <w:right w:w="80" w:type="dxa"/>
            </w:tcMar>
            <w:vAlign w:val="center"/>
          </w:tcPr>
          <w:p w14:paraId="3EDC643B" w14:textId="77777777" w:rsidR="009848AC" w:rsidRDefault="002D2530">
            <w:pPr>
              <w:spacing w:after="0"/>
            </w:pPr>
            <w:r>
              <w:rPr>
                <w:b/>
                <w:color w:val="FFFFFF"/>
                <w:sz w:val="15"/>
              </w:rPr>
              <w:t>Link</w:t>
            </w:r>
          </w:p>
        </w:tc>
      </w:tr>
      <w:tr w:rsidR="009848AC" w14:paraId="30D61A3F" w14:textId="77777777">
        <w:trPr>
          <w:cantSplit/>
          <w:jc w:val="center"/>
        </w:trPr>
        <w:tc>
          <w:tcPr>
            <w:tcW w:w="2268" w:type="dxa"/>
            <w:tcMar>
              <w:top w:w="50" w:type="dxa"/>
              <w:left w:w="80" w:type="dxa"/>
              <w:bottom w:w="50" w:type="dxa"/>
              <w:right w:w="80" w:type="dxa"/>
            </w:tcMar>
            <w:vAlign w:val="center"/>
          </w:tcPr>
          <w:p w14:paraId="57735C38" w14:textId="77777777" w:rsidR="009848AC" w:rsidRDefault="002D2530">
            <w:pPr>
              <w:spacing w:after="0"/>
            </w:pPr>
            <w:r>
              <w:rPr>
                <w:sz w:val="15"/>
              </w:rPr>
              <w:t>NVIDIA DGX Spark Founders Edition 4 TB</w:t>
            </w:r>
          </w:p>
        </w:tc>
        <w:tc>
          <w:tcPr>
            <w:tcW w:w="1701" w:type="dxa"/>
            <w:tcMar>
              <w:top w:w="50" w:type="dxa"/>
              <w:left w:w="80" w:type="dxa"/>
              <w:bottom w:w="50" w:type="dxa"/>
              <w:right w:w="80" w:type="dxa"/>
            </w:tcMar>
            <w:vAlign w:val="center"/>
          </w:tcPr>
          <w:p w14:paraId="7FA5C78D" w14:textId="77777777" w:rsidR="009848AC" w:rsidRDefault="002D2530">
            <w:pPr>
              <w:spacing w:after="0"/>
            </w:pPr>
            <w:r>
              <w:rPr>
                <w:sz w:val="15"/>
              </w:rPr>
              <w:t>One-IT (PNY)</w:t>
            </w:r>
          </w:p>
        </w:tc>
        <w:tc>
          <w:tcPr>
            <w:tcW w:w="850" w:type="dxa"/>
            <w:tcMar>
              <w:top w:w="50" w:type="dxa"/>
              <w:left w:w="80" w:type="dxa"/>
              <w:bottom w:w="50" w:type="dxa"/>
              <w:right w:w="80" w:type="dxa"/>
            </w:tcMar>
            <w:vAlign w:val="center"/>
          </w:tcPr>
          <w:p w14:paraId="15E56C0E" w14:textId="77777777" w:rsidR="009848AC" w:rsidRDefault="002D2530">
            <w:pPr>
              <w:spacing w:after="0"/>
            </w:pPr>
            <w:r>
              <w:rPr>
                <w:sz w:val="15"/>
              </w:rPr>
              <w:t>RO</w:t>
            </w:r>
          </w:p>
        </w:tc>
        <w:tc>
          <w:tcPr>
            <w:tcW w:w="1474" w:type="dxa"/>
            <w:tcMar>
              <w:top w:w="50" w:type="dxa"/>
              <w:left w:w="80" w:type="dxa"/>
              <w:bottom w:w="50" w:type="dxa"/>
              <w:right w:w="80" w:type="dxa"/>
            </w:tcMar>
            <w:vAlign w:val="center"/>
          </w:tcPr>
          <w:p w14:paraId="1D6F0412" w14:textId="77777777" w:rsidR="009848AC" w:rsidRDefault="002D2530">
            <w:pPr>
              <w:spacing w:after="0"/>
            </w:pPr>
            <w:r>
              <w:rPr>
                <w:sz w:val="15"/>
              </w:rPr>
              <w:t>37.213,67 RON</w:t>
            </w:r>
          </w:p>
        </w:tc>
        <w:tc>
          <w:tcPr>
            <w:tcW w:w="1020" w:type="dxa"/>
            <w:tcMar>
              <w:top w:w="50" w:type="dxa"/>
              <w:left w:w="80" w:type="dxa"/>
              <w:bottom w:w="50" w:type="dxa"/>
              <w:right w:w="80" w:type="dxa"/>
            </w:tcMar>
            <w:vAlign w:val="center"/>
          </w:tcPr>
          <w:p w14:paraId="46FBD5BE" w14:textId="77777777" w:rsidR="009848AC" w:rsidRDefault="002D2530">
            <w:pPr>
              <w:spacing w:after="0"/>
            </w:pPr>
            <w:r>
              <w:rPr>
                <w:sz w:val="15"/>
              </w:rPr>
              <w:t>în stoc 24–72 h</w:t>
            </w:r>
          </w:p>
        </w:tc>
        <w:tc>
          <w:tcPr>
            <w:tcW w:w="2551" w:type="dxa"/>
            <w:tcMar>
              <w:top w:w="50" w:type="dxa"/>
              <w:left w:w="80" w:type="dxa"/>
              <w:bottom w:w="50" w:type="dxa"/>
              <w:right w:w="80" w:type="dxa"/>
            </w:tcMar>
            <w:vAlign w:val="center"/>
          </w:tcPr>
          <w:p w14:paraId="4643C47F" w14:textId="599073A1" w:rsidR="009848AC" w:rsidRDefault="002D2530">
            <w:pPr>
              <w:spacing w:after="0"/>
            </w:pPr>
            <w:hyperlink r:id="rId23">
              <w:r>
                <w:rPr>
                  <w:color w:val="1D4E89"/>
                  <w:sz w:val="16"/>
                  <w:u w:val="single"/>
                </w:rPr>
                <w:t>shop.one-it.ro – DGX Spark</w:t>
              </w:r>
            </w:hyperlink>
          </w:p>
        </w:tc>
      </w:tr>
      <w:tr w:rsidR="009848AC" w14:paraId="29C5A188" w14:textId="77777777">
        <w:trPr>
          <w:cantSplit/>
          <w:jc w:val="center"/>
        </w:trPr>
        <w:tc>
          <w:tcPr>
            <w:tcW w:w="2268" w:type="dxa"/>
            <w:shd w:val="clear" w:color="auto" w:fill="F7F9FC"/>
            <w:tcMar>
              <w:top w:w="50" w:type="dxa"/>
              <w:left w:w="80" w:type="dxa"/>
              <w:bottom w:w="50" w:type="dxa"/>
              <w:right w:w="80" w:type="dxa"/>
            </w:tcMar>
            <w:vAlign w:val="center"/>
          </w:tcPr>
          <w:p w14:paraId="20B9C21F" w14:textId="77777777" w:rsidR="009848AC" w:rsidRDefault="002D2530">
            <w:pPr>
              <w:spacing w:after="0"/>
            </w:pPr>
            <w:r>
              <w:rPr>
                <w:sz w:val="15"/>
              </w:rPr>
              <w:t>NVIDIA DGX Spark Founders Edition 4 TB</w:t>
            </w:r>
          </w:p>
        </w:tc>
        <w:tc>
          <w:tcPr>
            <w:tcW w:w="1701" w:type="dxa"/>
            <w:shd w:val="clear" w:color="auto" w:fill="F7F9FC"/>
            <w:tcMar>
              <w:top w:w="50" w:type="dxa"/>
              <w:left w:w="80" w:type="dxa"/>
              <w:bottom w:w="50" w:type="dxa"/>
              <w:right w:w="80" w:type="dxa"/>
            </w:tcMar>
            <w:vAlign w:val="center"/>
          </w:tcPr>
          <w:p w14:paraId="1158F3EF" w14:textId="77777777" w:rsidR="009848AC" w:rsidRDefault="002D2530">
            <w:pPr>
              <w:spacing w:after="0"/>
            </w:pPr>
            <w:r>
              <w:rPr>
                <w:sz w:val="15"/>
              </w:rPr>
              <w:t>eMAG</w:t>
            </w:r>
          </w:p>
        </w:tc>
        <w:tc>
          <w:tcPr>
            <w:tcW w:w="850" w:type="dxa"/>
            <w:shd w:val="clear" w:color="auto" w:fill="F7F9FC"/>
            <w:tcMar>
              <w:top w:w="50" w:type="dxa"/>
              <w:left w:w="80" w:type="dxa"/>
              <w:bottom w:w="50" w:type="dxa"/>
              <w:right w:w="80" w:type="dxa"/>
            </w:tcMar>
            <w:vAlign w:val="center"/>
          </w:tcPr>
          <w:p w14:paraId="1C92D50B" w14:textId="77777777" w:rsidR="009848AC" w:rsidRDefault="002D2530">
            <w:pPr>
              <w:spacing w:after="0"/>
            </w:pPr>
            <w:r>
              <w:rPr>
                <w:sz w:val="15"/>
              </w:rPr>
              <w:t>RO</w:t>
            </w:r>
          </w:p>
        </w:tc>
        <w:tc>
          <w:tcPr>
            <w:tcW w:w="1474" w:type="dxa"/>
            <w:shd w:val="clear" w:color="auto" w:fill="F7F9FC"/>
            <w:tcMar>
              <w:top w:w="50" w:type="dxa"/>
              <w:left w:w="80" w:type="dxa"/>
              <w:bottom w:w="50" w:type="dxa"/>
              <w:right w:w="80" w:type="dxa"/>
            </w:tcMar>
            <w:vAlign w:val="center"/>
          </w:tcPr>
          <w:p w14:paraId="4803C9D5" w14:textId="77777777" w:rsidR="009848AC" w:rsidRDefault="002D2530">
            <w:pPr>
              <w:spacing w:after="0"/>
            </w:pPr>
            <w:r>
              <w:rPr>
                <w:sz w:val="15"/>
              </w:rPr>
              <w:t>38.999,90 RON</w:t>
            </w:r>
          </w:p>
        </w:tc>
        <w:tc>
          <w:tcPr>
            <w:tcW w:w="1020" w:type="dxa"/>
            <w:shd w:val="clear" w:color="auto" w:fill="F7F9FC"/>
            <w:tcMar>
              <w:top w:w="50" w:type="dxa"/>
              <w:left w:w="80" w:type="dxa"/>
              <w:bottom w:w="50" w:type="dxa"/>
              <w:right w:w="80" w:type="dxa"/>
            </w:tcMar>
            <w:vAlign w:val="center"/>
          </w:tcPr>
          <w:p w14:paraId="5462CB1E" w14:textId="77777777" w:rsidR="009848AC" w:rsidRDefault="002D2530">
            <w:pPr>
              <w:spacing w:after="0"/>
            </w:pPr>
            <w:r>
              <w:rPr>
                <w:sz w:val="15"/>
              </w:rPr>
              <w:t>ultimele 3</w:t>
            </w:r>
          </w:p>
        </w:tc>
        <w:tc>
          <w:tcPr>
            <w:tcW w:w="2551" w:type="dxa"/>
            <w:shd w:val="clear" w:color="auto" w:fill="F7F9FC"/>
            <w:tcMar>
              <w:top w:w="50" w:type="dxa"/>
              <w:left w:w="80" w:type="dxa"/>
              <w:bottom w:w="50" w:type="dxa"/>
              <w:right w:w="80" w:type="dxa"/>
            </w:tcMar>
            <w:vAlign w:val="center"/>
          </w:tcPr>
          <w:p w14:paraId="6D171676" w14:textId="3C315FF1" w:rsidR="009848AC" w:rsidRDefault="002D2530">
            <w:pPr>
              <w:spacing w:after="0"/>
            </w:pPr>
            <w:hyperlink r:id="rId24">
              <w:r>
                <w:rPr>
                  <w:color w:val="1D4E89"/>
                  <w:sz w:val="16"/>
                  <w:u w:val="single"/>
                </w:rPr>
                <w:t>emag.ro – DGX Spark 4 TB</w:t>
              </w:r>
            </w:hyperlink>
          </w:p>
        </w:tc>
      </w:tr>
      <w:tr w:rsidR="009848AC" w14:paraId="0636A7E2" w14:textId="77777777">
        <w:trPr>
          <w:cantSplit/>
          <w:jc w:val="center"/>
        </w:trPr>
        <w:tc>
          <w:tcPr>
            <w:tcW w:w="2268" w:type="dxa"/>
            <w:tcMar>
              <w:top w:w="50" w:type="dxa"/>
              <w:left w:w="80" w:type="dxa"/>
              <w:bottom w:w="50" w:type="dxa"/>
              <w:right w:w="80" w:type="dxa"/>
            </w:tcMar>
            <w:vAlign w:val="center"/>
          </w:tcPr>
          <w:p w14:paraId="1DD2B134" w14:textId="77777777" w:rsidR="009848AC" w:rsidRDefault="002D2530">
            <w:pPr>
              <w:spacing w:after="0"/>
            </w:pPr>
            <w:r>
              <w:rPr>
                <w:sz w:val="15"/>
              </w:rPr>
              <w:t>NVIDIA DGX Spark 4 TB</w:t>
            </w:r>
          </w:p>
        </w:tc>
        <w:tc>
          <w:tcPr>
            <w:tcW w:w="1701" w:type="dxa"/>
            <w:tcMar>
              <w:top w:w="50" w:type="dxa"/>
              <w:left w:w="80" w:type="dxa"/>
              <w:bottom w:w="50" w:type="dxa"/>
              <w:right w:w="80" w:type="dxa"/>
            </w:tcMar>
            <w:vAlign w:val="center"/>
          </w:tcPr>
          <w:p w14:paraId="36E4E6B7" w14:textId="77777777" w:rsidR="009848AC" w:rsidRDefault="002D2530">
            <w:pPr>
              <w:spacing w:after="0"/>
            </w:pPr>
            <w:r>
              <w:rPr>
                <w:sz w:val="15"/>
              </w:rPr>
              <w:t>alza.de / Jacob.de</w:t>
            </w:r>
          </w:p>
        </w:tc>
        <w:tc>
          <w:tcPr>
            <w:tcW w:w="850" w:type="dxa"/>
            <w:tcMar>
              <w:top w:w="50" w:type="dxa"/>
              <w:left w:w="80" w:type="dxa"/>
              <w:bottom w:w="50" w:type="dxa"/>
              <w:right w:w="80" w:type="dxa"/>
            </w:tcMar>
            <w:vAlign w:val="center"/>
          </w:tcPr>
          <w:p w14:paraId="0673D79F" w14:textId="77777777" w:rsidR="009848AC" w:rsidRDefault="002D2530">
            <w:pPr>
              <w:spacing w:after="0"/>
            </w:pPr>
            <w:r>
              <w:rPr>
                <w:sz w:val="15"/>
              </w:rPr>
              <w:t>EU (DE)</w:t>
            </w:r>
          </w:p>
        </w:tc>
        <w:tc>
          <w:tcPr>
            <w:tcW w:w="1474" w:type="dxa"/>
            <w:tcMar>
              <w:top w:w="50" w:type="dxa"/>
              <w:left w:w="80" w:type="dxa"/>
              <w:bottom w:w="50" w:type="dxa"/>
              <w:right w:w="80" w:type="dxa"/>
            </w:tcMar>
            <w:vAlign w:val="center"/>
          </w:tcPr>
          <w:p w14:paraId="252399C6" w14:textId="77777777" w:rsidR="009848AC" w:rsidRDefault="002D2530">
            <w:pPr>
              <w:spacing w:after="0"/>
            </w:pPr>
            <w:r>
              <w:rPr>
                <w:sz w:val="15"/>
              </w:rPr>
              <w:t>5.629 € / 5.999 € brut</w:t>
            </w:r>
          </w:p>
        </w:tc>
        <w:tc>
          <w:tcPr>
            <w:tcW w:w="1020" w:type="dxa"/>
            <w:tcMar>
              <w:top w:w="50" w:type="dxa"/>
              <w:left w:w="80" w:type="dxa"/>
              <w:bottom w:w="50" w:type="dxa"/>
              <w:right w:w="80" w:type="dxa"/>
            </w:tcMar>
            <w:vAlign w:val="center"/>
          </w:tcPr>
          <w:p w14:paraId="61CEFE72" w14:textId="77777777" w:rsidR="009848AC" w:rsidRDefault="002D2530">
            <w:pPr>
              <w:spacing w:after="0"/>
            </w:pPr>
            <w:r>
              <w:rPr>
                <w:sz w:val="15"/>
              </w:rPr>
              <w:t>în stoc</w:t>
            </w:r>
          </w:p>
        </w:tc>
        <w:tc>
          <w:tcPr>
            <w:tcW w:w="2551" w:type="dxa"/>
            <w:tcMar>
              <w:top w:w="50" w:type="dxa"/>
              <w:left w:w="80" w:type="dxa"/>
              <w:bottom w:w="50" w:type="dxa"/>
              <w:right w:w="80" w:type="dxa"/>
            </w:tcMar>
            <w:vAlign w:val="center"/>
          </w:tcPr>
          <w:p w14:paraId="5D043A1F" w14:textId="57C0DCA3" w:rsidR="009848AC" w:rsidRDefault="002D2530">
            <w:pPr>
              <w:spacing w:after="0"/>
            </w:pPr>
            <w:hyperlink r:id="rId25">
              <w:r>
                <w:rPr>
                  <w:color w:val="1D4E89"/>
                  <w:sz w:val="16"/>
                  <w:u w:val="single"/>
                </w:rPr>
                <w:t>jacob.de – DGX Spark</w:t>
              </w:r>
            </w:hyperlink>
          </w:p>
        </w:tc>
      </w:tr>
      <w:tr w:rsidR="009848AC" w14:paraId="136F4A89" w14:textId="77777777">
        <w:trPr>
          <w:cantSplit/>
          <w:jc w:val="center"/>
        </w:trPr>
        <w:tc>
          <w:tcPr>
            <w:tcW w:w="2268" w:type="dxa"/>
            <w:shd w:val="clear" w:color="auto" w:fill="F7F9FC"/>
            <w:tcMar>
              <w:top w:w="50" w:type="dxa"/>
              <w:left w:w="80" w:type="dxa"/>
              <w:bottom w:w="50" w:type="dxa"/>
              <w:right w:w="80" w:type="dxa"/>
            </w:tcMar>
            <w:vAlign w:val="center"/>
          </w:tcPr>
          <w:p w14:paraId="79D33CCD" w14:textId="77777777" w:rsidR="009848AC" w:rsidRDefault="002D2530">
            <w:pPr>
              <w:spacing w:after="0"/>
            </w:pPr>
            <w:r>
              <w:rPr>
                <w:sz w:val="15"/>
              </w:rPr>
              <w:t>Gigabyte AI TOP ATOM Gen4 4 TB</w:t>
            </w:r>
          </w:p>
        </w:tc>
        <w:tc>
          <w:tcPr>
            <w:tcW w:w="1701" w:type="dxa"/>
            <w:shd w:val="clear" w:color="auto" w:fill="F7F9FC"/>
            <w:tcMar>
              <w:top w:w="50" w:type="dxa"/>
              <w:left w:w="80" w:type="dxa"/>
              <w:bottom w:w="50" w:type="dxa"/>
              <w:right w:w="80" w:type="dxa"/>
            </w:tcMar>
            <w:vAlign w:val="center"/>
          </w:tcPr>
          <w:p w14:paraId="37D06B0D" w14:textId="77777777" w:rsidR="009848AC" w:rsidRDefault="002D2530">
            <w:pPr>
              <w:spacing w:after="0"/>
            </w:pPr>
            <w:r>
              <w:rPr>
                <w:sz w:val="15"/>
              </w:rPr>
              <w:t>eMAG</w:t>
            </w:r>
          </w:p>
        </w:tc>
        <w:tc>
          <w:tcPr>
            <w:tcW w:w="850" w:type="dxa"/>
            <w:shd w:val="clear" w:color="auto" w:fill="F7F9FC"/>
            <w:tcMar>
              <w:top w:w="50" w:type="dxa"/>
              <w:left w:w="80" w:type="dxa"/>
              <w:bottom w:w="50" w:type="dxa"/>
              <w:right w:w="80" w:type="dxa"/>
            </w:tcMar>
            <w:vAlign w:val="center"/>
          </w:tcPr>
          <w:p w14:paraId="51A79ED3" w14:textId="77777777" w:rsidR="009848AC" w:rsidRDefault="002D2530">
            <w:pPr>
              <w:spacing w:after="0"/>
            </w:pPr>
            <w:r>
              <w:rPr>
                <w:sz w:val="15"/>
              </w:rPr>
              <w:t>RO</w:t>
            </w:r>
          </w:p>
        </w:tc>
        <w:tc>
          <w:tcPr>
            <w:tcW w:w="1474" w:type="dxa"/>
            <w:shd w:val="clear" w:color="auto" w:fill="F7F9FC"/>
            <w:tcMar>
              <w:top w:w="50" w:type="dxa"/>
              <w:left w:w="80" w:type="dxa"/>
              <w:bottom w:w="50" w:type="dxa"/>
              <w:right w:w="80" w:type="dxa"/>
            </w:tcMar>
            <w:vAlign w:val="center"/>
          </w:tcPr>
          <w:p w14:paraId="2684DAF9" w14:textId="77777777" w:rsidR="009848AC" w:rsidRDefault="002D2530">
            <w:pPr>
              <w:spacing w:after="0"/>
            </w:pPr>
            <w:r>
              <w:rPr>
                <w:sz w:val="15"/>
              </w:rPr>
              <w:t>33.999,99 RON</w:t>
            </w:r>
          </w:p>
        </w:tc>
        <w:tc>
          <w:tcPr>
            <w:tcW w:w="1020" w:type="dxa"/>
            <w:shd w:val="clear" w:color="auto" w:fill="F7F9FC"/>
            <w:tcMar>
              <w:top w:w="50" w:type="dxa"/>
              <w:left w:w="80" w:type="dxa"/>
              <w:bottom w:w="50" w:type="dxa"/>
              <w:right w:w="80" w:type="dxa"/>
            </w:tcMar>
            <w:vAlign w:val="center"/>
          </w:tcPr>
          <w:p w14:paraId="51D13F86" w14:textId="77777777" w:rsidR="009848AC" w:rsidRDefault="002D2530">
            <w:pPr>
              <w:spacing w:after="0"/>
            </w:pPr>
            <w:r>
              <w:rPr>
                <w:sz w:val="15"/>
              </w:rPr>
              <w:t>ultimul produs</w:t>
            </w:r>
          </w:p>
        </w:tc>
        <w:tc>
          <w:tcPr>
            <w:tcW w:w="2551" w:type="dxa"/>
            <w:shd w:val="clear" w:color="auto" w:fill="F7F9FC"/>
            <w:tcMar>
              <w:top w:w="50" w:type="dxa"/>
              <w:left w:w="80" w:type="dxa"/>
              <w:bottom w:w="50" w:type="dxa"/>
              <w:right w:w="80" w:type="dxa"/>
            </w:tcMar>
            <w:vAlign w:val="center"/>
          </w:tcPr>
          <w:p w14:paraId="637ED2F1" w14:textId="6E1BE4D3" w:rsidR="009848AC" w:rsidRDefault="002D2530">
            <w:pPr>
              <w:spacing w:after="0"/>
            </w:pPr>
            <w:hyperlink r:id="rId26">
              <w:r>
                <w:rPr>
                  <w:color w:val="1D4E89"/>
                  <w:sz w:val="16"/>
                  <w:u w:val="single"/>
                </w:rPr>
                <w:t>emag.ro – Gigabyte AI TOP ATOM</w:t>
              </w:r>
            </w:hyperlink>
          </w:p>
        </w:tc>
      </w:tr>
      <w:tr w:rsidR="009848AC" w14:paraId="42B6CF3A" w14:textId="77777777">
        <w:trPr>
          <w:cantSplit/>
          <w:jc w:val="center"/>
        </w:trPr>
        <w:tc>
          <w:tcPr>
            <w:tcW w:w="2268" w:type="dxa"/>
            <w:tcMar>
              <w:top w:w="50" w:type="dxa"/>
              <w:left w:w="80" w:type="dxa"/>
              <w:bottom w:w="50" w:type="dxa"/>
              <w:right w:w="80" w:type="dxa"/>
            </w:tcMar>
            <w:vAlign w:val="center"/>
          </w:tcPr>
          <w:p w14:paraId="2F8B1B39" w14:textId="77777777" w:rsidR="009848AC" w:rsidRDefault="002D2530">
            <w:pPr>
              <w:spacing w:after="0"/>
            </w:pPr>
            <w:r>
              <w:rPr>
                <w:sz w:val="15"/>
              </w:rPr>
              <w:t>Gigabyte AI TOP ATOM 4 TB</w:t>
            </w:r>
          </w:p>
        </w:tc>
        <w:tc>
          <w:tcPr>
            <w:tcW w:w="1701" w:type="dxa"/>
            <w:tcMar>
              <w:top w:w="50" w:type="dxa"/>
              <w:left w:w="80" w:type="dxa"/>
              <w:bottom w:w="50" w:type="dxa"/>
              <w:right w:w="80" w:type="dxa"/>
            </w:tcMar>
            <w:vAlign w:val="center"/>
          </w:tcPr>
          <w:p w14:paraId="06A02F0E" w14:textId="77777777" w:rsidR="009848AC" w:rsidRDefault="002D2530">
            <w:pPr>
              <w:spacing w:after="0"/>
            </w:pPr>
            <w:r>
              <w:rPr>
                <w:sz w:val="15"/>
              </w:rPr>
              <w:t>notebooksbilliger.de / Alternate</w:t>
            </w:r>
          </w:p>
        </w:tc>
        <w:tc>
          <w:tcPr>
            <w:tcW w:w="850" w:type="dxa"/>
            <w:tcMar>
              <w:top w:w="50" w:type="dxa"/>
              <w:left w:w="80" w:type="dxa"/>
              <w:bottom w:w="50" w:type="dxa"/>
              <w:right w:w="80" w:type="dxa"/>
            </w:tcMar>
            <w:vAlign w:val="center"/>
          </w:tcPr>
          <w:p w14:paraId="4A39DB4A" w14:textId="77777777" w:rsidR="009848AC" w:rsidRDefault="002D2530">
            <w:pPr>
              <w:spacing w:after="0"/>
            </w:pPr>
            <w:r>
              <w:rPr>
                <w:sz w:val="15"/>
              </w:rPr>
              <w:t>EU (DE)</w:t>
            </w:r>
          </w:p>
        </w:tc>
        <w:tc>
          <w:tcPr>
            <w:tcW w:w="1474" w:type="dxa"/>
            <w:tcMar>
              <w:top w:w="50" w:type="dxa"/>
              <w:left w:w="80" w:type="dxa"/>
              <w:bottom w:w="50" w:type="dxa"/>
              <w:right w:w="80" w:type="dxa"/>
            </w:tcMar>
            <w:vAlign w:val="center"/>
          </w:tcPr>
          <w:p w14:paraId="289E905C" w14:textId="77777777" w:rsidR="009848AC" w:rsidRDefault="002D2530">
            <w:pPr>
              <w:spacing w:after="0"/>
            </w:pPr>
            <w:r>
              <w:rPr>
                <w:sz w:val="15"/>
              </w:rPr>
              <w:t>5.299 € / 5.748 € brut</w:t>
            </w:r>
          </w:p>
        </w:tc>
        <w:tc>
          <w:tcPr>
            <w:tcW w:w="1020" w:type="dxa"/>
            <w:tcMar>
              <w:top w:w="50" w:type="dxa"/>
              <w:left w:w="80" w:type="dxa"/>
              <w:bottom w:w="50" w:type="dxa"/>
              <w:right w:w="80" w:type="dxa"/>
            </w:tcMar>
            <w:vAlign w:val="center"/>
          </w:tcPr>
          <w:p w14:paraId="6614D12B" w14:textId="77777777" w:rsidR="009848AC" w:rsidRDefault="002D2530">
            <w:pPr>
              <w:spacing w:after="0"/>
            </w:pPr>
            <w:r>
              <w:rPr>
                <w:sz w:val="15"/>
              </w:rPr>
              <w:t>în stoc</w:t>
            </w:r>
          </w:p>
        </w:tc>
        <w:tc>
          <w:tcPr>
            <w:tcW w:w="2551" w:type="dxa"/>
            <w:tcMar>
              <w:top w:w="50" w:type="dxa"/>
              <w:left w:w="80" w:type="dxa"/>
              <w:bottom w:w="50" w:type="dxa"/>
              <w:right w:w="80" w:type="dxa"/>
            </w:tcMar>
            <w:vAlign w:val="center"/>
          </w:tcPr>
          <w:p w14:paraId="47A93DDB" w14:textId="3CBB7F3A" w:rsidR="009848AC" w:rsidRDefault="002D2530">
            <w:pPr>
              <w:spacing w:after="0"/>
            </w:pPr>
            <w:hyperlink r:id="rId27">
              <w:r>
                <w:rPr>
                  <w:color w:val="1D4E89"/>
                  <w:sz w:val="16"/>
                  <w:u w:val="single"/>
                </w:rPr>
                <w:t>geizhals.de – AI TOP ATOM</w:t>
              </w:r>
            </w:hyperlink>
          </w:p>
        </w:tc>
      </w:tr>
      <w:tr w:rsidR="009848AC" w14:paraId="7DD4322B" w14:textId="77777777">
        <w:trPr>
          <w:cantSplit/>
          <w:jc w:val="center"/>
        </w:trPr>
        <w:tc>
          <w:tcPr>
            <w:tcW w:w="2268" w:type="dxa"/>
            <w:shd w:val="clear" w:color="auto" w:fill="F7F9FC"/>
            <w:tcMar>
              <w:top w:w="50" w:type="dxa"/>
              <w:left w:w="80" w:type="dxa"/>
              <w:bottom w:w="50" w:type="dxa"/>
              <w:right w:w="80" w:type="dxa"/>
            </w:tcMar>
            <w:vAlign w:val="center"/>
          </w:tcPr>
          <w:p w14:paraId="7A38C7A6" w14:textId="77777777" w:rsidR="009848AC" w:rsidRDefault="002D2530">
            <w:pPr>
              <w:spacing w:after="0"/>
            </w:pPr>
            <w:r>
              <w:rPr>
                <w:sz w:val="15"/>
              </w:rPr>
              <w:t>MSI EdgeXpert MS-C931 4 TB</w:t>
            </w:r>
          </w:p>
        </w:tc>
        <w:tc>
          <w:tcPr>
            <w:tcW w:w="1701" w:type="dxa"/>
            <w:shd w:val="clear" w:color="auto" w:fill="F7F9FC"/>
            <w:tcMar>
              <w:top w:w="50" w:type="dxa"/>
              <w:left w:w="80" w:type="dxa"/>
              <w:bottom w:w="50" w:type="dxa"/>
              <w:right w:w="80" w:type="dxa"/>
            </w:tcMar>
            <w:vAlign w:val="center"/>
          </w:tcPr>
          <w:p w14:paraId="6F501480" w14:textId="77777777" w:rsidR="009848AC" w:rsidRDefault="002D2530">
            <w:pPr>
              <w:spacing w:after="0"/>
            </w:pPr>
            <w:r>
              <w:rPr>
                <w:sz w:val="15"/>
              </w:rPr>
              <w:t>eMAG</w:t>
            </w:r>
          </w:p>
        </w:tc>
        <w:tc>
          <w:tcPr>
            <w:tcW w:w="850" w:type="dxa"/>
            <w:shd w:val="clear" w:color="auto" w:fill="F7F9FC"/>
            <w:tcMar>
              <w:top w:w="50" w:type="dxa"/>
              <w:left w:w="80" w:type="dxa"/>
              <w:bottom w:w="50" w:type="dxa"/>
              <w:right w:w="80" w:type="dxa"/>
            </w:tcMar>
            <w:vAlign w:val="center"/>
          </w:tcPr>
          <w:p w14:paraId="6E2F7399" w14:textId="77777777" w:rsidR="009848AC" w:rsidRDefault="002D2530">
            <w:pPr>
              <w:spacing w:after="0"/>
            </w:pPr>
            <w:r>
              <w:rPr>
                <w:sz w:val="15"/>
              </w:rPr>
              <w:t>RO</w:t>
            </w:r>
          </w:p>
        </w:tc>
        <w:tc>
          <w:tcPr>
            <w:tcW w:w="1474" w:type="dxa"/>
            <w:shd w:val="clear" w:color="auto" w:fill="F7F9FC"/>
            <w:tcMar>
              <w:top w:w="50" w:type="dxa"/>
              <w:left w:w="80" w:type="dxa"/>
              <w:bottom w:w="50" w:type="dxa"/>
              <w:right w:w="80" w:type="dxa"/>
            </w:tcMar>
            <w:vAlign w:val="center"/>
          </w:tcPr>
          <w:p w14:paraId="2D72B396" w14:textId="77777777" w:rsidR="009848AC" w:rsidRDefault="002D2530">
            <w:pPr>
              <w:spacing w:after="0"/>
            </w:pPr>
            <w:r>
              <w:rPr>
                <w:sz w:val="15"/>
              </w:rPr>
              <w:t>35.999,99 RON</w:t>
            </w:r>
          </w:p>
        </w:tc>
        <w:tc>
          <w:tcPr>
            <w:tcW w:w="1020" w:type="dxa"/>
            <w:shd w:val="clear" w:color="auto" w:fill="F7F9FC"/>
            <w:tcMar>
              <w:top w:w="50" w:type="dxa"/>
              <w:left w:w="80" w:type="dxa"/>
              <w:bottom w:w="50" w:type="dxa"/>
              <w:right w:w="80" w:type="dxa"/>
            </w:tcMar>
            <w:vAlign w:val="center"/>
          </w:tcPr>
          <w:p w14:paraId="246056D6" w14:textId="77777777" w:rsidR="009848AC" w:rsidRDefault="002D2530">
            <w:pPr>
              <w:spacing w:after="0"/>
            </w:pPr>
            <w:r>
              <w:rPr>
                <w:sz w:val="15"/>
              </w:rPr>
              <w:t>ultimul produs</w:t>
            </w:r>
          </w:p>
        </w:tc>
        <w:tc>
          <w:tcPr>
            <w:tcW w:w="2551" w:type="dxa"/>
            <w:shd w:val="clear" w:color="auto" w:fill="F7F9FC"/>
            <w:tcMar>
              <w:top w:w="50" w:type="dxa"/>
              <w:left w:w="80" w:type="dxa"/>
              <w:bottom w:w="50" w:type="dxa"/>
              <w:right w:w="80" w:type="dxa"/>
            </w:tcMar>
            <w:vAlign w:val="center"/>
          </w:tcPr>
          <w:p w14:paraId="1EF02550" w14:textId="7F5F0D7F" w:rsidR="009848AC" w:rsidRDefault="002D2530">
            <w:pPr>
              <w:spacing w:after="0"/>
            </w:pPr>
            <w:hyperlink r:id="rId28">
              <w:r>
                <w:rPr>
                  <w:color w:val="1D4E89"/>
                  <w:sz w:val="16"/>
                  <w:u w:val="single"/>
                </w:rPr>
                <w:t>emag.ro – MSI EdgeXpert</w:t>
              </w:r>
            </w:hyperlink>
          </w:p>
        </w:tc>
      </w:tr>
      <w:tr w:rsidR="009848AC" w14:paraId="078EE28D" w14:textId="77777777">
        <w:trPr>
          <w:cantSplit/>
          <w:jc w:val="center"/>
        </w:trPr>
        <w:tc>
          <w:tcPr>
            <w:tcW w:w="2268" w:type="dxa"/>
            <w:tcMar>
              <w:top w:w="50" w:type="dxa"/>
              <w:left w:w="80" w:type="dxa"/>
              <w:bottom w:w="50" w:type="dxa"/>
              <w:right w:w="80" w:type="dxa"/>
            </w:tcMar>
            <w:vAlign w:val="center"/>
          </w:tcPr>
          <w:p w14:paraId="5095A018" w14:textId="77777777" w:rsidR="009848AC" w:rsidRDefault="002D2530">
            <w:pPr>
              <w:spacing w:after="0"/>
            </w:pPr>
            <w:r>
              <w:rPr>
                <w:sz w:val="15"/>
              </w:rPr>
              <w:t>ASUS Ascent GX10 4 TB</w:t>
            </w:r>
          </w:p>
        </w:tc>
        <w:tc>
          <w:tcPr>
            <w:tcW w:w="1701" w:type="dxa"/>
            <w:tcMar>
              <w:top w:w="50" w:type="dxa"/>
              <w:left w:w="80" w:type="dxa"/>
              <w:bottom w:w="50" w:type="dxa"/>
              <w:right w:w="80" w:type="dxa"/>
            </w:tcMar>
            <w:vAlign w:val="center"/>
          </w:tcPr>
          <w:p w14:paraId="172B97F5" w14:textId="77777777" w:rsidR="009848AC" w:rsidRDefault="002D2530">
            <w:pPr>
              <w:spacing w:after="0"/>
            </w:pPr>
            <w:r>
              <w:rPr>
                <w:sz w:val="15"/>
              </w:rPr>
              <w:t>eMAG</w:t>
            </w:r>
          </w:p>
        </w:tc>
        <w:tc>
          <w:tcPr>
            <w:tcW w:w="850" w:type="dxa"/>
            <w:tcMar>
              <w:top w:w="50" w:type="dxa"/>
              <w:left w:w="80" w:type="dxa"/>
              <w:bottom w:w="50" w:type="dxa"/>
              <w:right w:w="80" w:type="dxa"/>
            </w:tcMar>
            <w:vAlign w:val="center"/>
          </w:tcPr>
          <w:p w14:paraId="7E71404E" w14:textId="77777777" w:rsidR="009848AC" w:rsidRDefault="002D2530">
            <w:pPr>
              <w:spacing w:after="0"/>
            </w:pPr>
            <w:r>
              <w:rPr>
                <w:sz w:val="15"/>
              </w:rPr>
              <w:t>RO</w:t>
            </w:r>
          </w:p>
        </w:tc>
        <w:tc>
          <w:tcPr>
            <w:tcW w:w="1474" w:type="dxa"/>
            <w:tcMar>
              <w:top w:w="50" w:type="dxa"/>
              <w:left w:w="80" w:type="dxa"/>
              <w:bottom w:w="50" w:type="dxa"/>
              <w:right w:w="80" w:type="dxa"/>
            </w:tcMar>
            <w:vAlign w:val="center"/>
          </w:tcPr>
          <w:p w14:paraId="59BCFA47" w14:textId="77777777" w:rsidR="009848AC" w:rsidRDefault="002D2530">
            <w:pPr>
              <w:spacing w:after="0"/>
            </w:pPr>
            <w:r>
              <w:rPr>
                <w:sz w:val="15"/>
              </w:rPr>
              <w:t>39.799,99 RON</w:t>
            </w:r>
          </w:p>
        </w:tc>
        <w:tc>
          <w:tcPr>
            <w:tcW w:w="1020" w:type="dxa"/>
            <w:tcMar>
              <w:top w:w="50" w:type="dxa"/>
              <w:left w:w="80" w:type="dxa"/>
              <w:bottom w:w="50" w:type="dxa"/>
              <w:right w:w="80" w:type="dxa"/>
            </w:tcMar>
            <w:vAlign w:val="center"/>
          </w:tcPr>
          <w:p w14:paraId="41DA5F11" w14:textId="77777777" w:rsidR="009848AC" w:rsidRDefault="002D2530">
            <w:pPr>
              <w:spacing w:after="0"/>
            </w:pPr>
            <w:r>
              <w:rPr>
                <w:sz w:val="15"/>
              </w:rPr>
              <w:t>ultimul produs</w:t>
            </w:r>
          </w:p>
        </w:tc>
        <w:tc>
          <w:tcPr>
            <w:tcW w:w="2551" w:type="dxa"/>
            <w:tcMar>
              <w:top w:w="50" w:type="dxa"/>
              <w:left w:w="80" w:type="dxa"/>
              <w:bottom w:w="50" w:type="dxa"/>
              <w:right w:w="80" w:type="dxa"/>
            </w:tcMar>
            <w:vAlign w:val="center"/>
          </w:tcPr>
          <w:p w14:paraId="717DF0E1" w14:textId="18972106" w:rsidR="009848AC" w:rsidRDefault="002D2530">
            <w:pPr>
              <w:spacing w:after="0"/>
            </w:pPr>
            <w:hyperlink r:id="rId29">
              <w:r>
                <w:rPr>
                  <w:color w:val="1D4E89"/>
                  <w:sz w:val="16"/>
                  <w:u w:val="single"/>
                </w:rPr>
                <w:t>emag.ro – ASUS Ascent GX10</w:t>
              </w:r>
            </w:hyperlink>
          </w:p>
        </w:tc>
      </w:tr>
      <w:tr w:rsidR="009848AC" w14:paraId="0268BEBB" w14:textId="77777777">
        <w:trPr>
          <w:cantSplit/>
          <w:jc w:val="center"/>
        </w:trPr>
        <w:tc>
          <w:tcPr>
            <w:tcW w:w="2268" w:type="dxa"/>
            <w:shd w:val="clear" w:color="auto" w:fill="F7F9FC"/>
            <w:tcMar>
              <w:top w:w="50" w:type="dxa"/>
              <w:left w:w="80" w:type="dxa"/>
              <w:bottom w:w="50" w:type="dxa"/>
              <w:right w:w="80" w:type="dxa"/>
            </w:tcMar>
            <w:vAlign w:val="center"/>
          </w:tcPr>
          <w:p w14:paraId="0F95E39D" w14:textId="77777777" w:rsidR="009848AC" w:rsidRDefault="002D2530">
            <w:pPr>
              <w:spacing w:after="0"/>
            </w:pPr>
            <w:r>
              <w:rPr>
                <w:sz w:val="15"/>
              </w:rPr>
              <w:t>HP ZGX Nano G1n 4 TB (CZ9K4ET)</w:t>
            </w:r>
          </w:p>
        </w:tc>
        <w:tc>
          <w:tcPr>
            <w:tcW w:w="1701" w:type="dxa"/>
            <w:shd w:val="clear" w:color="auto" w:fill="F7F9FC"/>
            <w:tcMar>
              <w:top w:w="50" w:type="dxa"/>
              <w:left w:w="80" w:type="dxa"/>
              <w:bottom w:w="50" w:type="dxa"/>
              <w:right w:w="80" w:type="dxa"/>
            </w:tcMar>
            <w:vAlign w:val="center"/>
          </w:tcPr>
          <w:p w14:paraId="0449ADD8" w14:textId="77777777" w:rsidR="009848AC" w:rsidRDefault="002D2530">
            <w:pPr>
              <w:spacing w:after="0"/>
            </w:pPr>
            <w:r>
              <w:rPr>
                <w:sz w:val="15"/>
              </w:rPr>
              <w:t>Cyclotron / notebooksbilliger.de</w:t>
            </w:r>
          </w:p>
        </w:tc>
        <w:tc>
          <w:tcPr>
            <w:tcW w:w="850" w:type="dxa"/>
            <w:shd w:val="clear" w:color="auto" w:fill="F7F9FC"/>
            <w:tcMar>
              <w:top w:w="50" w:type="dxa"/>
              <w:left w:w="80" w:type="dxa"/>
              <w:bottom w:w="50" w:type="dxa"/>
              <w:right w:w="80" w:type="dxa"/>
            </w:tcMar>
            <w:vAlign w:val="center"/>
          </w:tcPr>
          <w:p w14:paraId="199EE69A" w14:textId="77777777" w:rsidR="009848AC" w:rsidRDefault="002D2530">
            <w:pPr>
              <w:spacing w:after="0"/>
            </w:pPr>
            <w:r>
              <w:rPr>
                <w:sz w:val="15"/>
              </w:rPr>
              <w:t>EU (DE)</w:t>
            </w:r>
          </w:p>
        </w:tc>
        <w:tc>
          <w:tcPr>
            <w:tcW w:w="1474" w:type="dxa"/>
            <w:shd w:val="clear" w:color="auto" w:fill="F7F9FC"/>
            <w:tcMar>
              <w:top w:w="50" w:type="dxa"/>
              <w:left w:w="80" w:type="dxa"/>
              <w:bottom w:w="50" w:type="dxa"/>
              <w:right w:w="80" w:type="dxa"/>
            </w:tcMar>
            <w:vAlign w:val="center"/>
          </w:tcPr>
          <w:p w14:paraId="00015F17" w14:textId="77777777" w:rsidR="009848AC" w:rsidRDefault="002D2530">
            <w:pPr>
              <w:spacing w:after="0"/>
            </w:pPr>
            <w:r>
              <w:rPr>
                <w:sz w:val="15"/>
              </w:rPr>
              <w:t>5.619 € / 5.800 € brut</w:t>
            </w:r>
          </w:p>
        </w:tc>
        <w:tc>
          <w:tcPr>
            <w:tcW w:w="1020" w:type="dxa"/>
            <w:shd w:val="clear" w:color="auto" w:fill="F7F9FC"/>
            <w:tcMar>
              <w:top w:w="50" w:type="dxa"/>
              <w:left w:w="80" w:type="dxa"/>
              <w:bottom w:w="50" w:type="dxa"/>
              <w:right w:w="80" w:type="dxa"/>
            </w:tcMar>
            <w:vAlign w:val="center"/>
          </w:tcPr>
          <w:p w14:paraId="4FA9B139" w14:textId="77777777" w:rsidR="009848AC" w:rsidRDefault="002D2530">
            <w:pPr>
              <w:spacing w:after="0"/>
            </w:pPr>
            <w:r>
              <w:rPr>
                <w:sz w:val="15"/>
              </w:rPr>
              <w:t>1–3 zile</w:t>
            </w:r>
          </w:p>
        </w:tc>
        <w:tc>
          <w:tcPr>
            <w:tcW w:w="2551" w:type="dxa"/>
            <w:shd w:val="clear" w:color="auto" w:fill="F7F9FC"/>
            <w:tcMar>
              <w:top w:w="50" w:type="dxa"/>
              <w:left w:w="80" w:type="dxa"/>
              <w:bottom w:w="50" w:type="dxa"/>
              <w:right w:w="80" w:type="dxa"/>
            </w:tcMar>
            <w:vAlign w:val="center"/>
          </w:tcPr>
          <w:p w14:paraId="3C00B691" w14:textId="761A2DF5" w:rsidR="009848AC" w:rsidRDefault="002D2530">
            <w:pPr>
              <w:spacing w:after="0"/>
            </w:pPr>
            <w:hyperlink r:id="rId30">
              <w:r>
                <w:rPr>
                  <w:color w:val="1D4E89"/>
                  <w:sz w:val="16"/>
                  <w:u w:val="single"/>
                </w:rPr>
                <w:t>geizhals.de – HP ZGX Nano</w:t>
              </w:r>
            </w:hyperlink>
          </w:p>
        </w:tc>
      </w:tr>
      <w:tr w:rsidR="009848AC" w14:paraId="3015CD13" w14:textId="77777777">
        <w:trPr>
          <w:cantSplit/>
          <w:jc w:val="center"/>
        </w:trPr>
        <w:tc>
          <w:tcPr>
            <w:tcW w:w="2268" w:type="dxa"/>
            <w:tcMar>
              <w:top w:w="50" w:type="dxa"/>
              <w:left w:w="80" w:type="dxa"/>
              <w:bottom w:w="50" w:type="dxa"/>
              <w:right w:w="80" w:type="dxa"/>
            </w:tcMar>
            <w:vAlign w:val="center"/>
          </w:tcPr>
          <w:p w14:paraId="0769CE8C" w14:textId="77777777" w:rsidR="009848AC" w:rsidRDefault="002D2530">
            <w:pPr>
              <w:spacing w:after="0"/>
            </w:pPr>
            <w:r>
              <w:rPr>
                <w:sz w:val="15"/>
              </w:rPr>
              <w:t>Dell Pro Max with GB10 4 TB</w:t>
            </w:r>
          </w:p>
        </w:tc>
        <w:tc>
          <w:tcPr>
            <w:tcW w:w="1701" w:type="dxa"/>
            <w:tcMar>
              <w:top w:w="50" w:type="dxa"/>
              <w:left w:w="80" w:type="dxa"/>
              <w:bottom w:w="50" w:type="dxa"/>
              <w:right w:w="80" w:type="dxa"/>
            </w:tcMar>
            <w:vAlign w:val="center"/>
          </w:tcPr>
          <w:p w14:paraId="012596B3" w14:textId="77777777" w:rsidR="009848AC" w:rsidRDefault="002D2530">
            <w:pPr>
              <w:spacing w:after="0"/>
            </w:pPr>
            <w:r>
              <w:rPr>
                <w:sz w:val="15"/>
              </w:rPr>
              <w:t>Dell.com/de-de</w:t>
            </w:r>
          </w:p>
        </w:tc>
        <w:tc>
          <w:tcPr>
            <w:tcW w:w="850" w:type="dxa"/>
            <w:tcMar>
              <w:top w:w="50" w:type="dxa"/>
              <w:left w:w="80" w:type="dxa"/>
              <w:bottom w:w="50" w:type="dxa"/>
              <w:right w:w="80" w:type="dxa"/>
            </w:tcMar>
            <w:vAlign w:val="center"/>
          </w:tcPr>
          <w:p w14:paraId="1A13003A" w14:textId="77777777" w:rsidR="009848AC" w:rsidRDefault="002D2530">
            <w:pPr>
              <w:spacing w:after="0"/>
            </w:pPr>
            <w:r>
              <w:rPr>
                <w:sz w:val="15"/>
              </w:rPr>
              <w:t>EU (DE)</w:t>
            </w:r>
          </w:p>
        </w:tc>
        <w:tc>
          <w:tcPr>
            <w:tcW w:w="1474" w:type="dxa"/>
            <w:tcMar>
              <w:top w:w="50" w:type="dxa"/>
              <w:left w:w="80" w:type="dxa"/>
              <w:bottom w:w="50" w:type="dxa"/>
              <w:right w:w="80" w:type="dxa"/>
            </w:tcMar>
            <w:vAlign w:val="center"/>
          </w:tcPr>
          <w:p w14:paraId="65FC65EC" w14:textId="77777777" w:rsidR="009848AC" w:rsidRDefault="002D2530">
            <w:pPr>
              <w:spacing w:after="0"/>
            </w:pPr>
            <w:r>
              <w:rPr>
                <w:sz w:val="15"/>
              </w:rPr>
              <w:t>8.518,93 € net</w:t>
            </w:r>
          </w:p>
        </w:tc>
        <w:tc>
          <w:tcPr>
            <w:tcW w:w="1020" w:type="dxa"/>
            <w:tcMar>
              <w:top w:w="50" w:type="dxa"/>
              <w:left w:w="80" w:type="dxa"/>
              <w:bottom w:w="50" w:type="dxa"/>
              <w:right w:w="80" w:type="dxa"/>
            </w:tcMar>
            <w:vAlign w:val="center"/>
          </w:tcPr>
          <w:p w14:paraId="1EDEFDA6" w14:textId="77777777" w:rsidR="009848AC" w:rsidRDefault="002D2530">
            <w:pPr>
              <w:spacing w:after="0"/>
            </w:pPr>
            <w:r>
              <w:rPr>
                <w:sz w:val="15"/>
              </w:rPr>
              <w:t>4–6 zile</w:t>
            </w:r>
          </w:p>
        </w:tc>
        <w:tc>
          <w:tcPr>
            <w:tcW w:w="2551" w:type="dxa"/>
            <w:tcMar>
              <w:top w:w="50" w:type="dxa"/>
              <w:left w:w="80" w:type="dxa"/>
              <w:bottom w:w="50" w:type="dxa"/>
              <w:right w:w="80" w:type="dxa"/>
            </w:tcMar>
            <w:vAlign w:val="center"/>
          </w:tcPr>
          <w:p w14:paraId="6BB594AE" w14:textId="7C992411" w:rsidR="009848AC" w:rsidRDefault="002D2530">
            <w:pPr>
              <w:spacing w:after="0"/>
            </w:pPr>
            <w:hyperlink r:id="rId31">
              <w:r>
                <w:rPr>
                  <w:color w:val="1D4E89"/>
                  <w:sz w:val="16"/>
                  <w:u w:val="single"/>
                </w:rPr>
                <w:t>dell.com/de-de – Pro Max GB10</w:t>
              </w:r>
            </w:hyperlink>
          </w:p>
        </w:tc>
      </w:tr>
    </w:tbl>
    <w:p w14:paraId="4F69211A" w14:textId="77777777" w:rsidR="009848AC" w:rsidRDefault="009848AC">
      <w:pPr>
        <w:spacing w:after="40"/>
      </w:pPr>
    </w:p>
    <w:p w14:paraId="0F27BC10" w14:textId="77777777" w:rsidR="009848AC" w:rsidRDefault="002D2530">
      <w:pPr>
        <w:pStyle w:val="Titlu2"/>
      </w:pPr>
      <w:bookmarkStart w:id="15" w:name="_Toc240889133"/>
      <w:r>
        <w:lastRenderedPageBreak/>
        <w:t>A.3 Fabric RDMA – switch și cabluri</w:t>
      </w:r>
      <w:bookmarkEnd w:id="1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9848AC" w14:paraId="44280D9E" w14:textId="77777777">
        <w:trPr>
          <w:tblHeader/>
          <w:jc w:val="center"/>
        </w:trPr>
        <w:tc>
          <w:tcPr>
            <w:tcW w:w="2494" w:type="dxa"/>
            <w:shd w:val="clear" w:color="auto" w:fill="0B2545"/>
            <w:tcMar>
              <w:top w:w="50" w:type="dxa"/>
              <w:left w:w="80" w:type="dxa"/>
              <w:bottom w:w="50" w:type="dxa"/>
              <w:right w:w="80" w:type="dxa"/>
            </w:tcMar>
            <w:vAlign w:val="center"/>
          </w:tcPr>
          <w:p w14:paraId="02666E95" w14:textId="77777777" w:rsidR="009848AC" w:rsidRDefault="002D253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2EAD0985" w14:textId="77777777" w:rsidR="009848AC" w:rsidRDefault="002D253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3F53006C" w14:textId="77777777" w:rsidR="009848AC" w:rsidRDefault="002D253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6E43F630" w14:textId="77777777" w:rsidR="009848AC" w:rsidRDefault="002D253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4048902A" w14:textId="77777777" w:rsidR="009848AC" w:rsidRDefault="002D253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3ACF777F" w14:textId="77777777" w:rsidR="009848AC" w:rsidRDefault="002D2530">
            <w:pPr>
              <w:spacing w:after="0"/>
            </w:pPr>
            <w:r>
              <w:rPr>
                <w:b/>
                <w:color w:val="FFFFFF"/>
                <w:sz w:val="15"/>
              </w:rPr>
              <w:t>Link</w:t>
            </w:r>
          </w:p>
        </w:tc>
      </w:tr>
      <w:tr w:rsidR="009848AC" w14:paraId="1A2B0E76" w14:textId="77777777">
        <w:trPr>
          <w:cantSplit/>
          <w:jc w:val="center"/>
        </w:trPr>
        <w:tc>
          <w:tcPr>
            <w:tcW w:w="2494" w:type="dxa"/>
            <w:tcMar>
              <w:top w:w="50" w:type="dxa"/>
              <w:left w:w="80" w:type="dxa"/>
              <w:bottom w:w="50" w:type="dxa"/>
              <w:right w:w="80" w:type="dxa"/>
            </w:tcMar>
            <w:vAlign w:val="center"/>
          </w:tcPr>
          <w:p w14:paraId="4F9F2F01" w14:textId="77777777" w:rsidR="009848AC" w:rsidRDefault="002D2530">
            <w:pPr>
              <w:spacing w:after="0"/>
            </w:pPr>
            <w:r>
              <w:rPr>
                <w:sz w:val="15"/>
              </w:rPr>
              <w:t>NVIDIA Spectrum SN3700 (MSN3700-VS2F) – nou</w:t>
            </w:r>
          </w:p>
        </w:tc>
        <w:tc>
          <w:tcPr>
            <w:tcW w:w="1701" w:type="dxa"/>
            <w:tcMar>
              <w:top w:w="50" w:type="dxa"/>
              <w:left w:w="80" w:type="dxa"/>
              <w:bottom w:w="50" w:type="dxa"/>
              <w:right w:w="80" w:type="dxa"/>
            </w:tcMar>
            <w:vAlign w:val="center"/>
          </w:tcPr>
          <w:p w14:paraId="28DB1394" w14:textId="77777777" w:rsidR="009848AC" w:rsidRDefault="002D2530">
            <w:pPr>
              <w:spacing w:after="0"/>
            </w:pPr>
            <w:r>
              <w:rPr>
                <w:sz w:val="15"/>
              </w:rPr>
              <w:t>it-market.com (Cybertrading)</w:t>
            </w:r>
          </w:p>
        </w:tc>
        <w:tc>
          <w:tcPr>
            <w:tcW w:w="794" w:type="dxa"/>
            <w:tcMar>
              <w:top w:w="50" w:type="dxa"/>
              <w:left w:w="80" w:type="dxa"/>
              <w:bottom w:w="50" w:type="dxa"/>
              <w:right w:w="80" w:type="dxa"/>
            </w:tcMar>
            <w:vAlign w:val="center"/>
          </w:tcPr>
          <w:p w14:paraId="778AE2EA"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26301628" w14:textId="77777777" w:rsidR="009848AC" w:rsidRDefault="002D2530">
            <w:pPr>
              <w:spacing w:after="0"/>
            </w:pPr>
            <w:r>
              <w:rPr>
                <w:sz w:val="15"/>
              </w:rPr>
              <w:t>15.500 € net / 18.445 € brut</w:t>
            </w:r>
          </w:p>
        </w:tc>
        <w:tc>
          <w:tcPr>
            <w:tcW w:w="964" w:type="dxa"/>
            <w:tcMar>
              <w:top w:w="50" w:type="dxa"/>
              <w:left w:w="80" w:type="dxa"/>
              <w:bottom w:w="50" w:type="dxa"/>
              <w:right w:w="80" w:type="dxa"/>
            </w:tcMar>
            <w:vAlign w:val="center"/>
          </w:tcPr>
          <w:p w14:paraId="1DCECCC8" w14:textId="77777777" w:rsidR="009848AC" w:rsidRDefault="002D2530">
            <w:pPr>
              <w:spacing w:after="0"/>
            </w:pPr>
            <w:r>
              <w:rPr>
                <w:sz w:val="15"/>
              </w:rPr>
              <w:t>5 în stoc, 5–10 zile</w:t>
            </w:r>
          </w:p>
        </w:tc>
        <w:tc>
          <w:tcPr>
            <w:tcW w:w="2211" w:type="dxa"/>
            <w:tcMar>
              <w:top w:w="50" w:type="dxa"/>
              <w:left w:w="80" w:type="dxa"/>
              <w:bottom w:w="50" w:type="dxa"/>
              <w:right w:w="80" w:type="dxa"/>
            </w:tcMar>
            <w:vAlign w:val="center"/>
          </w:tcPr>
          <w:p w14:paraId="2192DCBD" w14:textId="005D03EA" w:rsidR="009848AC" w:rsidRDefault="002D2530">
            <w:pPr>
              <w:spacing w:after="0"/>
            </w:pPr>
            <w:hyperlink r:id="rId32">
              <w:r>
                <w:rPr>
                  <w:color w:val="1D4E89"/>
                  <w:sz w:val="16"/>
                  <w:u w:val="single"/>
                </w:rPr>
                <w:t>it-market.com – MSN3700-VS2F</w:t>
              </w:r>
            </w:hyperlink>
          </w:p>
        </w:tc>
      </w:tr>
      <w:tr w:rsidR="009848AC" w14:paraId="16FCEF05" w14:textId="77777777">
        <w:trPr>
          <w:cantSplit/>
          <w:jc w:val="center"/>
        </w:trPr>
        <w:tc>
          <w:tcPr>
            <w:tcW w:w="2494" w:type="dxa"/>
            <w:shd w:val="clear" w:color="auto" w:fill="F7F9FC"/>
            <w:tcMar>
              <w:top w:w="50" w:type="dxa"/>
              <w:left w:w="80" w:type="dxa"/>
              <w:bottom w:w="50" w:type="dxa"/>
              <w:right w:w="80" w:type="dxa"/>
            </w:tcMar>
            <w:vAlign w:val="center"/>
          </w:tcPr>
          <w:p w14:paraId="00D68981" w14:textId="77777777" w:rsidR="009848AC" w:rsidRDefault="002D2530">
            <w:pPr>
              <w:spacing w:after="0"/>
            </w:pPr>
            <w:r>
              <w:rPr>
                <w:sz w:val="15"/>
              </w:rPr>
              <w:t>NVIDIA SN3700 – recondiționat</w:t>
            </w:r>
          </w:p>
        </w:tc>
        <w:tc>
          <w:tcPr>
            <w:tcW w:w="1701" w:type="dxa"/>
            <w:shd w:val="clear" w:color="auto" w:fill="F7F9FC"/>
            <w:tcMar>
              <w:top w:w="50" w:type="dxa"/>
              <w:left w:w="80" w:type="dxa"/>
              <w:bottom w:w="50" w:type="dxa"/>
              <w:right w:w="80" w:type="dxa"/>
            </w:tcMar>
            <w:vAlign w:val="center"/>
          </w:tcPr>
          <w:p w14:paraId="4165DC06" w14:textId="77777777" w:rsidR="009848AC" w:rsidRDefault="002D2530">
            <w:pPr>
              <w:spacing w:after="0"/>
            </w:pPr>
            <w:r>
              <w:rPr>
                <w:sz w:val="15"/>
              </w:rPr>
              <w:t>it-market.com</w:t>
            </w:r>
          </w:p>
        </w:tc>
        <w:tc>
          <w:tcPr>
            <w:tcW w:w="794" w:type="dxa"/>
            <w:shd w:val="clear" w:color="auto" w:fill="F7F9FC"/>
            <w:tcMar>
              <w:top w:w="50" w:type="dxa"/>
              <w:left w:w="80" w:type="dxa"/>
              <w:bottom w:w="50" w:type="dxa"/>
              <w:right w:w="80" w:type="dxa"/>
            </w:tcMar>
            <w:vAlign w:val="center"/>
          </w:tcPr>
          <w:p w14:paraId="7BB6BAED" w14:textId="77777777" w:rsidR="009848AC" w:rsidRDefault="002D2530">
            <w:pPr>
              <w:spacing w:after="0"/>
            </w:pPr>
            <w:r>
              <w:rPr>
                <w:sz w:val="15"/>
              </w:rPr>
              <w:t>EU (DE)</w:t>
            </w:r>
          </w:p>
        </w:tc>
        <w:tc>
          <w:tcPr>
            <w:tcW w:w="1701" w:type="dxa"/>
            <w:shd w:val="clear" w:color="auto" w:fill="F7F9FC"/>
            <w:tcMar>
              <w:top w:w="50" w:type="dxa"/>
              <w:left w:w="80" w:type="dxa"/>
              <w:bottom w:w="50" w:type="dxa"/>
              <w:right w:w="80" w:type="dxa"/>
            </w:tcMar>
            <w:vAlign w:val="center"/>
          </w:tcPr>
          <w:p w14:paraId="2C2E1F38" w14:textId="77777777" w:rsidR="009848AC" w:rsidRDefault="002D2530">
            <w:pPr>
              <w:spacing w:after="0"/>
            </w:pPr>
            <w:r>
              <w:rPr>
                <w:sz w:val="15"/>
              </w:rPr>
              <w:t>12.000 € net / 14.280 € brut</w:t>
            </w:r>
          </w:p>
        </w:tc>
        <w:tc>
          <w:tcPr>
            <w:tcW w:w="964" w:type="dxa"/>
            <w:shd w:val="clear" w:color="auto" w:fill="F7F9FC"/>
            <w:tcMar>
              <w:top w:w="50" w:type="dxa"/>
              <w:left w:w="80" w:type="dxa"/>
              <w:bottom w:w="50" w:type="dxa"/>
              <w:right w:w="80" w:type="dxa"/>
            </w:tcMar>
            <w:vAlign w:val="center"/>
          </w:tcPr>
          <w:p w14:paraId="00706A69" w14:textId="77777777" w:rsidR="009848AC" w:rsidRDefault="002D2530">
            <w:pPr>
              <w:spacing w:after="0"/>
            </w:pPr>
            <w:r>
              <w:rPr>
                <w:sz w:val="15"/>
              </w:rPr>
              <w:t>în stoc</w:t>
            </w:r>
          </w:p>
        </w:tc>
        <w:tc>
          <w:tcPr>
            <w:tcW w:w="2211" w:type="dxa"/>
            <w:shd w:val="clear" w:color="auto" w:fill="F7F9FC"/>
            <w:tcMar>
              <w:top w:w="50" w:type="dxa"/>
              <w:left w:w="80" w:type="dxa"/>
              <w:bottom w:w="50" w:type="dxa"/>
              <w:right w:w="80" w:type="dxa"/>
            </w:tcMar>
            <w:vAlign w:val="center"/>
          </w:tcPr>
          <w:p w14:paraId="73AEE10F" w14:textId="44850D93" w:rsidR="009848AC" w:rsidRDefault="002D2530">
            <w:pPr>
              <w:spacing w:after="0"/>
            </w:pPr>
            <w:hyperlink r:id="rId33">
              <w:r>
                <w:rPr>
                  <w:color w:val="1D4E89"/>
                  <w:sz w:val="16"/>
                  <w:u w:val="single"/>
                </w:rPr>
                <w:t>it-market.com – MSN3700 refurb</w:t>
              </w:r>
            </w:hyperlink>
          </w:p>
        </w:tc>
      </w:tr>
      <w:tr w:rsidR="009848AC" w14:paraId="7AF9241C" w14:textId="77777777">
        <w:trPr>
          <w:cantSplit/>
          <w:jc w:val="center"/>
        </w:trPr>
        <w:tc>
          <w:tcPr>
            <w:tcW w:w="2494" w:type="dxa"/>
            <w:tcMar>
              <w:top w:w="50" w:type="dxa"/>
              <w:left w:w="80" w:type="dxa"/>
              <w:bottom w:w="50" w:type="dxa"/>
              <w:right w:w="80" w:type="dxa"/>
            </w:tcMar>
            <w:vAlign w:val="center"/>
          </w:tcPr>
          <w:p w14:paraId="006A477F" w14:textId="77777777" w:rsidR="009848AC" w:rsidRDefault="002D2530">
            <w:pPr>
              <w:spacing w:after="0"/>
            </w:pPr>
            <w:r>
              <w:rPr>
                <w:sz w:val="15"/>
              </w:rPr>
              <w:t>NVIDIA SN3700 – recondiționat certificat</w:t>
            </w:r>
          </w:p>
        </w:tc>
        <w:tc>
          <w:tcPr>
            <w:tcW w:w="1701" w:type="dxa"/>
            <w:tcMar>
              <w:top w:w="50" w:type="dxa"/>
              <w:left w:w="80" w:type="dxa"/>
              <w:bottom w:w="50" w:type="dxa"/>
              <w:right w:w="80" w:type="dxa"/>
            </w:tcMar>
            <w:vAlign w:val="center"/>
          </w:tcPr>
          <w:p w14:paraId="08457ADA" w14:textId="77777777" w:rsidR="009848AC" w:rsidRDefault="002D2530">
            <w:pPr>
              <w:spacing w:after="0"/>
            </w:pPr>
            <w:r>
              <w:rPr>
                <w:sz w:val="15"/>
              </w:rPr>
              <w:t>Reef Telecom</w:t>
            </w:r>
          </w:p>
        </w:tc>
        <w:tc>
          <w:tcPr>
            <w:tcW w:w="794" w:type="dxa"/>
            <w:tcMar>
              <w:top w:w="50" w:type="dxa"/>
              <w:left w:w="80" w:type="dxa"/>
              <w:bottom w:w="50" w:type="dxa"/>
              <w:right w:w="80" w:type="dxa"/>
            </w:tcMar>
            <w:vAlign w:val="center"/>
          </w:tcPr>
          <w:p w14:paraId="6C86BB03" w14:textId="77777777" w:rsidR="009848AC" w:rsidRDefault="002D2530">
            <w:pPr>
              <w:spacing w:after="0"/>
            </w:pPr>
            <w:r>
              <w:rPr>
                <w:sz w:val="15"/>
              </w:rPr>
              <w:t>US</w:t>
            </w:r>
          </w:p>
        </w:tc>
        <w:tc>
          <w:tcPr>
            <w:tcW w:w="1701" w:type="dxa"/>
            <w:tcMar>
              <w:top w:w="50" w:type="dxa"/>
              <w:left w:w="80" w:type="dxa"/>
              <w:bottom w:w="50" w:type="dxa"/>
              <w:right w:w="80" w:type="dxa"/>
            </w:tcMar>
            <w:vAlign w:val="center"/>
          </w:tcPr>
          <w:p w14:paraId="07C141D1" w14:textId="77777777" w:rsidR="009848AC" w:rsidRDefault="002D2530">
            <w:pPr>
              <w:spacing w:after="0"/>
            </w:pPr>
            <w:r>
              <w:rPr>
                <w:sz w:val="15"/>
              </w:rPr>
              <w:t>21.812,16 $</w:t>
            </w:r>
          </w:p>
        </w:tc>
        <w:tc>
          <w:tcPr>
            <w:tcW w:w="964" w:type="dxa"/>
            <w:tcMar>
              <w:top w:w="50" w:type="dxa"/>
              <w:left w:w="80" w:type="dxa"/>
              <w:bottom w:w="50" w:type="dxa"/>
              <w:right w:w="80" w:type="dxa"/>
            </w:tcMar>
            <w:vAlign w:val="center"/>
          </w:tcPr>
          <w:p w14:paraId="1C069105" w14:textId="77777777" w:rsidR="009848AC" w:rsidRDefault="002D2530">
            <w:pPr>
              <w:spacing w:after="0"/>
            </w:pPr>
            <w:r>
              <w:rPr>
                <w:sz w:val="15"/>
              </w:rPr>
              <w:t>în stoc</w:t>
            </w:r>
          </w:p>
        </w:tc>
        <w:tc>
          <w:tcPr>
            <w:tcW w:w="2211" w:type="dxa"/>
            <w:tcMar>
              <w:top w:w="50" w:type="dxa"/>
              <w:left w:w="80" w:type="dxa"/>
              <w:bottom w:w="50" w:type="dxa"/>
              <w:right w:w="80" w:type="dxa"/>
            </w:tcMar>
            <w:vAlign w:val="center"/>
          </w:tcPr>
          <w:p w14:paraId="42F63918" w14:textId="5BE4ACF4" w:rsidR="009848AC" w:rsidRDefault="002D2530">
            <w:pPr>
              <w:spacing w:after="0"/>
            </w:pPr>
            <w:hyperlink r:id="rId34">
              <w:r>
                <w:rPr>
                  <w:color w:val="1D4E89"/>
                  <w:sz w:val="16"/>
                  <w:u w:val="single"/>
                </w:rPr>
                <w:t>reeftel.com – SN3700</w:t>
              </w:r>
            </w:hyperlink>
          </w:p>
        </w:tc>
      </w:tr>
      <w:tr w:rsidR="009848AC" w14:paraId="05447AAD" w14:textId="77777777">
        <w:trPr>
          <w:cantSplit/>
          <w:jc w:val="center"/>
        </w:trPr>
        <w:tc>
          <w:tcPr>
            <w:tcW w:w="2494" w:type="dxa"/>
            <w:shd w:val="clear" w:color="auto" w:fill="F7F9FC"/>
            <w:tcMar>
              <w:top w:w="50" w:type="dxa"/>
              <w:left w:w="80" w:type="dxa"/>
              <w:bottom w:w="50" w:type="dxa"/>
              <w:right w:w="80" w:type="dxa"/>
            </w:tcMar>
            <w:vAlign w:val="center"/>
          </w:tcPr>
          <w:p w14:paraId="42EB3092" w14:textId="77777777" w:rsidR="009848AC" w:rsidRDefault="002D2530">
            <w:pPr>
              <w:spacing w:after="0"/>
            </w:pPr>
            <w:r>
              <w:rPr>
                <w:sz w:val="15"/>
              </w:rPr>
              <w:t>NVIDIA SN3700 – nou</w:t>
            </w:r>
          </w:p>
        </w:tc>
        <w:tc>
          <w:tcPr>
            <w:tcW w:w="1701" w:type="dxa"/>
            <w:shd w:val="clear" w:color="auto" w:fill="F7F9FC"/>
            <w:tcMar>
              <w:top w:w="50" w:type="dxa"/>
              <w:left w:w="80" w:type="dxa"/>
              <w:bottom w:w="50" w:type="dxa"/>
              <w:right w:w="80" w:type="dxa"/>
            </w:tcMar>
            <w:vAlign w:val="center"/>
          </w:tcPr>
          <w:p w14:paraId="53B3282E" w14:textId="77777777" w:rsidR="009848AC" w:rsidRDefault="002D2530">
            <w:pPr>
              <w:spacing w:after="0"/>
            </w:pPr>
            <w:r>
              <w:rPr>
                <w:sz w:val="15"/>
              </w:rPr>
              <w:t>CompSource</w:t>
            </w:r>
          </w:p>
        </w:tc>
        <w:tc>
          <w:tcPr>
            <w:tcW w:w="794" w:type="dxa"/>
            <w:shd w:val="clear" w:color="auto" w:fill="F7F9FC"/>
            <w:tcMar>
              <w:top w:w="50" w:type="dxa"/>
              <w:left w:w="80" w:type="dxa"/>
              <w:bottom w:w="50" w:type="dxa"/>
              <w:right w:w="80" w:type="dxa"/>
            </w:tcMar>
            <w:vAlign w:val="center"/>
          </w:tcPr>
          <w:p w14:paraId="1B195012" w14:textId="77777777" w:rsidR="009848AC" w:rsidRDefault="002D2530">
            <w:pPr>
              <w:spacing w:after="0"/>
            </w:pPr>
            <w:r>
              <w:rPr>
                <w:sz w:val="15"/>
              </w:rPr>
              <w:t>US</w:t>
            </w:r>
          </w:p>
        </w:tc>
        <w:tc>
          <w:tcPr>
            <w:tcW w:w="1701" w:type="dxa"/>
            <w:shd w:val="clear" w:color="auto" w:fill="F7F9FC"/>
            <w:tcMar>
              <w:top w:w="50" w:type="dxa"/>
              <w:left w:w="80" w:type="dxa"/>
              <w:bottom w:w="50" w:type="dxa"/>
              <w:right w:w="80" w:type="dxa"/>
            </w:tcMar>
            <w:vAlign w:val="center"/>
          </w:tcPr>
          <w:p w14:paraId="35217079" w14:textId="77777777" w:rsidR="009848AC" w:rsidRDefault="002D2530">
            <w:pPr>
              <w:spacing w:after="0"/>
            </w:pPr>
            <w:r>
              <w:rPr>
                <w:sz w:val="15"/>
              </w:rPr>
              <w:t>29.999,84 $</w:t>
            </w:r>
          </w:p>
        </w:tc>
        <w:tc>
          <w:tcPr>
            <w:tcW w:w="964" w:type="dxa"/>
            <w:shd w:val="clear" w:color="auto" w:fill="F7F9FC"/>
            <w:tcMar>
              <w:top w:w="50" w:type="dxa"/>
              <w:left w:w="80" w:type="dxa"/>
              <w:bottom w:w="50" w:type="dxa"/>
              <w:right w:w="80" w:type="dxa"/>
            </w:tcMar>
            <w:vAlign w:val="center"/>
          </w:tcPr>
          <w:p w14:paraId="5EE492B2"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01DC8E1C" w14:textId="204FE31B" w:rsidR="009848AC" w:rsidRDefault="002D2530">
            <w:pPr>
              <w:spacing w:after="0"/>
            </w:pPr>
            <w:hyperlink r:id="rId35">
              <w:r>
                <w:rPr>
                  <w:color w:val="1D4E89"/>
                  <w:sz w:val="16"/>
                  <w:u w:val="single"/>
                </w:rPr>
                <w:t>compsource.com – MSN3700VS2F</w:t>
              </w:r>
            </w:hyperlink>
          </w:p>
        </w:tc>
      </w:tr>
      <w:tr w:rsidR="009848AC" w14:paraId="418D350E" w14:textId="77777777">
        <w:trPr>
          <w:cantSplit/>
          <w:jc w:val="center"/>
        </w:trPr>
        <w:tc>
          <w:tcPr>
            <w:tcW w:w="2494" w:type="dxa"/>
            <w:tcMar>
              <w:top w:w="50" w:type="dxa"/>
              <w:left w:w="80" w:type="dxa"/>
              <w:bottom w:w="50" w:type="dxa"/>
              <w:right w:w="80" w:type="dxa"/>
            </w:tcMar>
            <w:vAlign w:val="center"/>
          </w:tcPr>
          <w:p w14:paraId="2F2302A9" w14:textId="77777777" w:rsidR="009848AC" w:rsidRDefault="002D2530">
            <w:pPr>
              <w:spacing w:after="0"/>
            </w:pPr>
            <w:r>
              <w:rPr>
                <w:sz w:val="15"/>
              </w:rPr>
              <w:t>NVIDIA SN3700 (referință RO)</w:t>
            </w:r>
          </w:p>
        </w:tc>
        <w:tc>
          <w:tcPr>
            <w:tcW w:w="1701" w:type="dxa"/>
            <w:tcMar>
              <w:top w:w="50" w:type="dxa"/>
              <w:left w:w="80" w:type="dxa"/>
              <w:bottom w:w="50" w:type="dxa"/>
              <w:right w:w="80" w:type="dxa"/>
            </w:tcMar>
            <w:vAlign w:val="center"/>
          </w:tcPr>
          <w:p w14:paraId="6D29E69F" w14:textId="77777777" w:rsidR="009848AC" w:rsidRDefault="002D2530">
            <w:pPr>
              <w:spacing w:after="0"/>
            </w:pPr>
            <w:r>
              <w:rPr>
                <w:sz w:val="15"/>
              </w:rPr>
              <w:t>Senetic.ro</w:t>
            </w:r>
          </w:p>
        </w:tc>
        <w:tc>
          <w:tcPr>
            <w:tcW w:w="794" w:type="dxa"/>
            <w:tcMar>
              <w:top w:w="50" w:type="dxa"/>
              <w:left w:w="80" w:type="dxa"/>
              <w:bottom w:w="50" w:type="dxa"/>
              <w:right w:w="80" w:type="dxa"/>
            </w:tcMar>
            <w:vAlign w:val="center"/>
          </w:tcPr>
          <w:p w14:paraId="7B815F87" w14:textId="77777777" w:rsidR="009848AC" w:rsidRDefault="002D2530">
            <w:pPr>
              <w:spacing w:after="0"/>
            </w:pPr>
            <w:r>
              <w:rPr>
                <w:sz w:val="15"/>
              </w:rPr>
              <w:t>RO</w:t>
            </w:r>
          </w:p>
        </w:tc>
        <w:tc>
          <w:tcPr>
            <w:tcW w:w="1701" w:type="dxa"/>
            <w:tcMar>
              <w:top w:w="50" w:type="dxa"/>
              <w:left w:w="80" w:type="dxa"/>
              <w:bottom w:w="50" w:type="dxa"/>
              <w:right w:w="80" w:type="dxa"/>
            </w:tcMar>
            <w:vAlign w:val="center"/>
          </w:tcPr>
          <w:p w14:paraId="2D3AA6B8" w14:textId="77777777" w:rsidR="009848AC" w:rsidRDefault="002D2530">
            <w:pPr>
              <w:spacing w:after="0"/>
            </w:pPr>
            <w:r>
              <w:rPr>
                <w:sz w:val="15"/>
              </w:rPr>
              <w:t>la cerere</w:t>
            </w:r>
          </w:p>
        </w:tc>
        <w:tc>
          <w:tcPr>
            <w:tcW w:w="964" w:type="dxa"/>
            <w:tcMar>
              <w:top w:w="50" w:type="dxa"/>
              <w:left w:w="80" w:type="dxa"/>
              <w:bottom w:w="50" w:type="dxa"/>
              <w:right w:w="80" w:type="dxa"/>
            </w:tcMar>
            <w:vAlign w:val="center"/>
          </w:tcPr>
          <w:p w14:paraId="3E1AB13E"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210E6D8B" w14:textId="268BF584" w:rsidR="009848AC" w:rsidRDefault="002D2530">
            <w:pPr>
              <w:spacing w:after="0"/>
            </w:pPr>
            <w:hyperlink r:id="rId36">
              <w:r>
                <w:rPr>
                  <w:color w:val="1D4E89"/>
                  <w:sz w:val="16"/>
                  <w:u w:val="single"/>
                </w:rPr>
                <w:t>senetic.ro (cerere de ofertă NVIDIA Networking)</w:t>
              </w:r>
            </w:hyperlink>
          </w:p>
        </w:tc>
      </w:tr>
      <w:tr w:rsidR="009848AC" w14:paraId="3999C039" w14:textId="77777777">
        <w:trPr>
          <w:cantSplit/>
          <w:jc w:val="center"/>
        </w:trPr>
        <w:tc>
          <w:tcPr>
            <w:tcW w:w="2494" w:type="dxa"/>
            <w:shd w:val="clear" w:color="auto" w:fill="F7F9FC"/>
            <w:tcMar>
              <w:top w:w="50" w:type="dxa"/>
              <w:left w:w="80" w:type="dxa"/>
              <w:bottom w:w="50" w:type="dxa"/>
              <w:right w:w="80" w:type="dxa"/>
            </w:tcMar>
            <w:vAlign w:val="center"/>
          </w:tcPr>
          <w:p w14:paraId="61391F78" w14:textId="77777777" w:rsidR="009848AC" w:rsidRDefault="002D2530">
            <w:pPr>
              <w:spacing w:after="0"/>
            </w:pPr>
            <w:r>
              <w:rPr>
                <w:sz w:val="15"/>
              </w:rPr>
              <w:t>NVIDIA SN4600 (64 × 200 GbE) – opțiune</w:t>
            </w:r>
          </w:p>
        </w:tc>
        <w:tc>
          <w:tcPr>
            <w:tcW w:w="1701" w:type="dxa"/>
            <w:shd w:val="clear" w:color="auto" w:fill="F7F9FC"/>
            <w:tcMar>
              <w:top w:w="50" w:type="dxa"/>
              <w:left w:w="80" w:type="dxa"/>
              <w:bottom w:w="50" w:type="dxa"/>
              <w:right w:w="80" w:type="dxa"/>
            </w:tcMar>
            <w:vAlign w:val="center"/>
          </w:tcPr>
          <w:p w14:paraId="67792013" w14:textId="77777777" w:rsidR="009848AC" w:rsidRDefault="002D2530">
            <w:pPr>
              <w:spacing w:after="0"/>
            </w:pPr>
            <w:r>
              <w:rPr>
                <w:sz w:val="15"/>
              </w:rPr>
              <w:t>DirectMacro / CompSource</w:t>
            </w:r>
          </w:p>
        </w:tc>
        <w:tc>
          <w:tcPr>
            <w:tcW w:w="794" w:type="dxa"/>
            <w:shd w:val="clear" w:color="auto" w:fill="F7F9FC"/>
            <w:tcMar>
              <w:top w:w="50" w:type="dxa"/>
              <w:left w:w="80" w:type="dxa"/>
              <w:bottom w:w="50" w:type="dxa"/>
              <w:right w:w="80" w:type="dxa"/>
            </w:tcMar>
            <w:vAlign w:val="center"/>
          </w:tcPr>
          <w:p w14:paraId="2CD05ECE" w14:textId="77777777" w:rsidR="009848AC" w:rsidRDefault="002D2530">
            <w:pPr>
              <w:spacing w:after="0"/>
            </w:pPr>
            <w:r>
              <w:rPr>
                <w:sz w:val="15"/>
              </w:rPr>
              <w:t>US</w:t>
            </w:r>
          </w:p>
        </w:tc>
        <w:tc>
          <w:tcPr>
            <w:tcW w:w="1701" w:type="dxa"/>
            <w:shd w:val="clear" w:color="auto" w:fill="F7F9FC"/>
            <w:tcMar>
              <w:top w:w="50" w:type="dxa"/>
              <w:left w:w="80" w:type="dxa"/>
              <w:bottom w:w="50" w:type="dxa"/>
              <w:right w:w="80" w:type="dxa"/>
            </w:tcMar>
            <w:vAlign w:val="center"/>
          </w:tcPr>
          <w:p w14:paraId="50D1DFE0" w14:textId="77777777" w:rsidR="009848AC" w:rsidRDefault="002D2530">
            <w:pPr>
              <w:spacing w:after="0"/>
            </w:pPr>
            <w:r>
              <w:rPr>
                <w:sz w:val="15"/>
              </w:rPr>
              <w:t>19.750,50 $ refurb / 31.872,89 $ nou</w:t>
            </w:r>
          </w:p>
        </w:tc>
        <w:tc>
          <w:tcPr>
            <w:tcW w:w="964" w:type="dxa"/>
            <w:shd w:val="clear" w:color="auto" w:fill="F7F9FC"/>
            <w:tcMar>
              <w:top w:w="50" w:type="dxa"/>
              <w:left w:w="80" w:type="dxa"/>
              <w:bottom w:w="50" w:type="dxa"/>
              <w:right w:w="80" w:type="dxa"/>
            </w:tcMar>
            <w:vAlign w:val="center"/>
          </w:tcPr>
          <w:p w14:paraId="1E866274"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247BB9F5" w14:textId="2E09B5F1" w:rsidR="009848AC" w:rsidRDefault="002D2530">
            <w:pPr>
              <w:spacing w:after="0"/>
            </w:pPr>
            <w:hyperlink r:id="rId37">
              <w:r>
                <w:rPr>
                  <w:color w:val="1D4E89"/>
                  <w:sz w:val="16"/>
                  <w:u w:val="single"/>
                </w:rPr>
                <w:t>compsource.com – MSN4600VS2RC</w:t>
              </w:r>
            </w:hyperlink>
          </w:p>
        </w:tc>
      </w:tr>
      <w:tr w:rsidR="009848AC" w14:paraId="0E0646C4" w14:textId="77777777">
        <w:trPr>
          <w:cantSplit/>
          <w:jc w:val="center"/>
        </w:trPr>
        <w:tc>
          <w:tcPr>
            <w:tcW w:w="2494" w:type="dxa"/>
            <w:tcMar>
              <w:top w:w="50" w:type="dxa"/>
              <w:left w:w="80" w:type="dxa"/>
              <w:bottom w:w="50" w:type="dxa"/>
              <w:right w:w="80" w:type="dxa"/>
            </w:tcMar>
            <w:vAlign w:val="center"/>
          </w:tcPr>
          <w:p w14:paraId="5A702AD7" w14:textId="77777777" w:rsidR="009848AC" w:rsidRDefault="002D2530">
            <w:pPr>
              <w:spacing w:after="0"/>
            </w:pPr>
            <w:r>
              <w:rPr>
                <w:sz w:val="15"/>
              </w:rPr>
              <w:t>Fișă tehnică NVIDIA SN3000</w:t>
            </w:r>
          </w:p>
        </w:tc>
        <w:tc>
          <w:tcPr>
            <w:tcW w:w="1701" w:type="dxa"/>
            <w:tcMar>
              <w:top w:w="50" w:type="dxa"/>
              <w:left w:w="80" w:type="dxa"/>
              <w:bottom w:w="50" w:type="dxa"/>
              <w:right w:w="80" w:type="dxa"/>
            </w:tcMar>
            <w:vAlign w:val="center"/>
          </w:tcPr>
          <w:p w14:paraId="1C2855AC" w14:textId="77777777" w:rsidR="009848AC" w:rsidRDefault="002D2530">
            <w:pPr>
              <w:spacing w:after="0"/>
            </w:pPr>
            <w:r>
              <w:rPr>
                <w:sz w:val="15"/>
              </w:rPr>
              <w:t>NVIDIA</w:t>
            </w:r>
          </w:p>
        </w:tc>
        <w:tc>
          <w:tcPr>
            <w:tcW w:w="794" w:type="dxa"/>
            <w:tcMar>
              <w:top w:w="50" w:type="dxa"/>
              <w:left w:w="80" w:type="dxa"/>
              <w:bottom w:w="50" w:type="dxa"/>
              <w:right w:w="80" w:type="dxa"/>
            </w:tcMar>
            <w:vAlign w:val="center"/>
          </w:tcPr>
          <w:p w14:paraId="526B599C" w14:textId="77777777" w:rsidR="009848AC" w:rsidRDefault="002D2530">
            <w:pPr>
              <w:spacing w:after="0"/>
            </w:pPr>
            <w:r>
              <w:rPr>
                <w:sz w:val="15"/>
              </w:rPr>
              <w:t>—</w:t>
            </w:r>
          </w:p>
        </w:tc>
        <w:tc>
          <w:tcPr>
            <w:tcW w:w="1701" w:type="dxa"/>
            <w:tcMar>
              <w:top w:w="50" w:type="dxa"/>
              <w:left w:w="80" w:type="dxa"/>
              <w:bottom w:w="50" w:type="dxa"/>
              <w:right w:w="80" w:type="dxa"/>
            </w:tcMar>
            <w:vAlign w:val="center"/>
          </w:tcPr>
          <w:p w14:paraId="7B59A35D" w14:textId="77777777" w:rsidR="009848AC" w:rsidRDefault="002D2530">
            <w:pPr>
              <w:spacing w:after="0"/>
            </w:pPr>
            <w:r>
              <w:rPr>
                <w:sz w:val="15"/>
              </w:rPr>
              <w:t>—</w:t>
            </w:r>
          </w:p>
        </w:tc>
        <w:tc>
          <w:tcPr>
            <w:tcW w:w="964" w:type="dxa"/>
            <w:tcMar>
              <w:top w:w="50" w:type="dxa"/>
              <w:left w:w="80" w:type="dxa"/>
              <w:bottom w:w="50" w:type="dxa"/>
              <w:right w:w="80" w:type="dxa"/>
            </w:tcMar>
            <w:vAlign w:val="center"/>
          </w:tcPr>
          <w:p w14:paraId="38DD23FE"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16BA8ED5" w14:textId="180411B7" w:rsidR="009848AC" w:rsidRDefault="002D2530">
            <w:pPr>
              <w:spacing w:after="0"/>
            </w:pPr>
            <w:hyperlink r:id="rId38">
              <w:r>
                <w:rPr>
                  <w:color w:val="1D4E89"/>
                  <w:sz w:val="16"/>
                  <w:u w:val="single"/>
                </w:rPr>
                <w:t>nvidia.com – SN3000 datasheet</w:t>
              </w:r>
            </w:hyperlink>
          </w:p>
        </w:tc>
      </w:tr>
      <w:tr w:rsidR="009848AC" w14:paraId="7EE488FD" w14:textId="77777777">
        <w:trPr>
          <w:cantSplit/>
          <w:jc w:val="center"/>
        </w:trPr>
        <w:tc>
          <w:tcPr>
            <w:tcW w:w="2494" w:type="dxa"/>
            <w:shd w:val="clear" w:color="auto" w:fill="F7F9FC"/>
            <w:tcMar>
              <w:top w:w="50" w:type="dxa"/>
              <w:left w:w="80" w:type="dxa"/>
              <w:bottom w:w="50" w:type="dxa"/>
              <w:right w:w="80" w:type="dxa"/>
            </w:tcMar>
            <w:vAlign w:val="center"/>
          </w:tcPr>
          <w:p w14:paraId="21D58853" w14:textId="77777777" w:rsidR="009848AC" w:rsidRDefault="002D2530">
            <w:pPr>
              <w:spacing w:after="0"/>
            </w:pPr>
            <w:r>
              <w:rPr>
                <w:sz w:val="15"/>
              </w:rPr>
              <w:t>DAC QSFP56 200G 2 m NVIDIA MCP1650-H002E26 (original)</w:t>
            </w:r>
          </w:p>
        </w:tc>
        <w:tc>
          <w:tcPr>
            <w:tcW w:w="1701" w:type="dxa"/>
            <w:shd w:val="clear" w:color="auto" w:fill="F7F9FC"/>
            <w:tcMar>
              <w:top w:w="50" w:type="dxa"/>
              <w:left w:w="80" w:type="dxa"/>
              <w:bottom w:w="50" w:type="dxa"/>
              <w:right w:w="80" w:type="dxa"/>
            </w:tcMar>
            <w:vAlign w:val="center"/>
          </w:tcPr>
          <w:p w14:paraId="17DB97B2" w14:textId="77777777" w:rsidR="009848AC" w:rsidRDefault="002D2530">
            <w:pPr>
              <w:spacing w:after="0"/>
            </w:pPr>
            <w:r>
              <w:rPr>
                <w:sz w:val="15"/>
              </w:rPr>
              <w:t>ServerBlink</w:t>
            </w:r>
          </w:p>
        </w:tc>
        <w:tc>
          <w:tcPr>
            <w:tcW w:w="794" w:type="dxa"/>
            <w:shd w:val="clear" w:color="auto" w:fill="F7F9FC"/>
            <w:tcMar>
              <w:top w:w="50" w:type="dxa"/>
              <w:left w:w="80" w:type="dxa"/>
              <w:bottom w:w="50" w:type="dxa"/>
              <w:right w:w="80" w:type="dxa"/>
            </w:tcMar>
            <w:vAlign w:val="center"/>
          </w:tcPr>
          <w:p w14:paraId="5E573C56" w14:textId="77777777" w:rsidR="009848AC" w:rsidRDefault="002D2530">
            <w:pPr>
              <w:spacing w:after="0"/>
            </w:pPr>
            <w:r>
              <w:rPr>
                <w:sz w:val="15"/>
              </w:rPr>
              <w:t>US</w:t>
            </w:r>
          </w:p>
        </w:tc>
        <w:tc>
          <w:tcPr>
            <w:tcW w:w="1701" w:type="dxa"/>
            <w:shd w:val="clear" w:color="auto" w:fill="F7F9FC"/>
            <w:tcMar>
              <w:top w:w="50" w:type="dxa"/>
              <w:left w:w="80" w:type="dxa"/>
              <w:bottom w:w="50" w:type="dxa"/>
              <w:right w:w="80" w:type="dxa"/>
            </w:tcMar>
            <w:vAlign w:val="center"/>
          </w:tcPr>
          <w:p w14:paraId="53B2A3AE" w14:textId="77777777" w:rsidR="009848AC" w:rsidRDefault="002D2530">
            <w:pPr>
              <w:spacing w:after="0"/>
            </w:pPr>
            <w:r>
              <w:rPr>
                <w:sz w:val="15"/>
              </w:rPr>
              <w:t>392,83 $</w:t>
            </w:r>
          </w:p>
        </w:tc>
        <w:tc>
          <w:tcPr>
            <w:tcW w:w="964" w:type="dxa"/>
            <w:shd w:val="clear" w:color="auto" w:fill="F7F9FC"/>
            <w:tcMar>
              <w:top w:w="50" w:type="dxa"/>
              <w:left w:w="80" w:type="dxa"/>
              <w:bottom w:w="50" w:type="dxa"/>
              <w:right w:w="80" w:type="dxa"/>
            </w:tcMar>
            <w:vAlign w:val="center"/>
          </w:tcPr>
          <w:p w14:paraId="073E2E65" w14:textId="77777777" w:rsidR="009848AC" w:rsidRDefault="002D2530">
            <w:pPr>
              <w:spacing w:after="0"/>
            </w:pPr>
            <w:r>
              <w:rPr>
                <w:sz w:val="15"/>
              </w:rPr>
              <w:t>în stoc</w:t>
            </w:r>
          </w:p>
        </w:tc>
        <w:tc>
          <w:tcPr>
            <w:tcW w:w="2211" w:type="dxa"/>
            <w:shd w:val="clear" w:color="auto" w:fill="F7F9FC"/>
            <w:tcMar>
              <w:top w:w="50" w:type="dxa"/>
              <w:left w:w="80" w:type="dxa"/>
              <w:bottom w:w="50" w:type="dxa"/>
              <w:right w:w="80" w:type="dxa"/>
            </w:tcMar>
            <w:vAlign w:val="center"/>
          </w:tcPr>
          <w:p w14:paraId="7786868B" w14:textId="79D21104" w:rsidR="009848AC" w:rsidRDefault="002D2530">
            <w:pPr>
              <w:spacing w:after="0"/>
            </w:pPr>
            <w:hyperlink r:id="rId39">
              <w:r>
                <w:rPr>
                  <w:color w:val="1D4E89"/>
                  <w:sz w:val="16"/>
                  <w:u w:val="single"/>
                </w:rPr>
                <w:t>serverblink.com – MCP1650-H002E26</w:t>
              </w:r>
            </w:hyperlink>
          </w:p>
        </w:tc>
      </w:tr>
      <w:tr w:rsidR="009848AC" w14:paraId="1E6A4D96" w14:textId="77777777">
        <w:trPr>
          <w:cantSplit/>
          <w:jc w:val="center"/>
        </w:trPr>
        <w:tc>
          <w:tcPr>
            <w:tcW w:w="2494" w:type="dxa"/>
            <w:tcMar>
              <w:top w:w="50" w:type="dxa"/>
              <w:left w:w="80" w:type="dxa"/>
              <w:bottom w:w="50" w:type="dxa"/>
              <w:right w:w="80" w:type="dxa"/>
            </w:tcMar>
            <w:vAlign w:val="center"/>
          </w:tcPr>
          <w:p w14:paraId="206853EA" w14:textId="77777777" w:rsidR="009848AC" w:rsidRDefault="002D2530">
            <w:pPr>
              <w:spacing w:after="0"/>
            </w:pPr>
            <w:r>
              <w:rPr>
                <w:sz w:val="15"/>
              </w:rPr>
              <w:t>DAC QSFP56 200G compatibil (MCP1650-V002E26)</w:t>
            </w:r>
          </w:p>
        </w:tc>
        <w:tc>
          <w:tcPr>
            <w:tcW w:w="1701" w:type="dxa"/>
            <w:tcMar>
              <w:top w:w="50" w:type="dxa"/>
              <w:left w:w="80" w:type="dxa"/>
              <w:bottom w:w="50" w:type="dxa"/>
              <w:right w:w="80" w:type="dxa"/>
            </w:tcMar>
            <w:vAlign w:val="center"/>
          </w:tcPr>
          <w:p w14:paraId="5D67F12D" w14:textId="77777777" w:rsidR="009848AC" w:rsidRDefault="002D2530">
            <w:pPr>
              <w:spacing w:after="0"/>
            </w:pPr>
            <w:r>
              <w:rPr>
                <w:sz w:val="15"/>
              </w:rPr>
              <w:t>FS.com EU</w:t>
            </w:r>
          </w:p>
        </w:tc>
        <w:tc>
          <w:tcPr>
            <w:tcW w:w="794" w:type="dxa"/>
            <w:tcMar>
              <w:top w:w="50" w:type="dxa"/>
              <w:left w:w="80" w:type="dxa"/>
              <w:bottom w:w="50" w:type="dxa"/>
              <w:right w:w="80" w:type="dxa"/>
            </w:tcMar>
            <w:vAlign w:val="center"/>
          </w:tcPr>
          <w:p w14:paraId="779C3BE3" w14:textId="77777777" w:rsidR="009848AC" w:rsidRDefault="002D2530">
            <w:pPr>
              <w:spacing w:after="0"/>
            </w:pPr>
            <w:r>
              <w:rPr>
                <w:sz w:val="15"/>
              </w:rPr>
              <w:t>EU</w:t>
            </w:r>
          </w:p>
        </w:tc>
        <w:tc>
          <w:tcPr>
            <w:tcW w:w="1701" w:type="dxa"/>
            <w:tcMar>
              <w:top w:w="50" w:type="dxa"/>
              <w:left w:w="80" w:type="dxa"/>
              <w:bottom w:w="50" w:type="dxa"/>
              <w:right w:w="80" w:type="dxa"/>
            </w:tcMar>
            <w:vAlign w:val="center"/>
          </w:tcPr>
          <w:p w14:paraId="3FB26CED" w14:textId="77777777" w:rsidR="009848AC" w:rsidRDefault="002D2530">
            <w:pPr>
              <w:spacing w:after="0"/>
            </w:pPr>
            <w:r>
              <w:rPr>
                <w:sz w:val="15"/>
              </w:rPr>
              <w:t>preț în cont (≈ 120–150 €)</w:t>
            </w:r>
          </w:p>
        </w:tc>
        <w:tc>
          <w:tcPr>
            <w:tcW w:w="964" w:type="dxa"/>
            <w:tcMar>
              <w:top w:w="50" w:type="dxa"/>
              <w:left w:w="80" w:type="dxa"/>
              <w:bottom w:w="50" w:type="dxa"/>
              <w:right w:w="80" w:type="dxa"/>
            </w:tcMar>
            <w:vAlign w:val="center"/>
          </w:tcPr>
          <w:p w14:paraId="3B098482" w14:textId="77777777" w:rsidR="009848AC" w:rsidRDefault="002D2530">
            <w:pPr>
              <w:spacing w:after="0"/>
            </w:pPr>
            <w:r>
              <w:rPr>
                <w:sz w:val="15"/>
              </w:rPr>
              <w:t>în stoc</w:t>
            </w:r>
          </w:p>
        </w:tc>
        <w:tc>
          <w:tcPr>
            <w:tcW w:w="2211" w:type="dxa"/>
            <w:tcMar>
              <w:top w:w="50" w:type="dxa"/>
              <w:left w:w="80" w:type="dxa"/>
              <w:bottom w:w="50" w:type="dxa"/>
              <w:right w:w="80" w:type="dxa"/>
            </w:tcMar>
            <w:vAlign w:val="center"/>
          </w:tcPr>
          <w:p w14:paraId="772D42D8" w14:textId="5D5A8305" w:rsidR="009848AC" w:rsidRDefault="002D2530">
            <w:pPr>
              <w:spacing w:after="0"/>
            </w:pPr>
            <w:hyperlink r:id="rId40">
              <w:r>
                <w:rPr>
                  <w:color w:val="1D4E89"/>
                  <w:sz w:val="16"/>
                  <w:u w:val="single"/>
                </w:rPr>
                <w:t>fs.com – DAC 200G QSFP56 pentru DGX Spark</w:t>
              </w:r>
            </w:hyperlink>
          </w:p>
        </w:tc>
      </w:tr>
      <w:tr w:rsidR="009848AC" w14:paraId="329F0DBC" w14:textId="77777777">
        <w:trPr>
          <w:cantSplit/>
          <w:jc w:val="center"/>
        </w:trPr>
        <w:tc>
          <w:tcPr>
            <w:tcW w:w="2494" w:type="dxa"/>
            <w:shd w:val="clear" w:color="auto" w:fill="F7F9FC"/>
            <w:tcMar>
              <w:top w:w="50" w:type="dxa"/>
              <w:left w:w="80" w:type="dxa"/>
              <w:bottom w:w="50" w:type="dxa"/>
              <w:right w:w="80" w:type="dxa"/>
            </w:tcMar>
            <w:vAlign w:val="center"/>
          </w:tcPr>
          <w:p w14:paraId="6F2F235E" w14:textId="77777777" w:rsidR="009848AC" w:rsidRDefault="002D2530">
            <w:pPr>
              <w:spacing w:after="0"/>
            </w:pPr>
            <w:r>
              <w:rPr>
                <w:sz w:val="15"/>
              </w:rPr>
              <w:t>Cablu validat NVIDIA GB10 (QSFP112 400G DAC 0,5 m)</w:t>
            </w:r>
          </w:p>
        </w:tc>
        <w:tc>
          <w:tcPr>
            <w:tcW w:w="1701" w:type="dxa"/>
            <w:shd w:val="clear" w:color="auto" w:fill="F7F9FC"/>
            <w:tcMar>
              <w:top w:w="50" w:type="dxa"/>
              <w:left w:w="80" w:type="dxa"/>
              <w:bottom w:w="50" w:type="dxa"/>
              <w:right w:w="80" w:type="dxa"/>
            </w:tcMar>
            <w:vAlign w:val="center"/>
          </w:tcPr>
          <w:p w14:paraId="7E6CCFF8" w14:textId="77777777" w:rsidR="009848AC" w:rsidRDefault="002D2530">
            <w:pPr>
              <w:spacing w:after="0"/>
            </w:pPr>
            <w:r>
              <w:rPr>
                <w:sz w:val="15"/>
              </w:rPr>
              <w:t>Petronella / NADDOD</w:t>
            </w:r>
          </w:p>
        </w:tc>
        <w:tc>
          <w:tcPr>
            <w:tcW w:w="794" w:type="dxa"/>
            <w:shd w:val="clear" w:color="auto" w:fill="F7F9FC"/>
            <w:tcMar>
              <w:top w:w="50" w:type="dxa"/>
              <w:left w:w="80" w:type="dxa"/>
              <w:bottom w:w="50" w:type="dxa"/>
              <w:right w:w="80" w:type="dxa"/>
            </w:tcMar>
            <w:vAlign w:val="center"/>
          </w:tcPr>
          <w:p w14:paraId="2F7362FE" w14:textId="77777777" w:rsidR="009848AC" w:rsidRDefault="002D2530">
            <w:pPr>
              <w:spacing w:after="0"/>
            </w:pPr>
            <w:r>
              <w:rPr>
                <w:sz w:val="15"/>
              </w:rPr>
              <w:t>US</w:t>
            </w:r>
          </w:p>
        </w:tc>
        <w:tc>
          <w:tcPr>
            <w:tcW w:w="1701" w:type="dxa"/>
            <w:shd w:val="clear" w:color="auto" w:fill="F7F9FC"/>
            <w:tcMar>
              <w:top w:w="50" w:type="dxa"/>
              <w:left w:w="80" w:type="dxa"/>
              <w:bottom w:w="50" w:type="dxa"/>
              <w:right w:w="80" w:type="dxa"/>
            </w:tcMar>
            <w:vAlign w:val="center"/>
          </w:tcPr>
          <w:p w14:paraId="78A97486" w14:textId="77777777" w:rsidR="009848AC" w:rsidRDefault="002D2530">
            <w:pPr>
              <w:spacing w:after="0"/>
            </w:pPr>
            <w:r>
              <w:rPr>
                <w:sz w:val="15"/>
              </w:rPr>
              <w:t>≈ 171 $</w:t>
            </w:r>
          </w:p>
        </w:tc>
        <w:tc>
          <w:tcPr>
            <w:tcW w:w="964" w:type="dxa"/>
            <w:shd w:val="clear" w:color="auto" w:fill="F7F9FC"/>
            <w:tcMar>
              <w:top w:w="50" w:type="dxa"/>
              <w:left w:w="80" w:type="dxa"/>
              <w:bottom w:w="50" w:type="dxa"/>
              <w:right w:w="80" w:type="dxa"/>
            </w:tcMar>
            <w:vAlign w:val="center"/>
          </w:tcPr>
          <w:p w14:paraId="17E8391C"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42E3A789" w14:textId="534BE3E5" w:rsidR="009848AC" w:rsidRDefault="002D2530">
            <w:pPr>
              <w:spacing w:after="0"/>
            </w:pPr>
            <w:hyperlink r:id="rId41">
              <w:r>
                <w:rPr>
                  <w:color w:val="1D4E89"/>
                  <w:sz w:val="16"/>
                  <w:u w:val="single"/>
                </w:rPr>
                <w:t>petronellatech.com – DGX Spark cluster cable</w:t>
              </w:r>
            </w:hyperlink>
          </w:p>
        </w:tc>
      </w:tr>
      <w:tr w:rsidR="009848AC" w14:paraId="375E364B" w14:textId="77777777">
        <w:trPr>
          <w:cantSplit/>
          <w:jc w:val="center"/>
        </w:trPr>
        <w:tc>
          <w:tcPr>
            <w:tcW w:w="2494" w:type="dxa"/>
            <w:tcMar>
              <w:top w:w="50" w:type="dxa"/>
              <w:left w:w="80" w:type="dxa"/>
              <w:bottom w:w="50" w:type="dxa"/>
              <w:right w:w="80" w:type="dxa"/>
            </w:tcMar>
            <w:vAlign w:val="center"/>
          </w:tcPr>
          <w:p w14:paraId="1ADEAC68" w14:textId="77777777" w:rsidR="009848AC" w:rsidRDefault="002D2530">
            <w:pPr>
              <w:spacing w:after="0"/>
            </w:pPr>
            <w:r>
              <w:rPr>
                <w:sz w:val="15"/>
              </w:rPr>
              <w:t>Cablu Lenovo PGX QSFP 0,4 m (4X91U42988)</w:t>
            </w:r>
          </w:p>
        </w:tc>
        <w:tc>
          <w:tcPr>
            <w:tcW w:w="1701" w:type="dxa"/>
            <w:tcMar>
              <w:top w:w="50" w:type="dxa"/>
              <w:left w:w="80" w:type="dxa"/>
              <w:bottom w:w="50" w:type="dxa"/>
              <w:right w:w="80" w:type="dxa"/>
            </w:tcMar>
            <w:vAlign w:val="center"/>
          </w:tcPr>
          <w:p w14:paraId="6B88D3B7" w14:textId="77777777" w:rsidR="009848AC" w:rsidRDefault="002D2530">
            <w:pPr>
              <w:spacing w:after="0"/>
            </w:pPr>
            <w:r>
              <w:rPr>
                <w:sz w:val="15"/>
              </w:rPr>
              <w:t>AVADirect</w:t>
            </w:r>
          </w:p>
        </w:tc>
        <w:tc>
          <w:tcPr>
            <w:tcW w:w="794" w:type="dxa"/>
            <w:tcMar>
              <w:top w:w="50" w:type="dxa"/>
              <w:left w:w="80" w:type="dxa"/>
              <w:bottom w:w="50" w:type="dxa"/>
              <w:right w:w="80" w:type="dxa"/>
            </w:tcMar>
            <w:vAlign w:val="center"/>
          </w:tcPr>
          <w:p w14:paraId="7B2F0DAF" w14:textId="77777777" w:rsidR="009848AC" w:rsidRDefault="002D2530">
            <w:pPr>
              <w:spacing w:after="0"/>
            </w:pPr>
            <w:r>
              <w:rPr>
                <w:sz w:val="15"/>
              </w:rPr>
              <w:t>US</w:t>
            </w:r>
          </w:p>
        </w:tc>
        <w:tc>
          <w:tcPr>
            <w:tcW w:w="1701" w:type="dxa"/>
            <w:tcMar>
              <w:top w:w="50" w:type="dxa"/>
              <w:left w:w="80" w:type="dxa"/>
              <w:bottom w:w="50" w:type="dxa"/>
              <w:right w:w="80" w:type="dxa"/>
            </w:tcMar>
            <w:vAlign w:val="center"/>
          </w:tcPr>
          <w:p w14:paraId="572CFCAA" w14:textId="77777777" w:rsidR="009848AC" w:rsidRDefault="002D2530">
            <w:pPr>
              <w:spacing w:after="0"/>
            </w:pPr>
            <w:r>
              <w:rPr>
                <w:sz w:val="15"/>
              </w:rPr>
              <w:t>57,08 $</w:t>
            </w:r>
          </w:p>
        </w:tc>
        <w:tc>
          <w:tcPr>
            <w:tcW w:w="964" w:type="dxa"/>
            <w:tcMar>
              <w:top w:w="50" w:type="dxa"/>
              <w:left w:w="80" w:type="dxa"/>
              <w:bottom w:w="50" w:type="dxa"/>
              <w:right w:w="80" w:type="dxa"/>
            </w:tcMar>
            <w:vAlign w:val="center"/>
          </w:tcPr>
          <w:p w14:paraId="73E5FCF7" w14:textId="77777777" w:rsidR="009848AC" w:rsidRDefault="002D2530">
            <w:pPr>
              <w:spacing w:after="0"/>
            </w:pPr>
            <w:r>
              <w:rPr>
                <w:sz w:val="15"/>
              </w:rPr>
              <w:t>stoc redus</w:t>
            </w:r>
          </w:p>
        </w:tc>
        <w:tc>
          <w:tcPr>
            <w:tcW w:w="2211" w:type="dxa"/>
            <w:tcMar>
              <w:top w:w="50" w:type="dxa"/>
              <w:left w:w="80" w:type="dxa"/>
              <w:bottom w:w="50" w:type="dxa"/>
              <w:right w:w="80" w:type="dxa"/>
            </w:tcMar>
            <w:vAlign w:val="center"/>
          </w:tcPr>
          <w:p w14:paraId="59268F8F" w14:textId="483D01DE" w:rsidR="009848AC" w:rsidRDefault="002D2530">
            <w:pPr>
              <w:spacing w:after="0"/>
            </w:pPr>
            <w:hyperlink r:id="rId42">
              <w:r>
                <w:rPr>
                  <w:color w:val="1D4E89"/>
                  <w:sz w:val="16"/>
                  <w:u w:val="single"/>
                </w:rPr>
                <w:t>avadirect.com – 4X91U42988</w:t>
              </w:r>
            </w:hyperlink>
          </w:p>
        </w:tc>
      </w:tr>
      <w:tr w:rsidR="009848AC" w14:paraId="2022CE98" w14:textId="77777777">
        <w:trPr>
          <w:cantSplit/>
          <w:jc w:val="center"/>
        </w:trPr>
        <w:tc>
          <w:tcPr>
            <w:tcW w:w="2494" w:type="dxa"/>
            <w:shd w:val="clear" w:color="auto" w:fill="F7F9FC"/>
            <w:tcMar>
              <w:top w:w="50" w:type="dxa"/>
              <w:left w:w="80" w:type="dxa"/>
              <w:bottom w:w="50" w:type="dxa"/>
              <w:right w:w="80" w:type="dxa"/>
            </w:tcMar>
            <w:vAlign w:val="center"/>
          </w:tcPr>
          <w:p w14:paraId="3455B0D1" w14:textId="77777777" w:rsidR="009848AC" w:rsidRDefault="002D2530">
            <w:pPr>
              <w:spacing w:after="0"/>
            </w:pPr>
            <w:r>
              <w:rPr>
                <w:sz w:val="15"/>
              </w:rPr>
              <w:t>Ghid NVIDIA clustering DGX Spark (Ethernet-only)</w:t>
            </w:r>
          </w:p>
        </w:tc>
        <w:tc>
          <w:tcPr>
            <w:tcW w:w="1701" w:type="dxa"/>
            <w:shd w:val="clear" w:color="auto" w:fill="F7F9FC"/>
            <w:tcMar>
              <w:top w:w="50" w:type="dxa"/>
              <w:left w:w="80" w:type="dxa"/>
              <w:bottom w:w="50" w:type="dxa"/>
              <w:right w:w="80" w:type="dxa"/>
            </w:tcMar>
            <w:vAlign w:val="center"/>
          </w:tcPr>
          <w:p w14:paraId="566D0609" w14:textId="77777777" w:rsidR="009848AC" w:rsidRDefault="002D2530">
            <w:pPr>
              <w:spacing w:after="0"/>
            </w:pPr>
            <w:r>
              <w:rPr>
                <w:sz w:val="15"/>
              </w:rPr>
              <w:t>NVIDIA Docs</w:t>
            </w:r>
          </w:p>
        </w:tc>
        <w:tc>
          <w:tcPr>
            <w:tcW w:w="794" w:type="dxa"/>
            <w:shd w:val="clear" w:color="auto" w:fill="F7F9FC"/>
            <w:tcMar>
              <w:top w:w="50" w:type="dxa"/>
              <w:left w:w="80" w:type="dxa"/>
              <w:bottom w:w="50" w:type="dxa"/>
              <w:right w:w="80" w:type="dxa"/>
            </w:tcMar>
            <w:vAlign w:val="center"/>
          </w:tcPr>
          <w:p w14:paraId="2F8D6561" w14:textId="77777777" w:rsidR="009848AC" w:rsidRDefault="002D2530">
            <w:pPr>
              <w:spacing w:after="0"/>
            </w:pPr>
            <w:r>
              <w:rPr>
                <w:sz w:val="15"/>
              </w:rPr>
              <w:t>—</w:t>
            </w:r>
          </w:p>
        </w:tc>
        <w:tc>
          <w:tcPr>
            <w:tcW w:w="1701" w:type="dxa"/>
            <w:shd w:val="clear" w:color="auto" w:fill="F7F9FC"/>
            <w:tcMar>
              <w:top w:w="50" w:type="dxa"/>
              <w:left w:w="80" w:type="dxa"/>
              <w:bottom w:w="50" w:type="dxa"/>
              <w:right w:w="80" w:type="dxa"/>
            </w:tcMar>
            <w:vAlign w:val="center"/>
          </w:tcPr>
          <w:p w14:paraId="5E771978" w14:textId="77777777" w:rsidR="009848AC" w:rsidRDefault="002D2530">
            <w:pPr>
              <w:spacing w:after="0"/>
            </w:pPr>
            <w:r>
              <w:rPr>
                <w:sz w:val="15"/>
              </w:rPr>
              <w:t>—</w:t>
            </w:r>
          </w:p>
        </w:tc>
        <w:tc>
          <w:tcPr>
            <w:tcW w:w="964" w:type="dxa"/>
            <w:shd w:val="clear" w:color="auto" w:fill="F7F9FC"/>
            <w:tcMar>
              <w:top w:w="50" w:type="dxa"/>
              <w:left w:w="80" w:type="dxa"/>
              <w:bottom w:w="50" w:type="dxa"/>
              <w:right w:w="80" w:type="dxa"/>
            </w:tcMar>
            <w:vAlign w:val="center"/>
          </w:tcPr>
          <w:p w14:paraId="1A190BA1"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4DDFDCB4" w14:textId="54C632C5" w:rsidR="009848AC" w:rsidRDefault="002D2530">
            <w:pPr>
              <w:spacing w:after="0"/>
            </w:pPr>
            <w:hyperlink r:id="rId43">
              <w:r>
                <w:rPr>
                  <w:color w:val="1D4E89"/>
                  <w:sz w:val="16"/>
                  <w:u w:val="single"/>
                </w:rPr>
                <w:t>docs.nvidia.com – DGX Spark clustering</w:t>
              </w:r>
            </w:hyperlink>
          </w:p>
        </w:tc>
      </w:tr>
      <w:tr w:rsidR="009848AC" w14:paraId="6F1C3A38" w14:textId="77777777">
        <w:trPr>
          <w:cantSplit/>
          <w:jc w:val="center"/>
        </w:trPr>
        <w:tc>
          <w:tcPr>
            <w:tcW w:w="2494" w:type="dxa"/>
            <w:tcMar>
              <w:top w:w="50" w:type="dxa"/>
              <w:left w:w="80" w:type="dxa"/>
              <w:bottom w:w="50" w:type="dxa"/>
              <w:right w:w="80" w:type="dxa"/>
            </w:tcMar>
            <w:vAlign w:val="center"/>
          </w:tcPr>
          <w:p w14:paraId="725C5197" w14:textId="77777777" w:rsidR="009848AC" w:rsidRDefault="002D2530">
            <w:pPr>
              <w:spacing w:after="0"/>
            </w:pPr>
            <w:r>
              <w:rPr>
                <w:sz w:val="15"/>
              </w:rPr>
              <w:t>MikroTik CRS312-4C+8XG-RM (management 10 GbE)</w:t>
            </w:r>
          </w:p>
        </w:tc>
        <w:tc>
          <w:tcPr>
            <w:tcW w:w="1701" w:type="dxa"/>
            <w:tcMar>
              <w:top w:w="50" w:type="dxa"/>
              <w:left w:w="80" w:type="dxa"/>
              <w:bottom w:w="50" w:type="dxa"/>
              <w:right w:w="80" w:type="dxa"/>
            </w:tcMar>
            <w:vAlign w:val="center"/>
          </w:tcPr>
          <w:p w14:paraId="5AB30CC8" w14:textId="77777777" w:rsidR="009848AC" w:rsidRDefault="002D2530">
            <w:pPr>
              <w:spacing w:after="0"/>
            </w:pPr>
            <w:r>
              <w:rPr>
                <w:sz w:val="15"/>
              </w:rPr>
              <w:t>evoMAG / mikrotik.ro / eMAG</w:t>
            </w:r>
          </w:p>
        </w:tc>
        <w:tc>
          <w:tcPr>
            <w:tcW w:w="794" w:type="dxa"/>
            <w:tcMar>
              <w:top w:w="50" w:type="dxa"/>
              <w:left w:w="80" w:type="dxa"/>
              <w:bottom w:w="50" w:type="dxa"/>
              <w:right w:w="80" w:type="dxa"/>
            </w:tcMar>
            <w:vAlign w:val="center"/>
          </w:tcPr>
          <w:p w14:paraId="21FE4979" w14:textId="77777777" w:rsidR="009848AC" w:rsidRDefault="002D2530">
            <w:pPr>
              <w:spacing w:after="0"/>
            </w:pPr>
            <w:r>
              <w:rPr>
                <w:sz w:val="15"/>
              </w:rPr>
              <w:t>RO</w:t>
            </w:r>
          </w:p>
        </w:tc>
        <w:tc>
          <w:tcPr>
            <w:tcW w:w="1701" w:type="dxa"/>
            <w:tcMar>
              <w:top w:w="50" w:type="dxa"/>
              <w:left w:w="80" w:type="dxa"/>
              <w:bottom w:w="50" w:type="dxa"/>
              <w:right w:w="80" w:type="dxa"/>
            </w:tcMar>
            <w:vAlign w:val="center"/>
          </w:tcPr>
          <w:p w14:paraId="33556141" w14:textId="77777777" w:rsidR="009848AC" w:rsidRDefault="002D2530">
            <w:pPr>
              <w:spacing w:after="0"/>
            </w:pPr>
            <w:r>
              <w:rPr>
                <w:sz w:val="15"/>
              </w:rPr>
              <w:t>3.152,99 / 3.349 / 3.891,48 RON</w:t>
            </w:r>
          </w:p>
        </w:tc>
        <w:tc>
          <w:tcPr>
            <w:tcW w:w="964" w:type="dxa"/>
            <w:tcMar>
              <w:top w:w="50" w:type="dxa"/>
              <w:left w:w="80" w:type="dxa"/>
              <w:bottom w:w="50" w:type="dxa"/>
              <w:right w:w="80" w:type="dxa"/>
            </w:tcMar>
            <w:vAlign w:val="center"/>
          </w:tcPr>
          <w:p w14:paraId="6D80BA3A" w14:textId="77777777" w:rsidR="009848AC" w:rsidRDefault="002D2530">
            <w:pPr>
              <w:spacing w:after="0"/>
            </w:pPr>
            <w:r>
              <w:rPr>
                <w:sz w:val="15"/>
              </w:rPr>
              <w:t>în stoc</w:t>
            </w:r>
          </w:p>
        </w:tc>
        <w:tc>
          <w:tcPr>
            <w:tcW w:w="2211" w:type="dxa"/>
            <w:tcMar>
              <w:top w:w="50" w:type="dxa"/>
              <w:left w:w="80" w:type="dxa"/>
              <w:bottom w:w="50" w:type="dxa"/>
              <w:right w:w="80" w:type="dxa"/>
            </w:tcMar>
            <w:vAlign w:val="center"/>
          </w:tcPr>
          <w:p w14:paraId="7E752513" w14:textId="7597DBA3" w:rsidR="009848AC" w:rsidRDefault="002D2530">
            <w:pPr>
              <w:spacing w:after="0"/>
            </w:pPr>
            <w:hyperlink r:id="rId44">
              <w:r>
                <w:rPr>
                  <w:color w:val="1D4E89"/>
                  <w:sz w:val="16"/>
                  <w:u w:val="single"/>
                </w:rPr>
                <w:t>mikrotik.ro – CRS312-4C+8XG-RM</w:t>
              </w:r>
            </w:hyperlink>
          </w:p>
        </w:tc>
      </w:tr>
      <w:tr w:rsidR="009848AC" w14:paraId="33B90664" w14:textId="77777777">
        <w:trPr>
          <w:cantSplit/>
          <w:jc w:val="center"/>
        </w:trPr>
        <w:tc>
          <w:tcPr>
            <w:tcW w:w="2494" w:type="dxa"/>
            <w:shd w:val="clear" w:color="auto" w:fill="F7F9FC"/>
            <w:tcMar>
              <w:top w:w="50" w:type="dxa"/>
              <w:left w:w="80" w:type="dxa"/>
              <w:bottom w:w="50" w:type="dxa"/>
              <w:right w:w="80" w:type="dxa"/>
            </w:tcMar>
            <w:vAlign w:val="center"/>
          </w:tcPr>
          <w:p w14:paraId="28F25AF9" w14:textId="77777777" w:rsidR="009848AC" w:rsidRDefault="002D2530">
            <w:pPr>
              <w:spacing w:after="0"/>
            </w:pPr>
            <w:r>
              <w:rPr>
                <w:sz w:val="15"/>
              </w:rPr>
              <w:t>MikroTik CRS312-4C+8XG-RM</w:t>
            </w:r>
          </w:p>
        </w:tc>
        <w:tc>
          <w:tcPr>
            <w:tcW w:w="1701" w:type="dxa"/>
            <w:shd w:val="clear" w:color="auto" w:fill="F7F9FC"/>
            <w:tcMar>
              <w:top w:w="50" w:type="dxa"/>
              <w:left w:w="80" w:type="dxa"/>
              <w:bottom w:w="50" w:type="dxa"/>
              <w:right w:w="80" w:type="dxa"/>
            </w:tcMar>
            <w:vAlign w:val="center"/>
          </w:tcPr>
          <w:p w14:paraId="7498DA32" w14:textId="77777777" w:rsidR="009848AC" w:rsidRDefault="002D2530">
            <w:pPr>
              <w:spacing w:after="0"/>
            </w:pPr>
            <w:r>
              <w:rPr>
                <w:sz w:val="15"/>
              </w:rPr>
              <w:t>Amazon.de</w:t>
            </w:r>
          </w:p>
        </w:tc>
        <w:tc>
          <w:tcPr>
            <w:tcW w:w="794" w:type="dxa"/>
            <w:shd w:val="clear" w:color="auto" w:fill="F7F9FC"/>
            <w:tcMar>
              <w:top w:w="50" w:type="dxa"/>
              <w:left w:w="80" w:type="dxa"/>
              <w:bottom w:w="50" w:type="dxa"/>
              <w:right w:w="80" w:type="dxa"/>
            </w:tcMar>
            <w:vAlign w:val="center"/>
          </w:tcPr>
          <w:p w14:paraId="26F7A4E7" w14:textId="77777777" w:rsidR="009848AC" w:rsidRDefault="002D2530">
            <w:pPr>
              <w:spacing w:after="0"/>
            </w:pPr>
            <w:r>
              <w:rPr>
                <w:sz w:val="15"/>
              </w:rPr>
              <w:t>EU (DE)</w:t>
            </w:r>
          </w:p>
        </w:tc>
        <w:tc>
          <w:tcPr>
            <w:tcW w:w="1701" w:type="dxa"/>
            <w:shd w:val="clear" w:color="auto" w:fill="F7F9FC"/>
            <w:tcMar>
              <w:top w:w="50" w:type="dxa"/>
              <w:left w:w="80" w:type="dxa"/>
              <w:bottom w:w="50" w:type="dxa"/>
              <w:right w:w="80" w:type="dxa"/>
            </w:tcMar>
            <w:vAlign w:val="center"/>
          </w:tcPr>
          <w:p w14:paraId="057E0BC3" w14:textId="77777777" w:rsidR="009848AC" w:rsidRDefault="002D2530">
            <w:pPr>
              <w:spacing w:after="0"/>
            </w:pPr>
            <w:r>
              <w:rPr>
                <w:sz w:val="15"/>
              </w:rPr>
              <w:t>587,92 € brut</w:t>
            </w:r>
          </w:p>
        </w:tc>
        <w:tc>
          <w:tcPr>
            <w:tcW w:w="964" w:type="dxa"/>
            <w:shd w:val="clear" w:color="auto" w:fill="F7F9FC"/>
            <w:tcMar>
              <w:top w:w="50" w:type="dxa"/>
              <w:left w:w="80" w:type="dxa"/>
              <w:bottom w:w="50" w:type="dxa"/>
              <w:right w:w="80" w:type="dxa"/>
            </w:tcMar>
            <w:vAlign w:val="center"/>
          </w:tcPr>
          <w:p w14:paraId="4F95E326" w14:textId="77777777" w:rsidR="009848AC" w:rsidRDefault="002D2530">
            <w:pPr>
              <w:spacing w:after="0"/>
            </w:pPr>
            <w:r>
              <w:rPr>
                <w:sz w:val="15"/>
              </w:rPr>
              <w:t>în stoc</w:t>
            </w:r>
          </w:p>
        </w:tc>
        <w:tc>
          <w:tcPr>
            <w:tcW w:w="2211" w:type="dxa"/>
            <w:shd w:val="clear" w:color="auto" w:fill="F7F9FC"/>
            <w:tcMar>
              <w:top w:w="50" w:type="dxa"/>
              <w:left w:w="80" w:type="dxa"/>
              <w:bottom w:w="50" w:type="dxa"/>
              <w:right w:w="80" w:type="dxa"/>
            </w:tcMar>
            <w:vAlign w:val="center"/>
          </w:tcPr>
          <w:p w14:paraId="44380232" w14:textId="5BEFE511" w:rsidR="009848AC" w:rsidRDefault="002D2530">
            <w:pPr>
              <w:spacing w:after="0"/>
            </w:pPr>
            <w:hyperlink r:id="rId45">
              <w:r>
                <w:rPr>
                  <w:color w:val="1D4E89"/>
                  <w:sz w:val="16"/>
                  <w:u w:val="single"/>
                </w:rPr>
                <w:t>amazon.de – CRS312</w:t>
              </w:r>
            </w:hyperlink>
          </w:p>
        </w:tc>
      </w:tr>
    </w:tbl>
    <w:p w14:paraId="5C36F614" w14:textId="77777777" w:rsidR="009848AC" w:rsidRDefault="009848AC">
      <w:pPr>
        <w:spacing w:after="40"/>
      </w:pPr>
    </w:p>
    <w:p w14:paraId="438B4F9B" w14:textId="77777777" w:rsidR="009848AC" w:rsidRDefault="002D2530">
      <w:pPr>
        <w:pStyle w:val="Titlu2"/>
      </w:pPr>
      <w:bookmarkStart w:id="16" w:name="_Toc240889134"/>
      <w:r>
        <w:t>A.4 Cabinet, rafturi, management cabluri</w:t>
      </w:r>
      <w:bookmarkEnd w:id="1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9848AC" w14:paraId="1BE2E97A" w14:textId="77777777">
        <w:trPr>
          <w:tblHeader/>
          <w:jc w:val="center"/>
        </w:trPr>
        <w:tc>
          <w:tcPr>
            <w:tcW w:w="2494" w:type="dxa"/>
            <w:shd w:val="clear" w:color="auto" w:fill="0B2545"/>
            <w:tcMar>
              <w:top w:w="50" w:type="dxa"/>
              <w:left w:w="80" w:type="dxa"/>
              <w:bottom w:w="50" w:type="dxa"/>
              <w:right w:w="80" w:type="dxa"/>
            </w:tcMar>
            <w:vAlign w:val="center"/>
          </w:tcPr>
          <w:p w14:paraId="5279CE31" w14:textId="77777777" w:rsidR="009848AC" w:rsidRDefault="002D253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25E80252" w14:textId="77777777" w:rsidR="009848AC" w:rsidRDefault="002D253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50ADD96E" w14:textId="77777777" w:rsidR="009848AC" w:rsidRDefault="002D253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387B4267" w14:textId="77777777" w:rsidR="009848AC" w:rsidRDefault="002D253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6BAF4368" w14:textId="77777777" w:rsidR="009848AC" w:rsidRDefault="002D253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3DB9CC64" w14:textId="77777777" w:rsidR="009848AC" w:rsidRDefault="002D2530">
            <w:pPr>
              <w:spacing w:after="0"/>
            </w:pPr>
            <w:r>
              <w:rPr>
                <w:b/>
                <w:color w:val="FFFFFF"/>
                <w:sz w:val="15"/>
              </w:rPr>
              <w:t>Link</w:t>
            </w:r>
          </w:p>
        </w:tc>
      </w:tr>
      <w:tr w:rsidR="009848AC" w14:paraId="284FCC60" w14:textId="77777777">
        <w:trPr>
          <w:cantSplit/>
          <w:jc w:val="center"/>
        </w:trPr>
        <w:tc>
          <w:tcPr>
            <w:tcW w:w="2494" w:type="dxa"/>
            <w:tcMar>
              <w:top w:w="50" w:type="dxa"/>
              <w:left w:w="80" w:type="dxa"/>
              <w:bottom w:w="50" w:type="dxa"/>
              <w:right w:w="80" w:type="dxa"/>
            </w:tcMar>
            <w:vAlign w:val="center"/>
          </w:tcPr>
          <w:p w14:paraId="6B23BC4B" w14:textId="77777777" w:rsidR="009848AC" w:rsidRDefault="002D2530">
            <w:pPr>
              <w:spacing w:after="0"/>
            </w:pPr>
            <w:r>
              <w:rPr>
                <w:sz w:val="15"/>
              </w:rPr>
              <w:t>APC NetShelter SX 42U AR3100</w:t>
            </w:r>
          </w:p>
        </w:tc>
        <w:tc>
          <w:tcPr>
            <w:tcW w:w="1701" w:type="dxa"/>
            <w:tcMar>
              <w:top w:w="50" w:type="dxa"/>
              <w:left w:w="80" w:type="dxa"/>
              <w:bottom w:w="50" w:type="dxa"/>
              <w:right w:w="80" w:type="dxa"/>
            </w:tcMar>
            <w:vAlign w:val="center"/>
          </w:tcPr>
          <w:p w14:paraId="54FB7451" w14:textId="77777777" w:rsidR="009848AC" w:rsidRDefault="002D2530">
            <w:pPr>
              <w:spacing w:after="0"/>
            </w:pPr>
            <w:r>
              <w:rPr>
                <w:sz w:val="15"/>
              </w:rPr>
              <w:t>price.ro (agregator RO)</w:t>
            </w:r>
          </w:p>
        </w:tc>
        <w:tc>
          <w:tcPr>
            <w:tcW w:w="794" w:type="dxa"/>
            <w:tcMar>
              <w:top w:w="50" w:type="dxa"/>
              <w:left w:w="80" w:type="dxa"/>
              <w:bottom w:w="50" w:type="dxa"/>
              <w:right w:w="80" w:type="dxa"/>
            </w:tcMar>
            <w:vAlign w:val="center"/>
          </w:tcPr>
          <w:p w14:paraId="4DAA36FE" w14:textId="77777777" w:rsidR="009848AC" w:rsidRDefault="002D2530">
            <w:pPr>
              <w:spacing w:after="0"/>
            </w:pPr>
            <w:r>
              <w:rPr>
                <w:sz w:val="15"/>
              </w:rPr>
              <w:t>RO</w:t>
            </w:r>
          </w:p>
        </w:tc>
        <w:tc>
          <w:tcPr>
            <w:tcW w:w="1701" w:type="dxa"/>
            <w:tcMar>
              <w:top w:w="50" w:type="dxa"/>
              <w:left w:w="80" w:type="dxa"/>
              <w:bottom w:w="50" w:type="dxa"/>
              <w:right w:w="80" w:type="dxa"/>
            </w:tcMar>
            <w:vAlign w:val="center"/>
          </w:tcPr>
          <w:p w14:paraId="160C99E0" w14:textId="77777777" w:rsidR="009848AC" w:rsidRDefault="002D2530">
            <w:pPr>
              <w:spacing w:after="0"/>
            </w:pPr>
            <w:r>
              <w:rPr>
                <w:sz w:val="15"/>
              </w:rPr>
              <w:t>de la 7.324,99 RON</w:t>
            </w:r>
          </w:p>
        </w:tc>
        <w:tc>
          <w:tcPr>
            <w:tcW w:w="964" w:type="dxa"/>
            <w:tcMar>
              <w:top w:w="50" w:type="dxa"/>
              <w:left w:w="80" w:type="dxa"/>
              <w:bottom w:w="50" w:type="dxa"/>
              <w:right w:w="80" w:type="dxa"/>
            </w:tcMar>
            <w:vAlign w:val="center"/>
          </w:tcPr>
          <w:p w14:paraId="7C77D38E"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1BFBDCBC" w14:textId="5E85EE03" w:rsidR="009848AC" w:rsidRDefault="002D2530">
            <w:pPr>
              <w:spacing w:after="0"/>
            </w:pPr>
            <w:hyperlink r:id="rId46">
              <w:r>
                <w:rPr>
                  <w:color w:val="1D4E89"/>
                  <w:sz w:val="16"/>
                  <w:u w:val="single"/>
                </w:rPr>
                <w:t>price.ro – AR3100</w:t>
              </w:r>
            </w:hyperlink>
          </w:p>
        </w:tc>
      </w:tr>
      <w:tr w:rsidR="009848AC" w14:paraId="39DB6609" w14:textId="77777777">
        <w:trPr>
          <w:cantSplit/>
          <w:jc w:val="center"/>
        </w:trPr>
        <w:tc>
          <w:tcPr>
            <w:tcW w:w="2494" w:type="dxa"/>
            <w:shd w:val="clear" w:color="auto" w:fill="F7F9FC"/>
            <w:tcMar>
              <w:top w:w="50" w:type="dxa"/>
              <w:left w:w="80" w:type="dxa"/>
              <w:bottom w:w="50" w:type="dxa"/>
              <w:right w:w="80" w:type="dxa"/>
            </w:tcMar>
            <w:vAlign w:val="center"/>
          </w:tcPr>
          <w:p w14:paraId="18603B92" w14:textId="77777777" w:rsidR="009848AC" w:rsidRDefault="002D2530">
            <w:pPr>
              <w:spacing w:after="0"/>
            </w:pPr>
            <w:r>
              <w:rPr>
                <w:sz w:val="15"/>
              </w:rPr>
              <w:t>APC AR3100</w:t>
            </w:r>
          </w:p>
        </w:tc>
        <w:tc>
          <w:tcPr>
            <w:tcW w:w="1701" w:type="dxa"/>
            <w:shd w:val="clear" w:color="auto" w:fill="F7F9FC"/>
            <w:tcMar>
              <w:top w:w="50" w:type="dxa"/>
              <w:left w:w="80" w:type="dxa"/>
              <w:bottom w:w="50" w:type="dxa"/>
              <w:right w:w="80" w:type="dxa"/>
            </w:tcMar>
            <w:vAlign w:val="center"/>
          </w:tcPr>
          <w:p w14:paraId="3EDA0876" w14:textId="77777777" w:rsidR="009848AC" w:rsidRDefault="002D2530">
            <w:pPr>
              <w:spacing w:after="0"/>
            </w:pPr>
            <w:r>
              <w:rPr>
                <w:sz w:val="15"/>
              </w:rPr>
              <w:t>Compari.ro</w:t>
            </w:r>
          </w:p>
        </w:tc>
        <w:tc>
          <w:tcPr>
            <w:tcW w:w="794" w:type="dxa"/>
            <w:shd w:val="clear" w:color="auto" w:fill="F7F9FC"/>
            <w:tcMar>
              <w:top w:w="50" w:type="dxa"/>
              <w:left w:w="80" w:type="dxa"/>
              <w:bottom w:w="50" w:type="dxa"/>
              <w:right w:w="80" w:type="dxa"/>
            </w:tcMar>
            <w:vAlign w:val="center"/>
          </w:tcPr>
          <w:p w14:paraId="4D836817"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453D104C" w14:textId="77777777" w:rsidR="009848AC" w:rsidRDefault="002D2530">
            <w:pPr>
              <w:spacing w:after="0"/>
            </w:pPr>
            <w:r>
              <w:rPr>
                <w:sz w:val="15"/>
              </w:rPr>
              <w:t>de la 6.678,99 RON</w:t>
            </w:r>
          </w:p>
        </w:tc>
        <w:tc>
          <w:tcPr>
            <w:tcW w:w="964" w:type="dxa"/>
            <w:shd w:val="clear" w:color="auto" w:fill="F7F9FC"/>
            <w:tcMar>
              <w:top w:w="50" w:type="dxa"/>
              <w:left w:w="80" w:type="dxa"/>
              <w:bottom w:w="50" w:type="dxa"/>
              <w:right w:w="80" w:type="dxa"/>
            </w:tcMar>
            <w:vAlign w:val="center"/>
          </w:tcPr>
          <w:p w14:paraId="52A71A8F"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6FB2CFD1" w14:textId="15473250" w:rsidR="009848AC" w:rsidRDefault="002D2530">
            <w:pPr>
              <w:spacing w:after="0"/>
            </w:pPr>
            <w:hyperlink r:id="rId47">
              <w:r>
                <w:rPr>
                  <w:color w:val="1D4E89"/>
                  <w:sz w:val="16"/>
                  <w:u w:val="single"/>
                </w:rPr>
                <w:t>compari.ro – AR3100</w:t>
              </w:r>
            </w:hyperlink>
          </w:p>
        </w:tc>
      </w:tr>
      <w:tr w:rsidR="009848AC" w14:paraId="021DF507" w14:textId="77777777">
        <w:trPr>
          <w:cantSplit/>
          <w:jc w:val="center"/>
        </w:trPr>
        <w:tc>
          <w:tcPr>
            <w:tcW w:w="2494" w:type="dxa"/>
            <w:tcMar>
              <w:top w:w="50" w:type="dxa"/>
              <w:left w:w="80" w:type="dxa"/>
              <w:bottom w:w="50" w:type="dxa"/>
              <w:right w:w="80" w:type="dxa"/>
            </w:tcMar>
            <w:vAlign w:val="center"/>
          </w:tcPr>
          <w:p w14:paraId="30E62A55" w14:textId="77777777" w:rsidR="009848AC" w:rsidRDefault="002D2530">
            <w:pPr>
              <w:spacing w:after="0"/>
            </w:pPr>
            <w:r>
              <w:rPr>
                <w:sz w:val="15"/>
              </w:rPr>
              <w:t>APC AR3100</w:t>
            </w:r>
          </w:p>
        </w:tc>
        <w:tc>
          <w:tcPr>
            <w:tcW w:w="1701" w:type="dxa"/>
            <w:tcMar>
              <w:top w:w="50" w:type="dxa"/>
              <w:left w:w="80" w:type="dxa"/>
              <w:bottom w:w="50" w:type="dxa"/>
              <w:right w:w="80" w:type="dxa"/>
            </w:tcMar>
            <w:vAlign w:val="center"/>
          </w:tcPr>
          <w:p w14:paraId="08F2C82A" w14:textId="77777777" w:rsidR="009848AC" w:rsidRDefault="002D2530">
            <w:pPr>
              <w:spacing w:after="0"/>
            </w:pPr>
            <w:r>
              <w:rPr>
                <w:sz w:val="15"/>
              </w:rPr>
              <w:t>Senetic.ro</w:t>
            </w:r>
          </w:p>
        </w:tc>
        <w:tc>
          <w:tcPr>
            <w:tcW w:w="794" w:type="dxa"/>
            <w:tcMar>
              <w:top w:w="50" w:type="dxa"/>
              <w:left w:w="80" w:type="dxa"/>
              <w:bottom w:w="50" w:type="dxa"/>
              <w:right w:w="80" w:type="dxa"/>
            </w:tcMar>
            <w:vAlign w:val="center"/>
          </w:tcPr>
          <w:p w14:paraId="64F59918" w14:textId="77777777" w:rsidR="009848AC" w:rsidRDefault="002D2530">
            <w:pPr>
              <w:spacing w:after="0"/>
            </w:pPr>
            <w:r>
              <w:rPr>
                <w:sz w:val="15"/>
              </w:rPr>
              <w:t>RO</w:t>
            </w:r>
          </w:p>
        </w:tc>
        <w:tc>
          <w:tcPr>
            <w:tcW w:w="1701" w:type="dxa"/>
            <w:tcMar>
              <w:top w:w="50" w:type="dxa"/>
              <w:left w:w="80" w:type="dxa"/>
              <w:bottom w:w="50" w:type="dxa"/>
              <w:right w:w="80" w:type="dxa"/>
            </w:tcMar>
            <w:vAlign w:val="center"/>
          </w:tcPr>
          <w:p w14:paraId="3CFF2382" w14:textId="77777777" w:rsidR="009848AC" w:rsidRDefault="002D2530">
            <w:pPr>
              <w:spacing w:after="0"/>
            </w:pPr>
            <w:r>
              <w:rPr>
                <w:sz w:val="15"/>
              </w:rPr>
              <w:t>la cerere</w:t>
            </w:r>
          </w:p>
        </w:tc>
        <w:tc>
          <w:tcPr>
            <w:tcW w:w="964" w:type="dxa"/>
            <w:tcMar>
              <w:top w:w="50" w:type="dxa"/>
              <w:left w:w="80" w:type="dxa"/>
              <w:bottom w:w="50" w:type="dxa"/>
              <w:right w:w="80" w:type="dxa"/>
            </w:tcMar>
            <w:vAlign w:val="center"/>
          </w:tcPr>
          <w:p w14:paraId="2301FA62"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1DEF585F" w14:textId="315FC26B" w:rsidR="009848AC" w:rsidRDefault="002D2530">
            <w:pPr>
              <w:spacing w:after="0"/>
            </w:pPr>
            <w:hyperlink r:id="rId48">
              <w:r>
                <w:rPr>
                  <w:color w:val="1D4E89"/>
                  <w:sz w:val="16"/>
                  <w:u w:val="single"/>
                </w:rPr>
                <w:t>senetic.ro/product/AR3100</w:t>
              </w:r>
            </w:hyperlink>
          </w:p>
        </w:tc>
      </w:tr>
      <w:tr w:rsidR="009848AC" w14:paraId="3C051710" w14:textId="77777777">
        <w:trPr>
          <w:cantSplit/>
          <w:jc w:val="center"/>
        </w:trPr>
        <w:tc>
          <w:tcPr>
            <w:tcW w:w="2494" w:type="dxa"/>
            <w:shd w:val="clear" w:color="auto" w:fill="F7F9FC"/>
            <w:tcMar>
              <w:top w:w="50" w:type="dxa"/>
              <w:left w:w="80" w:type="dxa"/>
              <w:bottom w:w="50" w:type="dxa"/>
              <w:right w:w="80" w:type="dxa"/>
            </w:tcMar>
            <w:vAlign w:val="center"/>
          </w:tcPr>
          <w:p w14:paraId="524DD014" w14:textId="77777777" w:rsidR="009848AC" w:rsidRDefault="002D2530">
            <w:pPr>
              <w:spacing w:after="0"/>
            </w:pPr>
            <w:r>
              <w:rPr>
                <w:sz w:val="15"/>
              </w:rPr>
              <w:t>APC AR3100</w:t>
            </w:r>
          </w:p>
        </w:tc>
        <w:tc>
          <w:tcPr>
            <w:tcW w:w="1701" w:type="dxa"/>
            <w:shd w:val="clear" w:color="auto" w:fill="F7F9FC"/>
            <w:tcMar>
              <w:top w:w="50" w:type="dxa"/>
              <w:left w:w="80" w:type="dxa"/>
              <w:bottom w:w="50" w:type="dxa"/>
              <w:right w:w="80" w:type="dxa"/>
            </w:tcMar>
            <w:vAlign w:val="center"/>
          </w:tcPr>
          <w:p w14:paraId="0E347480" w14:textId="77777777" w:rsidR="009848AC" w:rsidRDefault="002D2530">
            <w:pPr>
              <w:spacing w:after="0"/>
            </w:pPr>
            <w:r>
              <w:rPr>
                <w:sz w:val="15"/>
              </w:rPr>
              <w:t>Bechtle.com</w:t>
            </w:r>
          </w:p>
        </w:tc>
        <w:tc>
          <w:tcPr>
            <w:tcW w:w="794" w:type="dxa"/>
            <w:shd w:val="clear" w:color="auto" w:fill="F7F9FC"/>
            <w:tcMar>
              <w:top w:w="50" w:type="dxa"/>
              <w:left w:w="80" w:type="dxa"/>
              <w:bottom w:w="50" w:type="dxa"/>
              <w:right w:w="80" w:type="dxa"/>
            </w:tcMar>
            <w:vAlign w:val="center"/>
          </w:tcPr>
          <w:p w14:paraId="0D6605D4" w14:textId="77777777" w:rsidR="009848AC" w:rsidRDefault="002D2530">
            <w:pPr>
              <w:spacing w:after="0"/>
            </w:pPr>
            <w:r>
              <w:rPr>
                <w:sz w:val="15"/>
              </w:rPr>
              <w:t>EU (DE)</w:t>
            </w:r>
          </w:p>
        </w:tc>
        <w:tc>
          <w:tcPr>
            <w:tcW w:w="1701" w:type="dxa"/>
            <w:shd w:val="clear" w:color="auto" w:fill="F7F9FC"/>
            <w:tcMar>
              <w:top w:w="50" w:type="dxa"/>
              <w:left w:w="80" w:type="dxa"/>
              <w:bottom w:w="50" w:type="dxa"/>
              <w:right w:w="80" w:type="dxa"/>
            </w:tcMar>
            <w:vAlign w:val="center"/>
          </w:tcPr>
          <w:p w14:paraId="1DFA59C1" w14:textId="77777777" w:rsidR="009848AC" w:rsidRDefault="002D2530">
            <w:pPr>
              <w:spacing w:after="0"/>
            </w:pPr>
            <w:r>
              <w:rPr>
                <w:sz w:val="15"/>
              </w:rPr>
              <w:t>1.850 € net / 2.201,50 € brut</w:t>
            </w:r>
          </w:p>
        </w:tc>
        <w:tc>
          <w:tcPr>
            <w:tcW w:w="964" w:type="dxa"/>
            <w:shd w:val="clear" w:color="auto" w:fill="F7F9FC"/>
            <w:tcMar>
              <w:top w:w="50" w:type="dxa"/>
              <w:left w:w="80" w:type="dxa"/>
              <w:bottom w:w="50" w:type="dxa"/>
              <w:right w:w="80" w:type="dxa"/>
            </w:tcMar>
            <w:vAlign w:val="center"/>
          </w:tcPr>
          <w:p w14:paraId="2851FC62" w14:textId="77777777" w:rsidR="009848AC" w:rsidRDefault="002D2530">
            <w:pPr>
              <w:spacing w:after="0"/>
            </w:pPr>
            <w:r>
              <w:rPr>
                <w:sz w:val="15"/>
              </w:rPr>
              <w:t>backorder</w:t>
            </w:r>
          </w:p>
        </w:tc>
        <w:tc>
          <w:tcPr>
            <w:tcW w:w="2211" w:type="dxa"/>
            <w:shd w:val="clear" w:color="auto" w:fill="F7F9FC"/>
            <w:tcMar>
              <w:top w:w="50" w:type="dxa"/>
              <w:left w:w="80" w:type="dxa"/>
              <w:bottom w:w="50" w:type="dxa"/>
              <w:right w:w="80" w:type="dxa"/>
            </w:tcMar>
            <w:vAlign w:val="center"/>
          </w:tcPr>
          <w:p w14:paraId="6C4C0913" w14:textId="6E09986C" w:rsidR="009848AC" w:rsidRDefault="002D2530">
            <w:pPr>
              <w:spacing w:after="0"/>
            </w:pPr>
            <w:hyperlink r:id="rId49">
              <w:r>
                <w:rPr>
                  <w:color w:val="1D4E89"/>
                  <w:sz w:val="16"/>
                  <w:u w:val="single"/>
                </w:rPr>
                <w:t>bechtle.com – AR3100</w:t>
              </w:r>
            </w:hyperlink>
          </w:p>
        </w:tc>
      </w:tr>
      <w:tr w:rsidR="009848AC" w14:paraId="26793C01" w14:textId="77777777">
        <w:trPr>
          <w:cantSplit/>
          <w:jc w:val="center"/>
        </w:trPr>
        <w:tc>
          <w:tcPr>
            <w:tcW w:w="2494" w:type="dxa"/>
            <w:tcMar>
              <w:top w:w="50" w:type="dxa"/>
              <w:left w:w="80" w:type="dxa"/>
              <w:bottom w:w="50" w:type="dxa"/>
              <w:right w:w="80" w:type="dxa"/>
            </w:tcMar>
            <w:vAlign w:val="center"/>
          </w:tcPr>
          <w:p w14:paraId="2A528FB7" w14:textId="77777777" w:rsidR="009848AC" w:rsidRDefault="002D2530">
            <w:pPr>
              <w:spacing w:after="0"/>
            </w:pPr>
            <w:r>
              <w:rPr>
                <w:sz w:val="15"/>
              </w:rPr>
              <w:t>APC AR3100 (comparator)</w:t>
            </w:r>
          </w:p>
        </w:tc>
        <w:tc>
          <w:tcPr>
            <w:tcW w:w="1701" w:type="dxa"/>
            <w:tcMar>
              <w:top w:w="50" w:type="dxa"/>
              <w:left w:w="80" w:type="dxa"/>
              <w:bottom w:w="50" w:type="dxa"/>
              <w:right w:w="80" w:type="dxa"/>
            </w:tcMar>
            <w:vAlign w:val="center"/>
          </w:tcPr>
          <w:p w14:paraId="3C601D39" w14:textId="77777777" w:rsidR="009848AC" w:rsidRDefault="002D2530">
            <w:pPr>
              <w:spacing w:after="0"/>
            </w:pPr>
            <w:r>
              <w:rPr>
                <w:sz w:val="15"/>
              </w:rPr>
              <w:t>Geizhals (Cyberport 1.600 €, computeruniverse 1.725,69 €)</w:t>
            </w:r>
          </w:p>
        </w:tc>
        <w:tc>
          <w:tcPr>
            <w:tcW w:w="794" w:type="dxa"/>
            <w:tcMar>
              <w:top w:w="50" w:type="dxa"/>
              <w:left w:w="80" w:type="dxa"/>
              <w:bottom w:w="50" w:type="dxa"/>
              <w:right w:w="80" w:type="dxa"/>
            </w:tcMar>
            <w:vAlign w:val="center"/>
          </w:tcPr>
          <w:p w14:paraId="4E4DE0F5"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1CBBFB43" w14:textId="77777777" w:rsidR="009848AC" w:rsidRDefault="002D2530">
            <w:pPr>
              <w:spacing w:after="0"/>
            </w:pPr>
            <w:r>
              <w:rPr>
                <w:sz w:val="15"/>
              </w:rPr>
              <w:t>de la 1.600 € brut</w:t>
            </w:r>
          </w:p>
        </w:tc>
        <w:tc>
          <w:tcPr>
            <w:tcW w:w="964" w:type="dxa"/>
            <w:tcMar>
              <w:top w:w="50" w:type="dxa"/>
              <w:left w:w="80" w:type="dxa"/>
              <w:bottom w:w="50" w:type="dxa"/>
              <w:right w:w="80" w:type="dxa"/>
            </w:tcMar>
            <w:vAlign w:val="center"/>
          </w:tcPr>
          <w:p w14:paraId="72A2EE29"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6F979D44" w14:textId="2AC5B8C8" w:rsidR="009848AC" w:rsidRDefault="002D2530">
            <w:pPr>
              <w:spacing w:after="0"/>
            </w:pPr>
            <w:hyperlink r:id="rId50">
              <w:r>
                <w:rPr>
                  <w:color w:val="1D4E89"/>
                  <w:sz w:val="16"/>
                  <w:u w:val="single"/>
                </w:rPr>
                <w:t>geizhals.eu – AR3100</w:t>
              </w:r>
            </w:hyperlink>
          </w:p>
        </w:tc>
      </w:tr>
      <w:tr w:rsidR="009848AC" w14:paraId="378F0F4F" w14:textId="77777777">
        <w:trPr>
          <w:cantSplit/>
          <w:jc w:val="center"/>
        </w:trPr>
        <w:tc>
          <w:tcPr>
            <w:tcW w:w="2494" w:type="dxa"/>
            <w:shd w:val="clear" w:color="auto" w:fill="F7F9FC"/>
            <w:tcMar>
              <w:top w:w="50" w:type="dxa"/>
              <w:left w:w="80" w:type="dxa"/>
              <w:bottom w:w="50" w:type="dxa"/>
              <w:right w:w="80" w:type="dxa"/>
            </w:tcMar>
            <w:vAlign w:val="center"/>
          </w:tcPr>
          <w:p w14:paraId="13FFC769" w14:textId="77777777" w:rsidR="009848AC" w:rsidRDefault="002D2530">
            <w:pPr>
              <w:spacing w:after="0"/>
            </w:pPr>
            <w:r>
              <w:rPr>
                <w:sz w:val="15"/>
              </w:rPr>
              <w:t>APC AR3100 – fișă oficială (succesor AR3100B2)</w:t>
            </w:r>
          </w:p>
        </w:tc>
        <w:tc>
          <w:tcPr>
            <w:tcW w:w="1701" w:type="dxa"/>
            <w:shd w:val="clear" w:color="auto" w:fill="F7F9FC"/>
            <w:tcMar>
              <w:top w:w="50" w:type="dxa"/>
              <w:left w:w="80" w:type="dxa"/>
              <w:bottom w:w="50" w:type="dxa"/>
              <w:right w:w="80" w:type="dxa"/>
            </w:tcMar>
            <w:vAlign w:val="center"/>
          </w:tcPr>
          <w:p w14:paraId="5691C0D7" w14:textId="77777777" w:rsidR="009848AC" w:rsidRDefault="002D2530">
            <w:pPr>
              <w:spacing w:after="0"/>
            </w:pPr>
            <w:r>
              <w:rPr>
                <w:sz w:val="15"/>
              </w:rPr>
              <w:t>Schneider Electric RO</w:t>
            </w:r>
          </w:p>
        </w:tc>
        <w:tc>
          <w:tcPr>
            <w:tcW w:w="794" w:type="dxa"/>
            <w:shd w:val="clear" w:color="auto" w:fill="F7F9FC"/>
            <w:tcMar>
              <w:top w:w="50" w:type="dxa"/>
              <w:left w:w="80" w:type="dxa"/>
              <w:bottom w:w="50" w:type="dxa"/>
              <w:right w:w="80" w:type="dxa"/>
            </w:tcMar>
            <w:vAlign w:val="center"/>
          </w:tcPr>
          <w:p w14:paraId="309FCCB3"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7D7CCBA3" w14:textId="77777777" w:rsidR="009848AC" w:rsidRDefault="002D2530">
            <w:pPr>
              <w:spacing w:after="0"/>
            </w:pPr>
            <w:r>
              <w:rPr>
                <w:sz w:val="15"/>
              </w:rPr>
              <w:t>—</w:t>
            </w:r>
          </w:p>
        </w:tc>
        <w:tc>
          <w:tcPr>
            <w:tcW w:w="964" w:type="dxa"/>
            <w:shd w:val="clear" w:color="auto" w:fill="F7F9FC"/>
            <w:tcMar>
              <w:top w:w="50" w:type="dxa"/>
              <w:left w:w="80" w:type="dxa"/>
              <w:bottom w:w="50" w:type="dxa"/>
              <w:right w:w="80" w:type="dxa"/>
            </w:tcMar>
            <w:vAlign w:val="center"/>
          </w:tcPr>
          <w:p w14:paraId="379D1989"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20E97736" w14:textId="273DF1DC" w:rsidR="009848AC" w:rsidRDefault="002D2530">
            <w:pPr>
              <w:spacing w:after="0"/>
            </w:pPr>
            <w:hyperlink r:id="rId51">
              <w:r>
                <w:rPr>
                  <w:color w:val="1D4E89"/>
                  <w:sz w:val="16"/>
                  <w:u w:val="single"/>
                </w:rPr>
                <w:t>se.com/ro – AR3100</w:t>
              </w:r>
            </w:hyperlink>
          </w:p>
        </w:tc>
      </w:tr>
      <w:tr w:rsidR="009848AC" w14:paraId="00152AEC" w14:textId="77777777">
        <w:trPr>
          <w:cantSplit/>
          <w:jc w:val="center"/>
        </w:trPr>
        <w:tc>
          <w:tcPr>
            <w:tcW w:w="2494" w:type="dxa"/>
            <w:tcMar>
              <w:top w:w="50" w:type="dxa"/>
              <w:left w:w="80" w:type="dxa"/>
              <w:bottom w:w="50" w:type="dxa"/>
              <w:right w:w="80" w:type="dxa"/>
            </w:tcMar>
            <w:vAlign w:val="center"/>
          </w:tcPr>
          <w:p w14:paraId="064B287D" w14:textId="77777777" w:rsidR="009848AC" w:rsidRDefault="002D2530">
            <w:pPr>
              <w:spacing w:after="0"/>
            </w:pPr>
            <w:r>
              <w:rPr>
                <w:sz w:val="15"/>
              </w:rPr>
              <w:t>APC AR8123BLK raft culisant 1U 45 kg</w:t>
            </w:r>
          </w:p>
        </w:tc>
        <w:tc>
          <w:tcPr>
            <w:tcW w:w="1701" w:type="dxa"/>
            <w:tcMar>
              <w:top w:w="50" w:type="dxa"/>
              <w:left w:w="80" w:type="dxa"/>
              <w:bottom w:w="50" w:type="dxa"/>
              <w:right w:w="80" w:type="dxa"/>
            </w:tcMar>
            <w:vAlign w:val="center"/>
          </w:tcPr>
          <w:p w14:paraId="0C5CEE46" w14:textId="77777777" w:rsidR="009848AC" w:rsidRDefault="002D2530">
            <w:pPr>
              <w:spacing w:after="0"/>
            </w:pPr>
            <w:r>
              <w:rPr>
                <w:sz w:val="15"/>
              </w:rPr>
              <w:t>Bechtle.com</w:t>
            </w:r>
          </w:p>
        </w:tc>
        <w:tc>
          <w:tcPr>
            <w:tcW w:w="794" w:type="dxa"/>
            <w:tcMar>
              <w:top w:w="50" w:type="dxa"/>
              <w:left w:w="80" w:type="dxa"/>
              <w:bottom w:w="50" w:type="dxa"/>
              <w:right w:w="80" w:type="dxa"/>
            </w:tcMar>
            <w:vAlign w:val="center"/>
          </w:tcPr>
          <w:p w14:paraId="642DA302"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45D36AAE" w14:textId="77777777" w:rsidR="009848AC" w:rsidRDefault="002D2530">
            <w:pPr>
              <w:spacing w:after="0"/>
            </w:pPr>
            <w:r>
              <w:rPr>
                <w:sz w:val="15"/>
              </w:rPr>
              <w:t>326,99 € net / 389,12 € brut</w:t>
            </w:r>
          </w:p>
        </w:tc>
        <w:tc>
          <w:tcPr>
            <w:tcW w:w="964" w:type="dxa"/>
            <w:tcMar>
              <w:top w:w="50" w:type="dxa"/>
              <w:left w:w="80" w:type="dxa"/>
              <w:bottom w:w="50" w:type="dxa"/>
              <w:right w:w="80" w:type="dxa"/>
            </w:tcMar>
            <w:vAlign w:val="center"/>
          </w:tcPr>
          <w:p w14:paraId="5AB05EB7" w14:textId="77777777" w:rsidR="009848AC" w:rsidRDefault="002D2530">
            <w:pPr>
              <w:spacing w:after="0"/>
            </w:pPr>
            <w:r>
              <w:rPr>
                <w:sz w:val="15"/>
              </w:rPr>
              <w:t>precomandă</w:t>
            </w:r>
          </w:p>
        </w:tc>
        <w:tc>
          <w:tcPr>
            <w:tcW w:w="2211" w:type="dxa"/>
            <w:tcMar>
              <w:top w:w="50" w:type="dxa"/>
              <w:left w:w="80" w:type="dxa"/>
              <w:bottom w:w="50" w:type="dxa"/>
              <w:right w:w="80" w:type="dxa"/>
            </w:tcMar>
            <w:vAlign w:val="center"/>
          </w:tcPr>
          <w:p w14:paraId="3B2E7397" w14:textId="1FC08365" w:rsidR="009848AC" w:rsidRDefault="002D2530">
            <w:pPr>
              <w:spacing w:after="0"/>
            </w:pPr>
            <w:hyperlink r:id="rId52">
              <w:r>
                <w:rPr>
                  <w:color w:val="1D4E89"/>
                  <w:sz w:val="16"/>
                  <w:u w:val="single"/>
                </w:rPr>
                <w:t>bechtle.com – AR8123BLK</w:t>
              </w:r>
            </w:hyperlink>
          </w:p>
        </w:tc>
      </w:tr>
      <w:tr w:rsidR="009848AC" w14:paraId="59B0438A" w14:textId="77777777">
        <w:trPr>
          <w:cantSplit/>
          <w:jc w:val="center"/>
        </w:trPr>
        <w:tc>
          <w:tcPr>
            <w:tcW w:w="2494" w:type="dxa"/>
            <w:shd w:val="clear" w:color="auto" w:fill="F7F9FC"/>
            <w:tcMar>
              <w:top w:w="50" w:type="dxa"/>
              <w:left w:w="80" w:type="dxa"/>
              <w:bottom w:w="50" w:type="dxa"/>
              <w:right w:w="80" w:type="dxa"/>
            </w:tcMar>
            <w:vAlign w:val="center"/>
          </w:tcPr>
          <w:p w14:paraId="471C42A7" w14:textId="77777777" w:rsidR="009848AC" w:rsidRDefault="002D2530">
            <w:pPr>
              <w:spacing w:after="0"/>
            </w:pPr>
            <w:r>
              <w:rPr>
                <w:sz w:val="15"/>
              </w:rPr>
              <w:t>APC AR8128BLK raft culisant heavy-duty 91 kg (opțiune)</w:t>
            </w:r>
          </w:p>
        </w:tc>
        <w:tc>
          <w:tcPr>
            <w:tcW w:w="1701" w:type="dxa"/>
            <w:shd w:val="clear" w:color="auto" w:fill="F7F9FC"/>
            <w:tcMar>
              <w:top w:w="50" w:type="dxa"/>
              <w:left w:w="80" w:type="dxa"/>
              <w:bottom w:w="50" w:type="dxa"/>
              <w:right w:w="80" w:type="dxa"/>
            </w:tcMar>
            <w:vAlign w:val="center"/>
          </w:tcPr>
          <w:p w14:paraId="2235CCE0" w14:textId="77777777" w:rsidR="009848AC" w:rsidRDefault="002D2530">
            <w:pPr>
              <w:spacing w:after="0"/>
            </w:pPr>
            <w:r>
              <w:rPr>
                <w:sz w:val="15"/>
              </w:rPr>
              <w:t>Bechtle.com</w:t>
            </w:r>
          </w:p>
        </w:tc>
        <w:tc>
          <w:tcPr>
            <w:tcW w:w="794" w:type="dxa"/>
            <w:shd w:val="clear" w:color="auto" w:fill="F7F9FC"/>
            <w:tcMar>
              <w:top w:w="50" w:type="dxa"/>
              <w:left w:w="80" w:type="dxa"/>
              <w:bottom w:w="50" w:type="dxa"/>
              <w:right w:w="80" w:type="dxa"/>
            </w:tcMar>
            <w:vAlign w:val="center"/>
          </w:tcPr>
          <w:p w14:paraId="05016414" w14:textId="77777777" w:rsidR="009848AC" w:rsidRDefault="002D2530">
            <w:pPr>
              <w:spacing w:after="0"/>
            </w:pPr>
            <w:r>
              <w:rPr>
                <w:sz w:val="15"/>
              </w:rPr>
              <w:t>EU (DE)</w:t>
            </w:r>
          </w:p>
        </w:tc>
        <w:tc>
          <w:tcPr>
            <w:tcW w:w="1701" w:type="dxa"/>
            <w:shd w:val="clear" w:color="auto" w:fill="F7F9FC"/>
            <w:tcMar>
              <w:top w:w="50" w:type="dxa"/>
              <w:left w:w="80" w:type="dxa"/>
              <w:bottom w:w="50" w:type="dxa"/>
              <w:right w:w="80" w:type="dxa"/>
            </w:tcMar>
            <w:vAlign w:val="center"/>
          </w:tcPr>
          <w:p w14:paraId="2168F74F" w14:textId="77777777" w:rsidR="009848AC" w:rsidRDefault="002D2530">
            <w:pPr>
              <w:spacing w:after="0"/>
            </w:pPr>
            <w:r>
              <w:rPr>
                <w:sz w:val="15"/>
              </w:rPr>
              <w:t>647,99 € net / 771,11 € brut</w:t>
            </w:r>
          </w:p>
        </w:tc>
        <w:tc>
          <w:tcPr>
            <w:tcW w:w="964" w:type="dxa"/>
            <w:shd w:val="clear" w:color="auto" w:fill="F7F9FC"/>
            <w:tcMar>
              <w:top w:w="50" w:type="dxa"/>
              <w:left w:w="80" w:type="dxa"/>
              <w:bottom w:w="50" w:type="dxa"/>
              <w:right w:w="80" w:type="dxa"/>
            </w:tcMar>
            <w:vAlign w:val="center"/>
          </w:tcPr>
          <w:p w14:paraId="52E45356"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1C5DE894" w14:textId="65AEAFCE" w:rsidR="009848AC" w:rsidRDefault="002D2530">
            <w:pPr>
              <w:spacing w:after="0"/>
            </w:pPr>
            <w:hyperlink r:id="rId53">
              <w:r>
                <w:rPr>
                  <w:color w:val="1D4E89"/>
                  <w:sz w:val="16"/>
                  <w:u w:val="single"/>
                </w:rPr>
                <w:t>bechtle.com – AR8128BLK</w:t>
              </w:r>
            </w:hyperlink>
          </w:p>
        </w:tc>
      </w:tr>
      <w:tr w:rsidR="009848AC" w14:paraId="0CE819B5" w14:textId="77777777">
        <w:trPr>
          <w:cantSplit/>
          <w:jc w:val="center"/>
        </w:trPr>
        <w:tc>
          <w:tcPr>
            <w:tcW w:w="2494" w:type="dxa"/>
            <w:tcMar>
              <w:top w:w="50" w:type="dxa"/>
              <w:left w:w="80" w:type="dxa"/>
              <w:bottom w:w="50" w:type="dxa"/>
              <w:right w:w="80" w:type="dxa"/>
            </w:tcMar>
            <w:vAlign w:val="center"/>
          </w:tcPr>
          <w:p w14:paraId="5A1BF3CD" w14:textId="77777777" w:rsidR="009848AC" w:rsidRDefault="002D2530">
            <w:pPr>
              <w:spacing w:after="0"/>
            </w:pPr>
            <w:r>
              <w:rPr>
                <w:sz w:val="15"/>
              </w:rPr>
              <w:t>APC AR8122BLK raft fix 114 kg (opțiune)</w:t>
            </w:r>
          </w:p>
        </w:tc>
        <w:tc>
          <w:tcPr>
            <w:tcW w:w="1701" w:type="dxa"/>
            <w:tcMar>
              <w:top w:w="50" w:type="dxa"/>
              <w:left w:w="80" w:type="dxa"/>
              <w:bottom w:w="50" w:type="dxa"/>
              <w:right w:w="80" w:type="dxa"/>
            </w:tcMar>
            <w:vAlign w:val="center"/>
          </w:tcPr>
          <w:p w14:paraId="7D64E42C" w14:textId="77777777" w:rsidR="009848AC" w:rsidRDefault="002D2530">
            <w:pPr>
              <w:spacing w:after="0"/>
            </w:pPr>
            <w:r>
              <w:rPr>
                <w:sz w:val="15"/>
              </w:rPr>
              <w:t>Bechtle.com</w:t>
            </w:r>
          </w:p>
        </w:tc>
        <w:tc>
          <w:tcPr>
            <w:tcW w:w="794" w:type="dxa"/>
            <w:tcMar>
              <w:top w:w="50" w:type="dxa"/>
              <w:left w:w="80" w:type="dxa"/>
              <w:bottom w:w="50" w:type="dxa"/>
              <w:right w:w="80" w:type="dxa"/>
            </w:tcMar>
            <w:vAlign w:val="center"/>
          </w:tcPr>
          <w:p w14:paraId="229270FC"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670536E8" w14:textId="77777777" w:rsidR="009848AC" w:rsidRDefault="002D2530">
            <w:pPr>
              <w:spacing w:after="0"/>
            </w:pPr>
            <w:r>
              <w:rPr>
                <w:sz w:val="15"/>
              </w:rPr>
              <w:t>158,99 € net / 189,20 € brut</w:t>
            </w:r>
          </w:p>
        </w:tc>
        <w:tc>
          <w:tcPr>
            <w:tcW w:w="964" w:type="dxa"/>
            <w:tcMar>
              <w:top w:w="50" w:type="dxa"/>
              <w:left w:w="80" w:type="dxa"/>
              <w:bottom w:w="50" w:type="dxa"/>
              <w:right w:w="80" w:type="dxa"/>
            </w:tcMar>
            <w:vAlign w:val="center"/>
          </w:tcPr>
          <w:p w14:paraId="4E18476F" w14:textId="77777777" w:rsidR="009848AC" w:rsidRDefault="002D2530">
            <w:pPr>
              <w:spacing w:after="0"/>
            </w:pPr>
            <w:r>
              <w:rPr>
                <w:sz w:val="15"/>
              </w:rPr>
              <w:t>stoc redus</w:t>
            </w:r>
          </w:p>
        </w:tc>
        <w:tc>
          <w:tcPr>
            <w:tcW w:w="2211" w:type="dxa"/>
            <w:tcMar>
              <w:top w:w="50" w:type="dxa"/>
              <w:left w:w="80" w:type="dxa"/>
              <w:bottom w:w="50" w:type="dxa"/>
              <w:right w:w="80" w:type="dxa"/>
            </w:tcMar>
            <w:vAlign w:val="center"/>
          </w:tcPr>
          <w:p w14:paraId="14794F69" w14:textId="55E6BB31" w:rsidR="009848AC" w:rsidRDefault="002D2530">
            <w:pPr>
              <w:spacing w:after="0"/>
            </w:pPr>
            <w:hyperlink r:id="rId54">
              <w:r>
                <w:rPr>
                  <w:color w:val="1D4E89"/>
                  <w:sz w:val="16"/>
                  <w:u w:val="single"/>
                </w:rPr>
                <w:t>bechtle.com – AR8122BLK</w:t>
              </w:r>
            </w:hyperlink>
          </w:p>
        </w:tc>
      </w:tr>
      <w:tr w:rsidR="009848AC" w14:paraId="6DE0B399" w14:textId="77777777">
        <w:trPr>
          <w:cantSplit/>
          <w:jc w:val="center"/>
        </w:trPr>
        <w:tc>
          <w:tcPr>
            <w:tcW w:w="2494" w:type="dxa"/>
            <w:shd w:val="clear" w:color="auto" w:fill="F7F9FC"/>
            <w:tcMar>
              <w:top w:w="50" w:type="dxa"/>
              <w:left w:w="80" w:type="dxa"/>
              <w:bottom w:w="50" w:type="dxa"/>
              <w:right w:w="80" w:type="dxa"/>
            </w:tcMar>
            <w:vAlign w:val="center"/>
          </w:tcPr>
          <w:p w14:paraId="3F2EEED3" w14:textId="77777777" w:rsidR="009848AC" w:rsidRDefault="002D2530">
            <w:pPr>
              <w:spacing w:after="0"/>
            </w:pPr>
            <w:r>
              <w:rPr>
                <w:sz w:val="15"/>
              </w:rPr>
              <w:t>APC AR8442 organizator vertical 0U (set 2)</w:t>
            </w:r>
          </w:p>
        </w:tc>
        <w:tc>
          <w:tcPr>
            <w:tcW w:w="1701" w:type="dxa"/>
            <w:shd w:val="clear" w:color="auto" w:fill="F7F9FC"/>
            <w:tcMar>
              <w:top w:w="50" w:type="dxa"/>
              <w:left w:w="80" w:type="dxa"/>
              <w:bottom w:w="50" w:type="dxa"/>
              <w:right w:w="80" w:type="dxa"/>
            </w:tcMar>
            <w:vAlign w:val="center"/>
          </w:tcPr>
          <w:p w14:paraId="068CE5BB" w14:textId="77777777" w:rsidR="009848AC" w:rsidRDefault="002D2530">
            <w:pPr>
              <w:spacing w:after="0"/>
            </w:pPr>
            <w:r>
              <w:rPr>
                <w:sz w:val="15"/>
              </w:rPr>
              <w:t>evoMAG</w:t>
            </w:r>
          </w:p>
        </w:tc>
        <w:tc>
          <w:tcPr>
            <w:tcW w:w="794" w:type="dxa"/>
            <w:shd w:val="clear" w:color="auto" w:fill="F7F9FC"/>
            <w:tcMar>
              <w:top w:w="50" w:type="dxa"/>
              <w:left w:w="80" w:type="dxa"/>
              <w:bottom w:w="50" w:type="dxa"/>
              <w:right w:w="80" w:type="dxa"/>
            </w:tcMar>
            <w:vAlign w:val="center"/>
          </w:tcPr>
          <w:p w14:paraId="6655D893"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06626E9A" w14:textId="77777777" w:rsidR="009848AC" w:rsidRDefault="002D2530">
            <w:pPr>
              <w:spacing w:after="0"/>
            </w:pPr>
            <w:r>
              <w:rPr>
                <w:sz w:val="15"/>
              </w:rPr>
              <w:t>1.008,99 RON</w:t>
            </w:r>
          </w:p>
        </w:tc>
        <w:tc>
          <w:tcPr>
            <w:tcW w:w="964" w:type="dxa"/>
            <w:shd w:val="clear" w:color="auto" w:fill="F7F9FC"/>
            <w:tcMar>
              <w:top w:w="50" w:type="dxa"/>
              <w:left w:w="80" w:type="dxa"/>
              <w:bottom w:w="50" w:type="dxa"/>
              <w:right w:w="80" w:type="dxa"/>
            </w:tcMar>
            <w:vAlign w:val="center"/>
          </w:tcPr>
          <w:p w14:paraId="0939AC57" w14:textId="77777777" w:rsidR="009848AC" w:rsidRDefault="002D253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04954765" w14:textId="404981A1" w:rsidR="009848AC" w:rsidRDefault="002D2530">
            <w:pPr>
              <w:spacing w:after="0"/>
            </w:pPr>
            <w:hyperlink r:id="rId55">
              <w:r>
                <w:rPr>
                  <w:color w:val="1D4E89"/>
                  <w:sz w:val="16"/>
                  <w:u w:val="single"/>
                </w:rPr>
                <w:t>evomag.ro – AR8442</w:t>
              </w:r>
            </w:hyperlink>
          </w:p>
        </w:tc>
      </w:tr>
      <w:tr w:rsidR="009848AC" w14:paraId="3D88E050" w14:textId="77777777">
        <w:trPr>
          <w:cantSplit/>
          <w:jc w:val="center"/>
        </w:trPr>
        <w:tc>
          <w:tcPr>
            <w:tcW w:w="2494" w:type="dxa"/>
            <w:tcMar>
              <w:top w:w="50" w:type="dxa"/>
              <w:left w:w="80" w:type="dxa"/>
              <w:bottom w:w="50" w:type="dxa"/>
              <w:right w:w="80" w:type="dxa"/>
            </w:tcMar>
            <w:vAlign w:val="center"/>
          </w:tcPr>
          <w:p w14:paraId="6056E07A" w14:textId="77777777" w:rsidR="009848AC" w:rsidRDefault="002D2530">
            <w:pPr>
              <w:spacing w:after="0"/>
            </w:pPr>
            <w:r>
              <w:rPr>
                <w:sz w:val="15"/>
              </w:rPr>
              <w:t>APC AR8425A organizator orizontal 1U</w:t>
            </w:r>
          </w:p>
        </w:tc>
        <w:tc>
          <w:tcPr>
            <w:tcW w:w="1701" w:type="dxa"/>
            <w:tcMar>
              <w:top w:w="50" w:type="dxa"/>
              <w:left w:w="80" w:type="dxa"/>
              <w:bottom w:w="50" w:type="dxa"/>
              <w:right w:w="80" w:type="dxa"/>
            </w:tcMar>
            <w:vAlign w:val="center"/>
          </w:tcPr>
          <w:p w14:paraId="7FEE97BC" w14:textId="77777777" w:rsidR="009848AC" w:rsidRDefault="002D2530">
            <w:pPr>
              <w:spacing w:after="0"/>
            </w:pPr>
            <w:r>
              <w:rPr>
                <w:sz w:val="15"/>
              </w:rPr>
              <w:t>ForIT</w:t>
            </w:r>
          </w:p>
        </w:tc>
        <w:tc>
          <w:tcPr>
            <w:tcW w:w="794" w:type="dxa"/>
            <w:tcMar>
              <w:top w:w="50" w:type="dxa"/>
              <w:left w:w="80" w:type="dxa"/>
              <w:bottom w:w="50" w:type="dxa"/>
              <w:right w:w="80" w:type="dxa"/>
            </w:tcMar>
            <w:vAlign w:val="center"/>
          </w:tcPr>
          <w:p w14:paraId="7F400B51" w14:textId="77777777" w:rsidR="009848AC" w:rsidRDefault="002D2530">
            <w:pPr>
              <w:spacing w:after="0"/>
            </w:pPr>
            <w:r>
              <w:rPr>
                <w:sz w:val="15"/>
              </w:rPr>
              <w:t>RO</w:t>
            </w:r>
          </w:p>
        </w:tc>
        <w:tc>
          <w:tcPr>
            <w:tcW w:w="1701" w:type="dxa"/>
            <w:tcMar>
              <w:top w:w="50" w:type="dxa"/>
              <w:left w:w="80" w:type="dxa"/>
              <w:bottom w:w="50" w:type="dxa"/>
              <w:right w:w="80" w:type="dxa"/>
            </w:tcMar>
            <w:vAlign w:val="center"/>
          </w:tcPr>
          <w:p w14:paraId="56FF24BA" w14:textId="77777777" w:rsidR="009848AC" w:rsidRDefault="002D2530">
            <w:pPr>
              <w:spacing w:after="0"/>
            </w:pPr>
            <w:r>
              <w:rPr>
                <w:sz w:val="15"/>
              </w:rPr>
              <w:t>492,55 RON</w:t>
            </w:r>
          </w:p>
        </w:tc>
        <w:tc>
          <w:tcPr>
            <w:tcW w:w="964" w:type="dxa"/>
            <w:tcMar>
              <w:top w:w="50" w:type="dxa"/>
              <w:left w:w="80" w:type="dxa"/>
              <w:bottom w:w="50" w:type="dxa"/>
              <w:right w:w="80" w:type="dxa"/>
            </w:tcMar>
            <w:vAlign w:val="center"/>
          </w:tcPr>
          <w:p w14:paraId="1530C89E" w14:textId="77777777" w:rsidR="009848AC" w:rsidRDefault="002D2530">
            <w:pPr>
              <w:spacing w:after="0"/>
            </w:pPr>
            <w:r>
              <w:rPr>
                <w:sz w:val="15"/>
              </w:rPr>
              <w:t>fără stoc</w:t>
            </w:r>
          </w:p>
        </w:tc>
        <w:tc>
          <w:tcPr>
            <w:tcW w:w="2211" w:type="dxa"/>
            <w:tcMar>
              <w:top w:w="50" w:type="dxa"/>
              <w:left w:w="80" w:type="dxa"/>
              <w:bottom w:w="50" w:type="dxa"/>
              <w:right w:w="80" w:type="dxa"/>
            </w:tcMar>
            <w:vAlign w:val="center"/>
          </w:tcPr>
          <w:p w14:paraId="0B8D0F19" w14:textId="717AC47A" w:rsidR="009848AC" w:rsidRDefault="002D2530">
            <w:pPr>
              <w:spacing w:after="0"/>
            </w:pPr>
            <w:hyperlink r:id="rId56">
              <w:r>
                <w:rPr>
                  <w:color w:val="1D4E89"/>
                  <w:sz w:val="16"/>
                  <w:u w:val="single"/>
                </w:rPr>
                <w:t>forit.ro – AR8425A</w:t>
              </w:r>
            </w:hyperlink>
          </w:p>
        </w:tc>
      </w:tr>
      <w:tr w:rsidR="009848AC" w14:paraId="3B7F5B6A" w14:textId="77777777">
        <w:trPr>
          <w:cantSplit/>
          <w:jc w:val="center"/>
        </w:trPr>
        <w:tc>
          <w:tcPr>
            <w:tcW w:w="2494" w:type="dxa"/>
            <w:shd w:val="clear" w:color="auto" w:fill="F7F9FC"/>
            <w:tcMar>
              <w:top w:w="50" w:type="dxa"/>
              <w:left w:w="80" w:type="dxa"/>
              <w:bottom w:w="50" w:type="dxa"/>
              <w:right w:w="80" w:type="dxa"/>
            </w:tcMar>
            <w:vAlign w:val="center"/>
          </w:tcPr>
          <w:p w14:paraId="471239AC" w14:textId="77777777" w:rsidR="009848AC" w:rsidRDefault="002D2530">
            <w:pPr>
              <w:spacing w:after="0"/>
            </w:pPr>
            <w:r>
              <w:rPr>
                <w:sz w:val="15"/>
              </w:rPr>
              <w:t>APC AR8425A</w:t>
            </w:r>
          </w:p>
        </w:tc>
        <w:tc>
          <w:tcPr>
            <w:tcW w:w="1701" w:type="dxa"/>
            <w:shd w:val="clear" w:color="auto" w:fill="F7F9FC"/>
            <w:tcMar>
              <w:top w:w="50" w:type="dxa"/>
              <w:left w:w="80" w:type="dxa"/>
              <w:bottom w:w="50" w:type="dxa"/>
              <w:right w:w="80" w:type="dxa"/>
            </w:tcMar>
            <w:vAlign w:val="center"/>
          </w:tcPr>
          <w:p w14:paraId="213B68CF" w14:textId="77777777" w:rsidR="009848AC" w:rsidRDefault="002D2530">
            <w:pPr>
              <w:spacing w:after="0"/>
            </w:pPr>
            <w:r>
              <w:rPr>
                <w:sz w:val="15"/>
              </w:rPr>
              <w:t>PC Garage / ITGalaxy</w:t>
            </w:r>
          </w:p>
        </w:tc>
        <w:tc>
          <w:tcPr>
            <w:tcW w:w="794" w:type="dxa"/>
            <w:shd w:val="clear" w:color="auto" w:fill="F7F9FC"/>
            <w:tcMar>
              <w:top w:w="50" w:type="dxa"/>
              <w:left w:w="80" w:type="dxa"/>
              <w:bottom w:w="50" w:type="dxa"/>
              <w:right w:w="80" w:type="dxa"/>
            </w:tcMar>
            <w:vAlign w:val="center"/>
          </w:tcPr>
          <w:p w14:paraId="7F308132"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02D95D9E" w14:textId="77777777" w:rsidR="009848AC" w:rsidRDefault="002D2530">
            <w:pPr>
              <w:spacing w:after="0"/>
            </w:pPr>
            <w:r>
              <w:rPr>
                <w:sz w:val="15"/>
              </w:rPr>
              <w:t>—</w:t>
            </w:r>
          </w:p>
        </w:tc>
        <w:tc>
          <w:tcPr>
            <w:tcW w:w="964" w:type="dxa"/>
            <w:shd w:val="clear" w:color="auto" w:fill="F7F9FC"/>
            <w:tcMar>
              <w:top w:w="50" w:type="dxa"/>
              <w:left w:w="80" w:type="dxa"/>
              <w:bottom w:w="50" w:type="dxa"/>
              <w:right w:w="80" w:type="dxa"/>
            </w:tcMar>
            <w:vAlign w:val="center"/>
          </w:tcPr>
          <w:p w14:paraId="67E93303"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7856F845" w14:textId="12A1EE4B" w:rsidR="009848AC" w:rsidRDefault="002D2530">
            <w:pPr>
              <w:spacing w:after="0"/>
            </w:pPr>
            <w:hyperlink r:id="rId57">
              <w:r>
                <w:rPr>
                  <w:color w:val="1D4E89"/>
                  <w:sz w:val="16"/>
                  <w:u w:val="single"/>
                </w:rPr>
                <w:t>pcgarage.ro – AR8425A</w:t>
              </w:r>
            </w:hyperlink>
          </w:p>
        </w:tc>
      </w:tr>
      <w:tr w:rsidR="009848AC" w14:paraId="012A18C2" w14:textId="77777777">
        <w:trPr>
          <w:cantSplit/>
          <w:jc w:val="center"/>
        </w:trPr>
        <w:tc>
          <w:tcPr>
            <w:tcW w:w="2494" w:type="dxa"/>
            <w:tcMar>
              <w:top w:w="50" w:type="dxa"/>
              <w:left w:w="80" w:type="dxa"/>
              <w:bottom w:w="50" w:type="dxa"/>
              <w:right w:w="80" w:type="dxa"/>
            </w:tcMar>
            <w:vAlign w:val="center"/>
          </w:tcPr>
          <w:p w14:paraId="1FE2BE29" w14:textId="77777777" w:rsidR="009848AC" w:rsidRDefault="002D2530">
            <w:pPr>
              <w:spacing w:after="0"/>
            </w:pPr>
            <w:r>
              <w:rPr>
                <w:sz w:val="15"/>
              </w:rPr>
              <w:lastRenderedPageBreak/>
              <w:t>APC AR8425A</w:t>
            </w:r>
          </w:p>
        </w:tc>
        <w:tc>
          <w:tcPr>
            <w:tcW w:w="1701" w:type="dxa"/>
            <w:tcMar>
              <w:top w:w="50" w:type="dxa"/>
              <w:left w:w="80" w:type="dxa"/>
              <w:bottom w:w="50" w:type="dxa"/>
              <w:right w:w="80" w:type="dxa"/>
            </w:tcMar>
            <w:vAlign w:val="center"/>
          </w:tcPr>
          <w:p w14:paraId="58A5FDC4" w14:textId="77777777" w:rsidR="009848AC" w:rsidRDefault="002D2530">
            <w:pPr>
              <w:spacing w:after="0"/>
            </w:pPr>
            <w:r>
              <w:rPr>
                <w:sz w:val="15"/>
              </w:rPr>
              <w:t>Bechtle.com / Alternate</w:t>
            </w:r>
          </w:p>
        </w:tc>
        <w:tc>
          <w:tcPr>
            <w:tcW w:w="794" w:type="dxa"/>
            <w:tcMar>
              <w:top w:w="50" w:type="dxa"/>
              <w:left w:w="80" w:type="dxa"/>
              <w:bottom w:w="50" w:type="dxa"/>
              <w:right w:w="80" w:type="dxa"/>
            </w:tcMar>
            <w:vAlign w:val="center"/>
          </w:tcPr>
          <w:p w14:paraId="73051DFE"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265C98A7" w14:textId="77777777" w:rsidR="009848AC" w:rsidRDefault="002D2530">
            <w:pPr>
              <w:spacing w:after="0"/>
            </w:pPr>
            <w:r>
              <w:rPr>
                <w:sz w:val="15"/>
              </w:rPr>
              <w:t>71,99 € net / 89,90 € brut</w:t>
            </w:r>
          </w:p>
        </w:tc>
        <w:tc>
          <w:tcPr>
            <w:tcW w:w="964" w:type="dxa"/>
            <w:tcMar>
              <w:top w:w="50" w:type="dxa"/>
              <w:left w:w="80" w:type="dxa"/>
              <w:bottom w:w="50" w:type="dxa"/>
              <w:right w:w="80" w:type="dxa"/>
            </w:tcMar>
            <w:vAlign w:val="center"/>
          </w:tcPr>
          <w:p w14:paraId="4959106A" w14:textId="77777777" w:rsidR="009848AC" w:rsidRDefault="002D2530">
            <w:pPr>
              <w:spacing w:after="0"/>
            </w:pPr>
            <w:r>
              <w:rPr>
                <w:sz w:val="15"/>
              </w:rPr>
              <w:t>21 în stoc</w:t>
            </w:r>
          </w:p>
        </w:tc>
        <w:tc>
          <w:tcPr>
            <w:tcW w:w="2211" w:type="dxa"/>
            <w:tcMar>
              <w:top w:w="50" w:type="dxa"/>
              <w:left w:w="80" w:type="dxa"/>
              <w:bottom w:w="50" w:type="dxa"/>
              <w:right w:w="80" w:type="dxa"/>
            </w:tcMar>
            <w:vAlign w:val="center"/>
          </w:tcPr>
          <w:p w14:paraId="78D792DD" w14:textId="3ECACA99" w:rsidR="009848AC" w:rsidRDefault="002D2530">
            <w:pPr>
              <w:spacing w:after="0"/>
            </w:pPr>
            <w:hyperlink r:id="rId58">
              <w:r>
                <w:rPr>
                  <w:color w:val="1D4E89"/>
                  <w:sz w:val="16"/>
                  <w:u w:val="single"/>
                </w:rPr>
                <w:t>bechtle.com – AR8425A</w:t>
              </w:r>
            </w:hyperlink>
          </w:p>
        </w:tc>
      </w:tr>
    </w:tbl>
    <w:p w14:paraId="47047051" w14:textId="77777777" w:rsidR="009848AC" w:rsidRDefault="009848AC">
      <w:pPr>
        <w:spacing w:after="40"/>
      </w:pPr>
    </w:p>
    <w:p w14:paraId="1055A2DB" w14:textId="77777777" w:rsidR="009848AC" w:rsidRDefault="002D2530">
      <w:pPr>
        <w:pStyle w:val="Titlu2"/>
      </w:pPr>
      <w:bookmarkStart w:id="17" w:name="_Toc240889135"/>
      <w:r>
        <w:t>A.5 Distribuție energie, UPS, climatizare</w:t>
      </w:r>
      <w:bookmarkEnd w:id="17"/>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9848AC" w14:paraId="7553534D" w14:textId="77777777">
        <w:trPr>
          <w:tblHeader/>
          <w:jc w:val="center"/>
        </w:trPr>
        <w:tc>
          <w:tcPr>
            <w:tcW w:w="2494" w:type="dxa"/>
            <w:shd w:val="clear" w:color="auto" w:fill="0B2545"/>
            <w:tcMar>
              <w:top w:w="50" w:type="dxa"/>
              <w:left w:w="80" w:type="dxa"/>
              <w:bottom w:w="50" w:type="dxa"/>
              <w:right w:w="80" w:type="dxa"/>
            </w:tcMar>
            <w:vAlign w:val="center"/>
          </w:tcPr>
          <w:p w14:paraId="405558D1" w14:textId="77777777" w:rsidR="009848AC" w:rsidRDefault="002D253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253D18AD" w14:textId="77777777" w:rsidR="009848AC" w:rsidRDefault="002D253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33E87B04" w14:textId="77777777" w:rsidR="009848AC" w:rsidRDefault="002D253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78C41DF1" w14:textId="77777777" w:rsidR="009848AC" w:rsidRDefault="002D253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16BDB06C" w14:textId="77777777" w:rsidR="009848AC" w:rsidRDefault="002D253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0625DB1B" w14:textId="77777777" w:rsidR="009848AC" w:rsidRDefault="002D2530">
            <w:pPr>
              <w:spacing w:after="0"/>
            </w:pPr>
            <w:r>
              <w:rPr>
                <w:b/>
                <w:color w:val="FFFFFF"/>
                <w:sz w:val="15"/>
              </w:rPr>
              <w:t>Link</w:t>
            </w:r>
          </w:p>
        </w:tc>
      </w:tr>
      <w:tr w:rsidR="009848AC" w14:paraId="71EEA525" w14:textId="77777777">
        <w:trPr>
          <w:cantSplit/>
          <w:jc w:val="center"/>
        </w:trPr>
        <w:tc>
          <w:tcPr>
            <w:tcW w:w="2494" w:type="dxa"/>
            <w:tcMar>
              <w:top w:w="50" w:type="dxa"/>
              <w:left w:w="80" w:type="dxa"/>
              <w:bottom w:w="50" w:type="dxa"/>
              <w:right w:w="80" w:type="dxa"/>
            </w:tcMar>
            <w:vAlign w:val="center"/>
          </w:tcPr>
          <w:p w14:paraId="18AFAF87" w14:textId="77777777" w:rsidR="009848AC" w:rsidRDefault="002D2530">
            <w:pPr>
              <w:spacing w:after="0"/>
            </w:pPr>
            <w:r>
              <w:rPr>
                <w:sz w:val="15"/>
              </w:rPr>
              <w:t>APC AP8853 Metered PDU 0U 32 A</w:t>
            </w:r>
          </w:p>
        </w:tc>
        <w:tc>
          <w:tcPr>
            <w:tcW w:w="1701" w:type="dxa"/>
            <w:tcMar>
              <w:top w:w="50" w:type="dxa"/>
              <w:left w:w="80" w:type="dxa"/>
              <w:bottom w:w="50" w:type="dxa"/>
              <w:right w:w="80" w:type="dxa"/>
            </w:tcMar>
            <w:vAlign w:val="center"/>
          </w:tcPr>
          <w:p w14:paraId="26ED9FF1" w14:textId="77777777" w:rsidR="009848AC" w:rsidRDefault="002D2530">
            <w:pPr>
              <w:spacing w:after="0"/>
            </w:pPr>
            <w:r>
              <w:rPr>
                <w:sz w:val="15"/>
              </w:rPr>
              <w:t>evoMAG</w:t>
            </w:r>
          </w:p>
        </w:tc>
        <w:tc>
          <w:tcPr>
            <w:tcW w:w="794" w:type="dxa"/>
            <w:tcMar>
              <w:top w:w="50" w:type="dxa"/>
              <w:left w:w="80" w:type="dxa"/>
              <w:bottom w:w="50" w:type="dxa"/>
              <w:right w:w="80" w:type="dxa"/>
            </w:tcMar>
            <w:vAlign w:val="center"/>
          </w:tcPr>
          <w:p w14:paraId="051DA87C" w14:textId="77777777" w:rsidR="009848AC" w:rsidRDefault="002D2530">
            <w:pPr>
              <w:spacing w:after="0"/>
            </w:pPr>
            <w:r>
              <w:rPr>
                <w:sz w:val="15"/>
              </w:rPr>
              <w:t>RO</w:t>
            </w:r>
          </w:p>
        </w:tc>
        <w:tc>
          <w:tcPr>
            <w:tcW w:w="1701" w:type="dxa"/>
            <w:tcMar>
              <w:top w:w="50" w:type="dxa"/>
              <w:left w:w="80" w:type="dxa"/>
              <w:bottom w:w="50" w:type="dxa"/>
              <w:right w:w="80" w:type="dxa"/>
            </w:tcMar>
            <w:vAlign w:val="center"/>
          </w:tcPr>
          <w:p w14:paraId="5DD55EE8" w14:textId="77777777" w:rsidR="009848AC" w:rsidRDefault="002D2530">
            <w:pPr>
              <w:spacing w:after="0"/>
            </w:pPr>
            <w:r>
              <w:rPr>
                <w:sz w:val="15"/>
              </w:rPr>
              <w:t>5.199,99 RON</w:t>
            </w:r>
          </w:p>
        </w:tc>
        <w:tc>
          <w:tcPr>
            <w:tcW w:w="964" w:type="dxa"/>
            <w:tcMar>
              <w:top w:w="50" w:type="dxa"/>
              <w:left w:w="80" w:type="dxa"/>
              <w:bottom w:w="50" w:type="dxa"/>
              <w:right w:w="80" w:type="dxa"/>
            </w:tcMar>
            <w:vAlign w:val="center"/>
          </w:tcPr>
          <w:p w14:paraId="5DA6DD85" w14:textId="77777777" w:rsidR="009848AC" w:rsidRDefault="002D2530">
            <w:pPr>
              <w:spacing w:after="0"/>
            </w:pPr>
            <w:r>
              <w:rPr>
                <w:sz w:val="15"/>
              </w:rPr>
              <w:t>fără stoc</w:t>
            </w:r>
          </w:p>
        </w:tc>
        <w:tc>
          <w:tcPr>
            <w:tcW w:w="2211" w:type="dxa"/>
            <w:tcMar>
              <w:top w:w="50" w:type="dxa"/>
              <w:left w:w="80" w:type="dxa"/>
              <w:bottom w:w="50" w:type="dxa"/>
              <w:right w:w="80" w:type="dxa"/>
            </w:tcMar>
            <w:vAlign w:val="center"/>
          </w:tcPr>
          <w:p w14:paraId="658D1F17" w14:textId="7F4ED96E" w:rsidR="009848AC" w:rsidRDefault="002D2530">
            <w:pPr>
              <w:spacing w:after="0"/>
            </w:pPr>
            <w:hyperlink r:id="rId59">
              <w:r>
                <w:rPr>
                  <w:color w:val="1D4E89"/>
                  <w:sz w:val="16"/>
                  <w:u w:val="single"/>
                </w:rPr>
                <w:t>evomag.ro – AP8853</w:t>
              </w:r>
            </w:hyperlink>
          </w:p>
        </w:tc>
      </w:tr>
      <w:tr w:rsidR="009848AC" w14:paraId="26F6AF75" w14:textId="77777777">
        <w:trPr>
          <w:cantSplit/>
          <w:jc w:val="center"/>
        </w:trPr>
        <w:tc>
          <w:tcPr>
            <w:tcW w:w="2494" w:type="dxa"/>
            <w:shd w:val="clear" w:color="auto" w:fill="F7F9FC"/>
            <w:tcMar>
              <w:top w:w="50" w:type="dxa"/>
              <w:left w:w="80" w:type="dxa"/>
              <w:bottom w:w="50" w:type="dxa"/>
              <w:right w:w="80" w:type="dxa"/>
            </w:tcMar>
            <w:vAlign w:val="center"/>
          </w:tcPr>
          <w:p w14:paraId="6B427CF1" w14:textId="77777777" w:rsidR="009848AC" w:rsidRDefault="002D2530">
            <w:pPr>
              <w:spacing w:after="0"/>
            </w:pPr>
            <w:r>
              <w:rPr>
                <w:sz w:val="15"/>
              </w:rPr>
              <w:t>APC AP8853</w:t>
            </w:r>
          </w:p>
        </w:tc>
        <w:tc>
          <w:tcPr>
            <w:tcW w:w="1701" w:type="dxa"/>
            <w:shd w:val="clear" w:color="auto" w:fill="F7F9FC"/>
            <w:tcMar>
              <w:top w:w="50" w:type="dxa"/>
              <w:left w:w="80" w:type="dxa"/>
              <w:bottom w:w="50" w:type="dxa"/>
              <w:right w:w="80" w:type="dxa"/>
            </w:tcMar>
            <w:vAlign w:val="center"/>
          </w:tcPr>
          <w:p w14:paraId="70C0172B" w14:textId="77777777" w:rsidR="009848AC" w:rsidRDefault="002D2530">
            <w:pPr>
              <w:spacing w:after="0"/>
            </w:pPr>
            <w:r>
              <w:rPr>
                <w:sz w:val="15"/>
              </w:rPr>
              <w:t>price.ro / Compari.ro</w:t>
            </w:r>
          </w:p>
        </w:tc>
        <w:tc>
          <w:tcPr>
            <w:tcW w:w="794" w:type="dxa"/>
            <w:shd w:val="clear" w:color="auto" w:fill="F7F9FC"/>
            <w:tcMar>
              <w:top w:w="50" w:type="dxa"/>
              <w:left w:w="80" w:type="dxa"/>
              <w:bottom w:w="50" w:type="dxa"/>
              <w:right w:w="80" w:type="dxa"/>
            </w:tcMar>
            <w:vAlign w:val="center"/>
          </w:tcPr>
          <w:p w14:paraId="1445C2F0"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53541D78" w14:textId="77777777" w:rsidR="009848AC" w:rsidRDefault="002D2530">
            <w:pPr>
              <w:spacing w:after="0"/>
            </w:pPr>
            <w:r>
              <w:rPr>
                <w:sz w:val="15"/>
              </w:rPr>
              <w:t>de la 4.482,09 / 5.474,99 RON</w:t>
            </w:r>
          </w:p>
        </w:tc>
        <w:tc>
          <w:tcPr>
            <w:tcW w:w="964" w:type="dxa"/>
            <w:shd w:val="clear" w:color="auto" w:fill="F7F9FC"/>
            <w:tcMar>
              <w:top w:w="50" w:type="dxa"/>
              <w:left w:w="80" w:type="dxa"/>
              <w:bottom w:w="50" w:type="dxa"/>
              <w:right w:w="80" w:type="dxa"/>
            </w:tcMar>
            <w:vAlign w:val="center"/>
          </w:tcPr>
          <w:p w14:paraId="5CFB6BD8"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346522D9" w14:textId="68821C3D" w:rsidR="009848AC" w:rsidRDefault="002D2530">
            <w:pPr>
              <w:spacing w:after="0"/>
            </w:pPr>
            <w:hyperlink r:id="rId60">
              <w:r>
                <w:rPr>
                  <w:color w:val="1D4E89"/>
                  <w:sz w:val="16"/>
                  <w:u w:val="single"/>
                </w:rPr>
                <w:t>price.ro – AP8853</w:t>
              </w:r>
            </w:hyperlink>
          </w:p>
        </w:tc>
      </w:tr>
      <w:tr w:rsidR="009848AC" w14:paraId="00A251FA" w14:textId="77777777">
        <w:trPr>
          <w:cantSplit/>
          <w:jc w:val="center"/>
        </w:trPr>
        <w:tc>
          <w:tcPr>
            <w:tcW w:w="2494" w:type="dxa"/>
            <w:tcMar>
              <w:top w:w="50" w:type="dxa"/>
              <w:left w:w="80" w:type="dxa"/>
              <w:bottom w:w="50" w:type="dxa"/>
              <w:right w:w="80" w:type="dxa"/>
            </w:tcMar>
            <w:vAlign w:val="center"/>
          </w:tcPr>
          <w:p w14:paraId="60B5E010" w14:textId="77777777" w:rsidR="009848AC" w:rsidRDefault="002D2530">
            <w:pPr>
              <w:spacing w:after="0"/>
            </w:pPr>
            <w:r>
              <w:rPr>
                <w:sz w:val="15"/>
              </w:rPr>
              <w:t>APC AP8853</w:t>
            </w:r>
          </w:p>
        </w:tc>
        <w:tc>
          <w:tcPr>
            <w:tcW w:w="1701" w:type="dxa"/>
            <w:tcMar>
              <w:top w:w="50" w:type="dxa"/>
              <w:left w:w="80" w:type="dxa"/>
              <w:bottom w:w="50" w:type="dxa"/>
              <w:right w:w="80" w:type="dxa"/>
            </w:tcMar>
            <w:vAlign w:val="center"/>
          </w:tcPr>
          <w:p w14:paraId="3C61A75F" w14:textId="77777777" w:rsidR="009848AC" w:rsidRDefault="002D2530">
            <w:pPr>
              <w:spacing w:after="0"/>
            </w:pPr>
            <w:r>
              <w:rPr>
                <w:sz w:val="15"/>
              </w:rPr>
              <w:t>Bechtle.com</w:t>
            </w:r>
          </w:p>
        </w:tc>
        <w:tc>
          <w:tcPr>
            <w:tcW w:w="794" w:type="dxa"/>
            <w:tcMar>
              <w:top w:w="50" w:type="dxa"/>
              <w:left w:w="80" w:type="dxa"/>
              <w:bottom w:w="50" w:type="dxa"/>
              <w:right w:w="80" w:type="dxa"/>
            </w:tcMar>
            <w:vAlign w:val="center"/>
          </w:tcPr>
          <w:p w14:paraId="095EAE06"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1046CCBD" w14:textId="77777777" w:rsidR="009848AC" w:rsidRDefault="002D2530">
            <w:pPr>
              <w:spacing w:after="0"/>
            </w:pPr>
            <w:r>
              <w:rPr>
                <w:sz w:val="15"/>
              </w:rPr>
              <w:t>861,99 € net / 1.025,77 € brut</w:t>
            </w:r>
          </w:p>
        </w:tc>
        <w:tc>
          <w:tcPr>
            <w:tcW w:w="964" w:type="dxa"/>
            <w:tcMar>
              <w:top w:w="50" w:type="dxa"/>
              <w:left w:w="80" w:type="dxa"/>
              <w:bottom w:w="50" w:type="dxa"/>
              <w:right w:w="80" w:type="dxa"/>
            </w:tcMar>
            <w:vAlign w:val="center"/>
          </w:tcPr>
          <w:p w14:paraId="072916C0" w14:textId="77777777" w:rsidR="009848AC" w:rsidRDefault="002D2530">
            <w:pPr>
              <w:spacing w:after="0"/>
            </w:pPr>
            <w:r>
              <w:rPr>
                <w:sz w:val="15"/>
              </w:rPr>
              <w:t>stoc redus</w:t>
            </w:r>
          </w:p>
        </w:tc>
        <w:tc>
          <w:tcPr>
            <w:tcW w:w="2211" w:type="dxa"/>
            <w:tcMar>
              <w:top w:w="50" w:type="dxa"/>
              <w:left w:w="80" w:type="dxa"/>
              <w:bottom w:w="50" w:type="dxa"/>
              <w:right w:w="80" w:type="dxa"/>
            </w:tcMar>
            <w:vAlign w:val="center"/>
          </w:tcPr>
          <w:p w14:paraId="4E5A7E0B" w14:textId="3B7FFAE6" w:rsidR="009848AC" w:rsidRDefault="002D2530">
            <w:pPr>
              <w:spacing w:after="0"/>
            </w:pPr>
            <w:hyperlink r:id="rId61">
              <w:r>
                <w:rPr>
                  <w:color w:val="1D4E89"/>
                  <w:sz w:val="16"/>
                  <w:u w:val="single"/>
                </w:rPr>
                <w:t>bechtle.com – AP8853</w:t>
              </w:r>
            </w:hyperlink>
          </w:p>
        </w:tc>
      </w:tr>
      <w:tr w:rsidR="009848AC" w14:paraId="2F1AC5B4" w14:textId="77777777">
        <w:trPr>
          <w:cantSplit/>
          <w:jc w:val="center"/>
        </w:trPr>
        <w:tc>
          <w:tcPr>
            <w:tcW w:w="2494" w:type="dxa"/>
            <w:shd w:val="clear" w:color="auto" w:fill="F7F9FC"/>
            <w:tcMar>
              <w:top w:w="50" w:type="dxa"/>
              <w:left w:w="80" w:type="dxa"/>
              <w:bottom w:w="50" w:type="dxa"/>
              <w:right w:w="80" w:type="dxa"/>
            </w:tcMar>
            <w:vAlign w:val="center"/>
          </w:tcPr>
          <w:p w14:paraId="6E2F9F76" w14:textId="77777777" w:rsidR="009848AC" w:rsidRDefault="002D2530">
            <w:pPr>
              <w:spacing w:after="0"/>
            </w:pPr>
            <w:r>
              <w:rPr>
                <w:sz w:val="15"/>
              </w:rPr>
              <w:t>APC AP8886 Metered PDU 0U 32 A trifazat (alternativă)</w:t>
            </w:r>
          </w:p>
        </w:tc>
        <w:tc>
          <w:tcPr>
            <w:tcW w:w="1701" w:type="dxa"/>
            <w:shd w:val="clear" w:color="auto" w:fill="F7F9FC"/>
            <w:tcMar>
              <w:top w:w="50" w:type="dxa"/>
              <w:left w:w="80" w:type="dxa"/>
              <w:bottom w:w="50" w:type="dxa"/>
              <w:right w:w="80" w:type="dxa"/>
            </w:tcMar>
            <w:vAlign w:val="center"/>
          </w:tcPr>
          <w:p w14:paraId="34056230" w14:textId="77777777" w:rsidR="009848AC" w:rsidRDefault="002D2530">
            <w:pPr>
              <w:spacing w:after="0"/>
            </w:pPr>
            <w:r>
              <w:rPr>
                <w:sz w:val="15"/>
              </w:rPr>
              <w:t>Senetic.ro</w:t>
            </w:r>
          </w:p>
        </w:tc>
        <w:tc>
          <w:tcPr>
            <w:tcW w:w="794" w:type="dxa"/>
            <w:shd w:val="clear" w:color="auto" w:fill="F7F9FC"/>
            <w:tcMar>
              <w:top w:w="50" w:type="dxa"/>
              <w:left w:w="80" w:type="dxa"/>
              <w:bottom w:w="50" w:type="dxa"/>
              <w:right w:w="80" w:type="dxa"/>
            </w:tcMar>
            <w:vAlign w:val="center"/>
          </w:tcPr>
          <w:p w14:paraId="4D94953E"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582E4224" w14:textId="77777777" w:rsidR="009848AC" w:rsidRDefault="002D2530">
            <w:pPr>
              <w:spacing w:after="0"/>
            </w:pPr>
            <w:r>
              <w:rPr>
                <w:sz w:val="15"/>
              </w:rPr>
              <w:t>9.987,83 RON fără TVA</w:t>
            </w:r>
          </w:p>
        </w:tc>
        <w:tc>
          <w:tcPr>
            <w:tcW w:w="964" w:type="dxa"/>
            <w:shd w:val="clear" w:color="auto" w:fill="F7F9FC"/>
            <w:tcMar>
              <w:top w:w="50" w:type="dxa"/>
              <w:left w:w="80" w:type="dxa"/>
              <w:bottom w:w="50" w:type="dxa"/>
              <w:right w:w="80" w:type="dxa"/>
            </w:tcMar>
            <w:vAlign w:val="center"/>
          </w:tcPr>
          <w:p w14:paraId="01AC3806"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46EDE298" w14:textId="3965969E" w:rsidR="009848AC" w:rsidRDefault="002D2530">
            <w:pPr>
              <w:spacing w:after="0"/>
            </w:pPr>
            <w:hyperlink r:id="rId62">
              <w:r>
                <w:rPr>
                  <w:color w:val="1D4E89"/>
                  <w:sz w:val="16"/>
                  <w:u w:val="single"/>
                </w:rPr>
                <w:t>senetic.ro/product/AP8886</w:t>
              </w:r>
            </w:hyperlink>
          </w:p>
        </w:tc>
      </w:tr>
      <w:tr w:rsidR="009848AC" w14:paraId="21EF8123" w14:textId="77777777">
        <w:trPr>
          <w:cantSplit/>
          <w:jc w:val="center"/>
        </w:trPr>
        <w:tc>
          <w:tcPr>
            <w:tcW w:w="2494" w:type="dxa"/>
            <w:tcMar>
              <w:top w:w="50" w:type="dxa"/>
              <w:left w:w="80" w:type="dxa"/>
              <w:bottom w:w="50" w:type="dxa"/>
              <w:right w:w="80" w:type="dxa"/>
            </w:tcMar>
            <w:vAlign w:val="center"/>
          </w:tcPr>
          <w:p w14:paraId="311F44C3" w14:textId="77777777" w:rsidR="009848AC" w:rsidRDefault="002D2530">
            <w:pPr>
              <w:spacing w:after="0"/>
            </w:pPr>
            <w:r>
              <w:rPr>
                <w:sz w:val="15"/>
              </w:rPr>
              <w:t>APC AP8858 Metered PDU 0U 16 A (nu se recomandă: 3,68 kW)</w:t>
            </w:r>
          </w:p>
        </w:tc>
        <w:tc>
          <w:tcPr>
            <w:tcW w:w="1701" w:type="dxa"/>
            <w:tcMar>
              <w:top w:w="50" w:type="dxa"/>
              <w:left w:w="80" w:type="dxa"/>
              <w:bottom w:w="50" w:type="dxa"/>
              <w:right w:w="80" w:type="dxa"/>
            </w:tcMar>
            <w:vAlign w:val="center"/>
          </w:tcPr>
          <w:p w14:paraId="179DB36D" w14:textId="77777777" w:rsidR="009848AC" w:rsidRDefault="002D2530">
            <w:pPr>
              <w:spacing w:after="0"/>
            </w:pPr>
            <w:r>
              <w:rPr>
                <w:sz w:val="15"/>
              </w:rPr>
              <w:t>Alternate</w:t>
            </w:r>
          </w:p>
        </w:tc>
        <w:tc>
          <w:tcPr>
            <w:tcW w:w="794" w:type="dxa"/>
            <w:tcMar>
              <w:top w:w="50" w:type="dxa"/>
              <w:left w:w="80" w:type="dxa"/>
              <w:bottom w:w="50" w:type="dxa"/>
              <w:right w:w="80" w:type="dxa"/>
            </w:tcMar>
            <w:vAlign w:val="center"/>
          </w:tcPr>
          <w:p w14:paraId="17F9141F"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4985B397" w14:textId="77777777" w:rsidR="009848AC" w:rsidRDefault="002D2530">
            <w:pPr>
              <w:spacing w:after="0"/>
            </w:pPr>
            <w:r>
              <w:rPr>
                <w:sz w:val="15"/>
              </w:rPr>
              <w:t>861,00 € brut</w:t>
            </w:r>
          </w:p>
        </w:tc>
        <w:tc>
          <w:tcPr>
            <w:tcW w:w="964" w:type="dxa"/>
            <w:tcMar>
              <w:top w:w="50" w:type="dxa"/>
              <w:left w:w="80" w:type="dxa"/>
              <w:bottom w:w="50" w:type="dxa"/>
              <w:right w:w="80" w:type="dxa"/>
            </w:tcMar>
            <w:vAlign w:val="center"/>
          </w:tcPr>
          <w:p w14:paraId="294788E4" w14:textId="77777777" w:rsidR="009848AC" w:rsidRDefault="002D2530">
            <w:pPr>
              <w:spacing w:after="0"/>
            </w:pPr>
            <w:r>
              <w:rPr>
                <w:sz w:val="15"/>
              </w:rPr>
              <w:t>în stoc</w:t>
            </w:r>
          </w:p>
        </w:tc>
        <w:tc>
          <w:tcPr>
            <w:tcW w:w="2211" w:type="dxa"/>
            <w:tcMar>
              <w:top w:w="50" w:type="dxa"/>
              <w:left w:w="80" w:type="dxa"/>
              <w:bottom w:w="50" w:type="dxa"/>
              <w:right w:w="80" w:type="dxa"/>
            </w:tcMar>
            <w:vAlign w:val="center"/>
          </w:tcPr>
          <w:p w14:paraId="385B4EEC" w14:textId="5A1192EE" w:rsidR="009848AC" w:rsidRDefault="002D2530">
            <w:pPr>
              <w:spacing w:after="0"/>
            </w:pPr>
            <w:hyperlink r:id="rId63">
              <w:r>
                <w:rPr>
                  <w:color w:val="1D4E89"/>
                  <w:sz w:val="16"/>
                  <w:u w:val="single"/>
                </w:rPr>
                <w:t>alternate.de – AP8858</w:t>
              </w:r>
            </w:hyperlink>
          </w:p>
        </w:tc>
      </w:tr>
      <w:tr w:rsidR="009848AC" w14:paraId="3E3DDD99" w14:textId="77777777">
        <w:trPr>
          <w:cantSplit/>
          <w:jc w:val="center"/>
        </w:trPr>
        <w:tc>
          <w:tcPr>
            <w:tcW w:w="2494" w:type="dxa"/>
            <w:shd w:val="clear" w:color="auto" w:fill="F7F9FC"/>
            <w:tcMar>
              <w:top w:w="50" w:type="dxa"/>
              <w:left w:w="80" w:type="dxa"/>
              <w:bottom w:w="50" w:type="dxa"/>
              <w:right w:w="80" w:type="dxa"/>
            </w:tcMar>
            <w:vAlign w:val="center"/>
          </w:tcPr>
          <w:p w14:paraId="7C39E78A" w14:textId="77777777" w:rsidR="009848AC" w:rsidRDefault="002D2530">
            <w:pPr>
              <w:spacing w:after="0"/>
            </w:pPr>
            <w:r>
              <w:rPr>
                <w:sz w:val="15"/>
              </w:rPr>
              <w:t>APC Smart-UPS SRT 6000VA RM (SRT6KRMXLI) – opțiune</w:t>
            </w:r>
          </w:p>
        </w:tc>
        <w:tc>
          <w:tcPr>
            <w:tcW w:w="1701" w:type="dxa"/>
            <w:shd w:val="clear" w:color="auto" w:fill="F7F9FC"/>
            <w:tcMar>
              <w:top w:w="50" w:type="dxa"/>
              <w:left w:w="80" w:type="dxa"/>
              <w:bottom w:w="50" w:type="dxa"/>
              <w:right w:w="80" w:type="dxa"/>
            </w:tcMar>
            <w:vAlign w:val="center"/>
          </w:tcPr>
          <w:p w14:paraId="54749271" w14:textId="77777777" w:rsidR="009848AC" w:rsidRDefault="002D2530">
            <w:pPr>
              <w:spacing w:after="0"/>
            </w:pPr>
            <w:r>
              <w:rPr>
                <w:sz w:val="15"/>
              </w:rPr>
              <w:t>evoMAG</w:t>
            </w:r>
          </w:p>
        </w:tc>
        <w:tc>
          <w:tcPr>
            <w:tcW w:w="794" w:type="dxa"/>
            <w:shd w:val="clear" w:color="auto" w:fill="F7F9FC"/>
            <w:tcMar>
              <w:top w:w="50" w:type="dxa"/>
              <w:left w:w="80" w:type="dxa"/>
              <w:bottom w:w="50" w:type="dxa"/>
              <w:right w:w="80" w:type="dxa"/>
            </w:tcMar>
            <w:vAlign w:val="center"/>
          </w:tcPr>
          <w:p w14:paraId="1722D5E4"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2E744154" w14:textId="77777777" w:rsidR="009848AC" w:rsidRDefault="002D2530">
            <w:pPr>
              <w:spacing w:after="0"/>
            </w:pPr>
            <w:r>
              <w:rPr>
                <w:sz w:val="15"/>
              </w:rPr>
              <w:t>25.799,99 RON</w:t>
            </w:r>
          </w:p>
        </w:tc>
        <w:tc>
          <w:tcPr>
            <w:tcW w:w="964" w:type="dxa"/>
            <w:shd w:val="clear" w:color="auto" w:fill="F7F9FC"/>
            <w:tcMar>
              <w:top w:w="50" w:type="dxa"/>
              <w:left w:w="80" w:type="dxa"/>
              <w:bottom w:w="50" w:type="dxa"/>
              <w:right w:w="80" w:type="dxa"/>
            </w:tcMar>
            <w:vAlign w:val="center"/>
          </w:tcPr>
          <w:p w14:paraId="3CFB0184"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0476022B" w14:textId="517528A6" w:rsidR="009848AC" w:rsidRDefault="002D2530">
            <w:pPr>
              <w:spacing w:after="0"/>
            </w:pPr>
            <w:hyperlink r:id="rId64">
              <w:r>
                <w:rPr>
                  <w:color w:val="1D4E89"/>
                  <w:sz w:val="16"/>
                  <w:u w:val="single"/>
                </w:rPr>
                <w:t>evomag.ro – SRT6KRMXLI</w:t>
              </w:r>
            </w:hyperlink>
          </w:p>
        </w:tc>
      </w:tr>
      <w:tr w:rsidR="009848AC" w14:paraId="3D22AEFF" w14:textId="77777777">
        <w:trPr>
          <w:cantSplit/>
          <w:jc w:val="center"/>
        </w:trPr>
        <w:tc>
          <w:tcPr>
            <w:tcW w:w="2494" w:type="dxa"/>
            <w:tcMar>
              <w:top w:w="50" w:type="dxa"/>
              <w:left w:w="80" w:type="dxa"/>
              <w:bottom w:w="50" w:type="dxa"/>
              <w:right w:w="80" w:type="dxa"/>
            </w:tcMar>
            <w:vAlign w:val="center"/>
          </w:tcPr>
          <w:p w14:paraId="666B1657" w14:textId="77777777" w:rsidR="009848AC" w:rsidRDefault="002D2530">
            <w:pPr>
              <w:spacing w:after="0"/>
            </w:pPr>
            <w:r>
              <w:rPr>
                <w:sz w:val="15"/>
              </w:rPr>
              <w:t>APC SRT6KRMXLI</w:t>
            </w:r>
          </w:p>
        </w:tc>
        <w:tc>
          <w:tcPr>
            <w:tcW w:w="1701" w:type="dxa"/>
            <w:tcMar>
              <w:top w:w="50" w:type="dxa"/>
              <w:left w:w="80" w:type="dxa"/>
              <w:bottom w:w="50" w:type="dxa"/>
              <w:right w:w="80" w:type="dxa"/>
            </w:tcMar>
            <w:vAlign w:val="center"/>
          </w:tcPr>
          <w:p w14:paraId="3544E6B1" w14:textId="77777777" w:rsidR="009848AC" w:rsidRDefault="002D2530">
            <w:pPr>
              <w:spacing w:after="0"/>
            </w:pPr>
            <w:r>
              <w:rPr>
                <w:sz w:val="15"/>
              </w:rPr>
              <w:t>Bechtle.com</w:t>
            </w:r>
          </w:p>
        </w:tc>
        <w:tc>
          <w:tcPr>
            <w:tcW w:w="794" w:type="dxa"/>
            <w:tcMar>
              <w:top w:w="50" w:type="dxa"/>
              <w:left w:w="80" w:type="dxa"/>
              <w:bottom w:w="50" w:type="dxa"/>
              <w:right w:w="80" w:type="dxa"/>
            </w:tcMar>
            <w:vAlign w:val="center"/>
          </w:tcPr>
          <w:p w14:paraId="2F52DB09"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18A9ADBB" w14:textId="77777777" w:rsidR="009848AC" w:rsidRDefault="002D2530">
            <w:pPr>
              <w:spacing w:after="0"/>
            </w:pPr>
            <w:r>
              <w:rPr>
                <w:sz w:val="15"/>
              </w:rPr>
              <w:t>5.556 € net / 6.611,64 € brut</w:t>
            </w:r>
          </w:p>
        </w:tc>
        <w:tc>
          <w:tcPr>
            <w:tcW w:w="964" w:type="dxa"/>
            <w:tcMar>
              <w:top w:w="50" w:type="dxa"/>
              <w:left w:w="80" w:type="dxa"/>
              <w:bottom w:w="50" w:type="dxa"/>
              <w:right w:w="80" w:type="dxa"/>
            </w:tcMar>
            <w:vAlign w:val="center"/>
          </w:tcPr>
          <w:p w14:paraId="407AA105" w14:textId="77777777" w:rsidR="009848AC" w:rsidRDefault="002D2530">
            <w:pPr>
              <w:spacing w:after="0"/>
            </w:pPr>
            <w:r>
              <w:rPr>
                <w:sz w:val="15"/>
              </w:rPr>
              <w:t>22 în stoc</w:t>
            </w:r>
          </w:p>
        </w:tc>
        <w:tc>
          <w:tcPr>
            <w:tcW w:w="2211" w:type="dxa"/>
            <w:tcMar>
              <w:top w:w="50" w:type="dxa"/>
              <w:left w:w="80" w:type="dxa"/>
              <w:bottom w:w="50" w:type="dxa"/>
              <w:right w:w="80" w:type="dxa"/>
            </w:tcMar>
            <w:vAlign w:val="center"/>
          </w:tcPr>
          <w:p w14:paraId="3B801E99" w14:textId="5C8B5B40" w:rsidR="009848AC" w:rsidRDefault="002D2530">
            <w:pPr>
              <w:spacing w:after="0"/>
            </w:pPr>
            <w:hyperlink r:id="rId65">
              <w:r>
                <w:rPr>
                  <w:color w:val="1D4E89"/>
                  <w:sz w:val="16"/>
                  <w:u w:val="single"/>
                </w:rPr>
                <w:t>bechtle.com – SRT6KRMXLI</w:t>
              </w:r>
            </w:hyperlink>
          </w:p>
        </w:tc>
      </w:tr>
      <w:tr w:rsidR="009848AC" w14:paraId="4C23E997" w14:textId="77777777">
        <w:trPr>
          <w:cantSplit/>
          <w:jc w:val="center"/>
        </w:trPr>
        <w:tc>
          <w:tcPr>
            <w:tcW w:w="2494" w:type="dxa"/>
            <w:shd w:val="clear" w:color="auto" w:fill="F7F9FC"/>
            <w:tcMar>
              <w:top w:w="50" w:type="dxa"/>
              <w:left w:w="80" w:type="dxa"/>
              <w:bottom w:w="50" w:type="dxa"/>
              <w:right w:w="80" w:type="dxa"/>
            </w:tcMar>
            <w:vAlign w:val="center"/>
          </w:tcPr>
          <w:p w14:paraId="76A03730" w14:textId="77777777" w:rsidR="009848AC" w:rsidRDefault="002D2530">
            <w:pPr>
              <w:spacing w:after="0"/>
            </w:pPr>
            <w:r>
              <w:rPr>
                <w:sz w:val="15"/>
              </w:rPr>
              <w:t>APC Smart-UPS SRT 5000VA RM (SRT5KRMXLI) – opțiune</w:t>
            </w:r>
          </w:p>
        </w:tc>
        <w:tc>
          <w:tcPr>
            <w:tcW w:w="1701" w:type="dxa"/>
            <w:shd w:val="clear" w:color="auto" w:fill="F7F9FC"/>
            <w:tcMar>
              <w:top w:w="50" w:type="dxa"/>
              <w:left w:w="80" w:type="dxa"/>
              <w:bottom w:w="50" w:type="dxa"/>
              <w:right w:w="80" w:type="dxa"/>
            </w:tcMar>
            <w:vAlign w:val="center"/>
          </w:tcPr>
          <w:p w14:paraId="7B72225F" w14:textId="77777777" w:rsidR="009848AC" w:rsidRDefault="002D2530">
            <w:pPr>
              <w:spacing w:after="0"/>
            </w:pPr>
            <w:r>
              <w:rPr>
                <w:sz w:val="15"/>
              </w:rPr>
              <w:t>ForIT / cel.ro</w:t>
            </w:r>
          </w:p>
        </w:tc>
        <w:tc>
          <w:tcPr>
            <w:tcW w:w="794" w:type="dxa"/>
            <w:shd w:val="clear" w:color="auto" w:fill="F7F9FC"/>
            <w:tcMar>
              <w:top w:w="50" w:type="dxa"/>
              <w:left w:w="80" w:type="dxa"/>
              <w:bottom w:w="50" w:type="dxa"/>
              <w:right w:w="80" w:type="dxa"/>
            </w:tcMar>
            <w:vAlign w:val="center"/>
          </w:tcPr>
          <w:p w14:paraId="649D931E"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0C21C270" w14:textId="77777777" w:rsidR="009848AC" w:rsidRDefault="002D2530">
            <w:pPr>
              <w:spacing w:after="0"/>
            </w:pPr>
            <w:r>
              <w:rPr>
                <w:sz w:val="15"/>
              </w:rPr>
              <w:t>25.300,66 / 30.017 RON</w:t>
            </w:r>
          </w:p>
        </w:tc>
        <w:tc>
          <w:tcPr>
            <w:tcW w:w="964" w:type="dxa"/>
            <w:shd w:val="clear" w:color="auto" w:fill="F7F9FC"/>
            <w:tcMar>
              <w:top w:w="50" w:type="dxa"/>
              <w:left w:w="80" w:type="dxa"/>
              <w:bottom w:w="50" w:type="dxa"/>
              <w:right w:w="80" w:type="dxa"/>
            </w:tcMar>
            <w:vAlign w:val="center"/>
          </w:tcPr>
          <w:p w14:paraId="062D02AE" w14:textId="77777777" w:rsidR="009848AC" w:rsidRDefault="002D2530">
            <w:pPr>
              <w:spacing w:after="0"/>
            </w:pPr>
            <w:r>
              <w:rPr>
                <w:sz w:val="15"/>
              </w:rPr>
              <w:t>stoc furnizor</w:t>
            </w:r>
          </w:p>
        </w:tc>
        <w:tc>
          <w:tcPr>
            <w:tcW w:w="2211" w:type="dxa"/>
            <w:shd w:val="clear" w:color="auto" w:fill="F7F9FC"/>
            <w:tcMar>
              <w:top w:w="50" w:type="dxa"/>
              <w:left w:w="80" w:type="dxa"/>
              <w:bottom w:w="50" w:type="dxa"/>
              <w:right w:w="80" w:type="dxa"/>
            </w:tcMar>
            <w:vAlign w:val="center"/>
          </w:tcPr>
          <w:p w14:paraId="07CC8556" w14:textId="3A0967D6" w:rsidR="009848AC" w:rsidRDefault="002D2530">
            <w:pPr>
              <w:spacing w:after="0"/>
            </w:pPr>
            <w:hyperlink r:id="rId66">
              <w:r>
                <w:rPr>
                  <w:color w:val="1D4E89"/>
                  <w:sz w:val="16"/>
                  <w:u w:val="single"/>
                </w:rPr>
                <w:t>forit.ro – SRT5KRMXLI</w:t>
              </w:r>
            </w:hyperlink>
          </w:p>
        </w:tc>
      </w:tr>
      <w:tr w:rsidR="009848AC" w14:paraId="55EEBA73" w14:textId="77777777">
        <w:trPr>
          <w:cantSplit/>
          <w:jc w:val="center"/>
        </w:trPr>
        <w:tc>
          <w:tcPr>
            <w:tcW w:w="2494" w:type="dxa"/>
            <w:tcMar>
              <w:top w:w="50" w:type="dxa"/>
              <w:left w:w="80" w:type="dxa"/>
              <w:bottom w:w="50" w:type="dxa"/>
              <w:right w:w="80" w:type="dxa"/>
            </w:tcMar>
            <w:vAlign w:val="center"/>
          </w:tcPr>
          <w:p w14:paraId="18C52C49" w14:textId="77777777" w:rsidR="009848AC" w:rsidRDefault="002D2530">
            <w:pPr>
              <w:spacing w:after="0"/>
            </w:pPr>
            <w:r>
              <w:rPr>
                <w:sz w:val="15"/>
              </w:rPr>
              <w:t>APC SRT192RMBP modul baterii</w:t>
            </w:r>
          </w:p>
        </w:tc>
        <w:tc>
          <w:tcPr>
            <w:tcW w:w="1701" w:type="dxa"/>
            <w:tcMar>
              <w:top w:w="50" w:type="dxa"/>
              <w:left w:w="80" w:type="dxa"/>
              <w:bottom w:w="50" w:type="dxa"/>
              <w:right w:w="80" w:type="dxa"/>
            </w:tcMar>
            <w:vAlign w:val="center"/>
          </w:tcPr>
          <w:p w14:paraId="5F40AB9C" w14:textId="77777777" w:rsidR="009848AC" w:rsidRDefault="002D2530">
            <w:pPr>
              <w:spacing w:after="0"/>
            </w:pPr>
            <w:r>
              <w:rPr>
                <w:sz w:val="15"/>
              </w:rPr>
              <w:t>Bechtle.com</w:t>
            </w:r>
          </w:p>
        </w:tc>
        <w:tc>
          <w:tcPr>
            <w:tcW w:w="794" w:type="dxa"/>
            <w:tcMar>
              <w:top w:w="50" w:type="dxa"/>
              <w:left w:w="80" w:type="dxa"/>
              <w:bottom w:w="50" w:type="dxa"/>
              <w:right w:w="80" w:type="dxa"/>
            </w:tcMar>
            <w:vAlign w:val="center"/>
          </w:tcPr>
          <w:p w14:paraId="4F045743" w14:textId="77777777" w:rsidR="009848AC" w:rsidRDefault="002D2530">
            <w:pPr>
              <w:spacing w:after="0"/>
            </w:pPr>
            <w:r>
              <w:rPr>
                <w:sz w:val="15"/>
              </w:rPr>
              <w:t>EU (DE)</w:t>
            </w:r>
          </w:p>
        </w:tc>
        <w:tc>
          <w:tcPr>
            <w:tcW w:w="1701" w:type="dxa"/>
            <w:tcMar>
              <w:top w:w="50" w:type="dxa"/>
              <w:left w:w="80" w:type="dxa"/>
              <w:bottom w:w="50" w:type="dxa"/>
              <w:right w:w="80" w:type="dxa"/>
            </w:tcMar>
            <w:vAlign w:val="center"/>
          </w:tcPr>
          <w:p w14:paraId="74948C23" w14:textId="77777777" w:rsidR="009848AC" w:rsidRDefault="002D2530">
            <w:pPr>
              <w:spacing w:after="0"/>
            </w:pPr>
            <w:r>
              <w:rPr>
                <w:sz w:val="15"/>
              </w:rPr>
              <w:t>1.858 € net / 2.211,02 € brut</w:t>
            </w:r>
          </w:p>
        </w:tc>
        <w:tc>
          <w:tcPr>
            <w:tcW w:w="964" w:type="dxa"/>
            <w:tcMar>
              <w:top w:w="50" w:type="dxa"/>
              <w:left w:w="80" w:type="dxa"/>
              <w:bottom w:w="50" w:type="dxa"/>
              <w:right w:w="80" w:type="dxa"/>
            </w:tcMar>
            <w:vAlign w:val="center"/>
          </w:tcPr>
          <w:p w14:paraId="01D12303" w14:textId="77777777" w:rsidR="009848AC" w:rsidRDefault="002D2530">
            <w:pPr>
              <w:spacing w:after="0"/>
            </w:pPr>
            <w:r>
              <w:rPr>
                <w:sz w:val="15"/>
              </w:rPr>
              <w:t>stoc redus</w:t>
            </w:r>
          </w:p>
        </w:tc>
        <w:tc>
          <w:tcPr>
            <w:tcW w:w="2211" w:type="dxa"/>
            <w:tcMar>
              <w:top w:w="50" w:type="dxa"/>
              <w:left w:w="80" w:type="dxa"/>
              <w:bottom w:w="50" w:type="dxa"/>
              <w:right w:w="80" w:type="dxa"/>
            </w:tcMar>
            <w:vAlign w:val="center"/>
          </w:tcPr>
          <w:p w14:paraId="4F38ED26" w14:textId="7E4B0040" w:rsidR="009848AC" w:rsidRDefault="002D2530">
            <w:pPr>
              <w:spacing w:after="0"/>
            </w:pPr>
            <w:hyperlink r:id="rId67">
              <w:r>
                <w:rPr>
                  <w:color w:val="1D4E89"/>
                  <w:sz w:val="16"/>
                  <w:u w:val="single"/>
                </w:rPr>
                <w:t>bechtle.com – SRT192RMBP</w:t>
              </w:r>
            </w:hyperlink>
          </w:p>
        </w:tc>
      </w:tr>
      <w:tr w:rsidR="009848AC" w14:paraId="3E1F3A63" w14:textId="77777777">
        <w:trPr>
          <w:cantSplit/>
          <w:jc w:val="center"/>
        </w:trPr>
        <w:tc>
          <w:tcPr>
            <w:tcW w:w="2494" w:type="dxa"/>
            <w:shd w:val="clear" w:color="auto" w:fill="F7F9FC"/>
            <w:tcMar>
              <w:top w:w="50" w:type="dxa"/>
              <w:left w:w="80" w:type="dxa"/>
              <w:bottom w:w="50" w:type="dxa"/>
              <w:right w:w="80" w:type="dxa"/>
            </w:tcMar>
            <w:vAlign w:val="center"/>
          </w:tcPr>
          <w:p w14:paraId="4273B0FC" w14:textId="77777777" w:rsidR="009848AC" w:rsidRDefault="002D2530">
            <w:pPr>
              <w:spacing w:after="0"/>
            </w:pPr>
            <w:r>
              <w:rPr>
                <w:sz w:val="15"/>
              </w:rPr>
              <w:t>Eaton 9PX 6000i RT3U Netpack (9PX6KIRTN) – opțiune</w:t>
            </w:r>
          </w:p>
        </w:tc>
        <w:tc>
          <w:tcPr>
            <w:tcW w:w="1701" w:type="dxa"/>
            <w:shd w:val="clear" w:color="auto" w:fill="F7F9FC"/>
            <w:tcMar>
              <w:top w:w="50" w:type="dxa"/>
              <w:left w:w="80" w:type="dxa"/>
              <w:bottom w:w="50" w:type="dxa"/>
              <w:right w:w="80" w:type="dxa"/>
            </w:tcMar>
            <w:vAlign w:val="center"/>
          </w:tcPr>
          <w:p w14:paraId="6B5979E7" w14:textId="77777777" w:rsidR="009848AC" w:rsidRDefault="002D2530">
            <w:pPr>
              <w:spacing w:after="0"/>
            </w:pPr>
            <w:r>
              <w:rPr>
                <w:sz w:val="15"/>
              </w:rPr>
              <w:t>eMAG (VEXIO) / Compari</w:t>
            </w:r>
          </w:p>
        </w:tc>
        <w:tc>
          <w:tcPr>
            <w:tcW w:w="794" w:type="dxa"/>
            <w:shd w:val="clear" w:color="auto" w:fill="F7F9FC"/>
            <w:tcMar>
              <w:top w:w="50" w:type="dxa"/>
              <w:left w:w="80" w:type="dxa"/>
              <w:bottom w:w="50" w:type="dxa"/>
              <w:right w:w="80" w:type="dxa"/>
            </w:tcMar>
            <w:vAlign w:val="center"/>
          </w:tcPr>
          <w:p w14:paraId="62A68242" w14:textId="77777777" w:rsidR="009848AC" w:rsidRDefault="002D2530">
            <w:pPr>
              <w:spacing w:after="0"/>
            </w:pPr>
            <w:r>
              <w:rPr>
                <w:sz w:val="15"/>
              </w:rPr>
              <w:t>RO</w:t>
            </w:r>
          </w:p>
        </w:tc>
        <w:tc>
          <w:tcPr>
            <w:tcW w:w="1701" w:type="dxa"/>
            <w:shd w:val="clear" w:color="auto" w:fill="F7F9FC"/>
            <w:tcMar>
              <w:top w:w="50" w:type="dxa"/>
              <w:left w:w="80" w:type="dxa"/>
              <w:bottom w:w="50" w:type="dxa"/>
              <w:right w:w="80" w:type="dxa"/>
            </w:tcMar>
            <w:vAlign w:val="center"/>
          </w:tcPr>
          <w:p w14:paraId="28E01B2F" w14:textId="77777777" w:rsidR="009848AC" w:rsidRDefault="002D2530">
            <w:pPr>
              <w:spacing w:after="0"/>
            </w:pPr>
            <w:r>
              <w:rPr>
                <w:sz w:val="15"/>
              </w:rPr>
              <w:t>32.095,99 RON / de la 21.951,43 RON</w:t>
            </w:r>
          </w:p>
        </w:tc>
        <w:tc>
          <w:tcPr>
            <w:tcW w:w="964" w:type="dxa"/>
            <w:shd w:val="clear" w:color="auto" w:fill="F7F9FC"/>
            <w:tcMar>
              <w:top w:w="50" w:type="dxa"/>
              <w:left w:w="80" w:type="dxa"/>
              <w:bottom w:w="50" w:type="dxa"/>
              <w:right w:w="80" w:type="dxa"/>
            </w:tcMar>
            <w:vAlign w:val="center"/>
          </w:tcPr>
          <w:p w14:paraId="387FA18E" w14:textId="77777777" w:rsidR="009848AC" w:rsidRDefault="002D253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1365A95E" w14:textId="527267FA" w:rsidR="009848AC" w:rsidRDefault="002D2530">
            <w:pPr>
              <w:spacing w:after="0"/>
            </w:pPr>
            <w:hyperlink r:id="rId68">
              <w:r>
                <w:rPr>
                  <w:color w:val="1D4E89"/>
                  <w:sz w:val="16"/>
                  <w:u w:val="single"/>
                </w:rPr>
                <w:t>emag.ro – 9PX6KIRTN</w:t>
              </w:r>
            </w:hyperlink>
          </w:p>
        </w:tc>
      </w:tr>
      <w:tr w:rsidR="009848AC" w14:paraId="0A7F6D9D" w14:textId="77777777">
        <w:trPr>
          <w:cantSplit/>
          <w:jc w:val="center"/>
        </w:trPr>
        <w:tc>
          <w:tcPr>
            <w:tcW w:w="2494" w:type="dxa"/>
            <w:tcMar>
              <w:top w:w="50" w:type="dxa"/>
              <w:left w:w="80" w:type="dxa"/>
              <w:bottom w:w="50" w:type="dxa"/>
              <w:right w:w="80" w:type="dxa"/>
            </w:tcMar>
            <w:vAlign w:val="center"/>
          </w:tcPr>
          <w:p w14:paraId="4F0FCD7E" w14:textId="77777777" w:rsidR="009848AC" w:rsidRDefault="002D2530">
            <w:pPr>
              <w:spacing w:after="0"/>
            </w:pPr>
            <w:r>
              <w:rPr>
                <w:sz w:val="15"/>
              </w:rPr>
              <w:t>Eaton 9PX6KIRTN</w:t>
            </w:r>
          </w:p>
        </w:tc>
        <w:tc>
          <w:tcPr>
            <w:tcW w:w="1701" w:type="dxa"/>
            <w:tcMar>
              <w:top w:w="50" w:type="dxa"/>
              <w:left w:w="80" w:type="dxa"/>
              <w:bottom w:w="50" w:type="dxa"/>
              <w:right w:w="80" w:type="dxa"/>
            </w:tcMar>
            <w:vAlign w:val="center"/>
          </w:tcPr>
          <w:p w14:paraId="2C4B3956" w14:textId="77777777" w:rsidR="009848AC" w:rsidRDefault="002D2530">
            <w:pPr>
              <w:spacing w:after="0"/>
            </w:pPr>
            <w:r>
              <w:rPr>
                <w:sz w:val="15"/>
              </w:rPr>
              <w:t>Redcorp / Jacob.de</w:t>
            </w:r>
          </w:p>
        </w:tc>
        <w:tc>
          <w:tcPr>
            <w:tcW w:w="794" w:type="dxa"/>
            <w:tcMar>
              <w:top w:w="50" w:type="dxa"/>
              <w:left w:w="80" w:type="dxa"/>
              <w:bottom w:w="50" w:type="dxa"/>
              <w:right w:w="80" w:type="dxa"/>
            </w:tcMar>
            <w:vAlign w:val="center"/>
          </w:tcPr>
          <w:p w14:paraId="5CE3548F" w14:textId="77777777" w:rsidR="009848AC" w:rsidRDefault="002D2530">
            <w:pPr>
              <w:spacing w:after="0"/>
            </w:pPr>
            <w:r>
              <w:rPr>
                <w:sz w:val="15"/>
              </w:rPr>
              <w:t>EU</w:t>
            </w:r>
          </w:p>
        </w:tc>
        <w:tc>
          <w:tcPr>
            <w:tcW w:w="1701" w:type="dxa"/>
            <w:tcMar>
              <w:top w:w="50" w:type="dxa"/>
              <w:left w:w="80" w:type="dxa"/>
              <w:bottom w:w="50" w:type="dxa"/>
              <w:right w:w="80" w:type="dxa"/>
            </w:tcMar>
            <w:vAlign w:val="center"/>
          </w:tcPr>
          <w:p w14:paraId="182FD442" w14:textId="77777777" w:rsidR="009848AC" w:rsidRDefault="002D2530">
            <w:pPr>
              <w:spacing w:after="0"/>
            </w:pPr>
            <w:r>
              <w:rPr>
                <w:sz w:val="15"/>
              </w:rPr>
              <w:t>4.032,19 € net / 4.569,61 € brut</w:t>
            </w:r>
          </w:p>
        </w:tc>
        <w:tc>
          <w:tcPr>
            <w:tcW w:w="964" w:type="dxa"/>
            <w:tcMar>
              <w:top w:w="50" w:type="dxa"/>
              <w:left w:w="80" w:type="dxa"/>
              <w:bottom w:w="50" w:type="dxa"/>
              <w:right w:w="80" w:type="dxa"/>
            </w:tcMar>
            <w:vAlign w:val="center"/>
          </w:tcPr>
          <w:p w14:paraId="7DEEA770"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479A6E1F" w14:textId="7F39736B" w:rsidR="009848AC" w:rsidRDefault="002D2530">
            <w:pPr>
              <w:spacing w:after="0"/>
            </w:pPr>
            <w:hyperlink r:id="rId69">
              <w:r>
                <w:rPr>
                  <w:color w:val="1D4E89"/>
                  <w:sz w:val="16"/>
                  <w:u w:val="single"/>
                </w:rPr>
                <w:t>redcorp.com – 9PX6KIRTN</w:t>
              </w:r>
            </w:hyperlink>
          </w:p>
        </w:tc>
      </w:tr>
      <w:tr w:rsidR="009848AC" w14:paraId="7068423A" w14:textId="77777777">
        <w:trPr>
          <w:cantSplit/>
          <w:jc w:val="center"/>
        </w:trPr>
        <w:tc>
          <w:tcPr>
            <w:tcW w:w="2494" w:type="dxa"/>
            <w:shd w:val="clear" w:color="auto" w:fill="F7F9FC"/>
            <w:tcMar>
              <w:top w:w="50" w:type="dxa"/>
              <w:left w:w="80" w:type="dxa"/>
              <w:bottom w:w="50" w:type="dxa"/>
              <w:right w:w="80" w:type="dxa"/>
            </w:tcMar>
            <w:vAlign w:val="center"/>
          </w:tcPr>
          <w:p w14:paraId="559CC50C" w14:textId="77777777" w:rsidR="009848AC" w:rsidRDefault="002D2530">
            <w:pPr>
              <w:spacing w:after="0"/>
            </w:pPr>
            <w:r>
              <w:rPr>
                <w:sz w:val="15"/>
              </w:rPr>
              <w:t>Tripp Lite / Eaton SRXCOOL12KEU spot-cooler 12.000 BTU</w:t>
            </w:r>
          </w:p>
        </w:tc>
        <w:tc>
          <w:tcPr>
            <w:tcW w:w="1701" w:type="dxa"/>
            <w:shd w:val="clear" w:color="auto" w:fill="F7F9FC"/>
            <w:tcMar>
              <w:top w:w="50" w:type="dxa"/>
              <w:left w:w="80" w:type="dxa"/>
              <w:bottom w:w="50" w:type="dxa"/>
              <w:right w:w="80" w:type="dxa"/>
            </w:tcMar>
            <w:vAlign w:val="center"/>
          </w:tcPr>
          <w:p w14:paraId="7A405338" w14:textId="77777777" w:rsidR="009848AC" w:rsidRDefault="002D2530">
            <w:pPr>
              <w:spacing w:after="0"/>
            </w:pPr>
            <w:r>
              <w:rPr>
                <w:sz w:val="15"/>
              </w:rPr>
              <w:t>Senetic.de</w:t>
            </w:r>
          </w:p>
        </w:tc>
        <w:tc>
          <w:tcPr>
            <w:tcW w:w="794" w:type="dxa"/>
            <w:shd w:val="clear" w:color="auto" w:fill="F7F9FC"/>
            <w:tcMar>
              <w:top w:w="50" w:type="dxa"/>
              <w:left w:w="80" w:type="dxa"/>
              <w:bottom w:w="50" w:type="dxa"/>
              <w:right w:w="80" w:type="dxa"/>
            </w:tcMar>
            <w:vAlign w:val="center"/>
          </w:tcPr>
          <w:p w14:paraId="10C580D6" w14:textId="77777777" w:rsidR="009848AC" w:rsidRDefault="002D2530">
            <w:pPr>
              <w:spacing w:after="0"/>
            </w:pPr>
            <w:r>
              <w:rPr>
                <w:sz w:val="15"/>
              </w:rPr>
              <w:t>EU (DE)</w:t>
            </w:r>
          </w:p>
        </w:tc>
        <w:tc>
          <w:tcPr>
            <w:tcW w:w="1701" w:type="dxa"/>
            <w:shd w:val="clear" w:color="auto" w:fill="F7F9FC"/>
            <w:tcMar>
              <w:top w:w="50" w:type="dxa"/>
              <w:left w:w="80" w:type="dxa"/>
              <w:bottom w:w="50" w:type="dxa"/>
              <w:right w:w="80" w:type="dxa"/>
            </w:tcMar>
            <w:vAlign w:val="center"/>
          </w:tcPr>
          <w:p w14:paraId="03EC3E07" w14:textId="77777777" w:rsidR="009848AC" w:rsidRDefault="002D2530">
            <w:pPr>
              <w:spacing w:after="0"/>
            </w:pPr>
            <w:r>
              <w:rPr>
                <w:sz w:val="15"/>
              </w:rPr>
              <w:t>la cerere</w:t>
            </w:r>
          </w:p>
        </w:tc>
        <w:tc>
          <w:tcPr>
            <w:tcW w:w="964" w:type="dxa"/>
            <w:shd w:val="clear" w:color="auto" w:fill="F7F9FC"/>
            <w:tcMar>
              <w:top w:w="50" w:type="dxa"/>
              <w:left w:w="80" w:type="dxa"/>
              <w:bottom w:w="50" w:type="dxa"/>
              <w:right w:w="80" w:type="dxa"/>
            </w:tcMar>
            <w:vAlign w:val="center"/>
          </w:tcPr>
          <w:p w14:paraId="1914536F" w14:textId="77777777" w:rsidR="009848AC" w:rsidRDefault="002D253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3BD18857" w14:textId="5BCC7F10" w:rsidR="009848AC" w:rsidRDefault="002D2530">
            <w:pPr>
              <w:spacing w:after="0"/>
            </w:pPr>
            <w:hyperlink r:id="rId70">
              <w:r>
                <w:rPr>
                  <w:color w:val="1D4E89"/>
                  <w:sz w:val="16"/>
                  <w:u w:val="single"/>
                </w:rPr>
                <w:t>senetic.de – SRXCOOL12KEU</w:t>
              </w:r>
            </w:hyperlink>
          </w:p>
        </w:tc>
      </w:tr>
      <w:tr w:rsidR="009848AC" w14:paraId="62EE02F5" w14:textId="77777777">
        <w:trPr>
          <w:cantSplit/>
          <w:jc w:val="center"/>
        </w:trPr>
        <w:tc>
          <w:tcPr>
            <w:tcW w:w="2494" w:type="dxa"/>
            <w:tcMar>
              <w:top w:w="50" w:type="dxa"/>
              <w:left w:w="80" w:type="dxa"/>
              <w:bottom w:w="50" w:type="dxa"/>
              <w:right w:w="80" w:type="dxa"/>
            </w:tcMar>
            <w:vAlign w:val="center"/>
          </w:tcPr>
          <w:p w14:paraId="6AC195FE" w14:textId="77777777" w:rsidR="009848AC" w:rsidRDefault="002D2530">
            <w:pPr>
              <w:spacing w:after="0"/>
            </w:pPr>
            <w:r>
              <w:rPr>
                <w:sz w:val="15"/>
              </w:rPr>
              <w:t>SRXCOOL12KEU – fișă oficială Eaton</w:t>
            </w:r>
          </w:p>
        </w:tc>
        <w:tc>
          <w:tcPr>
            <w:tcW w:w="1701" w:type="dxa"/>
            <w:tcMar>
              <w:top w:w="50" w:type="dxa"/>
              <w:left w:w="80" w:type="dxa"/>
              <w:bottom w:w="50" w:type="dxa"/>
              <w:right w:w="80" w:type="dxa"/>
            </w:tcMar>
            <w:vAlign w:val="center"/>
          </w:tcPr>
          <w:p w14:paraId="1FA412E8" w14:textId="77777777" w:rsidR="009848AC" w:rsidRDefault="002D2530">
            <w:pPr>
              <w:spacing w:after="0"/>
            </w:pPr>
            <w:r>
              <w:rPr>
                <w:sz w:val="15"/>
              </w:rPr>
              <w:t>Eaton</w:t>
            </w:r>
          </w:p>
        </w:tc>
        <w:tc>
          <w:tcPr>
            <w:tcW w:w="794" w:type="dxa"/>
            <w:tcMar>
              <w:top w:w="50" w:type="dxa"/>
              <w:left w:w="80" w:type="dxa"/>
              <w:bottom w:w="50" w:type="dxa"/>
              <w:right w:w="80" w:type="dxa"/>
            </w:tcMar>
            <w:vAlign w:val="center"/>
          </w:tcPr>
          <w:p w14:paraId="74761BC1" w14:textId="77777777" w:rsidR="009848AC" w:rsidRDefault="002D2530">
            <w:pPr>
              <w:spacing w:after="0"/>
            </w:pPr>
            <w:r>
              <w:rPr>
                <w:sz w:val="15"/>
              </w:rPr>
              <w:t>—</w:t>
            </w:r>
          </w:p>
        </w:tc>
        <w:tc>
          <w:tcPr>
            <w:tcW w:w="1701" w:type="dxa"/>
            <w:tcMar>
              <w:top w:w="50" w:type="dxa"/>
              <w:left w:w="80" w:type="dxa"/>
              <w:bottom w:w="50" w:type="dxa"/>
              <w:right w:w="80" w:type="dxa"/>
            </w:tcMar>
            <w:vAlign w:val="center"/>
          </w:tcPr>
          <w:p w14:paraId="7213B445" w14:textId="77777777" w:rsidR="009848AC" w:rsidRDefault="002D2530">
            <w:pPr>
              <w:spacing w:after="0"/>
            </w:pPr>
            <w:r>
              <w:rPr>
                <w:sz w:val="15"/>
              </w:rPr>
              <w:t>—</w:t>
            </w:r>
          </w:p>
        </w:tc>
        <w:tc>
          <w:tcPr>
            <w:tcW w:w="964" w:type="dxa"/>
            <w:tcMar>
              <w:top w:w="50" w:type="dxa"/>
              <w:left w:w="80" w:type="dxa"/>
              <w:bottom w:w="50" w:type="dxa"/>
              <w:right w:w="80" w:type="dxa"/>
            </w:tcMar>
            <w:vAlign w:val="center"/>
          </w:tcPr>
          <w:p w14:paraId="78F7B053"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51346AB2" w14:textId="0472EEC7" w:rsidR="009848AC" w:rsidRDefault="002D2530">
            <w:pPr>
              <w:spacing w:after="0"/>
            </w:pPr>
            <w:hyperlink r:id="rId71">
              <w:r>
                <w:rPr>
                  <w:color w:val="1D4E89"/>
                  <w:sz w:val="16"/>
                  <w:u w:val="single"/>
                </w:rPr>
                <w:t>eaton.com – SRXCOOL12KEU</w:t>
              </w:r>
            </w:hyperlink>
          </w:p>
        </w:tc>
      </w:tr>
      <w:tr w:rsidR="009848AC" w14:paraId="230EB2AE" w14:textId="77777777">
        <w:trPr>
          <w:cantSplit/>
          <w:jc w:val="center"/>
        </w:trPr>
        <w:tc>
          <w:tcPr>
            <w:tcW w:w="2494" w:type="dxa"/>
            <w:shd w:val="clear" w:color="auto" w:fill="F7F9FC"/>
            <w:tcMar>
              <w:top w:w="50" w:type="dxa"/>
              <w:left w:w="80" w:type="dxa"/>
              <w:bottom w:w="50" w:type="dxa"/>
              <w:right w:w="80" w:type="dxa"/>
            </w:tcMar>
            <w:vAlign w:val="center"/>
          </w:tcPr>
          <w:p w14:paraId="5FF4581B" w14:textId="77777777" w:rsidR="009848AC" w:rsidRDefault="002D2530">
            <w:pPr>
              <w:spacing w:after="0"/>
            </w:pPr>
            <w:r>
              <w:rPr>
                <w:sz w:val="15"/>
              </w:rPr>
              <w:t>SRXCOOL12KEU – datasheet PDF</w:t>
            </w:r>
          </w:p>
        </w:tc>
        <w:tc>
          <w:tcPr>
            <w:tcW w:w="1701" w:type="dxa"/>
            <w:shd w:val="clear" w:color="auto" w:fill="F7F9FC"/>
            <w:tcMar>
              <w:top w:w="50" w:type="dxa"/>
              <w:left w:w="80" w:type="dxa"/>
              <w:bottom w:w="50" w:type="dxa"/>
              <w:right w:w="80" w:type="dxa"/>
            </w:tcMar>
            <w:vAlign w:val="center"/>
          </w:tcPr>
          <w:p w14:paraId="3BE4DB40" w14:textId="77777777" w:rsidR="009848AC" w:rsidRDefault="002D2530">
            <w:pPr>
              <w:spacing w:after="0"/>
            </w:pPr>
            <w:r>
              <w:rPr>
                <w:sz w:val="15"/>
              </w:rPr>
              <w:t>Tripp Lite</w:t>
            </w:r>
          </w:p>
        </w:tc>
        <w:tc>
          <w:tcPr>
            <w:tcW w:w="794" w:type="dxa"/>
            <w:shd w:val="clear" w:color="auto" w:fill="F7F9FC"/>
            <w:tcMar>
              <w:top w:w="50" w:type="dxa"/>
              <w:left w:w="80" w:type="dxa"/>
              <w:bottom w:w="50" w:type="dxa"/>
              <w:right w:w="80" w:type="dxa"/>
            </w:tcMar>
            <w:vAlign w:val="center"/>
          </w:tcPr>
          <w:p w14:paraId="55BBFF1D" w14:textId="77777777" w:rsidR="009848AC" w:rsidRDefault="002D2530">
            <w:pPr>
              <w:spacing w:after="0"/>
            </w:pPr>
            <w:r>
              <w:rPr>
                <w:sz w:val="15"/>
              </w:rPr>
              <w:t>—</w:t>
            </w:r>
          </w:p>
        </w:tc>
        <w:tc>
          <w:tcPr>
            <w:tcW w:w="1701" w:type="dxa"/>
            <w:shd w:val="clear" w:color="auto" w:fill="F7F9FC"/>
            <w:tcMar>
              <w:top w:w="50" w:type="dxa"/>
              <w:left w:w="80" w:type="dxa"/>
              <w:bottom w:w="50" w:type="dxa"/>
              <w:right w:w="80" w:type="dxa"/>
            </w:tcMar>
            <w:vAlign w:val="center"/>
          </w:tcPr>
          <w:p w14:paraId="2836E5B6" w14:textId="77777777" w:rsidR="009848AC" w:rsidRDefault="002D2530">
            <w:pPr>
              <w:spacing w:after="0"/>
            </w:pPr>
            <w:r>
              <w:rPr>
                <w:sz w:val="15"/>
              </w:rPr>
              <w:t>—</w:t>
            </w:r>
          </w:p>
        </w:tc>
        <w:tc>
          <w:tcPr>
            <w:tcW w:w="964" w:type="dxa"/>
            <w:shd w:val="clear" w:color="auto" w:fill="F7F9FC"/>
            <w:tcMar>
              <w:top w:w="50" w:type="dxa"/>
              <w:left w:w="80" w:type="dxa"/>
              <w:bottom w:w="50" w:type="dxa"/>
              <w:right w:w="80" w:type="dxa"/>
            </w:tcMar>
            <w:vAlign w:val="center"/>
          </w:tcPr>
          <w:p w14:paraId="5D17395A"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5F002169" w14:textId="35DFC8A0" w:rsidR="009848AC" w:rsidRDefault="002D2530">
            <w:pPr>
              <w:spacing w:after="0"/>
            </w:pPr>
            <w:hyperlink r:id="rId72">
              <w:r>
                <w:rPr>
                  <w:color w:val="1D4E89"/>
                  <w:sz w:val="16"/>
                  <w:u w:val="single"/>
                </w:rPr>
                <w:t>assets.tripplite.com – srxcool12keu.pdf</w:t>
              </w:r>
            </w:hyperlink>
          </w:p>
        </w:tc>
      </w:tr>
      <w:tr w:rsidR="009848AC" w14:paraId="1DB10AC1" w14:textId="77777777">
        <w:trPr>
          <w:cantSplit/>
          <w:jc w:val="center"/>
        </w:trPr>
        <w:tc>
          <w:tcPr>
            <w:tcW w:w="2494" w:type="dxa"/>
            <w:tcMar>
              <w:top w:w="50" w:type="dxa"/>
              <w:left w:w="80" w:type="dxa"/>
              <w:bottom w:w="50" w:type="dxa"/>
              <w:right w:w="80" w:type="dxa"/>
            </w:tcMar>
            <w:vAlign w:val="center"/>
          </w:tcPr>
          <w:p w14:paraId="05E98885" w14:textId="77777777" w:rsidR="009848AC" w:rsidRDefault="002D2530">
            <w:pPr>
              <w:spacing w:after="0"/>
            </w:pPr>
            <w:r>
              <w:rPr>
                <w:sz w:val="15"/>
              </w:rPr>
              <w:t>ATEN CL1000M consolă KVM LCD 17″ 1U – opțiune</w:t>
            </w:r>
          </w:p>
        </w:tc>
        <w:tc>
          <w:tcPr>
            <w:tcW w:w="1701" w:type="dxa"/>
            <w:tcMar>
              <w:top w:w="50" w:type="dxa"/>
              <w:left w:w="80" w:type="dxa"/>
              <w:bottom w:w="50" w:type="dxa"/>
              <w:right w:w="80" w:type="dxa"/>
            </w:tcMar>
            <w:vAlign w:val="center"/>
          </w:tcPr>
          <w:p w14:paraId="6B26F87B" w14:textId="77777777" w:rsidR="009848AC" w:rsidRDefault="002D2530">
            <w:pPr>
              <w:spacing w:after="0"/>
            </w:pPr>
            <w:r>
              <w:rPr>
                <w:sz w:val="15"/>
              </w:rPr>
              <w:t>evoMAG</w:t>
            </w:r>
          </w:p>
        </w:tc>
        <w:tc>
          <w:tcPr>
            <w:tcW w:w="794" w:type="dxa"/>
            <w:tcMar>
              <w:top w:w="50" w:type="dxa"/>
              <w:left w:w="80" w:type="dxa"/>
              <w:bottom w:w="50" w:type="dxa"/>
              <w:right w:w="80" w:type="dxa"/>
            </w:tcMar>
            <w:vAlign w:val="center"/>
          </w:tcPr>
          <w:p w14:paraId="5117804B" w14:textId="77777777" w:rsidR="009848AC" w:rsidRDefault="002D2530">
            <w:pPr>
              <w:spacing w:after="0"/>
            </w:pPr>
            <w:r>
              <w:rPr>
                <w:sz w:val="15"/>
              </w:rPr>
              <w:t>RO</w:t>
            </w:r>
          </w:p>
        </w:tc>
        <w:tc>
          <w:tcPr>
            <w:tcW w:w="1701" w:type="dxa"/>
            <w:tcMar>
              <w:top w:w="50" w:type="dxa"/>
              <w:left w:w="80" w:type="dxa"/>
              <w:bottom w:w="50" w:type="dxa"/>
              <w:right w:w="80" w:type="dxa"/>
            </w:tcMar>
            <w:vAlign w:val="center"/>
          </w:tcPr>
          <w:p w14:paraId="0DA18F98" w14:textId="77777777" w:rsidR="009848AC" w:rsidRDefault="002D2530">
            <w:pPr>
              <w:spacing w:after="0"/>
            </w:pPr>
            <w:r>
              <w:rPr>
                <w:sz w:val="15"/>
              </w:rPr>
              <w:t>3.999,99 RON</w:t>
            </w:r>
          </w:p>
        </w:tc>
        <w:tc>
          <w:tcPr>
            <w:tcW w:w="964" w:type="dxa"/>
            <w:tcMar>
              <w:top w:w="50" w:type="dxa"/>
              <w:left w:w="80" w:type="dxa"/>
              <w:bottom w:w="50" w:type="dxa"/>
              <w:right w:w="80" w:type="dxa"/>
            </w:tcMar>
            <w:vAlign w:val="center"/>
          </w:tcPr>
          <w:p w14:paraId="0A0E859A" w14:textId="77777777" w:rsidR="009848AC" w:rsidRDefault="002D2530">
            <w:pPr>
              <w:spacing w:after="0"/>
            </w:pPr>
            <w:r>
              <w:rPr>
                <w:sz w:val="15"/>
              </w:rPr>
              <w:t>—</w:t>
            </w:r>
          </w:p>
        </w:tc>
        <w:tc>
          <w:tcPr>
            <w:tcW w:w="2211" w:type="dxa"/>
            <w:tcMar>
              <w:top w:w="50" w:type="dxa"/>
              <w:left w:w="80" w:type="dxa"/>
              <w:bottom w:w="50" w:type="dxa"/>
              <w:right w:w="80" w:type="dxa"/>
            </w:tcMar>
            <w:vAlign w:val="center"/>
          </w:tcPr>
          <w:p w14:paraId="6A280E14" w14:textId="26BCCCE2" w:rsidR="009848AC" w:rsidRDefault="002D2530">
            <w:pPr>
              <w:spacing w:after="0"/>
            </w:pPr>
            <w:hyperlink r:id="rId73">
              <w:r>
                <w:rPr>
                  <w:color w:val="1D4E89"/>
                  <w:sz w:val="16"/>
                  <w:u w:val="single"/>
                </w:rPr>
                <w:t>evomag.ro – ATEN CL1000M</w:t>
              </w:r>
            </w:hyperlink>
          </w:p>
        </w:tc>
      </w:tr>
      <w:tr w:rsidR="009848AC" w14:paraId="7555603E" w14:textId="77777777">
        <w:trPr>
          <w:cantSplit/>
          <w:jc w:val="center"/>
        </w:trPr>
        <w:tc>
          <w:tcPr>
            <w:tcW w:w="2494" w:type="dxa"/>
            <w:shd w:val="clear" w:color="auto" w:fill="F7F9FC"/>
            <w:tcMar>
              <w:top w:w="50" w:type="dxa"/>
              <w:left w:w="80" w:type="dxa"/>
              <w:bottom w:w="50" w:type="dxa"/>
              <w:right w:w="80" w:type="dxa"/>
            </w:tcMar>
            <w:vAlign w:val="center"/>
          </w:tcPr>
          <w:p w14:paraId="2BF660C3" w14:textId="77777777" w:rsidR="009848AC" w:rsidRDefault="002D2530">
            <w:pPr>
              <w:spacing w:after="0"/>
            </w:pPr>
            <w:r>
              <w:rPr>
                <w:sz w:val="15"/>
              </w:rPr>
              <w:t>ATEN CL1000M</w:t>
            </w:r>
          </w:p>
        </w:tc>
        <w:tc>
          <w:tcPr>
            <w:tcW w:w="1701" w:type="dxa"/>
            <w:shd w:val="clear" w:color="auto" w:fill="F7F9FC"/>
            <w:tcMar>
              <w:top w:w="50" w:type="dxa"/>
              <w:left w:w="80" w:type="dxa"/>
              <w:bottom w:w="50" w:type="dxa"/>
              <w:right w:w="80" w:type="dxa"/>
            </w:tcMar>
            <w:vAlign w:val="center"/>
          </w:tcPr>
          <w:p w14:paraId="25EAD9BB" w14:textId="77777777" w:rsidR="009848AC" w:rsidRDefault="002D2530">
            <w:pPr>
              <w:spacing w:after="0"/>
            </w:pPr>
            <w:r>
              <w:rPr>
                <w:sz w:val="15"/>
              </w:rPr>
              <w:t>Geizhals DE</w:t>
            </w:r>
          </w:p>
        </w:tc>
        <w:tc>
          <w:tcPr>
            <w:tcW w:w="794" w:type="dxa"/>
            <w:shd w:val="clear" w:color="auto" w:fill="F7F9FC"/>
            <w:tcMar>
              <w:top w:w="50" w:type="dxa"/>
              <w:left w:w="80" w:type="dxa"/>
              <w:bottom w:w="50" w:type="dxa"/>
              <w:right w:w="80" w:type="dxa"/>
            </w:tcMar>
            <w:vAlign w:val="center"/>
          </w:tcPr>
          <w:p w14:paraId="3DAF99F3" w14:textId="77777777" w:rsidR="009848AC" w:rsidRDefault="002D2530">
            <w:pPr>
              <w:spacing w:after="0"/>
            </w:pPr>
            <w:r>
              <w:rPr>
                <w:sz w:val="15"/>
              </w:rPr>
              <w:t>EU (DE)</w:t>
            </w:r>
          </w:p>
        </w:tc>
        <w:tc>
          <w:tcPr>
            <w:tcW w:w="1701" w:type="dxa"/>
            <w:shd w:val="clear" w:color="auto" w:fill="F7F9FC"/>
            <w:tcMar>
              <w:top w:w="50" w:type="dxa"/>
              <w:left w:w="80" w:type="dxa"/>
              <w:bottom w:w="50" w:type="dxa"/>
              <w:right w:w="80" w:type="dxa"/>
            </w:tcMar>
            <w:vAlign w:val="center"/>
          </w:tcPr>
          <w:p w14:paraId="14B1CFE7" w14:textId="77777777" w:rsidR="009848AC" w:rsidRDefault="002D2530">
            <w:pPr>
              <w:spacing w:after="0"/>
            </w:pPr>
            <w:r>
              <w:rPr>
                <w:sz w:val="15"/>
              </w:rPr>
              <w:t>de la 399,20 € brut</w:t>
            </w:r>
          </w:p>
        </w:tc>
        <w:tc>
          <w:tcPr>
            <w:tcW w:w="964" w:type="dxa"/>
            <w:shd w:val="clear" w:color="auto" w:fill="F7F9FC"/>
            <w:tcMar>
              <w:top w:w="50" w:type="dxa"/>
              <w:left w:w="80" w:type="dxa"/>
              <w:bottom w:w="50" w:type="dxa"/>
              <w:right w:w="80" w:type="dxa"/>
            </w:tcMar>
            <w:vAlign w:val="center"/>
          </w:tcPr>
          <w:p w14:paraId="0481957B" w14:textId="77777777" w:rsidR="009848AC" w:rsidRDefault="002D2530">
            <w:pPr>
              <w:spacing w:after="0"/>
            </w:pPr>
            <w:r>
              <w:rPr>
                <w:sz w:val="15"/>
              </w:rPr>
              <w:t>—</w:t>
            </w:r>
          </w:p>
        </w:tc>
        <w:tc>
          <w:tcPr>
            <w:tcW w:w="2211" w:type="dxa"/>
            <w:shd w:val="clear" w:color="auto" w:fill="F7F9FC"/>
            <w:tcMar>
              <w:top w:w="50" w:type="dxa"/>
              <w:left w:w="80" w:type="dxa"/>
              <w:bottom w:w="50" w:type="dxa"/>
              <w:right w:w="80" w:type="dxa"/>
            </w:tcMar>
            <w:vAlign w:val="center"/>
          </w:tcPr>
          <w:p w14:paraId="7A504AE0" w14:textId="68EF8FF5" w:rsidR="009848AC" w:rsidRDefault="002D2530">
            <w:pPr>
              <w:spacing w:after="0"/>
            </w:pPr>
            <w:hyperlink r:id="rId74">
              <w:r>
                <w:rPr>
                  <w:color w:val="1D4E89"/>
                  <w:sz w:val="16"/>
                  <w:u w:val="single"/>
                </w:rPr>
                <w:t>geizhals.de – CL1000M</w:t>
              </w:r>
            </w:hyperlink>
          </w:p>
        </w:tc>
      </w:tr>
    </w:tbl>
    <w:p w14:paraId="675A27E0" w14:textId="77777777" w:rsidR="009848AC" w:rsidRDefault="009848AC">
      <w:pPr>
        <w:spacing w:after="40"/>
      </w:pPr>
    </w:p>
    <w:p w14:paraId="08B8B83C" w14:textId="77777777" w:rsidR="009848AC" w:rsidRDefault="002D2530">
      <w:pPr>
        <w:pStyle w:val="Titlu2"/>
      </w:pPr>
      <w:bookmarkStart w:id="18" w:name="_Toc240889136"/>
      <w:r>
        <w:t>A.6 Configurația inițială de referință (Server AI – Supermicro 4 × H200 NVL)</w:t>
      </w:r>
      <w:bookmarkEnd w:id="18"/>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9848AC" w14:paraId="73CE5EBA" w14:textId="77777777">
        <w:trPr>
          <w:tblHeader/>
          <w:jc w:val="center"/>
        </w:trPr>
        <w:tc>
          <w:tcPr>
            <w:tcW w:w="3402" w:type="dxa"/>
            <w:shd w:val="clear" w:color="auto" w:fill="0B2545"/>
            <w:tcMar>
              <w:top w:w="50" w:type="dxa"/>
              <w:left w:w="80" w:type="dxa"/>
              <w:bottom w:w="50" w:type="dxa"/>
              <w:right w:w="80" w:type="dxa"/>
            </w:tcMar>
            <w:vAlign w:val="center"/>
          </w:tcPr>
          <w:p w14:paraId="318092F1" w14:textId="77777777" w:rsidR="009848AC" w:rsidRDefault="002D2530">
            <w:pPr>
              <w:spacing w:after="0"/>
            </w:pPr>
            <w:r>
              <w:rPr>
                <w:b/>
                <w:color w:val="FFFFFF"/>
                <w:sz w:val="16"/>
              </w:rPr>
              <w:t>Resursă</w:t>
            </w:r>
          </w:p>
        </w:tc>
        <w:tc>
          <w:tcPr>
            <w:tcW w:w="6463" w:type="dxa"/>
            <w:shd w:val="clear" w:color="auto" w:fill="0B2545"/>
            <w:tcMar>
              <w:top w:w="50" w:type="dxa"/>
              <w:left w:w="80" w:type="dxa"/>
              <w:bottom w:w="50" w:type="dxa"/>
              <w:right w:w="80" w:type="dxa"/>
            </w:tcMar>
            <w:vAlign w:val="center"/>
          </w:tcPr>
          <w:p w14:paraId="2C91E36C" w14:textId="77777777" w:rsidR="009848AC" w:rsidRDefault="002D2530">
            <w:pPr>
              <w:spacing w:after="0"/>
            </w:pPr>
            <w:r>
              <w:rPr>
                <w:b/>
                <w:color w:val="FFFFFF"/>
                <w:sz w:val="16"/>
              </w:rPr>
              <w:t>Link</w:t>
            </w:r>
          </w:p>
        </w:tc>
      </w:tr>
      <w:tr w:rsidR="009848AC" w14:paraId="2549099D" w14:textId="77777777">
        <w:trPr>
          <w:cantSplit/>
          <w:jc w:val="center"/>
        </w:trPr>
        <w:tc>
          <w:tcPr>
            <w:tcW w:w="3402" w:type="dxa"/>
            <w:tcMar>
              <w:top w:w="50" w:type="dxa"/>
              <w:left w:w="80" w:type="dxa"/>
              <w:bottom w:w="50" w:type="dxa"/>
              <w:right w:w="80" w:type="dxa"/>
            </w:tcMar>
            <w:vAlign w:val="center"/>
          </w:tcPr>
          <w:p w14:paraId="4F150420" w14:textId="77777777" w:rsidR="009848AC" w:rsidRDefault="002D2530">
            <w:pPr>
              <w:spacing w:after="0"/>
            </w:pPr>
            <w:r>
              <w:rPr>
                <w:sz w:val="16"/>
              </w:rPr>
              <w:t>Supermicro SYS-521GE-TNRT – pagină produs</w:t>
            </w:r>
          </w:p>
        </w:tc>
        <w:tc>
          <w:tcPr>
            <w:tcW w:w="6463" w:type="dxa"/>
            <w:tcMar>
              <w:top w:w="50" w:type="dxa"/>
              <w:left w:w="80" w:type="dxa"/>
              <w:bottom w:w="50" w:type="dxa"/>
              <w:right w:w="80" w:type="dxa"/>
            </w:tcMar>
            <w:vAlign w:val="center"/>
          </w:tcPr>
          <w:p w14:paraId="744C1185" w14:textId="4B524EF5" w:rsidR="009848AC" w:rsidRDefault="002D2530">
            <w:pPr>
              <w:spacing w:after="0"/>
            </w:pPr>
            <w:hyperlink r:id="rId75">
              <w:r>
                <w:rPr>
                  <w:color w:val="1D4E89"/>
                  <w:sz w:val="16"/>
                  <w:u w:val="single"/>
                </w:rPr>
                <w:t>supermicro.com – SYS-521GE-TNRT</w:t>
              </w:r>
            </w:hyperlink>
          </w:p>
        </w:tc>
      </w:tr>
      <w:tr w:rsidR="009848AC" w14:paraId="047ACCE4" w14:textId="77777777">
        <w:trPr>
          <w:cantSplit/>
          <w:jc w:val="center"/>
        </w:trPr>
        <w:tc>
          <w:tcPr>
            <w:tcW w:w="3402" w:type="dxa"/>
            <w:shd w:val="clear" w:color="auto" w:fill="F7F9FC"/>
            <w:tcMar>
              <w:top w:w="50" w:type="dxa"/>
              <w:left w:w="80" w:type="dxa"/>
              <w:bottom w:w="50" w:type="dxa"/>
              <w:right w:w="80" w:type="dxa"/>
            </w:tcMar>
            <w:vAlign w:val="center"/>
          </w:tcPr>
          <w:p w14:paraId="7E028DE5" w14:textId="77777777" w:rsidR="009848AC" w:rsidRDefault="002D2530">
            <w:pPr>
              <w:spacing w:after="0"/>
            </w:pPr>
            <w:r>
              <w:rPr>
                <w:sz w:val="16"/>
              </w:rPr>
              <w:t>NVIDIA H200 NVL – specificații</w:t>
            </w:r>
          </w:p>
        </w:tc>
        <w:tc>
          <w:tcPr>
            <w:tcW w:w="6463" w:type="dxa"/>
            <w:shd w:val="clear" w:color="auto" w:fill="F7F9FC"/>
            <w:tcMar>
              <w:top w:w="50" w:type="dxa"/>
              <w:left w:w="80" w:type="dxa"/>
              <w:bottom w:w="50" w:type="dxa"/>
              <w:right w:w="80" w:type="dxa"/>
            </w:tcMar>
            <w:vAlign w:val="center"/>
          </w:tcPr>
          <w:p w14:paraId="430A7D6E" w14:textId="703124BC" w:rsidR="009848AC" w:rsidRDefault="002D2530">
            <w:pPr>
              <w:spacing w:after="0"/>
            </w:pPr>
            <w:hyperlink r:id="rId76">
              <w:r>
                <w:rPr>
                  <w:color w:val="1D4E89"/>
                  <w:sz w:val="16"/>
                  <w:u w:val="single"/>
                </w:rPr>
                <w:t>nvidia.com – H200</w:t>
              </w:r>
            </w:hyperlink>
          </w:p>
        </w:tc>
      </w:tr>
      <w:tr w:rsidR="009848AC" w14:paraId="1CA503CD" w14:textId="77777777">
        <w:trPr>
          <w:cantSplit/>
          <w:jc w:val="center"/>
        </w:trPr>
        <w:tc>
          <w:tcPr>
            <w:tcW w:w="3402" w:type="dxa"/>
            <w:tcMar>
              <w:top w:w="50" w:type="dxa"/>
              <w:left w:w="80" w:type="dxa"/>
              <w:bottom w:w="50" w:type="dxa"/>
              <w:right w:w="80" w:type="dxa"/>
            </w:tcMar>
            <w:vAlign w:val="center"/>
          </w:tcPr>
          <w:p w14:paraId="7612F7D4" w14:textId="77777777" w:rsidR="009848AC" w:rsidRDefault="002D2530">
            <w:pPr>
              <w:spacing w:after="0"/>
            </w:pPr>
            <w:r>
              <w:rPr>
                <w:sz w:val="16"/>
              </w:rPr>
              <w:t>Intel Xeon Gold 6530 – specificații</w:t>
            </w:r>
          </w:p>
        </w:tc>
        <w:tc>
          <w:tcPr>
            <w:tcW w:w="6463" w:type="dxa"/>
            <w:tcMar>
              <w:top w:w="50" w:type="dxa"/>
              <w:left w:w="80" w:type="dxa"/>
              <w:bottom w:w="50" w:type="dxa"/>
              <w:right w:w="80" w:type="dxa"/>
            </w:tcMar>
            <w:vAlign w:val="center"/>
          </w:tcPr>
          <w:p w14:paraId="50BA7846" w14:textId="4CB583A1" w:rsidR="009848AC" w:rsidRDefault="002D2530">
            <w:pPr>
              <w:spacing w:after="0"/>
            </w:pPr>
            <w:hyperlink r:id="rId77">
              <w:r>
                <w:rPr>
                  <w:color w:val="1D4E89"/>
                  <w:sz w:val="16"/>
                  <w:u w:val="single"/>
                </w:rPr>
                <w:t>intel.com – Xeon Gold 6530</w:t>
              </w:r>
            </w:hyperlink>
          </w:p>
        </w:tc>
      </w:tr>
    </w:tbl>
    <w:p w14:paraId="018F984F" w14:textId="77777777" w:rsidR="009848AC" w:rsidRDefault="009848AC">
      <w:pPr>
        <w:spacing w:after="40"/>
      </w:pPr>
    </w:p>
    <w:p w14:paraId="7CD2B117" w14:textId="77777777" w:rsidR="009848AC" w:rsidRDefault="002D2530">
      <w:pPr>
        <w:pStyle w:val="Titlu1"/>
      </w:pPr>
      <w:bookmarkStart w:id="19" w:name="_Toc240889137"/>
      <w:r>
        <w:t>Anexa B – Note privind prețurile și disponibilitatea</w:t>
      </w:r>
      <w:bookmarkEnd w:id="19"/>
    </w:p>
    <w:p w14:paraId="39E0A782" w14:textId="77777777" w:rsidR="009848AC" w:rsidRDefault="002D2530">
      <w:pPr>
        <w:pStyle w:val="Listcumarcatori"/>
      </w:pPr>
      <w:r>
        <w:t>Prețurile RO afișate de comercianți includ TVA 21 %; în BOM au fost convertite la valoare netă (÷ 1,21). Prețurile EU „brut” includ TVA-ul statului membru (DE 19 %, AT 20 %); pentru achiziție intracomunitară B2B se aplică prețul net.</w:t>
      </w:r>
    </w:p>
    <w:p w14:paraId="7A86F7AC" w14:textId="77777777" w:rsidR="009848AC" w:rsidRDefault="002D2530">
      <w:pPr>
        <w:pStyle w:val="Listcumarcatori"/>
      </w:pPr>
      <w:r>
        <w:t>Cursul valutar folosit este orientativ (1 EUR = 5,08 RON; 1 USD = 4,35 RON); oferta finală se recalculează la cursul BNR din ziua facturării.</w:t>
      </w:r>
    </w:p>
    <w:p w14:paraId="26D86C56" w14:textId="77777777" w:rsidR="009848AC" w:rsidRDefault="002D2530">
      <w:pPr>
        <w:pStyle w:val="Listcumarcatori"/>
      </w:pPr>
      <w:r>
        <w:t xml:space="preserve">Mai multe listări RO (AP8853 evoMAG, AR8425A ForIT, AR8442 evoMAG, UPS Eaton eMAG) erau fără stoc la data verificării; Bechtle (DE) este sursa cu livrare 1–3 zile pentru accesoriile APC. Pentru nodurile PGX, </w:t>
      </w:r>
      <w:r>
        <w:lastRenderedPageBreak/>
        <w:t>Senetic.ro (SKU 30KL0003GF) este singura sursă RO verificată cu preț pentru varianta de 4 TB; alternativele GB10 din Anexa A.2 asigură continuitatea livrării.</w:t>
      </w:r>
    </w:p>
    <w:p w14:paraId="57C0D39E" w14:textId="77777777" w:rsidR="009848AC" w:rsidRDefault="002D2530">
      <w:pPr>
        <w:pStyle w:val="Listcumarcatori"/>
      </w:pPr>
      <w:r>
        <w:t>Nu există listări RO pentru switch-urile NVIDIA Spectrum; sursa recomandată este it-market.com (DE, stoc 5 unități noi). Senetic.ro poate emite ofertă pentru NVIDIA Networking la cerere.</w:t>
      </w:r>
    </w:p>
    <w:p w14:paraId="1B832CF7" w14:textId="77777777" w:rsidR="009848AC" w:rsidRDefault="002D2530">
      <w:pPr>
        <w:pStyle w:val="Listcumarcatori"/>
      </w:pPr>
      <w:r>
        <w:t>Spot-cooler-ul Tripp Lite SRXCOOL12KEU este listat doar la Senetic.de (la cerere); valoarea din BOM este o estimare; alternativ se poate oferta o unitate portabilă echivalentă de 12.000 BTU/h (3,5 kW) de la Rittal / Schneider.</w:t>
      </w:r>
    </w:p>
    <w:p w14:paraId="1260CE09" w14:textId="77777777" w:rsidR="009848AC" w:rsidRDefault="002D2530">
      <w:pPr>
        <w:pStyle w:val="Listcumarcatori"/>
      </w:pPr>
      <w:r>
        <w:t>Toate echipamentele sunt noi, cu garanția producătorului valabilă în UE; switch-ul SN3700 se poate livra și recondiționat certificat (12.000 € net) la solicitarea beneficiarului, cu garanție 3 ani de la comerciant.</w:t>
      </w:r>
    </w:p>
    <w:p w14:paraId="26CCDBA1" w14:textId="77777777" w:rsidR="009848AC" w:rsidRDefault="009848AC"/>
    <w:tbl>
      <w:tblPr>
        <w:tblW w:w="0" w:type="auto"/>
        <w:tblLayout w:type="fixed"/>
        <w:tblLook w:val="04A0" w:firstRow="1" w:lastRow="0" w:firstColumn="1" w:lastColumn="0" w:noHBand="0" w:noVBand="1"/>
      </w:tblPr>
      <w:tblGrid>
        <w:gridCol w:w="4932"/>
        <w:gridCol w:w="4932"/>
      </w:tblGrid>
      <w:tr w:rsidR="009848AC" w14:paraId="7241E3BB" w14:textId="77777777">
        <w:trPr>
          <w:cantSplit/>
        </w:trPr>
        <w:tc>
          <w:tcPr>
            <w:tcW w:w="4932" w:type="dxa"/>
            <w:tcMar>
              <w:top w:w="120" w:type="dxa"/>
              <w:left w:w="140" w:type="dxa"/>
              <w:bottom w:w="120" w:type="dxa"/>
              <w:right w:w="140" w:type="dxa"/>
            </w:tcMar>
          </w:tcPr>
          <w:p w14:paraId="1C127759" w14:textId="77777777" w:rsidR="009848AC" w:rsidRDefault="002D2530">
            <w:pPr>
              <w:keepNext/>
            </w:pPr>
            <w:r>
              <w:rPr>
                <w:b/>
                <w:color w:val="0B2545"/>
              </w:rPr>
              <w:t>OFERTANT</w:t>
            </w:r>
          </w:p>
          <w:p w14:paraId="0B794C3B" w14:textId="77777777" w:rsidR="009848AC" w:rsidRDefault="002D2530">
            <w:pPr>
              <w:spacing w:after="40"/>
            </w:pPr>
            <w:r>
              <w:rPr>
                <w:sz w:val="19"/>
              </w:rPr>
              <w:t>Denumire: ................................................</w:t>
            </w:r>
          </w:p>
          <w:p w14:paraId="476E1E11" w14:textId="77777777" w:rsidR="009848AC" w:rsidRDefault="002D2530">
            <w:pPr>
              <w:spacing w:after="40"/>
            </w:pPr>
            <w:r>
              <w:rPr>
                <w:sz w:val="19"/>
              </w:rPr>
              <w:t>Reprezentant: ..........................................</w:t>
            </w:r>
          </w:p>
          <w:p w14:paraId="66845993" w14:textId="77777777" w:rsidR="009848AC" w:rsidRDefault="002D2530">
            <w:pPr>
              <w:spacing w:after="40"/>
            </w:pPr>
            <w:r>
              <w:rPr>
                <w:sz w:val="19"/>
              </w:rPr>
              <w:t>Funcție: ....................................................</w:t>
            </w:r>
          </w:p>
          <w:p w14:paraId="7E6D4FB7" w14:textId="77777777" w:rsidR="009848AC" w:rsidRDefault="002D2530">
            <w:pPr>
              <w:spacing w:after="40"/>
            </w:pPr>
            <w:r>
              <w:rPr>
                <w:sz w:val="19"/>
              </w:rPr>
              <w:t>Semnătură și ștampilă:</w:t>
            </w:r>
          </w:p>
          <w:p w14:paraId="42980E3A" w14:textId="77777777" w:rsidR="009848AC" w:rsidRDefault="009848AC">
            <w:pPr>
              <w:spacing w:after="40"/>
            </w:pPr>
          </w:p>
          <w:p w14:paraId="5E668C87" w14:textId="77777777" w:rsidR="009848AC" w:rsidRDefault="009848AC">
            <w:pPr>
              <w:spacing w:after="40"/>
            </w:pPr>
          </w:p>
          <w:p w14:paraId="1F29FF7F" w14:textId="77777777" w:rsidR="009848AC" w:rsidRDefault="002D2530">
            <w:pPr>
              <w:spacing w:after="40"/>
            </w:pPr>
            <w:r>
              <w:rPr>
                <w:sz w:val="19"/>
              </w:rPr>
              <w:t>Data: ......................</w:t>
            </w:r>
          </w:p>
        </w:tc>
        <w:tc>
          <w:tcPr>
            <w:tcW w:w="4932" w:type="dxa"/>
            <w:tcMar>
              <w:top w:w="120" w:type="dxa"/>
              <w:left w:w="140" w:type="dxa"/>
              <w:bottom w:w="120" w:type="dxa"/>
              <w:right w:w="140" w:type="dxa"/>
            </w:tcMar>
          </w:tcPr>
          <w:p w14:paraId="293B668E" w14:textId="77777777" w:rsidR="009848AC" w:rsidRDefault="002D2530">
            <w:r>
              <w:rPr>
                <w:b/>
                <w:color w:val="0B2545"/>
              </w:rPr>
              <w:t>BENEFICIAR</w:t>
            </w:r>
          </w:p>
          <w:p w14:paraId="66DA30FF" w14:textId="77777777" w:rsidR="009848AC" w:rsidRDefault="002D2530">
            <w:pPr>
              <w:spacing w:after="40"/>
            </w:pPr>
            <w:r>
              <w:rPr>
                <w:sz w:val="19"/>
              </w:rPr>
              <w:t>INDUSTRY DEVELOPMENT PRINTER S.R.L.</w:t>
            </w:r>
          </w:p>
          <w:p w14:paraId="5B96978D" w14:textId="77777777" w:rsidR="009848AC" w:rsidRDefault="002D2530">
            <w:pPr>
              <w:spacing w:after="40"/>
            </w:pPr>
            <w:r>
              <w:rPr>
                <w:sz w:val="19"/>
              </w:rPr>
              <w:t>Reprezentant: ..........................................</w:t>
            </w:r>
          </w:p>
          <w:p w14:paraId="3B40F229" w14:textId="77777777" w:rsidR="009848AC" w:rsidRDefault="002D2530">
            <w:pPr>
              <w:spacing w:after="40"/>
            </w:pPr>
            <w:r>
              <w:rPr>
                <w:sz w:val="19"/>
              </w:rPr>
              <w:t>Funcție: ....................................................</w:t>
            </w:r>
          </w:p>
          <w:p w14:paraId="4596E4FD" w14:textId="77777777" w:rsidR="009848AC" w:rsidRDefault="002D2530">
            <w:pPr>
              <w:spacing w:after="40"/>
            </w:pPr>
            <w:r>
              <w:rPr>
                <w:sz w:val="19"/>
              </w:rPr>
              <w:t>Semnătură și ștampilă:</w:t>
            </w:r>
          </w:p>
          <w:p w14:paraId="48DB8C6F" w14:textId="77777777" w:rsidR="009848AC" w:rsidRDefault="009848AC">
            <w:pPr>
              <w:spacing w:after="40"/>
            </w:pPr>
          </w:p>
          <w:p w14:paraId="29A765F4" w14:textId="77777777" w:rsidR="009848AC" w:rsidRDefault="009848AC">
            <w:pPr>
              <w:spacing w:after="40"/>
            </w:pPr>
          </w:p>
          <w:p w14:paraId="15FEFD23" w14:textId="77777777" w:rsidR="009848AC" w:rsidRDefault="002D2530">
            <w:pPr>
              <w:spacing w:after="40"/>
            </w:pPr>
            <w:r>
              <w:rPr>
                <w:sz w:val="19"/>
              </w:rPr>
              <w:t>Data: ......................</w:t>
            </w:r>
          </w:p>
        </w:tc>
      </w:tr>
    </w:tbl>
    <w:p w14:paraId="64CA69BA" w14:textId="77777777" w:rsidR="002D2530" w:rsidRDefault="002D2530"/>
    <w:sectPr w:rsidR="002D2530" w:rsidSect="00034616">
      <w:headerReference w:type="default" r:id="rId78"/>
      <w:footerReference w:type="default" r:id="rId79"/>
      <w:pgSz w:w="11906" w:h="16838"/>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C08FA" w14:textId="77777777" w:rsidR="000959AC" w:rsidRDefault="000959AC">
      <w:pPr>
        <w:spacing w:after="0" w:line="240" w:lineRule="auto"/>
      </w:pPr>
      <w:r>
        <w:separator/>
      </w:r>
    </w:p>
  </w:endnote>
  <w:endnote w:type="continuationSeparator" w:id="0">
    <w:p w14:paraId="2970CAB8" w14:textId="77777777" w:rsidR="000959AC" w:rsidRDefault="00095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7ACF" w14:textId="77777777" w:rsidR="009848AC" w:rsidRDefault="002D2530">
    <w:pPr>
      <w:pStyle w:val="Subsol"/>
      <w:jc w:val="center"/>
    </w:pPr>
    <w:r>
      <w:rPr>
        <w:color w:val="596373"/>
        <w:sz w:val="16"/>
      </w:rPr>
      <w:t xml:space="preserve">Ofertă tehnico-comercială și BOM – TITAN-12 Blackwell AI Rack System    |    Pagina </w:t>
    </w:r>
    <w:r>
      <w:rPr>
        <w:color w:val="596373"/>
        <w:sz w:val="16"/>
      </w:rPr>
      <w:fldChar w:fldCharType="begin"/>
    </w:r>
    <w:r>
      <w:rPr>
        <w:color w:val="596373"/>
        <w:sz w:val="16"/>
      </w:rPr>
      <w:instrText>PAGE</w:instrText>
    </w:r>
    <w:r>
      <w:rPr>
        <w:color w:val="596373"/>
        <w:sz w:val="16"/>
      </w:rPr>
      <w:fldChar w:fldCharType="separate"/>
    </w:r>
    <w:r w:rsidR="00A4429A">
      <w:rPr>
        <w:noProof/>
        <w:color w:val="596373"/>
        <w:sz w:val="16"/>
      </w:rPr>
      <w:t>1</w:t>
    </w:r>
    <w:r>
      <w:rPr>
        <w:color w:val="596373"/>
        <w:sz w:val="16"/>
      </w:rPr>
      <w:fldChar w:fldCharType="end"/>
    </w:r>
    <w:r>
      <w:rPr>
        <w:color w:val="596373"/>
        <w:sz w:val="16"/>
      </w:rPr>
      <w:t xml:space="preserve"> din </w:t>
    </w:r>
    <w:r>
      <w:rPr>
        <w:color w:val="596373"/>
        <w:sz w:val="16"/>
      </w:rPr>
      <w:fldChar w:fldCharType="begin"/>
    </w:r>
    <w:r>
      <w:rPr>
        <w:color w:val="596373"/>
        <w:sz w:val="16"/>
      </w:rPr>
      <w:instrText>NUMPAGES</w:instrText>
    </w:r>
    <w:r>
      <w:rPr>
        <w:color w:val="596373"/>
        <w:sz w:val="16"/>
      </w:rPr>
      <w:fldChar w:fldCharType="separate"/>
    </w:r>
    <w:r w:rsidR="00A4429A">
      <w:rPr>
        <w:noProof/>
        <w:color w:val="596373"/>
        <w:sz w:val="16"/>
      </w:rPr>
      <w:t>2</w:t>
    </w:r>
    <w:r>
      <w:rPr>
        <w:color w:val="5963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EC62D" w14:textId="77777777" w:rsidR="000959AC" w:rsidRDefault="000959AC">
      <w:pPr>
        <w:spacing w:after="0" w:line="240" w:lineRule="auto"/>
      </w:pPr>
      <w:r>
        <w:separator/>
      </w:r>
    </w:p>
  </w:footnote>
  <w:footnote w:type="continuationSeparator" w:id="0">
    <w:p w14:paraId="71B254F8" w14:textId="77777777" w:rsidR="000959AC" w:rsidRDefault="00095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CDA9" w14:textId="77777777" w:rsidR="009848AC" w:rsidRDefault="002D2530">
    <w:pPr>
      <w:pStyle w:val="Antet"/>
      <w:jc w:val="right"/>
    </w:pPr>
    <w:r>
      <w:rPr>
        <w:color w:val="596373"/>
        <w:sz w:val="16"/>
      </w:rPr>
      <w:t>Ofertă tehnico-comercială · BOM · TITAN-12 Blackwell AI Rack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726685371">
    <w:abstractNumId w:val="8"/>
  </w:num>
  <w:num w:numId="2" w16cid:durableId="869681037">
    <w:abstractNumId w:val="6"/>
  </w:num>
  <w:num w:numId="3" w16cid:durableId="2096436071">
    <w:abstractNumId w:val="5"/>
  </w:num>
  <w:num w:numId="4" w16cid:durableId="721173950">
    <w:abstractNumId w:val="4"/>
  </w:num>
  <w:num w:numId="5" w16cid:durableId="61225034">
    <w:abstractNumId w:val="7"/>
  </w:num>
  <w:num w:numId="6" w16cid:durableId="1743913062">
    <w:abstractNumId w:val="3"/>
  </w:num>
  <w:num w:numId="7" w16cid:durableId="497230291">
    <w:abstractNumId w:val="2"/>
  </w:num>
  <w:num w:numId="8" w16cid:durableId="1239554090">
    <w:abstractNumId w:val="1"/>
  </w:num>
  <w:num w:numId="9" w16cid:durableId="2997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9AC"/>
    <w:rsid w:val="000F1FF6"/>
    <w:rsid w:val="0015074B"/>
    <w:rsid w:val="001B62B8"/>
    <w:rsid w:val="001F58B6"/>
    <w:rsid w:val="00203E15"/>
    <w:rsid w:val="0029639D"/>
    <w:rsid w:val="002D2530"/>
    <w:rsid w:val="00326F90"/>
    <w:rsid w:val="003C3C08"/>
    <w:rsid w:val="00432F75"/>
    <w:rsid w:val="0044406D"/>
    <w:rsid w:val="00480AC6"/>
    <w:rsid w:val="004B1B84"/>
    <w:rsid w:val="00611E99"/>
    <w:rsid w:val="00643FC3"/>
    <w:rsid w:val="007363E0"/>
    <w:rsid w:val="00814CD2"/>
    <w:rsid w:val="009848AC"/>
    <w:rsid w:val="00A4429A"/>
    <w:rsid w:val="00AA1D8D"/>
    <w:rsid w:val="00AA7A21"/>
    <w:rsid w:val="00B47730"/>
    <w:rsid w:val="00B677BC"/>
    <w:rsid w:val="00C0128A"/>
    <w:rsid w:val="00C343F5"/>
    <w:rsid w:val="00C820C4"/>
    <w:rsid w:val="00CB0664"/>
    <w:rsid w:val="00D36AEB"/>
    <w:rsid w:val="00F03199"/>
    <w:rsid w:val="00F10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15BB9"/>
  <w14:defaultImageDpi w14:val="300"/>
  <w15:docId w15:val="{C09FB11B-97AF-4F3E-B405-99FD4F33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Titlu1">
    <w:name w:val="heading 1"/>
    <w:basedOn w:val="Normal"/>
    <w:next w:val="Normal"/>
    <w:link w:val="Titlu1Caracter"/>
    <w:uiPriority w:val="9"/>
    <w:qFormat/>
    <w:rsid w:val="00FC693F"/>
    <w:pPr>
      <w:keepNext/>
      <w:keepLines/>
      <w:pBdr>
        <w:bottom w:val="single" w:sz="12" w:space="1" w:color="76B900"/>
      </w:pBdr>
      <w:spacing w:before="280"/>
      <w:outlineLvl w:val="0"/>
    </w:pPr>
    <w:rPr>
      <w:rFonts w:asciiTheme="majorHAnsi" w:eastAsiaTheme="majorEastAsia" w:hAnsiTheme="majorHAnsi" w:cstheme="majorBidi"/>
      <w:b/>
      <w:bCs/>
      <w:color w:val="0B2545"/>
      <w:sz w:val="34"/>
      <w:szCs w:val="28"/>
    </w:rPr>
  </w:style>
  <w:style w:type="paragraph" w:styleId="Titlu2">
    <w:name w:val="heading 2"/>
    <w:basedOn w:val="Normal"/>
    <w:next w:val="Normal"/>
    <w:link w:val="Titlu2Caracter"/>
    <w:uiPriority w:val="9"/>
    <w:unhideWhenUsed/>
    <w:qFormat/>
    <w:rsid w:val="00FC693F"/>
    <w:pPr>
      <w:keepNext/>
      <w:keepLines/>
      <w:spacing w:before="200"/>
      <w:outlineLvl w:val="1"/>
    </w:pPr>
    <w:rPr>
      <w:rFonts w:asciiTheme="majorHAnsi" w:eastAsiaTheme="majorEastAsia" w:hAnsiTheme="majorHAnsi" w:cstheme="majorBidi"/>
      <w:b/>
      <w:bCs/>
      <w:color w:val="0B2545"/>
      <w:sz w:val="27"/>
      <w:szCs w:val="26"/>
    </w:rPr>
  </w:style>
  <w:style w:type="paragraph" w:styleId="Titlu3">
    <w:name w:val="heading 3"/>
    <w:basedOn w:val="Normal"/>
    <w:next w:val="Normal"/>
    <w:link w:val="Titlu3Caracter"/>
    <w:uiPriority w:val="9"/>
    <w:unhideWhenUsed/>
    <w:qFormat/>
    <w:rsid w:val="00FC693F"/>
    <w:pPr>
      <w:keepNext/>
      <w:keepLines/>
      <w:spacing w:before="200"/>
      <w:outlineLvl w:val="2"/>
    </w:pPr>
    <w:rPr>
      <w:rFonts w:asciiTheme="majorHAnsi" w:eastAsiaTheme="majorEastAsia" w:hAnsiTheme="majorHAnsi" w:cstheme="majorBidi"/>
      <w:b/>
      <w:bCs/>
      <w:color w:val="4E7A00"/>
      <w:sz w:val="23"/>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spacing w:after="40"/>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spacing w:after="40"/>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prins11">
    <w:name w:val="Cuprins 11"/>
    <w:basedOn w:val="Normal"/>
    <w:pPr>
      <w:spacing w:after="0" w:line="240" w:lineRule="auto"/>
    </w:pPr>
    <w:rPr>
      <w:b/>
      <w:sz w:val="19"/>
    </w:rPr>
  </w:style>
  <w:style w:type="paragraph" w:customStyle="1" w:styleId="Cuprins21">
    <w:name w:val="Cuprins 21"/>
    <w:basedOn w:val="Normal"/>
    <w:pPr>
      <w:spacing w:after="0" w:line="240" w:lineRule="auto"/>
      <w:ind w:left="283"/>
    </w:pPr>
    <w:rPr>
      <w:sz w:val="18"/>
    </w:rPr>
  </w:style>
  <w:style w:type="paragraph" w:customStyle="1" w:styleId="Cuprins31">
    <w:name w:val="Cuprins 31"/>
    <w:basedOn w:val="Normal"/>
    <w:pPr>
      <w:spacing w:after="0" w:line="240" w:lineRule="auto"/>
      <w:ind w:left="567"/>
    </w:pPr>
    <w:rPr>
      <w:sz w:val="18"/>
    </w:rPr>
  </w:style>
  <w:style w:type="paragraph" w:styleId="Cuprins1">
    <w:name w:val="toc 1"/>
    <w:basedOn w:val="Normal"/>
    <w:next w:val="Normal"/>
    <w:autoRedefine/>
    <w:uiPriority w:val="39"/>
    <w:unhideWhenUsed/>
    <w:rsid w:val="00A4429A"/>
    <w:pPr>
      <w:spacing w:after="100"/>
    </w:pPr>
  </w:style>
  <w:style w:type="paragraph" w:styleId="Cuprins2">
    <w:name w:val="toc 2"/>
    <w:basedOn w:val="Normal"/>
    <w:next w:val="Normal"/>
    <w:autoRedefine/>
    <w:uiPriority w:val="39"/>
    <w:unhideWhenUsed/>
    <w:rsid w:val="00A4429A"/>
    <w:pPr>
      <w:spacing w:after="100"/>
      <w:ind w:left="210"/>
    </w:pPr>
  </w:style>
  <w:style w:type="character" w:styleId="Hyperlink">
    <w:name w:val="Hyperlink"/>
    <w:basedOn w:val="Fontdeparagrafimplicit"/>
    <w:uiPriority w:val="99"/>
    <w:unhideWhenUsed/>
    <w:rsid w:val="00A442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mag.ro/mini-pc-gigabyte-ai-top-atom-gen4-cu-procesor-arm-20-core-10x-cortex-x925-10x-cortex-a725-128gb-ddr5-4tb-ssd-nvidiar-gb10-grace-blackwell-integrated-gpu-wi-fi-7-10gbe-ethernet-bluetoothr-5-4-hdmi-2-1a/pd/DQ85T12BM/" TargetMode="External"/><Relationship Id="rId21" Type="http://schemas.openxmlformats.org/officeDocument/2006/relationships/hyperlink" Target="https://psref.lenovo.com/syspool/Sys/PDF/ThinkStation/ThinkStation_PGX/ThinkStation_PGX_Spec.pdf" TargetMode="External"/><Relationship Id="rId42" Type="http://schemas.openxmlformats.org/officeDocument/2006/relationships/hyperlink" Target="https://www.avadirect.com/ThinkStation-PGX-QSFP-Link-Cable/Product/19671281" TargetMode="External"/><Relationship Id="rId47" Type="http://schemas.openxmlformats.org/officeDocument/2006/relationships/hyperlink" Target="https://cutii-si-huse-rack.compari.ro/apc/ar3100-p762948756/" TargetMode="External"/><Relationship Id="rId63" Type="http://schemas.openxmlformats.org/officeDocument/2006/relationships/hyperlink" Target="https://www.alternate.de/APC/Metered-Rack-PDU-2G-AP8858-mit-Messfunktion-Null-HE-18x-C13-2x-C19-Steckdosenleiste/html/product/100134768" TargetMode="External"/><Relationship Id="rId68" Type="http://schemas.openxmlformats.org/officeDocument/2006/relationships/hyperlink" Target="https://www.emag.ro/ups-eaton-9px-6000i-rt3u-netpack-9px6kirtn/pd/DDGLBTMBM/" TargetMode="External"/><Relationship Id="rId16" Type="http://schemas.openxmlformats.org/officeDocument/2006/relationships/hyperlink" Target="https://geizhals.de/lenovo-thinkstation-pgx-dgx-spark-30kl0003gf-a3775759.html" TargetMode="External"/><Relationship Id="rId11" Type="http://schemas.openxmlformats.org/officeDocument/2006/relationships/hyperlink" Target="https://www.emag.ro/lenovo-thinkstation-pgx-nvidia-grace-blackwell-gb10-128gb-1tb-ssd-m-2-pcie-blackwell-gpu-nvidia-dgx-pl-13ge000uge/pd/D9M5L22BM/" TargetMode="External"/><Relationship Id="rId32" Type="http://schemas.openxmlformats.org/officeDocument/2006/relationships/hyperlink" Target="https://it-market.com/en/switches/other-switches/nvidia/msn3700-vs2f" TargetMode="External"/><Relationship Id="rId37" Type="http://schemas.openxmlformats.org/officeDocument/2006/relationships/hyperlink" Target="https://www.compsource.com/buy/MSN4600VS2RC/Nvidia-3670" TargetMode="External"/><Relationship Id="rId53" Type="http://schemas.openxmlformats.org/officeDocument/2006/relationships/hyperlink" Target="https://www.bechtle.com/de-en/shop/apc-sliding-rack-shelf-91kg--140329--p" TargetMode="External"/><Relationship Id="rId58" Type="http://schemas.openxmlformats.org/officeDocument/2006/relationships/hyperlink" Target="https://www.bechtle.com/shop/apc-kabelfuehrung-horizontal-1u--140333--p" TargetMode="External"/><Relationship Id="rId74" Type="http://schemas.openxmlformats.org/officeDocument/2006/relationships/hyperlink" Target="https://geizhals.de/aten-cl1000m-17-rack-konsole-a1196298.html"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bechtle.com/de-en/shop/apc-metered-pdu-1ph-32a-iec309--636762--p" TargetMode="External"/><Relationship Id="rId19" Type="http://schemas.openxmlformats.org/officeDocument/2006/relationships/hyperlink" Target="https://geizhals.de/lenovo-thinkstation-pgx-dgx-spark-v217067.html" TargetMode="External"/><Relationship Id="rId14" Type="http://schemas.openxmlformats.org/officeDocument/2006/relationships/hyperlink" Target="https://www.compari.ro/sisteme-desktop-c3083/lenovo/thinkstation-pgx-30kl0005ym-p1284170464/" TargetMode="External"/><Relationship Id="rId22" Type="http://schemas.openxmlformats.org/officeDocument/2006/relationships/hyperlink" Target="https://lenovopress.lenovo.com/lp2321-thinkstation-pgx" TargetMode="External"/><Relationship Id="rId27" Type="http://schemas.openxmlformats.org/officeDocument/2006/relationships/hyperlink" Target="https://geizhals.de/gigabyte-ai-top-atom-dgx-spark-a3628340.html" TargetMode="External"/><Relationship Id="rId30" Type="http://schemas.openxmlformats.org/officeDocument/2006/relationships/hyperlink" Target="https://geizhals.de/hp-zgx-nano-g1n-ai-station-dgx-spark-cz9k4et-a3653150.html" TargetMode="External"/><Relationship Id="rId35" Type="http://schemas.openxmlformats.org/officeDocument/2006/relationships/hyperlink" Target="https://www.compsource.com/buy/MSN3700VS2F/Mellanox-4134" TargetMode="External"/><Relationship Id="rId43" Type="http://schemas.openxmlformats.org/officeDocument/2006/relationships/hyperlink" Target="https://docs.nvidia.com/dgx/dgx-spark/spark-clustering.html" TargetMode="External"/><Relationship Id="rId48" Type="http://schemas.openxmlformats.org/officeDocument/2006/relationships/hyperlink" Target="https://www.senetic.ro/product/AR3100" TargetMode="External"/><Relationship Id="rId56" Type="http://schemas.openxmlformats.org/officeDocument/2006/relationships/hyperlink" Target="https://www.forit.ro/accesorii-ups/apc/355268-accesoriu-ups-ar8425a-organizator-cabluri/" TargetMode="External"/><Relationship Id="rId64" Type="http://schemas.openxmlformats.org/officeDocument/2006/relationships/hyperlink" Target="https://www.evomag.ro/componente-pc-gaming-protectie-electrica-ups/apc-ups-apc-smart-ups-srt6krmxli-4u-6000va-6000w-10-x-iec-3670850.html" TargetMode="External"/><Relationship Id="rId69" Type="http://schemas.openxmlformats.org/officeDocument/2006/relationships/hyperlink" Target="https://www.redcorp.com/en/product/ups/eaton-corporation/eaton-9px-6000i-rt3u-netpack-9px6kirtn/n4834323" TargetMode="External"/><Relationship Id="rId77" Type="http://schemas.openxmlformats.org/officeDocument/2006/relationships/hyperlink" Target="https://www.intel.com/content/www/us/en/products/sku/237249/intel-xeon-gold-6530-processor-160m-cache-2-10-ghz/specifications.html" TargetMode="External"/><Relationship Id="rId8" Type="http://schemas.openxmlformats.org/officeDocument/2006/relationships/hyperlink" Target="https://www.senetic.ro/product/30KL0003GF" TargetMode="External"/><Relationship Id="rId51" Type="http://schemas.openxmlformats.org/officeDocument/2006/relationships/hyperlink" Target="https://www.se.com/ro/ro/product/AR3100/" TargetMode="External"/><Relationship Id="rId72" Type="http://schemas.openxmlformats.org/officeDocument/2006/relationships/hyperlink" Target="https://assets.tripplite.com/product-pdfs/en/srxcool12keu.pdf"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emag.ro/desktop-pc-lenovo-thinkstation-pgx-128gb-ram-nvidia-gb10-negru-30kl0008rc/pd/DJW19G3BM/" TargetMode="External"/><Relationship Id="rId17" Type="http://schemas.openxmlformats.org/officeDocument/2006/relationships/hyperlink" Target="https://www.alternate.de/Lenovo/ThinkStation-PGX-30KL0003GF-Mini-PC/html/product/100205656" TargetMode="External"/><Relationship Id="rId25" Type="http://schemas.openxmlformats.org/officeDocument/2006/relationships/hyperlink" Target="https://www.jacob.de/produkte/nvidia-dgx-spark-940-54242-0005-000-artnr-100584480.html" TargetMode="External"/><Relationship Id="rId33" Type="http://schemas.openxmlformats.org/officeDocument/2006/relationships/hyperlink" Target="https://it-market.com/en/switches/other-switches/nvidia/msn3700-vs2f" TargetMode="External"/><Relationship Id="rId38" Type="http://schemas.openxmlformats.org/officeDocument/2006/relationships/hyperlink" Target="https://www.nvidia.com/content/dam/en-zz/Solutions/networking/sn3000-series-datasheet-1557133.pdf" TargetMode="External"/><Relationship Id="rId46" Type="http://schemas.openxmlformats.org/officeDocument/2006/relationships/hyperlink" Target="https://www.price.ro/preturi_apc_netshelter_sx_42u_ar3100_264121.htm" TargetMode="External"/><Relationship Id="rId59" Type="http://schemas.openxmlformats.org/officeDocument/2006/relationships/hyperlink" Target="https://www.evomag.ro/componente-pc-gaming-protectie-electrica-cabinete-ups/apc-rack-ups-apc-pdu-2g-zerou-32a-230v-4099318.html" TargetMode="External"/><Relationship Id="rId67" Type="http://schemas.openxmlformats.org/officeDocument/2006/relationships/hyperlink" Target="https://www.bechtle.com/de-en/shop/apc-battery-pack-smart-ups-srt-5--904292--p" TargetMode="External"/><Relationship Id="rId20" Type="http://schemas.openxmlformats.org/officeDocument/2006/relationships/hyperlink" Target="https://www.bechtle.com/de-en/shop/lenovo-thinkstation-pgx-gb10-128gb-4tb--6003742--p" TargetMode="External"/><Relationship Id="rId41" Type="http://schemas.openxmlformats.org/officeDocument/2006/relationships/hyperlink" Target="https://petronellatech.com/hardware/dgx-spark-cluster-cable/" TargetMode="External"/><Relationship Id="rId54" Type="http://schemas.openxmlformats.org/officeDocument/2006/relationships/hyperlink" Target="https://www.bechtle.com/de-en/shop/apc-fixed-rack-shelf-114kg--140324--p" TargetMode="External"/><Relationship Id="rId62" Type="http://schemas.openxmlformats.org/officeDocument/2006/relationships/hyperlink" Target="https://www.senetic.ro/product/AP8886" TargetMode="External"/><Relationship Id="rId70" Type="http://schemas.openxmlformats.org/officeDocument/2006/relationships/hyperlink" Target="https://www.senetic.de/product/SRXCOOL12KEU" TargetMode="External"/><Relationship Id="rId75" Type="http://schemas.openxmlformats.org/officeDocument/2006/relationships/hyperlink" Target="https://www.supermicro.com/en/products/system/gpu/5u/sys-521ge-tnr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izhals.de/lenovo-thinkstation-pgx-dgx-spark-30kl0003gf-a3775759.html" TargetMode="External"/><Relationship Id="rId23" Type="http://schemas.openxmlformats.org/officeDocument/2006/relationships/hyperlink" Target="https://shop.one-it.ro/componente-pc/pny-nvidia-dgx-spark-gb10-128gb-1-petaflop-fp4-ai-compute-128-gb-memory-4tb-enterprise-grade-storage-cx7-networking-eu-cable.html" TargetMode="External"/><Relationship Id="rId28" Type="http://schemas.openxmlformats.org/officeDocument/2006/relationships/hyperlink" Target="https://www.emag.ro/mini-pc-msi-personal-ai-supercomputer-cu-procesor-arm-20-core-10x-cortex-x925-10x-cortex-a725-128gb-ddr5-4tb-ssd-nvidiar-gb10-grace-blackwell-integrated-gpu-wi-fi-7-10gbe-ethernet-bluetoothr-5-4-hdmi-/pd/D185T12BM/" TargetMode="External"/><Relationship Id="rId36" Type="http://schemas.openxmlformats.org/officeDocument/2006/relationships/hyperlink" Target="https://www.senetic.ro/" TargetMode="External"/><Relationship Id="rId49" Type="http://schemas.openxmlformats.org/officeDocument/2006/relationships/hyperlink" Target="https://www.bechtle.com/de-en/shop/apc-netshelter-sx-rack-42u-600x1070--327346--p" TargetMode="External"/><Relationship Id="rId57" Type="http://schemas.openxmlformats.org/officeDocument/2006/relationships/hyperlink" Target="https://www.pcgarage.ro/accesorii-ups/apc/ar8425a-organizator-cabluri/" TargetMode="External"/><Relationship Id="rId10" Type="http://schemas.openxmlformats.org/officeDocument/2006/relationships/hyperlink" Target="https://www.emag.ro/calculator-sistem-pc-lenovo-thinkstation-pgx-procesor-nvidiar-gb10-grace-blackwell-superchip-20-core-arm-10x-cortex-x925-10x-cortex-a725-128gb-lpddr5x-2tb-ssd-wi-fi-7-bluetooth-nvidiar-dgx/pd/D2XM682BM/" TargetMode="External"/><Relationship Id="rId31" Type="http://schemas.openxmlformats.org/officeDocument/2006/relationships/hyperlink" Target="https://www.dell.com/de-de/shop/desktop-computers/dell-pro-max-with-gb10/spd/dell-pro-max-fcm1253-micro" TargetMode="External"/><Relationship Id="rId44" Type="http://schemas.openxmlformats.org/officeDocument/2006/relationships/hyperlink" Target="https://mikrotik.ro/Switch-uri/308-mikrotik-crs312-4c8xg-rm.html" TargetMode="External"/><Relationship Id="rId52" Type="http://schemas.openxmlformats.org/officeDocument/2006/relationships/hyperlink" Target="https://www.bechtle.com/de-en/shop/apc-sliding-rack-shelf-45kg--140327--p" TargetMode="External"/><Relationship Id="rId60" Type="http://schemas.openxmlformats.org/officeDocument/2006/relationships/hyperlink" Target="https://www.price.ro/preturi_apc_metered_rack_pdu_ap8853_1135749.htm" TargetMode="External"/><Relationship Id="rId65" Type="http://schemas.openxmlformats.org/officeDocument/2006/relationships/hyperlink" Target="https://www.bechtle.com/shop/apc-smart-ups-srt-6000va-rm-usv-230v--901644--p" TargetMode="External"/><Relationship Id="rId73" Type="http://schemas.openxmlformats.org/officeDocument/2006/relationships/hyperlink" Target="https://www.evomag.ro/retelistica-switch-uri-kvm/aten-aten-consola-kvm-lcd-17-keyboard-touchpad-19-1u-1200971.html"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enetic.ro/product/30KL0005BF" TargetMode="External"/><Relationship Id="rId13" Type="http://schemas.openxmlformats.org/officeDocument/2006/relationships/hyperlink" Target="https://dataspot.ro/calculatoare-brand/235253-calculator-brand-lenovo-thinkstation-pgx-small-form-factor-workstation-30kl0008rc-0199274041519.html" TargetMode="External"/><Relationship Id="rId18" Type="http://schemas.openxmlformats.org/officeDocument/2006/relationships/hyperlink" Target="https://www.alternate.de/Lenovo/ThinkStation-PGX-30KL000BGF-Mini-PC/html/product/100205553" TargetMode="External"/><Relationship Id="rId39" Type="http://schemas.openxmlformats.org/officeDocument/2006/relationships/hyperlink" Target="https://www.serverblink.com/mcp1650-h002e26-mellanox-dac-ib-hdr-up-to-200gb-s-qsfp56-2m-cable/" TargetMode="External"/><Relationship Id="rId34" Type="http://schemas.openxmlformats.org/officeDocument/2006/relationships/hyperlink" Target="https://www.reeftel.com/products/nvidia-mellanox-sn3700-32-port-200gbe-spectrum-2-switch-refurbished" TargetMode="External"/><Relationship Id="rId50" Type="http://schemas.openxmlformats.org/officeDocument/2006/relationships/hyperlink" Target="https://geizhals.eu/apc-netshelter-sx-42he-600x1070mm-ar3100-a293926.html" TargetMode="External"/><Relationship Id="rId55" Type="http://schemas.openxmlformats.org/officeDocument/2006/relationships/hyperlink" Target="https://www.evomag.ro/sisteme-pc-accesorii-servere-alte-accesorii-servere/apc-organizator-cabluri-apc-ar8442-vertical-0u-8-inele-set-2-bucati-4094381.html" TargetMode="External"/><Relationship Id="rId76" Type="http://schemas.openxmlformats.org/officeDocument/2006/relationships/hyperlink" Target="https://www.nvidia.com/en-us/data-center/h200/" TargetMode="External"/><Relationship Id="rId7" Type="http://schemas.openxmlformats.org/officeDocument/2006/relationships/endnotes" Target="endnotes.xml"/><Relationship Id="rId71" Type="http://schemas.openxmlformats.org/officeDocument/2006/relationships/hyperlink" Target="https://www.eaton.com/us/en-us/skuPage.SRXCOOL12KEU.html" TargetMode="External"/><Relationship Id="rId2" Type="http://schemas.openxmlformats.org/officeDocument/2006/relationships/numbering" Target="numbering.xml"/><Relationship Id="rId29" Type="http://schemas.openxmlformats.org/officeDocument/2006/relationships/hyperlink" Target="https://www.emag.ro/supercomputer-ai-desktop-pc-compact-asus-ascent-gx10-cu-procesor-arm-v9-2-a-gb10-128gb-ddr5-4tb-ssd-nvidiar-blackwell-integrated-gpu-wi-fi-7-gig-2x2-bluetoothr-5-hdmi-2-1-nvidiar-dgxtm-os-90ms0371-m00/pd/D37YL22BM/" TargetMode="External"/><Relationship Id="rId24" Type="http://schemas.openxmlformats.org/officeDocument/2006/relationships/hyperlink" Target="https://www.emag.ro/desktop-pc-nvidia-dgx-spark-4tb-nvme-10gbe-200gbe-940-54242-0005-000/pd/D10YTY2BM/" TargetMode="External"/><Relationship Id="rId40" Type="http://schemas.openxmlformats.org/officeDocument/2006/relationships/hyperlink" Target="https://www.fs.com/products/115636.html" TargetMode="External"/><Relationship Id="rId45" Type="http://schemas.openxmlformats.org/officeDocument/2006/relationships/hyperlink" Target="https://amazon.de/-/en/Mikrotik-CRS312-4C-8XG-RM-Network-Ethernet/dp/B0CSXP94CH" TargetMode="External"/><Relationship Id="rId66" Type="http://schemas.openxmlformats.org/officeDocument/2006/relationships/hyperlink" Target="https://www.forit.ro/ups-uri/apc/74687-smart-srt-5000va-rm-230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5327</Words>
  <Characters>28393</Characters>
  <Application>Microsoft Office Word</Application>
  <DocSecurity>0</DocSecurity>
  <Lines>1577</Lines>
  <Paragraphs>1248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F2034</cp:lastModifiedBy>
  <cp:revision>9</cp:revision>
  <dcterms:created xsi:type="dcterms:W3CDTF">2013-12-23T23:15:00Z</dcterms:created>
  <dcterms:modified xsi:type="dcterms:W3CDTF">2026-09-21T10:18:00Z</dcterms:modified>
  <cp:category/>
</cp:coreProperties>
</file>