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35"/>
        <w:gridCol w:w="5102"/>
      </w:tblGrid>
      <w:tr>
        <w:tc>
          <w:tcPr>
            <w:tcW w:type="dxa" w:w="4535"/>
          </w:tcPr>
          <w:p>
            <w:pPr>
              <w:spacing w:after="0"/>
            </w:pPr>
            <w:r>
              <w:drawing>
                <wp:inline xmlns:a="http://schemas.openxmlformats.org/drawingml/2006/main" xmlns:pic="http://schemas.openxmlformats.org/drawingml/2006/picture">
                  <wp:extent cx="1872000" cy="263092"/>
                  <wp:docPr id="1" name="Picture 1"/>
                  <wp:cNvGraphicFramePr>
                    <a:graphicFrameLocks noChangeAspect="1"/>
                  </wp:cNvGraphicFramePr>
                  <a:graphic>
                    <a:graphicData uri="http://schemas.openxmlformats.org/drawingml/2006/picture">
                      <pic:pic>
                        <pic:nvPicPr>
                          <pic:cNvPr id="0" name="suntech_logo.png"/>
                          <pic:cNvPicPr/>
                        </pic:nvPicPr>
                        <pic:blipFill>
                          <a:blip r:embed="rId9"/>
                          <a:stretch>
                            <a:fillRect/>
                          </a:stretch>
                        </pic:blipFill>
                        <pic:spPr>
                          <a:xfrm>
                            <a:off x="0" y="0"/>
                            <a:ext cx="1872000" cy="263092"/>
                          </a:xfrm>
                          <a:prstGeom prst="rect"/>
                        </pic:spPr>
                      </pic:pic>
                    </a:graphicData>
                  </a:graphic>
                </wp:inline>
              </w:drawing>
            </w:r>
          </w:p>
        </w:tc>
        <w:tc>
          <w:tcPr>
            <w:tcW w:type="dxa" w:w="5102"/>
          </w:tcPr>
          <w:p>
            <w:pPr>
              <w:spacing w:after="0"/>
              <w:jc w:val="right"/>
            </w:pPr>
            <w:r>
              <w:rPr>
                <w:rFonts w:ascii="Calibri" w:hAnsi="Calibri"/>
                <w:b/>
                <w:i w:val="0"/>
                <w:color w:val="58595B"/>
                <w:sz w:val="18"/>
              </w:rPr>
              <w:t>Wuxi Suntech Power Co., Ltd.</w:t>
              <w:br/>
            </w:r>
            <w:r>
              <w:rPr>
                <w:rFonts w:ascii="Calibri" w:hAnsi="Calibri"/>
                <w:b w:val="0"/>
                <w:i w:val="0"/>
                <w:color w:val="58595B"/>
                <w:sz w:val="16"/>
              </w:rPr>
              <w:t>No. 16 Xinhua Road, Xinwu District, Wuxi, Jiangsu Province, 214000, P. R. China</w:t>
              <w:br/>
            </w:r>
            <w:r>
              <w:rPr>
                <w:rFonts w:ascii="Calibri" w:hAnsi="Calibri"/>
                <w:b w:val="0"/>
                <w:i w:val="0"/>
                <w:color w:val="58595B"/>
                <w:sz w:val="16"/>
              </w:rPr>
              <w:t>Tel: +86 400 8888 009  |  Fax: +86 510 8534 3321  |  www.suntech-power.com</w:t>
            </w:r>
          </w:p>
        </w:tc>
      </w:tr>
    </w:tbl>
    <w:p>
      <w:pPr>
        <w:spacing w:before="80" w:after="200"/>
        <w:pBdr>
          <w:bottom w:val="single" w:sz="12" w:space="4" w:color="E31E24"/>
        </w:pBdr>
      </w:pPr>
    </w:p>
    <w:p>
      <w:pPr>
        <w:spacing w:before="160" w:after="40"/>
        <w:jc w:val="center"/>
      </w:pPr>
      <w:r>
        <w:rPr>
          <w:rFonts w:ascii="Calibri" w:hAnsi="Calibri"/>
          <w:b/>
          <w:i w:val="0"/>
          <w:caps/>
          <w:color w:val="333333"/>
          <w:sz w:val="40"/>
        </w:rPr>
        <w:t>Quality Certificate</w:t>
      </w:r>
    </w:p>
    <w:p>
      <w:pPr>
        <w:spacing w:after="280"/>
        <w:jc w:val="center"/>
      </w:pPr>
      <w:r>
        <w:rPr>
          <w:rFonts w:ascii="Calibri" w:hAnsi="Calibri"/>
          <w:b/>
          <w:i w:val="0"/>
          <w:color w:val="333333"/>
          <w:sz w:val="22"/>
        </w:rPr>
        <w:t>No. SUN-NTFS2601-Q          Date of issue: 03.08.2026</w:t>
      </w:r>
    </w:p>
    <w:p>
      <w:pPr>
        <w:spacing w:after="200"/>
      </w:pPr>
      <w:r>
        <w:rPr>
          <w:rFonts w:ascii="Calibri" w:hAnsi="Calibri"/>
          <w:b w:val="0"/>
          <w:i w:val="0"/>
          <w:color w:val="333333"/>
          <w:sz w:val="21"/>
        </w:rPr>
        <w:t>We, Wuxi Suntech Power Co., Ltd., with registered office at No. 9, 16, Xinhua Road, Xinwu District, Wuxi City, Jiangsu Province, P. R. China (Unified Social Credit Code: 9132021372655423XN), as manufacturer, hereby certify that the products identified below were designed, manufactured, inspected and tested under our certified quality management system and meet the quality characteristics declared in the product technical documentation.</w:t>
      </w:r>
    </w:p>
    <w:p>
      <w:pPr>
        <w:spacing w:before="200" w:after="80"/>
      </w:pPr>
      <w:r>
        <w:rPr>
          <w:rFonts w:ascii="Calibri" w:hAnsi="Calibri"/>
          <w:b/>
          <w:i w:val="0"/>
          <w:caps/>
          <w:color w:val="E31E24"/>
          <w:sz w:val="23"/>
        </w:rPr>
        <w:t>1. Product identification</w:t>
      </w:r>
    </w:p>
    <w:tbl>
      <w:tblPr>
        <w:tblStyle w:val="TableGrid"/>
        <w:tblW w:type="auto" w:w="0"/>
        <w:tblLook w:firstColumn="1" w:firstRow="1" w:lastColumn="0" w:lastRow="0" w:noHBand="0" w:noVBand="1" w:val="04A0"/>
      </w:tblPr>
      <w:tblGrid>
        <w:gridCol w:w="4876"/>
        <w:gridCol w:w="4876"/>
      </w:tblGrid>
      <w:tr>
        <w:tc>
          <w:tcPr>
            <w:tcW w:type="dxa" w:w="2948"/>
            <w:shd w:val="clear" w:fill="F2F2F2"/>
          </w:tcPr>
          <w:p>
            <w:pPr>
              <w:spacing w:after="40" w:before="40"/>
            </w:pPr>
            <w:r>
              <w:rPr>
                <w:rFonts w:ascii="Calibri" w:hAnsi="Calibri"/>
                <w:b/>
                <w:i w:val="0"/>
                <w:color w:val="333333"/>
                <w:sz w:val="19"/>
              </w:rPr>
              <w:t>Product</w:t>
            </w:r>
          </w:p>
        </w:tc>
        <w:tc>
          <w:tcPr>
            <w:tcW w:type="dxa" w:w="6690"/>
          </w:tcPr>
          <w:p>
            <w:pPr>
              <w:spacing w:after="40" w:before="40"/>
            </w:pPr>
            <w:r>
              <w:rPr>
                <w:rFonts w:ascii="Calibri" w:hAnsi="Calibri"/>
                <w:b w:val="0"/>
                <w:i w:val="0"/>
                <w:color w:val="333333"/>
                <w:sz w:val="19"/>
              </w:rPr>
              <w:t>Photovoltaic module (crystalline silicon)</w:t>
            </w:r>
          </w:p>
        </w:tc>
      </w:tr>
      <w:tr>
        <w:tc>
          <w:tcPr>
            <w:tcW w:type="dxa" w:w="2948"/>
            <w:shd w:val="clear" w:fill="F2F2F2"/>
          </w:tcPr>
          <w:p>
            <w:pPr>
              <w:spacing w:after="40" w:before="40"/>
            </w:pPr>
            <w:r>
              <w:rPr>
                <w:rFonts w:ascii="Calibri" w:hAnsi="Calibri"/>
                <w:b/>
                <w:i w:val="0"/>
                <w:color w:val="333333"/>
                <w:sz w:val="19"/>
              </w:rPr>
              <w:t>Product family</w:t>
            </w:r>
          </w:p>
        </w:tc>
        <w:tc>
          <w:tcPr>
            <w:tcW w:type="dxa" w:w="6690"/>
          </w:tcPr>
          <w:p>
            <w:pPr>
              <w:spacing w:after="40" w:before="40"/>
            </w:pPr>
            <w:r>
              <w:rPr>
                <w:rFonts w:ascii="Calibri" w:hAnsi="Calibri"/>
                <w:b w:val="0"/>
                <w:i w:val="0"/>
                <w:color w:val="333333"/>
                <w:sz w:val="19"/>
              </w:rPr>
              <w:t>Ultra V Pro mini — HALF-CELL N-Type TOPCon, Glass-Glass Monofacial Module</w:t>
            </w:r>
          </w:p>
        </w:tc>
      </w:tr>
      <w:tr>
        <w:tc>
          <w:tcPr>
            <w:tcW w:type="dxa" w:w="2948"/>
            <w:shd w:val="clear" w:fill="F2F2F2"/>
          </w:tcPr>
          <w:p>
            <w:pPr>
              <w:spacing w:after="40" w:before="40"/>
            </w:pPr>
            <w:r>
              <w:rPr>
                <w:rFonts w:ascii="Calibri" w:hAnsi="Calibri"/>
                <w:b/>
                <w:i w:val="0"/>
                <w:color w:val="333333"/>
                <w:sz w:val="19"/>
              </w:rPr>
              <w:t>Module type</w:t>
            </w:r>
          </w:p>
        </w:tc>
        <w:tc>
          <w:tcPr>
            <w:tcW w:type="dxa" w:w="6690"/>
          </w:tcPr>
          <w:p>
            <w:pPr>
              <w:spacing w:after="40" w:before="40"/>
            </w:pPr>
            <w:r>
              <w:rPr>
                <w:rFonts w:ascii="Calibri" w:hAnsi="Calibri"/>
                <w:b w:val="0"/>
                <w:i w:val="0"/>
                <w:color w:val="333333"/>
                <w:sz w:val="19"/>
              </w:rPr>
              <w:t>STP450S-H48-Nkh+</w:t>
            </w:r>
          </w:p>
        </w:tc>
      </w:tr>
      <w:tr>
        <w:tc>
          <w:tcPr>
            <w:tcW w:type="dxa" w:w="2948"/>
            <w:shd w:val="clear" w:fill="F2F2F2"/>
          </w:tcPr>
          <w:p>
            <w:pPr>
              <w:spacing w:after="40" w:before="40"/>
            </w:pPr>
            <w:r>
              <w:rPr>
                <w:rFonts w:ascii="Calibri" w:hAnsi="Calibri"/>
                <w:b/>
                <w:i w:val="0"/>
                <w:color w:val="333333"/>
                <w:sz w:val="19"/>
              </w:rPr>
              <w:t>Nominal power (Pmax, STC)</w:t>
            </w:r>
          </w:p>
        </w:tc>
        <w:tc>
          <w:tcPr>
            <w:tcW w:type="dxa" w:w="6690"/>
          </w:tcPr>
          <w:p>
            <w:pPr>
              <w:spacing w:after="40" w:before="40"/>
            </w:pPr>
            <w:r>
              <w:rPr>
                <w:rFonts w:ascii="Calibri" w:hAnsi="Calibri"/>
                <w:b w:val="0"/>
                <w:i w:val="0"/>
                <w:color w:val="333333"/>
                <w:sz w:val="19"/>
              </w:rPr>
              <w:t>450 Wp (power tolerance 0/+5 W)</w:t>
            </w:r>
          </w:p>
        </w:tc>
      </w:tr>
      <w:tr>
        <w:tc>
          <w:tcPr>
            <w:tcW w:type="dxa" w:w="2948"/>
            <w:shd w:val="clear" w:fill="F2F2F2"/>
          </w:tcPr>
          <w:p>
            <w:pPr>
              <w:spacing w:after="40" w:before="40"/>
            </w:pPr>
            <w:r>
              <w:rPr>
                <w:rFonts w:ascii="Calibri" w:hAnsi="Calibri"/>
                <w:b/>
                <w:i w:val="0"/>
                <w:color w:val="333333"/>
                <w:sz w:val="19"/>
              </w:rPr>
              <w:t>Quantity</w:t>
            </w:r>
          </w:p>
        </w:tc>
        <w:tc>
          <w:tcPr>
            <w:tcW w:type="dxa" w:w="6690"/>
          </w:tcPr>
          <w:p>
            <w:pPr>
              <w:spacing w:after="40" w:before="40"/>
            </w:pPr>
            <w:r>
              <w:rPr>
                <w:rFonts w:ascii="Calibri" w:hAnsi="Calibri"/>
                <w:b w:val="0"/>
                <w:i w:val="0"/>
                <w:color w:val="333333"/>
                <w:sz w:val="19"/>
              </w:rPr>
              <w:t>2,222 (two thousand two hundred twenty-two) pieces</w:t>
            </w:r>
          </w:p>
        </w:tc>
      </w:tr>
      <w:tr>
        <w:tc>
          <w:tcPr>
            <w:tcW w:type="dxa" w:w="2948"/>
            <w:shd w:val="clear" w:fill="F2F2F2"/>
          </w:tcPr>
          <w:p>
            <w:pPr>
              <w:spacing w:after="40" w:before="40"/>
            </w:pPr>
            <w:r>
              <w:rPr>
                <w:rFonts w:ascii="Calibri" w:hAnsi="Calibri"/>
                <w:b/>
                <w:i w:val="0"/>
                <w:color w:val="333333"/>
                <w:sz w:val="19"/>
              </w:rPr>
              <w:t>Serial numbers</w:t>
            </w:r>
          </w:p>
        </w:tc>
        <w:tc>
          <w:tcPr>
            <w:tcW w:type="dxa" w:w="6690"/>
          </w:tcPr>
          <w:p>
            <w:pPr>
              <w:spacing w:after="40" w:before="40"/>
            </w:pPr>
            <w:r>
              <w:rPr>
                <w:rFonts w:ascii="Calibri" w:hAnsi="Calibri"/>
                <w:b w:val="0"/>
                <w:i w:val="0"/>
                <w:color w:val="333333"/>
                <w:sz w:val="19"/>
              </w:rPr>
              <w:t>From 2EA2I2540010013625 to 2EA2I2540058373625 — complete list in Annex 1</w:t>
            </w:r>
          </w:p>
        </w:tc>
      </w:tr>
    </w:tbl>
    <w:p>
      <w:pPr>
        <w:spacing w:before="200" w:after="80"/>
      </w:pPr>
      <w:r>
        <w:rPr>
          <w:rFonts w:ascii="Calibri" w:hAnsi="Calibri"/>
          <w:b/>
          <w:i w:val="0"/>
          <w:caps/>
          <w:color w:val="E31E24"/>
          <w:sz w:val="23"/>
        </w:rPr>
        <w:t>2. Delivery identification</w:t>
      </w:r>
    </w:p>
    <w:tbl>
      <w:tblPr>
        <w:tblStyle w:val="TableGrid"/>
        <w:tblW w:type="auto" w:w="0"/>
        <w:tblLook w:firstColumn="1" w:firstRow="1" w:lastColumn="0" w:lastRow="0" w:noHBand="0" w:noVBand="1" w:val="04A0"/>
      </w:tblPr>
      <w:tblGrid>
        <w:gridCol w:w="4876"/>
        <w:gridCol w:w="4876"/>
      </w:tblGrid>
      <w:tr>
        <w:tc>
          <w:tcPr>
            <w:tcW w:type="dxa" w:w="2948"/>
            <w:shd w:val="clear" w:fill="F2F2F2"/>
          </w:tcPr>
          <w:p>
            <w:pPr>
              <w:spacing w:after="40" w:before="40"/>
            </w:pPr>
            <w:r>
              <w:rPr>
                <w:rFonts w:ascii="Calibri" w:hAnsi="Calibri"/>
                <w:b/>
                <w:i w:val="0"/>
                <w:color w:val="333333"/>
                <w:sz w:val="19"/>
              </w:rPr>
              <w:t>Purchaser / Supplier of record</w:t>
            </w:r>
          </w:p>
        </w:tc>
        <w:tc>
          <w:tcPr>
            <w:tcW w:type="dxa" w:w="6690"/>
          </w:tcPr>
          <w:p>
            <w:pPr>
              <w:spacing w:after="40" w:before="40"/>
            </w:pPr>
            <w:r>
              <w:rPr>
                <w:rFonts w:ascii="Calibri" w:hAnsi="Calibri"/>
                <w:b w:val="0"/>
                <w:i w:val="0"/>
                <w:color w:val="333333"/>
                <w:sz w:val="19"/>
              </w:rPr>
              <w:t>SUNTREE SOLAR TECH S.R.L. — supply contract no. 275/01.02.2024</w:t>
            </w:r>
          </w:p>
        </w:tc>
      </w:tr>
      <w:tr>
        <w:tc>
          <w:tcPr>
            <w:tcW w:type="dxa" w:w="2948"/>
            <w:shd w:val="clear" w:fill="F2F2F2"/>
          </w:tcPr>
          <w:p>
            <w:pPr>
              <w:spacing w:after="40" w:before="40"/>
            </w:pPr>
            <w:r>
              <w:rPr>
                <w:rFonts w:ascii="Calibri" w:hAnsi="Calibri"/>
                <w:b/>
                <w:i w:val="0"/>
                <w:color w:val="333333"/>
                <w:sz w:val="19"/>
              </w:rPr>
              <w:t>End beneficiary</w:t>
            </w:r>
          </w:p>
        </w:tc>
        <w:tc>
          <w:tcPr>
            <w:tcW w:type="dxa" w:w="6690"/>
          </w:tcPr>
          <w:p>
            <w:pPr>
              <w:spacing w:after="40" w:before="40"/>
            </w:pPr>
            <w:r>
              <w:rPr>
                <w:rFonts w:ascii="Calibri" w:hAnsi="Calibri"/>
                <w:b w:val="0"/>
                <w:i w:val="0"/>
                <w:color w:val="333333"/>
                <w:sz w:val="19"/>
              </w:rPr>
              <w:t>CESIRO PRODUCTION S.R.L., Romania (CUI 45050734)</w:t>
            </w:r>
          </w:p>
        </w:tc>
      </w:tr>
      <w:tr>
        <w:tc>
          <w:tcPr>
            <w:tcW w:type="dxa" w:w="2948"/>
            <w:shd w:val="clear" w:fill="F2F2F2"/>
          </w:tcPr>
          <w:p>
            <w:pPr>
              <w:spacing w:after="40" w:before="40"/>
            </w:pPr>
            <w:r>
              <w:rPr>
                <w:rFonts w:ascii="Calibri" w:hAnsi="Calibri"/>
                <w:b/>
                <w:i w:val="0"/>
                <w:color w:val="333333"/>
                <w:sz w:val="19"/>
              </w:rPr>
              <w:t>Project</w:t>
            </w:r>
          </w:p>
        </w:tc>
        <w:tc>
          <w:tcPr>
            <w:tcW w:type="dxa" w:w="6690"/>
          </w:tcPr>
          <w:p>
            <w:pPr>
              <w:spacing w:after="40" w:before="40"/>
            </w:pPr>
            <w:r>
              <w:rPr>
                <w:rFonts w:ascii="Calibri" w:hAnsi="Calibri"/>
                <w:b w:val="0"/>
                <w:i w:val="0"/>
                <w:color w:val="333333"/>
                <w:sz w:val="19"/>
              </w:rPr>
              <w:t>1 MW photovoltaic system for self-consumption — Sighișoara, Mihai Viteazu St. no. 96, Mureș County, Romania</w:t>
            </w:r>
          </w:p>
        </w:tc>
      </w:tr>
    </w:tbl>
    <w:p>
      <w:pPr>
        <w:spacing w:before="200" w:after="80"/>
      </w:pPr>
      <w:r>
        <w:rPr>
          <w:rFonts w:ascii="Calibri" w:hAnsi="Calibri"/>
          <w:b/>
          <w:i w:val="0"/>
          <w:caps/>
          <w:color w:val="E31E24"/>
          <w:sz w:val="23"/>
        </w:rPr>
        <w:t>3. Management system certifications</w:t>
      </w:r>
    </w:p>
    <w:tbl>
      <w:tblPr>
        <w:tblStyle w:val="TableGrid"/>
        <w:tblW w:type="auto" w:w="0"/>
        <w:tblLook w:firstColumn="1" w:firstRow="1" w:lastColumn="0" w:lastRow="0" w:noHBand="0" w:noVBand="1" w:val="04A0"/>
      </w:tblPr>
      <w:tblGrid>
        <w:gridCol w:w="3251"/>
        <w:gridCol w:w="3251"/>
        <w:gridCol w:w="3251"/>
      </w:tblGrid>
      <w:tr>
        <w:tc>
          <w:tcPr>
            <w:tcW w:type="dxa" w:w="2041"/>
            <w:shd w:val="clear" w:fill="58595B"/>
          </w:tcPr>
          <w:p>
            <w:pPr>
              <w:spacing w:after="40" w:before="40"/>
            </w:pPr>
            <w:r>
              <w:rPr>
                <w:rFonts w:ascii="Calibri" w:hAnsi="Calibri"/>
                <w:b/>
                <w:i w:val="0"/>
                <w:color w:val="FFFFFF"/>
                <w:sz w:val="19"/>
              </w:rPr>
              <w:t>Standard</w:t>
            </w:r>
          </w:p>
        </w:tc>
        <w:tc>
          <w:tcPr>
            <w:tcW w:type="dxa" w:w="4309"/>
            <w:shd w:val="clear" w:fill="58595B"/>
          </w:tcPr>
          <w:p>
            <w:pPr>
              <w:spacing w:after="40" w:before="40"/>
            </w:pPr>
            <w:r>
              <w:rPr>
                <w:rFonts w:ascii="Calibri" w:hAnsi="Calibri"/>
                <w:b/>
                <w:i w:val="0"/>
                <w:color w:val="FFFFFF"/>
                <w:sz w:val="19"/>
              </w:rPr>
              <w:t>Scope</w:t>
            </w:r>
          </w:p>
        </w:tc>
        <w:tc>
          <w:tcPr>
            <w:tcW w:type="dxa" w:w="3288"/>
            <w:shd w:val="clear" w:fill="58595B"/>
          </w:tcPr>
          <w:p>
            <w:pPr>
              <w:spacing w:after="40" w:before="40"/>
            </w:pPr>
            <w:r>
              <w:rPr>
                <w:rFonts w:ascii="Calibri" w:hAnsi="Calibri"/>
                <w:b/>
                <w:i w:val="0"/>
                <w:color w:val="FFFFFF"/>
                <w:sz w:val="19"/>
              </w:rPr>
              <w:t>Certification</w:t>
            </w:r>
          </w:p>
        </w:tc>
      </w:tr>
      <w:tr>
        <w:tc>
          <w:tcPr>
            <w:tcW w:type="dxa" w:w="2041"/>
          </w:tcPr>
          <w:p>
            <w:pPr>
              <w:spacing w:after="40" w:before="40"/>
            </w:pPr>
            <w:r>
              <w:rPr>
                <w:rFonts w:ascii="Calibri" w:hAnsi="Calibri"/>
                <w:b w:val="0"/>
                <w:i w:val="0"/>
                <w:color w:val="333333"/>
                <w:sz w:val="19"/>
              </w:rPr>
              <w:t>ISO 9001:2015</w:t>
            </w:r>
          </w:p>
        </w:tc>
        <w:tc>
          <w:tcPr>
            <w:tcW w:type="dxa" w:w="4309"/>
          </w:tcPr>
          <w:p>
            <w:pPr>
              <w:spacing w:after="40" w:before="40"/>
            </w:pPr>
            <w:r>
              <w:rPr>
                <w:rFonts w:ascii="Calibri" w:hAnsi="Calibri"/>
                <w:b w:val="0"/>
                <w:i w:val="0"/>
                <w:color w:val="333333"/>
                <w:sz w:val="19"/>
              </w:rPr>
              <w:t>Quality Management System</w:t>
            </w:r>
          </w:p>
        </w:tc>
        <w:tc>
          <w:tcPr>
            <w:tcW w:type="dxa" w:w="3288"/>
          </w:tcPr>
          <w:p>
            <w:pPr>
              <w:spacing w:after="40" w:before="40"/>
            </w:pPr>
            <w:r>
              <w:rPr>
                <w:rFonts w:ascii="Calibri" w:hAnsi="Calibri"/>
                <w:b w:val="0"/>
                <w:i w:val="0"/>
                <w:color w:val="333333"/>
                <w:sz w:val="19"/>
              </w:rPr>
              <w:t>SGS — Certificate no. CN09/32341</w:t>
            </w:r>
          </w:p>
        </w:tc>
      </w:tr>
      <w:tr>
        <w:tc>
          <w:tcPr>
            <w:tcW w:type="dxa" w:w="2041"/>
          </w:tcPr>
          <w:p>
            <w:pPr>
              <w:spacing w:after="40" w:before="40"/>
            </w:pPr>
            <w:r>
              <w:rPr>
                <w:rFonts w:ascii="Calibri" w:hAnsi="Calibri"/>
                <w:b w:val="0"/>
                <w:i w:val="0"/>
                <w:color w:val="333333"/>
                <w:sz w:val="19"/>
              </w:rPr>
              <w:t>ISO 14001:2015</w:t>
            </w:r>
          </w:p>
        </w:tc>
        <w:tc>
          <w:tcPr>
            <w:tcW w:type="dxa" w:w="4309"/>
          </w:tcPr>
          <w:p>
            <w:pPr>
              <w:spacing w:after="40" w:before="40"/>
            </w:pPr>
            <w:r>
              <w:rPr>
                <w:rFonts w:ascii="Calibri" w:hAnsi="Calibri"/>
                <w:b w:val="0"/>
                <w:i w:val="0"/>
                <w:color w:val="333333"/>
                <w:sz w:val="19"/>
              </w:rPr>
              <w:t>Environmental Management System</w:t>
            </w:r>
          </w:p>
        </w:tc>
        <w:tc>
          <w:tcPr>
            <w:tcW w:type="dxa" w:w="3288"/>
          </w:tcPr>
          <w:p>
            <w:pPr>
              <w:spacing w:after="40" w:before="40"/>
            </w:pPr>
            <w:r>
              <w:rPr>
                <w:rFonts w:ascii="Calibri" w:hAnsi="Calibri"/>
                <w:b w:val="0"/>
                <w:i w:val="0"/>
                <w:color w:val="333333"/>
                <w:sz w:val="19"/>
              </w:rPr>
              <w:t>SGS — Certificate no. CN09/21487</w:t>
            </w:r>
          </w:p>
        </w:tc>
      </w:tr>
      <w:tr>
        <w:tc>
          <w:tcPr>
            <w:tcW w:type="dxa" w:w="2041"/>
          </w:tcPr>
          <w:p>
            <w:pPr>
              <w:spacing w:after="40" w:before="40"/>
            </w:pPr>
            <w:r>
              <w:rPr>
                <w:rFonts w:ascii="Calibri" w:hAnsi="Calibri"/>
                <w:b w:val="0"/>
                <w:i w:val="0"/>
                <w:color w:val="333333"/>
                <w:sz w:val="19"/>
              </w:rPr>
              <w:t>ISO 45001:2018</w:t>
            </w:r>
          </w:p>
        </w:tc>
        <w:tc>
          <w:tcPr>
            <w:tcW w:type="dxa" w:w="4309"/>
          </w:tcPr>
          <w:p>
            <w:pPr>
              <w:spacing w:after="40" w:before="40"/>
            </w:pPr>
            <w:r>
              <w:rPr>
                <w:rFonts w:ascii="Calibri" w:hAnsi="Calibri"/>
                <w:b w:val="0"/>
                <w:i w:val="0"/>
                <w:color w:val="333333"/>
                <w:sz w:val="19"/>
              </w:rPr>
              <w:t>Occupational Health and Safety Management System</w:t>
            </w:r>
          </w:p>
        </w:tc>
        <w:tc>
          <w:tcPr>
            <w:tcW w:type="dxa" w:w="3288"/>
          </w:tcPr>
          <w:p>
            <w:pPr>
              <w:spacing w:after="40" w:before="40"/>
            </w:pPr>
            <w:r>
              <w:rPr>
                <w:rFonts w:ascii="Calibri" w:hAnsi="Calibri"/>
                <w:b w:val="0"/>
                <w:i w:val="0"/>
                <w:color w:val="333333"/>
                <w:sz w:val="19"/>
              </w:rPr>
              <w:t>SGS — Certificate no. CN19/21424.00</w:t>
            </w:r>
          </w:p>
        </w:tc>
      </w:tr>
      <w:tr>
        <w:tc>
          <w:tcPr>
            <w:tcW w:type="dxa" w:w="2041"/>
          </w:tcPr>
          <w:p>
            <w:pPr>
              <w:spacing w:after="40" w:before="40"/>
            </w:pPr>
            <w:r>
              <w:rPr>
                <w:rFonts w:ascii="Calibri" w:hAnsi="Calibri"/>
                <w:b w:val="0"/>
                <w:i w:val="0"/>
                <w:color w:val="333333"/>
                <w:sz w:val="19"/>
              </w:rPr>
              <w:t>SA 8000</w:t>
            </w:r>
          </w:p>
        </w:tc>
        <w:tc>
          <w:tcPr>
            <w:tcW w:type="dxa" w:w="4309"/>
          </w:tcPr>
          <w:p>
            <w:pPr>
              <w:spacing w:after="40" w:before="40"/>
            </w:pPr>
            <w:r>
              <w:rPr>
                <w:rFonts w:ascii="Calibri" w:hAnsi="Calibri"/>
                <w:b w:val="0"/>
                <w:i w:val="0"/>
                <w:color w:val="333333"/>
                <w:sz w:val="19"/>
              </w:rPr>
              <w:t>Social Accountability</w:t>
            </w:r>
          </w:p>
        </w:tc>
        <w:tc>
          <w:tcPr>
            <w:tcW w:type="dxa" w:w="3288"/>
          </w:tcPr>
          <w:p>
            <w:pPr>
              <w:spacing w:after="40" w:before="40"/>
            </w:pPr>
            <w:r>
              <w:rPr>
                <w:rFonts w:ascii="Calibri" w:hAnsi="Calibri"/>
                <w:b w:val="0"/>
                <w:i w:val="0"/>
                <w:color w:val="333333"/>
                <w:sz w:val="19"/>
              </w:rPr>
              <w:t>Certified</w:t>
            </w:r>
          </w:p>
        </w:tc>
      </w:tr>
      <w:tr>
        <w:tc>
          <w:tcPr>
            <w:tcW w:type="dxa" w:w="2041"/>
          </w:tcPr>
          <w:p>
            <w:pPr>
              <w:spacing w:after="40" w:before="40"/>
            </w:pPr>
            <w:r>
              <w:rPr>
                <w:rFonts w:ascii="Calibri" w:hAnsi="Calibri"/>
                <w:b w:val="0"/>
                <w:i w:val="0"/>
                <w:color w:val="333333"/>
                <w:sz w:val="19"/>
              </w:rPr>
              <w:t>IEC TS 62941</w:t>
            </w:r>
          </w:p>
        </w:tc>
        <w:tc>
          <w:tcPr>
            <w:tcW w:type="dxa" w:w="4309"/>
          </w:tcPr>
          <w:p>
            <w:pPr>
              <w:spacing w:after="40" w:before="40"/>
            </w:pPr>
            <w:r>
              <w:rPr>
                <w:rFonts w:ascii="Calibri" w:hAnsi="Calibri"/>
                <w:b w:val="0"/>
                <w:i w:val="0"/>
                <w:color w:val="333333"/>
                <w:sz w:val="19"/>
              </w:rPr>
              <w:t>PV manufacturing quality system — Guideline for module design</w:t>
            </w:r>
          </w:p>
        </w:tc>
        <w:tc>
          <w:tcPr>
            <w:tcW w:type="dxa" w:w="3288"/>
          </w:tcPr>
          <w:p>
            <w:pPr>
              <w:spacing w:after="40" w:before="40"/>
            </w:pPr>
            <w:r>
              <w:rPr>
                <w:rFonts w:ascii="Calibri" w:hAnsi="Calibri"/>
                <w:b w:val="0"/>
                <w:i w:val="0"/>
                <w:color w:val="333333"/>
                <w:sz w:val="19"/>
              </w:rPr>
              <w:t>Certified</w:t>
            </w:r>
          </w:p>
        </w:tc>
      </w:tr>
    </w:tbl>
    <w:p>
      <w:pPr>
        <w:spacing w:before="200" w:after="80"/>
      </w:pPr>
      <w:r>
        <w:rPr>
          <w:rFonts w:ascii="Calibri" w:hAnsi="Calibri"/>
          <w:b/>
          <w:i w:val="0"/>
          <w:caps/>
          <w:color w:val="E31E24"/>
          <w:sz w:val="23"/>
        </w:rPr>
        <w:t>4. Technical characteristics of the delivered modules</w:t>
      </w:r>
    </w:p>
    <w:tbl>
      <w:tblPr>
        <w:tblStyle w:val="TableGrid"/>
        <w:tblW w:type="auto" w:w="0"/>
        <w:tblLook w:firstColumn="1" w:firstRow="1" w:lastColumn="0" w:lastRow="0" w:noHBand="0" w:noVBand="1" w:val="04A0"/>
      </w:tblPr>
      <w:tblGrid>
        <w:gridCol w:w="4876"/>
        <w:gridCol w:w="4876"/>
      </w:tblGrid>
      <w:tr>
        <w:tc>
          <w:tcPr>
            <w:tcW w:type="dxa" w:w="4082"/>
            <w:shd w:val="clear" w:fill="58595B"/>
          </w:tcPr>
          <w:p>
            <w:pPr>
              <w:spacing w:after="40" w:before="40"/>
            </w:pPr>
            <w:r>
              <w:rPr>
                <w:rFonts w:ascii="Calibri" w:hAnsi="Calibri"/>
                <w:b/>
                <w:i w:val="0"/>
                <w:color w:val="FFFFFF"/>
                <w:sz w:val="19"/>
              </w:rPr>
              <w:t>Characteristic</w:t>
            </w:r>
          </w:p>
        </w:tc>
        <w:tc>
          <w:tcPr>
            <w:tcW w:type="dxa" w:w="5556"/>
            <w:shd w:val="clear" w:fill="58595B"/>
          </w:tcPr>
          <w:p>
            <w:pPr>
              <w:spacing w:after="40" w:before="40"/>
            </w:pPr>
            <w:r>
              <w:rPr>
                <w:rFonts w:ascii="Calibri" w:hAnsi="Calibri"/>
                <w:b/>
                <w:i w:val="0"/>
                <w:color w:val="FFFFFF"/>
                <w:sz w:val="19"/>
              </w:rPr>
              <w:t>Value (STP450S-H48-Nkh+)</w:t>
            </w:r>
          </w:p>
        </w:tc>
      </w:tr>
      <w:tr>
        <w:tc>
          <w:tcPr>
            <w:tcW w:type="dxa" w:w="4082"/>
          </w:tcPr>
          <w:p>
            <w:pPr>
              <w:spacing w:after="40" w:before="40"/>
            </w:pPr>
            <w:r>
              <w:rPr>
                <w:rFonts w:ascii="Calibri" w:hAnsi="Calibri"/>
                <w:b w:val="0"/>
                <w:i w:val="0"/>
                <w:color w:val="333333"/>
                <w:sz w:val="19"/>
              </w:rPr>
              <w:t>Maximum power at STC (Pmax)</w:t>
            </w:r>
          </w:p>
        </w:tc>
        <w:tc>
          <w:tcPr>
            <w:tcW w:type="dxa" w:w="5556"/>
          </w:tcPr>
          <w:p>
            <w:pPr>
              <w:spacing w:after="40" w:before="40"/>
            </w:pPr>
            <w:r>
              <w:rPr>
                <w:rFonts w:ascii="Calibri" w:hAnsi="Calibri"/>
                <w:b w:val="0"/>
                <w:i w:val="0"/>
                <w:color w:val="333333"/>
                <w:sz w:val="19"/>
              </w:rPr>
              <w:t>450 W (tolerance 0/+5 W)</w:t>
            </w:r>
          </w:p>
        </w:tc>
      </w:tr>
      <w:tr>
        <w:tc>
          <w:tcPr>
            <w:tcW w:type="dxa" w:w="4082"/>
          </w:tcPr>
          <w:p>
            <w:pPr>
              <w:spacing w:after="40" w:before="40"/>
            </w:pPr>
            <w:r>
              <w:rPr>
                <w:rFonts w:ascii="Calibri" w:hAnsi="Calibri"/>
                <w:b w:val="0"/>
                <w:i w:val="0"/>
                <w:color w:val="333333"/>
                <w:sz w:val="19"/>
              </w:rPr>
              <w:t>Optimum operating voltage (Vmp)</w:t>
            </w:r>
          </w:p>
        </w:tc>
        <w:tc>
          <w:tcPr>
            <w:tcW w:type="dxa" w:w="5556"/>
          </w:tcPr>
          <w:p>
            <w:pPr>
              <w:spacing w:after="40" w:before="40"/>
            </w:pPr>
            <w:r>
              <w:rPr>
                <w:rFonts w:ascii="Calibri" w:hAnsi="Calibri"/>
                <w:b w:val="0"/>
                <w:i w:val="0"/>
                <w:color w:val="333333"/>
                <w:sz w:val="19"/>
              </w:rPr>
              <w:t>29.32 V</w:t>
            </w:r>
          </w:p>
        </w:tc>
      </w:tr>
      <w:tr>
        <w:tc>
          <w:tcPr>
            <w:tcW w:type="dxa" w:w="4082"/>
          </w:tcPr>
          <w:p>
            <w:pPr>
              <w:spacing w:after="40" w:before="40"/>
            </w:pPr>
            <w:r>
              <w:rPr>
                <w:rFonts w:ascii="Calibri" w:hAnsi="Calibri"/>
                <w:b w:val="0"/>
                <w:i w:val="0"/>
                <w:color w:val="333333"/>
                <w:sz w:val="19"/>
              </w:rPr>
              <w:t>Optimum operating current (Imp)</w:t>
            </w:r>
          </w:p>
        </w:tc>
        <w:tc>
          <w:tcPr>
            <w:tcW w:type="dxa" w:w="5556"/>
          </w:tcPr>
          <w:p>
            <w:pPr>
              <w:spacing w:after="40" w:before="40"/>
            </w:pPr>
            <w:r>
              <w:rPr>
                <w:rFonts w:ascii="Calibri" w:hAnsi="Calibri"/>
                <w:b w:val="0"/>
                <w:i w:val="0"/>
                <w:color w:val="333333"/>
                <w:sz w:val="19"/>
              </w:rPr>
              <w:t>15.35 A</w:t>
            </w:r>
          </w:p>
        </w:tc>
      </w:tr>
      <w:tr>
        <w:tc>
          <w:tcPr>
            <w:tcW w:type="dxa" w:w="4082"/>
          </w:tcPr>
          <w:p>
            <w:pPr>
              <w:spacing w:after="40" w:before="40"/>
            </w:pPr>
            <w:r>
              <w:rPr>
                <w:rFonts w:ascii="Calibri" w:hAnsi="Calibri"/>
                <w:b w:val="0"/>
                <w:i w:val="0"/>
                <w:color w:val="333333"/>
                <w:sz w:val="19"/>
              </w:rPr>
              <w:t>Open circuit voltage (Voc)</w:t>
            </w:r>
          </w:p>
        </w:tc>
        <w:tc>
          <w:tcPr>
            <w:tcW w:type="dxa" w:w="5556"/>
          </w:tcPr>
          <w:p>
            <w:pPr>
              <w:spacing w:after="40" w:before="40"/>
            </w:pPr>
            <w:r>
              <w:rPr>
                <w:rFonts w:ascii="Calibri" w:hAnsi="Calibri"/>
                <w:b w:val="0"/>
                <w:i w:val="0"/>
                <w:color w:val="333333"/>
                <w:sz w:val="19"/>
              </w:rPr>
              <w:t>35.71 V</w:t>
            </w:r>
          </w:p>
        </w:tc>
      </w:tr>
      <w:tr>
        <w:tc>
          <w:tcPr>
            <w:tcW w:type="dxa" w:w="4082"/>
          </w:tcPr>
          <w:p>
            <w:pPr>
              <w:spacing w:after="40" w:before="40"/>
            </w:pPr>
            <w:r>
              <w:rPr>
                <w:rFonts w:ascii="Calibri" w:hAnsi="Calibri"/>
                <w:b w:val="0"/>
                <w:i w:val="0"/>
                <w:color w:val="333333"/>
                <w:sz w:val="19"/>
              </w:rPr>
              <w:t>Short circuit current (Isc)</w:t>
            </w:r>
          </w:p>
        </w:tc>
        <w:tc>
          <w:tcPr>
            <w:tcW w:type="dxa" w:w="5556"/>
          </w:tcPr>
          <w:p>
            <w:pPr>
              <w:spacing w:after="40" w:before="40"/>
            </w:pPr>
            <w:r>
              <w:rPr>
                <w:rFonts w:ascii="Calibri" w:hAnsi="Calibri"/>
                <w:b w:val="0"/>
                <w:i w:val="0"/>
                <w:color w:val="333333"/>
                <w:sz w:val="19"/>
              </w:rPr>
              <w:t>16.01 A</w:t>
            </w:r>
          </w:p>
        </w:tc>
      </w:tr>
      <w:tr>
        <w:tc>
          <w:tcPr>
            <w:tcW w:type="dxa" w:w="4082"/>
          </w:tcPr>
          <w:p>
            <w:pPr>
              <w:spacing w:after="40" w:before="40"/>
            </w:pPr>
            <w:r>
              <w:rPr>
                <w:rFonts w:ascii="Calibri" w:hAnsi="Calibri"/>
                <w:b w:val="0"/>
                <w:i w:val="0"/>
                <w:color w:val="333333"/>
                <w:sz w:val="19"/>
              </w:rPr>
              <w:t>Module efficiency</w:t>
            </w:r>
          </w:p>
        </w:tc>
        <w:tc>
          <w:tcPr>
            <w:tcW w:type="dxa" w:w="5556"/>
          </w:tcPr>
          <w:p>
            <w:pPr>
              <w:spacing w:after="40" w:before="40"/>
            </w:pPr>
            <w:r>
              <w:rPr>
                <w:rFonts w:ascii="Calibri" w:hAnsi="Calibri"/>
                <w:b w:val="0"/>
                <w:i w:val="0"/>
                <w:color w:val="333333"/>
                <w:sz w:val="19"/>
              </w:rPr>
              <w:t>22.5 %</w:t>
            </w:r>
          </w:p>
        </w:tc>
      </w:tr>
      <w:tr>
        <w:tc>
          <w:tcPr>
            <w:tcW w:type="dxa" w:w="4082"/>
          </w:tcPr>
          <w:p>
            <w:pPr>
              <w:spacing w:after="40" w:before="40"/>
            </w:pPr>
            <w:r>
              <w:rPr>
                <w:rFonts w:ascii="Calibri" w:hAnsi="Calibri"/>
                <w:b w:val="0"/>
                <w:i w:val="0"/>
                <w:color w:val="333333"/>
                <w:sz w:val="19"/>
              </w:rPr>
              <w:t>Solar cells</w:t>
            </w:r>
          </w:p>
        </w:tc>
        <w:tc>
          <w:tcPr>
            <w:tcW w:type="dxa" w:w="5556"/>
          </w:tcPr>
          <w:p>
            <w:pPr>
              <w:spacing w:after="40" w:before="40"/>
            </w:pPr>
            <w:r>
              <w:rPr>
                <w:rFonts w:ascii="Calibri" w:hAnsi="Calibri"/>
                <w:b w:val="0"/>
                <w:i w:val="0"/>
                <w:color w:val="333333"/>
                <w:sz w:val="19"/>
              </w:rPr>
              <w:t>N-type monocrystalline silicon, 96 half-cells (6 × 16), TOPCon</w:t>
            </w:r>
          </w:p>
        </w:tc>
      </w:tr>
      <w:tr>
        <w:tc>
          <w:tcPr>
            <w:tcW w:type="dxa" w:w="4082"/>
          </w:tcPr>
          <w:p>
            <w:pPr>
              <w:spacing w:after="40" w:before="40"/>
            </w:pPr>
            <w:r>
              <w:rPr>
                <w:rFonts w:ascii="Calibri" w:hAnsi="Calibri"/>
                <w:b w:val="0"/>
                <w:i w:val="0"/>
                <w:color w:val="333333"/>
                <w:sz w:val="19"/>
              </w:rPr>
              <w:t>Construction</w:t>
            </w:r>
          </w:p>
        </w:tc>
        <w:tc>
          <w:tcPr>
            <w:tcW w:type="dxa" w:w="5556"/>
          </w:tcPr>
          <w:p>
            <w:pPr>
              <w:spacing w:after="40" w:before="40"/>
            </w:pPr>
            <w:r>
              <w:rPr>
                <w:rFonts w:ascii="Calibri" w:hAnsi="Calibri"/>
                <w:b w:val="0"/>
                <w:i w:val="0"/>
                <w:color w:val="333333"/>
                <w:sz w:val="19"/>
              </w:rPr>
              <w:t>Glass-glass (1.6 + 1.6 mm semi-tempered), anodized aluminium alloy frame</w:t>
            </w:r>
          </w:p>
        </w:tc>
      </w:tr>
      <w:tr>
        <w:tc>
          <w:tcPr>
            <w:tcW w:type="dxa" w:w="4082"/>
          </w:tcPr>
          <w:p>
            <w:pPr>
              <w:spacing w:after="40" w:before="40"/>
            </w:pPr>
            <w:r>
              <w:rPr>
                <w:rFonts w:ascii="Calibri" w:hAnsi="Calibri"/>
                <w:b w:val="0"/>
                <w:i w:val="0"/>
                <w:color w:val="333333"/>
                <w:sz w:val="19"/>
              </w:rPr>
              <w:t>Dimensions / Weight</w:t>
            </w:r>
          </w:p>
        </w:tc>
        <w:tc>
          <w:tcPr>
            <w:tcW w:type="dxa" w:w="5556"/>
          </w:tcPr>
          <w:p>
            <w:pPr>
              <w:spacing w:after="40" w:before="40"/>
            </w:pPr>
            <w:r>
              <w:rPr>
                <w:rFonts w:ascii="Calibri" w:hAnsi="Calibri"/>
                <w:b w:val="0"/>
                <w:i w:val="0"/>
                <w:color w:val="333333"/>
                <w:sz w:val="19"/>
              </w:rPr>
              <w:t>1,762 × 1,134 × 30 mm / 21.5 kg</w:t>
            </w:r>
          </w:p>
        </w:tc>
      </w:tr>
      <w:tr>
        <w:tc>
          <w:tcPr>
            <w:tcW w:type="dxa" w:w="4082"/>
          </w:tcPr>
          <w:p>
            <w:pPr>
              <w:spacing w:after="40" w:before="40"/>
            </w:pPr>
            <w:r>
              <w:rPr>
                <w:rFonts w:ascii="Calibri" w:hAnsi="Calibri"/>
                <w:b w:val="0"/>
                <w:i w:val="0"/>
                <w:color w:val="333333"/>
                <w:sz w:val="19"/>
              </w:rPr>
              <w:t>Junction box / Connectors</w:t>
            </w:r>
          </w:p>
        </w:tc>
        <w:tc>
          <w:tcPr>
            <w:tcW w:type="dxa" w:w="5556"/>
          </w:tcPr>
          <w:p>
            <w:pPr>
              <w:spacing w:after="40" w:before="40"/>
            </w:pPr>
            <w:r>
              <w:rPr>
                <w:rFonts w:ascii="Calibri" w:hAnsi="Calibri"/>
                <w:b w:val="0"/>
                <w:i w:val="0"/>
                <w:color w:val="333333"/>
                <w:sz w:val="19"/>
              </w:rPr>
              <w:t>IP68 rated, 3 bypass diodes / STP-XC4 (MC4-EVO2 compatible)</w:t>
            </w:r>
          </w:p>
        </w:tc>
      </w:tr>
      <w:tr>
        <w:tc>
          <w:tcPr>
            <w:tcW w:type="dxa" w:w="4082"/>
          </w:tcPr>
          <w:p>
            <w:pPr>
              <w:spacing w:after="40" w:before="40"/>
            </w:pPr>
            <w:r>
              <w:rPr>
                <w:rFonts w:ascii="Calibri" w:hAnsi="Calibri"/>
                <w:b w:val="0"/>
                <w:i w:val="0"/>
                <w:color w:val="333333"/>
                <w:sz w:val="19"/>
              </w:rPr>
              <w:t>Maximum system voltage</w:t>
            </w:r>
          </w:p>
        </w:tc>
        <w:tc>
          <w:tcPr>
            <w:tcW w:type="dxa" w:w="5556"/>
          </w:tcPr>
          <w:p>
            <w:pPr>
              <w:spacing w:after="40" w:before="40"/>
            </w:pPr>
            <w:r>
              <w:rPr>
                <w:rFonts w:ascii="Calibri" w:hAnsi="Calibri"/>
                <w:b w:val="0"/>
                <w:i w:val="0"/>
                <w:color w:val="333333"/>
                <w:sz w:val="19"/>
              </w:rPr>
              <w:t>1,500 V DC (IEC)</w:t>
            </w:r>
          </w:p>
        </w:tc>
      </w:tr>
      <w:tr>
        <w:tc>
          <w:tcPr>
            <w:tcW w:type="dxa" w:w="4082"/>
          </w:tcPr>
          <w:p>
            <w:pPr>
              <w:spacing w:after="40" w:before="40"/>
            </w:pPr>
            <w:r>
              <w:rPr>
                <w:rFonts w:ascii="Calibri" w:hAnsi="Calibri"/>
                <w:b w:val="0"/>
                <w:i w:val="0"/>
                <w:color w:val="333333"/>
                <w:sz w:val="19"/>
              </w:rPr>
              <w:t>Operating temperature</w:t>
            </w:r>
          </w:p>
        </w:tc>
        <w:tc>
          <w:tcPr>
            <w:tcW w:type="dxa" w:w="5556"/>
          </w:tcPr>
          <w:p>
            <w:pPr>
              <w:spacing w:after="40" w:before="40"/>
            </w:pPr>
            <w:r>
              <w:rPr>
                <w:rFonts w:ascii="Calibri" w:hAnsi="Calibri"/>
                <w:b w:val="0"/>
                <w:i w:val="0"/>
                <w:color w:val="333333"/>
                <w:sz w:val="19"/>
              </w:rPr>
              <w:t>−40 °C to +85 °C</w:t>
            </w:r>
          </w:p>
        </w:tc>
      </w:tr>
      <w:tr>
        <w:tc>
          <w:tcPr>
            <w:tcW w:type="dxa" w:w="4082"/>
          </w:tcPr>
          <w:p>
            <w:pPr>
              <w:spacing w:after="40" w:before="40"/>
            </w:pPr>
            <w:r>
              <w:rPr>
                <w:rFonts w:ascii="Calibri" w:hAnsi="Calibri"/>
                <w:b w:val="0"/>
                <w:i w:val="0"/>
                <w:color w:val="333333"/>
                <w:sz w:val="19"/>
              </w:rPr>
              <w:t>Temperature coefficient of Pmax</w:t>
            </w:r>
          </w:p>
        </w:tc>
        <w:tc>
          <w:tcPr>
            <w:tcW w:type="dxa" w:w="5556"/>
          </w:tcPr>
          <w:p>
            <w:pPr>
              <w:spacing w:after="40" w:before="40"/>
            </w:pPr>
            <w:r>
              <w:rPr>
                <w:rFonts w:ascii="Calibri" w:hAnsi="Calibri"/>
                <w:b w:val="0"/>
                <w:i w:val="0"/>
                <w:color w:val="333333"/>
                <w:sz w:val="19"/>
              </w:rPr>
              <w:t>−0.29 %/°C</w:t>
            </w:r>
          </w:p>
        </w:tc>
      </w:tr>
      <w:tr>
        <w:tc>
          <w:tcPr>
            <w:tcW w:type="dxa" w:w="4082"/>
          </w:tcPr>
          <w:p>
            <w:pPr>
              <w:spacing w:after="40" w:before="40"/>
            </w:pPr>
            <w:r>
              <w:rPr>
                <w:rFonts w:ascii="Calibri" w:hAnsi="Calibri"/>
                <w:b w:val="0"/>
                <w:i w:val="0"/>
                <w:color w:val="333333"/>
                <w:sz w:val="19"/>
              </w:rPr>
              <w:t>Mechanical load rating</w:t>
            </w:r>
          </w:p>
        </w:tc>
        <w:tc>
          <w:tcPr>
            <w:tcW w:type="dxa" w:w="5556"/>
          </w:tcPr>
          <w:p>
            <w:pPr>
              <w:spacing w:after="40" w:before="40"/>
            </w:pPr>
            <w:r>
              <w:rPr>
                <w:rFonts w:ascii="Calibri" w:hAnsi="Calibri"/>
                <w:b w:val="0"/>
                <w:i w:val="0"/>
                <w:color w:val="333333"/>
                <w:sz w:val="19"/>
              </w:rPr>
              <w:t>Wind 2,400 Pa / Snow 5,400 Pa</w:t>
            </w:r>
          </w:p>
        </w:tc>
      </w:tr>
    </w:tbl>
    <w:p>
      <w:pPr>
        <w:spacing w:before="200" w:after="80"/>
      </w:pPr>
      <w:r>
        <w:rPr>
          <w:rFonts w:ascii="Calibri" w:hAnsi="Calibri"/>
          <w:b/>
          <w:i w:val="0"/>
          <w:caps/>
          <w:color w:val="E31E24"/>
          <w:sz w:val="23"/>
        </w:rPr>
        <w:t>5. Quality control statement</w:t>
      </w:r>
    </w:p>
    <w:p>
      <w:pPr>
        <w:spacing w:after="160"/>
      </w:pPr>
      <w:r>
        <w:rPr>
          <w:rFonts w:ascii="Calibri" w:hAnsi="Calibri"/>
          <w:b w:val="0"/>
          <w:i w:val="0"/>
          <w:color w:val="333333"/>
          <w:sz w:val="21"/>
        </w:rPr>
        <w:t>Every module in this delivery has undergone the manufacturer's full production quality control, including: incoming material inspection; in-process controls; 100% electroluminescence (EL) inspection before and after lamination; hi-pot and insulation testing; and individual power measurement (flash test) at Standard Test Conditions (STC: 1,000 W/m², 25 °C, AM 1.5). The individually measured electrical values (Voc, Isc, Vmp, Imp, Pmax) are recorded and traceable against each module serial number listed in Annex 1. All measured values are within the declared power tolerance of 0/+5 W.</w:t>
      </w:r>
    </w:p>
    <w:p>
      <w:pPr>
        <w:spacing w:before="200" w:after="80"/>
      </w:pPr>
      <w:r>
        <w:rPr>
          <w:rFonts w:ascii="Calibri" w:hAnsi="Calibri"/>
          <w:b/>
          <w:i w:val="0"/>
          <w:caps/>
          <w:color w:val="E31E24"/>
          <w:sz w:val="23"/>
        </w:rPr>
        <w:t>Warranty</w:t>
      </w:r>
    </w:p>
    <w:p>
      <w:pPr>
        <w:spacing w:after="80"/>
      </w:pPr>
      <w:r>
        <w:rPr>
          <w:rFonts w:ascii="Calibri" w:hAnsi="Calibri"/>
          <w:b/>
          <w:i w:val="0"/>
          <w:color w:val="333333"/>
          <w:sz w:val="21"/>
        </w:rPr>
        <w:t>Warranty period: 25 (twenty-five) years, as follows:</w:t>
      </w:r>
    </w:p>
    <w:p>
      <w:pPr>
        <w:spacing w:after="80"/>
        <w:ind w:left="283"/>
      </w:pPr>
      <w:r>
        <w:rPr>
          <w:rFonts w:ascii="Calibri" w:hAnsi="Calibri"/>
          <w:b w:val="0"/>
          <w:i w:val="0"/>
          <w:color w:val="333333"/>
          <w:sz w:val="21"/>
        </w:rPr>
        <w:t>• Product warranty: 25 years — the modules are warranted to be free from defects in materials and workmanship under normal application, installation, use and service conditions, in accordance with the Suntech Limited Warranty.</w:t>
      </w:r>
    </w:p>
    <w:p>
      <w:pPr>
        <w:spacing w:after="80"/>
        <w:ind w:left="283"/>
      </w:pPr>
      <w:r>
        <w:rPr>
          <w:rFonts w:ascii="Calibri" w:hAnsi="Calibri"/>
          <w:b w:val="0"/>
          <w:i w:val="0"/>
          <w:color w:val="333333"/>
          <w:sz w:val="21"/>
        </w:rPr>
        <w:t>• Linear performance warranty: 30 years — first-year power degradation no more than 1%, annual degradation no more than 0.40% thereafter; actual power output of no less than 87.4% of the nominal power at the end of the 30th year.</w:t>
      </w:r>
    </w:p>
    <w:p>
      <w:pPr>
        <w:spacing w:after="200"/>
      </w:pPr>
      <w:r>
        <w:rPr>
          <w:rFonts w:ascii="Calibri" w:hAnsi="Calibri"/>
          <w:b w:val="0"/>
          <w:i/>
          <w:color w:val="333333"/>
          <w:sz w:val="19"/>
        </w:rPr>
        <w:t>This certificate refers exclusively to the products identified above.</w:t>
      </w:r>
    </w:p>
    <w:p>
      <w:r>
        <w:br w:type="page"/>
      </w:r>
    </w:p>
    <w:p>
      <w:pPr>
        <w:jc w:val="center"/>
      </w:pPr>
      <w:r>
        <w:rPr>
          <w:rFonts w:ascii="Calibri" w:hAnsi="Calibri"/>
          <w:b/>
          <w:i w:val="0"/>
          <w:caps/>
          <w:color w:val="E31E24"/>
          <w:sz w:val="26"/>
        </w:rPr>
        <w:t>ANNEX 1 to the Quality Certificate no. SUN-NTFS2601-Q / 03.08.2026</w:t>
      </w:r>
    </w:p>
    <w:p>
      <w:pPr>
        <w:spacing w:after="200"/>
        <w:jc w:val="center"/>
      </w:pPr>
      <w:r>
        <w:rPr>
          <w:rFonts w:ascii="Calibri" w:hAnsi="Calibri"/>
          <w:b w:val="0"/>
          <w:i w:val="0"/>
          <w:color w:val="333333"/>
          <w:sz w:val="21"/>
        </w:rPr>
        <w:t>Serial numbers of the photovoltaic modules type STP450S-H48-Nkh+ covered by this certificate (2,222 pieces)</w:t>
      </w:r>
    </w:p>
    <w:sectPr w:rsidR="00FC693F" w:rsidRPr="0006063C" w:rsidSect="00034616">
      <w:pgSz w:w="11906" w:h="16838"/>
      <w:pgMar w:top="907" w:right="1077" w:bottom="794" w:left="1077" w:header="720" w:footer="720" w:gutter="0"/>
      <w:cols w:space="720"/>
      <w:docGrid w:linePitch="360"/>
    </w:sectPr>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624"/>
        <w:gridCol w:w="1786"/>
        <w:gridCol w:w="624"/>
        <w:gridCol w:w="1786"/>
        <w:gridCol w:w="624"/>
        <w:gridCol w:w="1786"/>
        <w:gridCol w:w="624"/>
        <w:gridCol w:w="1786"/>
      </w:tblGrid>
      <w:tr>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c>
          <w:tcPr>
            <w:tcW w:w="624" w:type="dxa"/>
            <w:shd w:val="clear" w:fill="58595B"/>
          </w:tcPr>
          <w:p>
            <w:pPr>
              <w:spacing w:after="0"/>
            </w:pPr>
            <w:r>
              <w:rPr>
                <w:rFonts w:ascii="Calibri" w:hAnsi="Calibri"/>
                <w:b/>
                <w:color w:val="FFFFFF"/>
                <w:sz w:val="16"/>
              </w:rPr>
              <w:t>No.</w:t>
            </w:r>
          </w:p>
        </w:tc>
        <w:tc>
          <w:tcPr>
            <w:tcW w:w="1786" w:type="dxa"/>
            <w:shd w:val="clear" w:fill="58595B"/>
          </w:tcPr>
          <w:p>
            <w:pPr>
              <w:spacing w:after="0"/>
            </w:pPr>
            <w:r>
              <w:rPr>
                <w:rFonts w:ascii="Calibri" w:hAnsi="Calibri"/>
                <w:b/>
                <w:color w:val="FFFFFF"/>
                <w:sz w:val="16"/>
              </w:rPr>
              <w:t>Serial No.</w:t>
            </w:r>
          </w:p>
        </w:tc>
      </w:tr>
      <w:tr>
        <w:tc>
          <w:tcPr>
            <w:tcW w:w="624" w:type="dxa"/>
          </w:tcPr>
          <w:p>
            <w:pPr>
              <w:spacing w:after="0"/>
            </w:pPr>
            <w:r>
              <w:rPr>
                <w:rFonts w:ascii="Calibri" w:hAnsi="Calibri"/>
                <w:color w:val="333333"/>
                <w:sz w:val="15"/>
              </w:rPr>
              <w:t>1</w:t>
            </w:r>
          </w:p>
        </w:tc>
        <w:tc>
          <w:tcPr>
            <w:tcW w:w="1786" w:type="dxa"/>
          </w:tcPr>
          <w:p>
            <w:pPr>
              <w:spacing w:after="0"/>
            </w:pPr>
            <w:r>
              <w:rPr>
                <w:rFonts w:ascii="Calibri" w:hAnsi="Calibri"/>
                <w:color w:val="333333"/>
                <w:sz w:val="15"/>
              </w:rPr>
              <w:t>2EA2I2540010013625</w:t>
            </w:r>
          </w:p>
        </w:tc>
        <w:tc>
          <w:tcPr>
            <w:tcW w:w="624" w:type="dxa"/>
          </w:tcPr>
          <w:p>
            <w:pPr>
              <w:spacing w:after="0"/>
            </w:pPr>
            <w:r>
              <w:rPr>
                <w:rFonts w:ascii="Calibri" w:hAnsi="Calibri"/>
                <w:color w:val="333333"/>
                <w:sz w:val="15"/>
              </w:rPr>
              <w:t>557</w:t>
            </w:r>
          </w:p>
        </w:tc>
        <w:tc>
          <w:tcPr>
            <w:tcW w:w="1786" w:type="dxa"/>
          </w:tcPr>
          <w:p>
            <w:pPr>
              <w:spacing w:after="0"/>
            </w:pPr>
            <w:r>
              <w:rPr>
                <w:rFonts w:ascii="Calibri" w:hAnsi="Calibri"/>
                <w:color w:val="333333"/>
                <w:sz w:val="15"/>
              </w:rPr>
              <w:t>2EA2I2540036023625</w:t>
            </w:r>
          </w:p>
        </w:tc>
        <w:tc>
          <w:tcPr>
            <w:tcW w:w="624" w:type="dxa"/>
          </w:tcPr>
          <w:p>
            <w:pPr>
              <w:spacing w:after="0"/>
            </w:pPr>
            <w:r>
              <w:rPr>
                <w:rFonts w:ascii="Calibri" w:hAnsi="Calibri"/>
                <w:color w:val="333333"/>
                <w:sz w:val="15"/>
              </w:rPr>
              <w:t>1113</w:t>
            </w:r>
          </w:p>
        </w:tc>
        <w:tc>
          <w:tcPr>
            <w:tcW w:w="1786" w:type="dxa"/>
          </w:tcPr>
          <w:p>
            <w:pPr>
              <w:spacing w:after="0"/>
            </w:pPr>
            <w:r>
              <w:rPr>
                <w:rFonts w:ascii="Calibri" w:hAnsi="Calibri"/>
                <w:color w:val="333333"/>
                <w:sz w:val="15"/>
              </w:rPr>
              <w:t>2EA2I2540041833625</w:t>
            </w:r>
          </w:p>
        </w:tc>
        <w:tc>
          <w:tcPr>
            <w:tcW w:w="624" w:type="dxa"/>
          </w:tcPr>
          <w:p>
            <w:pPr>
              <w:spacing w:after="0"/>
            </w:pPr>
            <w:r>
              <w:rPr>
                <w:rFonts w:ascii="Calibri" w:hAnsi="Calibri"/>
                <w:color w:val="333333"/>
                <w:sz w:val="15"/>
              </w:rPr>
              <w:t>1669</w:t>
            </w:r>
          </w:p>
        </w:tc>
        <w:tc>
          <w:tcPr>
            <w:tcW w:w="1786" w:type="dxa"/>
          </w:tcPr>
          <w:p>
            <w:pPr>
              <w:spacing w:after="0"/>
            </w:pPr>
            <w:r>
              <w:rPr>
                <w:rFonts w:ascii="Calibri" w:hAnsi="Calibri"/>
                <w:color w:val="333333"/>
                <w:sz w:val="15"/>
              </w:rPr>
              <w:t>2EA2I2540047893625</w:t>
            </w:r>
          </w:p>
        </w:tc>
      </w:tr>
      <w:tr>
        <w:tc>
          <w:tcPr>
            <w:tcW w:w="624" w:type="dxa"/>
          </w:tcPr>
          <w:p>
            <w:pPr>
              <w:spacing w:after="0"/>
            </w:pPr>
            <w:r>
              <w:rPr>
                <w:rFonts w:ascii="Calibri" w:hAnsi="Calibri"/>
                <w:color w:val="333333"/>
                <w:sz w:val="15"/>
              </w:rPr>
              <w:t>2</w:t>
            </w:r>
          </w:p>
        </w:tc>
        <w:tc>
          <w:tcPr>
            <w:tcW w:w="1786" w:type="dxa"/>
          </w:tcPr>
          <w:p>
            <w:pPr>
              <w:spacing w:after="0"/>
            </w:pPr>
            <w:r>
              <w:rPr>
                <w:rFonts w:ascii="Calibri" w:hAnsi="Calibri"/>
                <w:color w:val="333333"/>
                <w:sz w:val="15"/>
              </w:rPr>
              <w:t>2EA2I2540010023625</w:t>
            </w:r>
          </w:p>
        </w:tc>
        <w:tc>
          <w:tcPr>
            <w:tcW w:w="624" w:type="dxa"/>
          </w:tcPr>
          <w:p>
            <w:pPr>
              <w:spacing w:after="0"/>
            </w:pPr>
            <w:r>
              <w:rPr>
                <w:rFonts w:ascii="Calibri" w:hAnsi="Calibri"/>
                <w:color w:val="333333"/>
                <w:sz w:val="15"/>
              </w:rPr>
              <w:t>558</w:t>
            </w:r>
          </w:p>
        </w:tc>
        <w:tc>
          <w:tcPr>
            <w:tcW w:w="1786" w:type="dxa"/>
          </w:tcPr>
          <w:p>
            <w:pPr>
              <w:spacing w:after="0"/>
            </w:pPr>
            <w:r>
              <w:rPr>
                <w:rFonts w:ascii="Calibri" w:hAnsi="Calibri"/>
                <w:color w:val="333333"/>
                <w:sz w:val="15"/>
              </w:rPr>
              <w:t>2EA2I2540036033625</w:t>
            </w:r>
          </w:p>
        </w:tc>
        <w:tc>
          <w:tcPr>
            <w:tcW w:w="624" w:type="dxa"/>
          </w:tcPr>
          <w:p>
            <w:pPr>
              <w:spacing w:after="0"/>
            </w:pPr>
            <w:r>
              <w:rPr>
                <w:rFonts w:ascii="Calibri" w:hAnsi="Calibri"/>
                <w:color w:val="333333"/>
                <w:sz w:val="15"/>
              </w:rPr>
              <w:t>1114</w:t>
            </w:r>
          </w:p>
        </w:tc>
        <w:tc>
          <w:tcPr>
            <w:tcW w:w="1786" w:type="dxa"/>
          </w:tcPr>
          <w:p>
            <w:pPr>
              <w:spacing w:after="0"/>
            </w:pPr>
            <w:r>
              <w:rPr>
                <w:rFonts w:ascii="Calibri" w:hAnsi="Calibri"/>
                <w:color w:val="333333"/>
                <w:sz w:val="15"/>
              </w:rPr>
              <w:t>2EA2I2540041843625</w:t>
            </w:r>
          </w:p>
        </w:tc>
        <w:tc>
          <w:tcPr>
            <w:tcW w:w="624" w:type="dxa"/>
          </w:tcPr>
          <w:p>
            <w:pPr>
              <w:spacing w:after="0"/>
            </w:pPr>
            <w:r>
              <w:rPr>
                <w:rFonts w:ascii="Calibri" w:hAnsi="Calibri"/>
                <w:color w:val="333333"/>
                <w:sz w:val="15"/>
              </w:rPr>
              <w:t>1670</w:t>
            </w:r>
          </w:p>
        </w:tc>
        <w:tc>
          <w:tcPr>
            <w:tcW w:w="1786" w:type="dxa"/>
          </w:tcPr>
          <w:p>
            <w:pPr>
              <w:spacing w:after="0"/>
            </w:pPr>
            <w:r>
              <w:rPr>
                <w:rFonts w:ascii="Calibri" w:hAnsi="Calibri"/>
                <w:color w:val="333333"/>
                <w:sz w:val="15"/>
              </w:rPr>
              <w:t>2EA2I2540047903625</w:t>
            </w:r>
          </w:p>
        </w:tc>
      </w:tr>
      <w:tr>
        <w:tc>
          <w:tcPr>
            <w:tcW w:w="624" w:type="dxa"/>
          </w:tcPr>
          <w:p>
            <w:pPr>
              <w:spacing w:after="0"/>
            </w:pPr>
            <w:r>
              <w:rPr>
                <w:rFonts w:ascii="Calibri" w:hAnsi="Calibri"/>
                <w:color w:val="333333"/>
                <w:sz w:val="15"/>
              </w:rPr>
              <w:t>3</w:t>
            </w:r>
          </w:p>
        </w:tc>
        <w:tc>
          <w:tcPr>
            <w:tcW w:w="1786" w:type="dxa"/>
          </w:tcPr>
          <w:p>
            <w:pPr>
              <w:spacing w:after="0"/>
            </w:pPr>
            <w:r>
              <w:rPr>
                <w:rFonts w:ascii="Calibri" w:hAnsi="Calibri"/>
                <w:color w:val="333333"/>
                <w:sz w:val="15"/>
              </w:rPr>
              <w:t>2EA2I2540010033625</w:t>
            </w:r>
          </w:p>
        </w:tc>
        <w:tc>
          <w:tcPr>
            <w:tcW w:w="624" w:type="dxa"/>
          </w:tcPr>
          <w:p>
            <w:pPr>
              <w:spacing w:after="0"/>
            </w:pPr>
            <w:r>
              <w:rPr>
                <w:rFonts w:ascii="Calibri" w:hAnsi="Calibri"/>
                <w:color w:val="333333"/>
                <w:sz w:val="15"/>
              </w:rPr>
              <w:t>559</w:t>
            </w:r>
          </w:p>
        </w:tc>
        <w:tc>
          <w:tcPr>
            <w:tcW w:w="1786" w:type="dxa"/>
          </w:tcPr>
          <w:p>
            <w:pPr>
              <w:spacing w:after="0"/>
            </w:pPr>
            <w:r>
              <w:rPr>
                <w:rFonts w:ascii="Calibri" w:hAnsi="Calibri"/>
                <w:color w:val="333333"/>
                <w:sz w:val="15"/>
              </w:rPr>
              <w:t>2EA2I2540036043625</w:t>
            </w:r>
          </w:p>
        </w:tc>
        <w:tc>
          <w:tcPr>
            <w:tcW w:w="624" w:type="dxa"/>
          </w:tcPr>
          <w:p>
            <w:pPr>
              <w:spacing w:after="0"/>
            </w:pPr>
            <w:r>
              <w:rPr>
                <w:rFonts w:ascii="Calibri" w:hAnsi="Calibri"/>
                <w:color w:val="333333"/>
                <w:sz w:val="15"/>
              </w:rPr>
              <w:t>1115</w:t>
            </w:r>
          </w:p>
        </w:tc>
        <w:tc>
          <w:tcPr>
            <w:tcW w:w="1786" w:type="dxa"/>
          </w:tcPr>
          <w:p>
            <w:pPr>
              <w:spacing w:after="0"/>
            </w:pPr>
            <w:r>
              <w:rPr>
                <w:rFonts w:ascii="Calibri" w:hAnsi="Calibri"/>
                <w:color w:val="333333"/>
                <w:sz w:val="15"/>
              </w:rPr>
              <w:t>2EA2I2540041853625</w:t>
            </w:r>
          </w:p>
        </w:tc>
        <w:tc>
          <w:tcPr>
            <w:tcW w:w="624" w:type="dxa"/>
          </w:tcPr>
          <w:p>
            <w:pPr>
              <w:spacing w:after="0"/>
            </w:pPr>
            <w:r>
              <w:rPr>
                <w:rFonts w:ascii="Calibri" w:hAnsi="Calibri"/>
                <w:color w:val="333333"/>
                <w:sz w:val="15"/>
              </w:rPr>
              <w:t>1671</w:t>
            </w:r>
          </w:p>
        </w:tc>
        <w:tc>
          <w:tcPr>
            <w:tcW w:w="1786" w:type="dxa"/>
          </w:tcPr>
          <w:p>
            <w:pPr>
              <w:spacing w:after="0"/>
            </w:pPr>
            <w:r>
              <w:rPr>
                <w:rFonts w:ascii="Calibri" w:hAnsi="Calibri"/>
                <w:color w:val="333333"/>
                <w:sz w:val="15"/>
              </w:rPr>
              <w:t>2EA2I2540047913625</w:t>
            </w:r>
          </w:p>
        </w:tc>
      </w:tr>
      <w:tr>
        <w:tc>
          <w:tcPr>
            <w:tcW w:w="624" w:type="dxa"/>
          </w:tcPr>
          <w:p>
            <w:pPr>
              <w:spacing w:after="0"/>
            </w:pPr>
            <w:r>
              <w:rPr>
                <w:rFonts w:ascii="Calibri" w:hAnsi="Calibri"/>
                <w:color w:val="333333"/>
                <w:sz w:val="15"/>
              </w:rPr>
              <w:t>4</w:t>
            </w:r>
          </w:p>
        </w:tc>
        <w:tc>
          <w:tcPr>
            <w:tcW w:w="1786" w:type="dxa"/>
          </w:tcPr>
          <w:p>
            <w:pPr>
              <w:spacing w:after="0"/>
            </w:pPr>
            <w:r>
              <w:rPr>
                <w:rFonts w:ascii="Calibri" w:hAnsi="Calibri"/>
                <w:color w:val="333333"/>
                <w:sz w:val="15"/>
              </w:rPr>
              <w:t>2EA2I2540010053625</w:t>
            </w:r>
          </w:p>
        </w:tc>
        <w:tc>
          <w:tcPr>
            <w:tcW w:w="624" w:type="dxa"/>
          </w:tcPr>
          <w:p>
            <w:pPr>
              <w:spacing w:after="0"/>
            </w:pPr>
            <w:r>
              <w:rPr>
                <w:rFonts w:ascii="Calibri" w:hAnsi="Calibri"/>
                <w:color w:val="333333"/>
                <w:sz w:val="15"/>
              </w:rPr>
              <w:t>560</w:t>
            </w:r>
          </w:p>
        </w:tc>
        <w:tc>
          <w:tcPr>
            <w:tcW w:w="1786" w:type="dxa"/>
          </w:tcPr>
          <w:p>
            <w:pPr>
              <w:spacing w:after="0"/>
            </w:pPr>
            <w:r>
              <w:rPr>
                <w:rFonts w:ascii="Calibri" w:hAnsi="Calibri"/>
                <w:color w:val="333333"/>
                <w:sz w:val="15"/>
              </w:rPr>
              <w:t>2EA2I2540036053625</w:t>
            </w:r>
          </w:p>
        </w:tc>
        <w:tc>
          <w:tcPr>
            <w:tcW w:w="624" w:type="dxa"/>
          </w:tcPr>
          <w:p>
            <w:pPr>
              <w:spacing w:after="0"/>
            </w:pPr>
            <w:r>
              <w:rPr>
                <w:rFonts w:ascii="Calibri" w:hAnsi="Calibri"/>
                <w:color w:val="333333"/>
                <w:sz w:val="15"/>
              </w:rPr>
              <w:t>1116</w:t>
            </w:r>
          </w:p>
        </w:tc>
        <w:tc>
          <w:tcPr>
            <w:tcW w:w="1786" w:type="dxa"/>
          </w:tcPr>
          <w:p>
            <w:pPr>
              <w:spacing w:after="0"/>
            </w:pPr>
            <w:r>
              <w:rPr>
                <w:rFonts w:ascii="Calibri" w:hAnsi="Calibri"/>
                <w:color w:val="333333"/>
                <w:sz w:val="15"/>
              </w:rPr>
              <w:t>2EA2I2540041863625</w:t>
            </w:r>
          </w:p>
        </w:tc>
        <w:tc>
          <w:tcPr>
            <w:tcW w:w="624" w:type="dxa"/>
          </w:tcPr>
          <w:p>
            <w:pPr>
              <w:spacing w:after="0"/>
            </w:pPr>
            <w:r>
              <w:rPr>
                <w:rFonts w:ascii="Calibri" w:hAnsi="Calibri"/>
                <w:color w:val="333333"/>
                <w:sz w:val="15"/>
              </w:rPr>
              <w:t>1672</w:t>
            </w:r>
          </w:p>
        </w:tc>
        <w:tc>
          <w:tcPr>
            <w:tcW w:w="1786" w:type="dxa"/>
          </w:tcPr>
          <w:p>
            <w:pPr>
              <w:spacing w:after="0"/>
            </w:pPr>
            <w:r>
              <w:rPr>
                <w:rFonts w:ascii="Calibri" w:hAnsi="Calibri"/>
                <w:color w:val="333333"/>
                <w:sz w:val="15"/>
              </w:rPr>
              <w:t>2EA2I2540047923625</w:t>
            </w:r>
          </w:p>
        </w:tc>
      </w:tr>
      <w:tr>
        <w:tc>
          <w:tcPr>
            <w:tcW w:w="624" w:type="dxa"/>
          </w:tcPr>
          <w:p>
            <w:pPr>
              <w:spacing w:after="0"/>
            </w:pPr>
            <w:r>
              <w:rPr>
                <w:rFonts w:ascii="Calibri" w:hAnsi="Calibri"/>
                <w:color w:val="333333"/>
                <w:sz w:val="15"/>
              </w:rPr>
              <w:t>5</w:t>
            </w:r>
          </w:p>
        </w:tc>
        <w:tc>
          <w:tcPr>
            <w:tcW w:w="1786" w:type="dxa"/>
          </w:tcPr>
          <w:p>
            <w:pPr>
              <w:spacing w:after="0"/>
            </w:pPr>
            <w:r>
              <w:rPr>
                <w:rFonts w:ascii="Calibri" w:hAnsi="Calibri"/>
                <w:color w:val="333333"/>
                <w:sz w:val="15"/>
              </w:rPr>
              <w:t>2EA2I2540010073625</w:t>
            </w:r>
          </w:p>
        </w:tc>
        <w:tc>
          <w:tcPr>
            <w:tcW w:w="624" w:type="dxa"/>
          </w:tcPr>
          <w:p>
            <w:pPr>
              <w:spacing w:after="0"/>
            </w:pPr>
            <w:r>
              <w:rPr>
                <w:rFonts w:ascii="Calibri" w:hAnsi="Calibri"/>
                <w:color w:val="333333"/>
                <w:sz w:val="15"/>
              </w:rPr>
              <w:t>561</w:t>
            </w:r>
          </w:p>
        </w:tc>
        <w:tc>
          <w:tcPr>
            <w:tcW w:w="1786" w:type="dxa"/>
          </w:tcPr>
          <w:p>
            <w:pPr>
              <w:spacing w:after="0"/>
            </w:pPr>
            <w:r>
              <w:rPr>
                <w:rFonts w:ascii="Calibri" w:hAnsi="Calibri"/>
                <w:color w:val="333333"/>
                <w:sz w:val="15"/>
              </w:rPr>
              <w:t>2EA2I2540036063625</w:t>
            </w:r>
          </w:p>
        </w:tc>
        <w:tc>
          <w:tcPr>
            <w:tcW w:w="624" w:type="dxa"/>
          </w:tcPr>
          <w:p>
            <w:pPr>
              <w:spacing w:after="0"/>
            </w:pPr>
            <w:r>
              <w:rPr>
                <w:rFonts w:ascii="Calibri" w:hAnsi="Calibri"/>
                <w:color w:val="333333"/>
                <w:sz w:val="15"/>
              </w:rPr>
              <w:t>1117</w:t>
            </w:r>
          </w:p>
        </w:tc>
        <w:tc>
          <w:tcPr>
            <w:tcW w:w="1786" w:type="dxa"/>
          </w:tcPr>
          <w:p>
            <w:pPr>
              <w:spacing w:after="0"/>
            </w:pPr>
            <w:r>
              <w:rPr>
                <w:rFonts w:ascii="Calibri" w:hAnsi="Calibri"/>
                <w:color w:val="333333"/>
                <w:sz w:val="15"/>
              </w:rPr>
              <w:t>2EA2I2540041873625</w:t>
            </w:r>
          </w:p>
        </w:tc>
        <w:tc>
          <w:tcPr>
            <w:tcW w:w="624" w:type="dxa"/>
          </w:tcPr>
          <w:p>
            <w:pPr>
              <w:spacing w:after="0"/>
            </w:pPr>
            <w:r>
              <w:rPr>
                <w:rFonts w:ascii="Calibri" w:hAnsi="Calibri"/>
                <w:color w:val="333333"/>
                <w:sz w:val="15"/>
              </w:rPr>
              <w:t>1673</w:t>
            </w:r>
          </w:p>
        </w:tc>
        <w:tc>
          <w:tcPr>
            <w:tcW w:w="1786" w:type="dxa"/>
          </w:tcPr>
          <w:p>
            <w:pPr>
              <w:spacing w:after="0"/>
            </w:pPr>
            <w:r>
              <w:rPr>
                <w:rFonts w:ascii="Calibri" w:hAnsi="Calibri"/>
                <w:color w:val="333333"/>
                <w:sz w:val="15"/>
              </w:rPr>
              <w:t>2EA2I2540047933625</w:t>
            </w:r>
          </w:p>
        </w:tc>
      </w:tr>
      <w:tr>
        <w:tc>
          <w:tcPr>
            <w:tcW w:w="624" w:type="dxa"/>
          </w:tcPr>
          <w:p>
            <w:pPr>
              <w:spacing w:after="0"/>
            </w:pPr>
            <w:r>
              <w:rPr>
                <w:rFonts w:ascii="Calibri" w:hAnsi="Calibri"/>
                <w:color w:val="333333"/>
                <w:sz w:val="15"/>
              </w:rPr>
              <w:t>6</w:t>
            </w:r>
          </w:p>
        </w:tc>
        <w:tc>
          <w:tcPr>
            <w:tcW w:w="1786" w:type="dxa"/>
          </w:tcPr>
          <w:p>
            <w:pPr>
              <w:spacing w:after="0"/>
            </w:pPr>
            <w:r>
              <w:rPr>
                <w:rFonts w:ascii="Calibri" w:hAnsi="Calibri"/>
                <w:color w:val="333333"/>
                <w:sz w:val="15"/>
              </w:rPr>
              <w:t>2EA2I2540010103625</w:t>
            </w:r>
          </w:p>
        </w:tc>
        <w:tc>
          <w:tcPr>
            <w:tcW w:w="624" w:type="dxa"/>
          </w:tcPr>
          <w:p>
            <w:pPr>
              <w:spacing w:after="0"/>
            </w:pPr>
            <w:r>
              <w:rPr>
                <w:rFonts w:ascii="Calibri" w:hAnsi="Calibri"/>
                <w:color w:val="333333"/>
                <w:sz w:val="15"/>
              </w:rPr>
              <w:t>562</w:t>
            </w:r>
          </w:p>
        </w:tc>
        <w:tc>
          <w:tcPr>
            <w:tcW w:w="1786" w:type="dxa"/>
          </w:tcPr>
          <w:p>
            <w:pPr>
              <w:spacing w:after="0"/>
            </w:pPr>
            <w:r>
              <w:rPr>
                <w:rFonts w:ascii="Calibri" w:hAnsi="Calibri"/>
                <w:color w:val="333333"/>
                <w:sz w:val="15"/>
              </w:rPr>
              <w:t>2EA2I2540036073625</w:t>
            </w:r>
          </w:p>
        </w:tc>
        <w:tc>
          <w:tcPr>
            <w:tcW w:w="624" w:type="dxa"/>
          </w:tcPr>
          <w:p>
            <w:pPr>
              <w:spacing w:after="0"/>
            </w:pPr>
            <w:r>
              <w:rPr>
                <w:rFonts w:ascii="Calibri" w:hAnsi="Calibri"/>
                <w:color w:val="333333"/>
                <w:sz w:val="15"/>
              </w:rPr>
              <w:t>1118</w:t>
            </w:r>
          </w:p>
        </w:tc>
        <w:tc>
          <w:tcPr>
            <w:tcW w:w="1786" w:type="dxa"/>
          </w:tcPr>
          <w:p>
            <w:pPr>
              <w:spacing w:after="0"/>
            </w:pPr>
            <w:r>
              <w:rPr>
                <w:rFonts w:ascii="Calibri" w:hAnsi="Calibri"/>
                <w:color w:val="333333"/>
                <w:sz w:val="15"/>
              </w:rPr>
              <w:t>2EA2I2540041883625</w:t>
            </w:r>
          </w:p>
        </w:tc>
        <w:tc>
          <w:tcPr>
            <w:tcW w:w="624" w:type="dxa"/>
          </w:tcPr>
          <w:p>
            <w:pPr>
              <w:spacing w:after="0"/>
            </w:pPr>
            <w:r>
              <w:rPr>
                <w:rFonts w:ascii="Calibri" w:hAnsi="Calibri"/>
                <w:color w:val="333333"/>
                <w:sz w:val="15"/>
              </w:rPr>
              <w:t>1674</w:t>
            </w:r>
          </w:p>
        </w:tc>
        <w:tc>
          <w:tcPr>
            <w:tcW w:w="1786" w:type="dxa"/>
          </w:tcPr>
          <w:p>
            <w:pPr>
              <w:spacing w:after="0"/>
            </w:pPr>
            <w:r>
              <w:rPr>
                <w:rFonts w:ascii="Calibri" w:hAnsi="Calibri"/>
                <w:color w:val="333333"/>
                <w:sz w:val="15"/>
              </w:rPr>
              <w:t>2EA2I2540047943625</w:t>
            </w:r>
          </w:p>
        </w:tc>
      </w:tr>
      <w:tr>
        <w:tc>
          <w:tcPr>
            <w:tcW w:w="624" w:type="dxa"/>
          </w:tcPr>
          <w:p>
            <w:pPr>
              <w:spacing w:after="0"/>
            </w:pPr>
            <w:r>
              <w:rPr>
                <w:rFonts w:ascii="Calibri" w:hAnsi="Calibri"/>
                <w:color w:val="333333"/>
                <w:sz w:val="15"/>
              </w:rPr>
              <w:t>7</w:t>
            </w:r>
          </w:p>
        </w:tc>
        <w:tc>
          <w:tcPr>
            <w:tcW w:w="1786" w:type="dxa"/>
          </w:tcPr>
          <w:p>
            <w:pPr>
              <w:spacing w:after="0"/>
            </w:pPr>
            <w:r>
              <w:rPr>
                <w:rFonts w:ascii="Calibri" w:hAnsi="Calibri"/>
                <w:color w:val="333333"/>
                <w:sz w:val="15"/>
              </w:rPr>
              <w:t>2EA2I2540010113625</w:t>
            </w:r>
          </w:p>
        </w:tc>
        <w:tc>
          <w:tcPr>
            <w:tcW w:w="624" w:type="dxa"/>
          </w:tcPr>
          <w:p>
            <w:pPr>
              <w:spacing w:after="0"/>
            </w:pPr>
            <w:r>
              <w:rPr>
                <w:rFonts w:ascii="Calibri" w:hAnsi="Calibri"/>
                <w:color w:val="333333"/>
                <w:sz w:val="15"/>
              </w:rPr>
              <w:t>563</w:t>
            </w:r>
          </w:p>
        </w:tc>
        <w:tc>
          <w:tcPr>
            <w:tcW w:w="1786" w:type="dxa"/>
          </w:tcPr>
          <w:p>
            <w:pPr>
              <w:spacing w:after="0"/>
            </w:pPr>
            <w:r>
              <w:rPr>
                <w:rFonts w:ascii="Calibri" w:hAnsi="Calibri"/>
                <w:color w:val="333333"/>
                <w:sz w:val="15"/>
              </w:rPr>
              <w:t>2EA2I2540036083625</w:t>
            </w:r>
          </w:p>
        </w:tc>
        <w:tc>
          <w:tcPr>
            <w:tcW w:w="624" w:type="dxa"/>
          </w:tcPr>
          <w:p>
            <w:pPr>
              <w:spacing w:after="0"/>
            </w:pPr>
            <w:r>
              <w:rPr>
                <w:rFonts w:ascii="Calibri" w:hAnsi="Calibri"/>
                <w:color w:val="333333"/>
                <w:sz w:val="15"/>
              </w:rPr>
              <w:t>1119</w:t>
            </w:r>
          </w:p>
        </w:tc>
        <w:tc>
          <w:tcPr>
            <w:tcW w:w="1786" w:type="dxa"/>
          </w:tcPr>
          <w:p>
            <w:pPr>
              <w:spacing w:after="0"/>
            </w:pPr>
            <w:r>
              <w:rPr>
                <w:rFonts w:ascii="Calibri" w:hAnsi="Calibri"/>
                <w:color w:val="333333"/>
                <w:sz w:val="15"/>
              </w:rPr>
              <w:t>2EA2I2540041893625</w:t>
            </w:r>
          </w:p>
        </w:tc>
        <w:tc>
          <w:tcPr>
            <w:tcW w:w="624" w:type="dxa"/>
          </w:tcPr>
          <w:p>
            <w:pPr>
              <w:spacing w:after="0"/>
            </w:pPr>
            <w:r>
              <w:rPr>
                <w:rFonts w:ascii="Calibri" w:hAnsi="Calibri"/>
                <w:color w:val="333333"/>
                <w:sz w:val="15"/>
              </w:rPr>
              <w:t>1675</w:t>
            </w:r>
          </w:p>
        </w:tc>
        <w:tc>
          <w:tcPr>
            <w:tcW w:w="1786" w:type="dxa"/>
          </w:tcPr>
          <w:p>
            <w:pPr>
              <w:spacing w:after="0"/>
            </w:pPr>
            <w:r>
              <w:rPr>
                <w:rFonts w:ascii="Calibri" w:hAnsi="Calibri"/>
                <w:color w:val="333333"/>
                <w:sz w:val="15"/>
              </w:rPr>
              <w:t>2EA2I2540047953625</w:t>
            </w:r>
          </w:p>
        </w:tc>
      </w:tr>
      <w:tr>
        <w:tc>
          <w:tcPr>
            <w:tcW w:w="624" w:type="dxa"/>
          </w:tcPr>
          <w:p>
            <w:pPr>
              <w:spacing w:after="0"/>
            </w:pPr>
            <w:r>
              <w:rPr>
                <w:rFonts w:ascii="Calibri" w:hAnsi="Calibri"/>
                <w:color w:val="333333"/>
                <w:sz w:val="15"/>
              </w:rPr>
              <w:t>8</w:t>
            </w:r>
          </w:p>
        </w:tc>
        <w:tc>
          <w:tcPr>
            <w:tcW w:w="1786" w:type="dxa"/>
          </w:tcPr>
          <w:p>
            <w:pPr>
              <w:spacing w:after="0"/>
            </w:pPr>
            <w:r>
              <w:rPr>
                <w:rFonts w:ascii="Calibri" w:hAnsi="Calibri"/>
                <w:color w:val="333333"/>
                <w:sz w:val="15"/>
              </w:rPr>
              <w:t>2EA2I2540010153625</w:t>
            </w:r>
          </w:p>
        </w:tc>
        <w:tc>
          <w:tcPr>
            <w:tcW w:w="624" w:type="dxa"/>
          </w:tcPr>
          <w:p>
            <w:pPr>
              <w:spacing w:after="0"/>
            </w:pPr>
            <w:r>
              <w:rPr>
                <w:rFonts w:ascii="Calibri" w:hAnsi="Calibri"/>
                <w:color w:val="333333"/>
                <w:sz w:val="15"/>
              </w:rPr>
              <w:t>564</w:t>
            </w:r>
          </w:p>
        </w:tc>
        <w:tc>
          <w:tcPr>
            <w:tcW w:w="1786" w:type="dxa"/>
          </w:tcPr>
          <w:p>
            <w:pPr>
              <w:spacing w:after="0"/>
            </w:pPr>
            <w:r>
              <w:rPr>
                <w:rFonts w:ascii="Calibri" w:hAnsi="Calibri"/>
                <w:color w:val="333333"/>
                <w:sz w:val="15"/>
              </w:rPr>
              <w:t>2EA2I2540036093625</w:t>
            </w:r>
          </w:p>
        </w:tc>
        <w:tc>
          <w:tcPr>
            <w:tcW w:w="624" w:type="dxa"/>
          </w:tcPr>
          <w:p>
            <w:pPr>
              <w:spacing w:after="0"/>
            </w:pPr>
            <w:r>
              <w:rPr>
                <w:rFonts w:ascii="Calibri" w:hAnsi="Calibri"/>
                <w:color w:val="333333"/>
                <w:sz w:val="15"/>
              </w:rPr>
              <w:t>1120</w:t>
            </w:r>
          </w:p>
        </w:tc>
        <w:tc>
          <w:tcPr>
            <w:tcW w:w="1786" w:type="dxa"/>
          </w:tcPr>
          <w:p>
            <w:pPr>
              <w:spacing w:after="0"/>
            </w:pPr>
            <w:r>
              <w:rPr>
                <w:rFonts w:ascii="Calibri" w:hAnsi="Calibri"/>
                <w:color w:val="333333"/>
                <w:sz w:val="15"/>
              </w:rPr>
              <w:t>2EA2I2540041903625</w:t>
            </w:r>
          </w:p>
        </w:tc>
        <w:tc>
          <w:tcPr>
            <w:tcW w:w="624" w:type="dxa"/>
          </w:tcPr>
          <w:p>
            <w:pPr>
              <w:spacing w:after="0"/>
            </w:pPr>
            <w:r>
              <w:rPr>
                <w:rFonts w:ascii="Calibri" w:hAnsi="Calibri"/>
                <w:color w:val="333333"/>
                <w:sz w:val="15"/>
              </w:rPr>
              <w:t>1676</w:t>
            </w:r>
          </w:p>
        </w:tc>
        <w:tc>
          <w:tcPr>
            <w:tcW w:w="1786" w:type="dxa"/>
          </w:tcPr>
          <w:p>
            <w:pPr>
              <w:spacing w:after="0"/>
            </w:pPr>
            <w:r>
              <w:rPr>
                <w:rFonts w:ascii="Calibri" w:hAnsi="Calibri"/>
                <w:color w:val="333333"/>
                <w:sz w:val="15"/>
              </w:rPr>
              <w:t>2EA2I2540047963625</w:t>
            </w:r>
          </w:p>
        </w:tc>
      </w:tr>
      <w:tr>
        <w:tc>
          <w:tcPr>
            <w:tcW w:w="624" w:type="dxa"/>
          </w:tcPr>
          <w:p>
            <w:pPr>
              <w:spacing w:after="0"/>
            </w:pPr>
            <w:r>
              <w:rPr>
                <w:rFonts w:ascii="Calibri" w:hAnsi="Calibri"/>
                <w:color w:val="333333"/>
                <w:sz w:val="15"/>
              </w:rPr>
              <w:t>9</w:t>
            </w:r>
          </w:p>
        </w:tc>
        <w:tc>
          <w:tcPr>
            <w:tcW w:w="1786" w:type="dxa"/>
          </w:tcPr>
          <w:p>
            <w:pPr>
              <w:spacing w:after="0"/>
            </w:pPr>
            <w:r>
              <w:rPr>
                <w:rFonts w:ascii="Calibri" w:hAnsi="Calibri"/>
                <w:color w:val="333333"/>
                <w:sz w:val="15"/>
              </w:rPr>
              <w:t>2EA2I2540010173625</w:t>
            </w:r>
          </w:p>
        </w:tc>
        <w:tc>
          <w:tcPr>
            <w:tcW w:w="624" w:type="dxa"/>
          </w:tcPr>
          <w:p>
            <w:pPr>
              <w:spacing w:after="0"/>
            </w:pPr>
            <w:r>
              <w:rPr>
                <w:rFonts w:ascii="Calibri" w:hAnsi="Calibri"/>
                <w:color w:val="333333"/>
                <w:sz w:val="15"/>
              </w:rPr>
              <w:t>565</w:t>
            </w:r>
          </w:p>
        </w:tc>
        <w:tc>
          <w:tcPr>
            <w:tcW w:w="1786" w:type="dxa"/>
          </w:tcPr>
          <w:p>
            <w:pPr>
              <w:spacing w:after="0"/>
            </w:pPr>
            <w:r>
              <w:rPr>
                <w:rFonts w:ascii="Calibri" w:hAnsi="Calibri"/>
                <w:color w:val="333333"/>
                <w:sz w:val="15"/>
              </w:rPr>
              <w:t>2EA2I2540036103625</w:t>
            </w:r>
          </w:p>
        </w:tc>
        <w:tc>
          <w:tcPr>
            <w:tcW w:w="624" w:type="dxa"/>
          </w:tcPr>
          <w:p>
            <w:pPr>
              <w:spacing w:after="0"/>
            </w:pPr>
            <w:r>
              <w:rPr>
                <w:rFonts w:ascii="Calibri" w:hAnsi="Calibri"/>
                <w:color w:val="333333"/>
                <w:sz w:val="15"/>
              </w:rPr>
              <w:t>1121</w:t>
            </w:r>
          </w:p>
        </w:tc>
        <w:tc>
          <w:tcPr>
            <w:tcW w:w="1786" w:type="dxa"/>
          </w:tcPr>
          <w:p>
            <w:pPr>
              <w:spacing w:after="0"/>
            </w:pPr>
            <w:r>
              <w:rPr>
                <w:rFonts w:ascii="Calibri" w:hAnsi="Calibri"/>
                <w:color w:val="333333"/>
                <w:sz w:val="15"/>
              </w:rPr>
              <w:t>2EA2I2540041913625</w:t>
            </w:r>
          </w:p>
        </w:tc>
        <w:tc>
          <w:tcPr>
            <w:tcW w:w="624" w:type="dxa"/>
          </w:tcPr>
          <w:p>
            <w:pPr>
              <w:spacing w:after="0"/>
            </w:pPr>
            <w:r>
              <w:rPr>
                <w:rFonts w:ascii="Calibri" w:hAnsi="Calibri"/>
                <w:color w:val="333333"/>
                <w:sz w:val="15"/>
              </w:rPr>
              <w:t>1677</w:t>
            </w:r>
          </w:p>
        </w:tc>
        <w:tc>
          <w:tcPr>
            <w:tcW w:w="1786" w:type="dxa"/>
          </w:tcPr>
          <w:p>
            <w:pPr>
              <w:spacing w:after="0"/>
            </w:pPr>
            <w:r>
              <w:rPr>
                <w:rFonts w:ascii="Calibri" w:hAnsi="Calibri"/>
                <w:color w:val="333333"/>
                <w:sz w:val="15"/>
              </w:rPr>
              <w:t>2EA2I2540047973625</w:t>
            </w:r>
          </w:p>
        </w:tc>
      </w:tr>
      <w:tr>
        <w:tc>
          <w:tcPr>
            <w:tcW w:w="624" w:type="dxa"/>
          </w:tcPr>
          <w:p>
            <w:pPr>
              <w:spacing w:after="0"/>
            </w:pPr>
            <w:r>
              <w:rPr>
                <w:rFonts w:ascii="Calibri" w:hAnsi="Calibri"/>
                <w:color w:val="333333"/>
                <w:sz w:val="15"/>
              </w:rPr>
              <w:t>10</w:t>
            </w:r>
          </w:p>
        </w:tc>
        <w:tc>
          <w:tcPr>
            <w:tcW w:w="1786" w:type="dxa"/>
          </w:tcPr>
          <w:p>
            <w:pPr>
              <w:spacing w:after="0"/>
            </w:pPr>
            <w:r>
              <w:rPr>
                <w:rFonts w:ascii="Calibri" w:hAnsi="Calibri"/>
                <w:color w:val="333333"/>
                <w:sz w:val="15"/>
              </w:rPr>
              <w:t>2EA2I2540010183625</w:t>
            </w:r>
          </w:p>
        </w:tc>
        <w:tc>
          <w:tcPr>
            <w:tcW w:w="624" w:type="dxa"/>
          </w:tcPr>
          <w:p>
            <w:pPr>
              <w:spacing w:after="0"/>
            </w:pPr>
            <w:r>
              <w:rPr>
                <w:rFonts w:ascii="Calibri" w:hAnsi="Calibri"/>
                <w:color w:val="333333"/>
                <w:sz w:val="15"/>
              </w:rPr>
              <w:t>566</w:t>
            </w:r>
          </w:p>
        </w:tc>
        <w:tc>
          <w:tcPr>
            <w:tcW w:w="1786" w:type="dxa"/>
          </w:tcPr>
          <w:p>
            <w:pPr>
              <w:spacing w:after="0"/>
            </w:pPr>
            <w:r>
              <w:rPr>
                <w:rFonts w:ascii="Calibri" w:hAnsi="Calibri"/>
                <w:color w:val="333333"/>
                <w:sz w:val="15"/>
              </w:rPr>
              <w:t>2EA2I2540036113625</w:t>
            </w:r>
          </w:p>
        </w:tc>
        <w:tc>
          <w:tcPr>
            <w:tcW w:w="624" w:type="dxa"/>
          </w:tcPr>
          <w:p>
            <w:pPr>
              <w:spacing w:after="0"/>
            </w:pPr>
            <w:r>
              <w:rPr>
                <w:rFonts w:ascii="Calibri" w:hAnsi="Calibri"/>
                <w:color w:val="333333"/>
                <w:sz w:val="15"/>
              </w:rPr>
              <w:t>1122</w:t>
            </w:r>
          </w:p>
        </w:tc>
        <w:tc>
          <w:tcPr>
            <w:tcW w:w="1786" w:type="dxa"/>
          </w:tcPr>
          <w:p>
            <w:pPr>
              <w:spacing w:after="0"/>
            </w:pPr>
            <w:r>
              <w:rPr>
                <w:rFonts w:ascii="Calibri" w:hAnsi="Calibri"/>
                <w:color w:val="333333"/>
                <w:sz w:val="15"/>
              </w:rPr>
              <w:t>2EA2I2540041923625</w:t>
            </w:r>
          </w:p>
        </w:tc>
        <w:tc>
          <w:tcPr>
            <w:tcW w:w="624" w:type="dxa"/>
          </w:tcPr>
          <w:p>
            <w:pPr>
              <w:spacing w:after="0"/>
            </w:pPr>
            <w:r>
              <w:rPr>
                <w:rFonts w:ascii="Calibri" w:hAnsi="Calibri"/>
                <w:color w:val="333333"/>
                <w:sz w:val="15"/>
              </w:rPr>
              <w:t>1678</w:t>
            </w:r>
          </w:p>
        </w:tc>
        <w:tc>
          <w:tcPr>
            <w:tcW w:w="1786" w:type="dxa"/>
          </w:tcPr>
          <w:p>
            <w:pPr>
              <w:spacing w:after="0"/>
            </w:pPr>
            <w:r>
              <w:rPr>
                <w:rFonts w:ascii="Calibri" w:hAnsi="Calibri"/>
                <w:color w:val="333333"/>
                <w:sz w:val="15"/>
              </w:rPr>
              <w:t>2EA2I2540047983625</w:t>
            </w:r>
          </w:p>
        </w:tc>
      </w:tr>
      <w:tr>
        <w:tc>
          <w:tcPr>
            <w:tcW w:w="624" w:type="dxa"/>
          </w:tcPr>
          <w:p>
            <w:pPr>
              <w:spacing w:after="0"/>
            </w:pPr>
            <w:r>
              <w:rPr>
                <w:rFonts w:ascii="Calibri" w:hAnsi="Calibri"/>
                <w:color w:val="333333"/>
                <w:sz w:val="15"/>
              </w:rPr>
              <w:t>11</w:t>
            </w:r>
          </w:p>
        </w:tc>
        <w:tc>
          <w:tcPr>
            <w:tcW w:w="1786" w:type="dxa"/>
          </w:tcPr>
          <w:p>
            <w:pPr>
              <w:spacing w:after="0"/>
            </w:pPr>
            <w:r>
              <w:rPr>
                <w:rFonts w:ascii="Calibri" w:hAnsi="Calibri"/>
                <w:color w:val="333333"/>
                <w:sz w:val="15"/>
              </w:rPr>
              <w:t>2EA2I2540010193625</w:t>
            </w:r>
          </w:p>
        </w:tc>
        <w:tc>
          <w:tcPr>
            <w:tcW w:w="624" w:type="dxa"/>
          </w:tcPr>
          <w:p>
            <w:pPr>
              <w:spacing w:after="0"/>
            </w:pPr>
            <w:r>
              <w:rPr>
                <w:rFonts w:ascii="Calibri" w:hAnsi="Calibri"/>
                <w:color w:val="333333"/>
                <w:sz w:val="15"/>
              </w:rPr>
              <w:t>567</w:t>
            </w:r>
          </w:p>
        </w:tc>
        <w:tc>
          <w:tcPr>
            <w:tcW w:w="1786" w:type="dxa"/>
          </w:tcPr>
          <w:p>
            <w:pPr>
              <w:spacing w:after="0"/>
            </w:pPr>
            <w:r>
              <w:rPr>
                <w:rFonts w:ascii="Calibri" w:hAnsi="Calibri"/>
                <w:color w:val="333333"/>
                <w:sz w:val="15"/>
              </w:rPr>
              <w:t>2EA2I2540036123625</w:t>
            </w:r>
          </w:p>
        </w:tc>
        <w:tc>
          <w:tcPr>
            <w:tcW w:w="624" w:type="dxa"/>
          </w:tcPr>
          <w:p>
            <w:pPr>
              <w:spacing w:after="0"/>
            </w:pPr>
            <w:r>
              <w:rPr>
                <w:rFonts w:ascii="Calibri" w:hAnsi="Calibri"/>
                <w:color w:val="333333"/>
                <w:sz w:val="15"/>
              </w:rPr>
              <w:t>1123</w:t>
            </w:r>
          </w:p>
        </w:tc>
        <w:tc>
          <w:tcPr>
            <w:tcW w:w="1786" w:type="dxa"/>
          </w:tcPr>
          <w:p>
            <w:pPr>
              <w:spacing w:after="0"/>
            </w:pPr>
            <w:r>
              <w:rPr>
                <w:rFonts w:ascii="Calibri" w:hAnsi="Calibri"/>
                <w:color w:val="333333"/>
                <w:sz w:val="15"/>
              </w:rPr>
              <w:t>2EA2I2540041933625</w:t>
            </w:r>
          </w:p>
        </w:tc>
        <w:tc>
          <w:tcPr>
            <w:tcW w:w="624" w:type="dxa"/>
          </w:tcPr>
          <w:p>
            <w:pPr>
              <w:spacing w:after="0"/>
            </w:pPr>
            <w:r>
              <w:rPr>
                <w:rFonts w:ascii="Calibri" w:hAnsi="Calibri"/>
                <w:color w:val="333333"/>
                <w:sz w:val="15"/>
              </w:rPr>
              <w:t>1679</w:t>
            </w:r>
          </w:p>
        </w:tc>
        <w:tc>
          <w:tcPr>
            <w:tcW w:w="1786" w:type="dxa"/>
          </w:tcPr>
          <w:p>
            <w:pPr>
              <w:spacing w:after="0"/>
            </w:pPr>
            <w:r>
              <w:rPr>
                <w:rFonts w:ascii="Calibri" w:hAnsi="Calibri"/>
                <w:color w:val="333333"/>
                <w:sz w:val="15"/>
              </w:rPr>
              <w:t>2EA2I2540047993625</w:t>
            </w:r>
          </w:p>
        </w:tc>
      </w:tr>
      <w:tr>
        <w:tc>
          <w:tcPr>
            <w:tcW w:w="624" w:type="dxa"/>
          </w:tcPr>
          <w:p>
            <w:pPr>
              <w:spacing w:after="0"/>
            </w:pPr>
            <w:r>
              <w:rPr>
                <w:rFonts w:ascii="Calibri" w:hAnsi="Calibri"/>
                <w:color w:val="333333"/>
                <w:sz w:val="15"/>
              </w:rPr>
              <w:t>12</w:t>
            </w:r>
          </w:p>
        </w:tc>
        <w:tc>
          <w:tcPr>
            <w:tcW w:w="1786" w:type="dxa"/>
          </w:tcPr>
          <w:p>
            <w:pPr>
              <w:spacing w:after="0"/>
            </w:pPr>
            <w:r>
              <w:rPr>
                <w:rFonts w:ascii="Calibri" w:hAnsi="Calibri"/>
                <w:color w:val="333333"/>
                <w:sz w:val="15"/>
              </w:rPr>
              <w:t>2EA2I2540010203625</w:t>
            </w:r>
          </w:p>
        </w:tc>
        <w:tc>
          <w:tcPr>
            <w:tcW w:w="624" w:type="dxa"/>
          </w:tcPr>
          <w:p>
            <w:pPr>
              <w:spacing w:after="0"/>
            </w:pPr>
            <w:r>
              <w:rPr>
                <w:rFonts w:ascii="Calibri" w:hAnsi="Calibri"/>
                <w:color w:val="333333"/>
                <w:sz w:val="15"/>
              </w:rPr>
              <w:t>568</w:t>
            </w:r>
          </w:p>
        </w:tc>
        <w:tc>
          <w:tcPr>
            <w:tcW w:w="1786" w:type="dxa"/>
          </w:tcPr>
          <w:p>
            <w:pPr>
              <w:spacing w:after="0"/>
            </w:pPr>
            <w:r>
              <w:rPr>
                <w:rFonts w:ascii="Calibri" w:hAnsi="Calibri"/>
                <w:color w:val="333333"/>
                <w:sz w:val="15"/>
              </w:rPr>
              <w:t>2EA2I2540036133625</w:t>
            </w:r>
          </w:p>
        </w:tc>
        <w:tc>
          <w:tcPr>
            <w:tcW w:w="624" w:type="dxa"/>
          </w:tcPr>
          <w:p>
            <w:pPr>
              <w:spacing w:after="0"/>
            </w:pPr>
            <w:r>
              <w:rPr>
                <w:rFonts w:ascii="Calibri" w:hAnsi="Calibri"/>
                <w:color w:val="333333"/>
                <w:sz w:val="15"/>
              </w:rPr>
              <w:t>1124</w:t>
            </w:r>
          </w:p>
        </w:tc>
        <w:tc>
          <w:tcPr>
            <w:tcW w:w="1786" w:type="dxa"/>
          </w:tcPr>
          <w:p>
            <w:pPr>
              <w:spacing w:after="0"/>
            </w:pPr>
            <w:r>
              <w:rPr>
                <w:rFonts w:ascii="Calibri" w:hAnsi="Calibri"/>
                <w:color w:val="333333"/>
                <w:sz w:val="15"/>
              </w:rPr>
              <w:t>2EA2I2540041943625</w:t>
            </w:r>
          </w:p>
        </w:tc>
        <w:tc>
          <w:tcPr>
            <w:tcW w:w="624" w:type="dxa"/>
          </w:tcPr>
          <w:p>
            <w:pPr>
              <w:spacing w:after="0"/>
            </w:pPr>
            <w:r>
              <w:rPr>
                <w:rFonts w:ascii="Calibri" w:hAnsi="Calibri"/>
                <w:color w:val="333333"/>
                <w:sz w:val="15"/>
              </w:rPr>
              <w:t>1680</w:t>
            </w:r>
          </w:p>
        </w:tc>
        <w:tc>
          <w:tcPr>
            <w:tcW w:w="1786" w:type="dxa"/>
          </w:tcPr>
          <w:p>
            <w:pPr>
              <w:spacing w:after="0"/>
            </w:pPr>
            <w:r>
              <w:rPr>
                <w:rFonts w:ascii="Calibri" w:hAnsi="Calibri"/>
                <w:color w:val="333333"/>
                <w:sz w:val="15"/>
              </w:rPr>
              <w:t>2EA2I2540048003625</w:t>
            </w:r>
          </w:p>
        </w:tc>
      </w:tr>
      <w:tr>
        <w:tc>
          <w:tcPr>
            <w:tcW w:w="624" w:type="dxa"/>
          </w:tcPr>
          <w:p>
            <w:pPr>
              <w:spacing w:after="0"/>
            </w:pPr>
            <w:r>
              <w:rPr>
                <w:rFonts w:ascii="Calibri" w:hAnsi="Calibri"/>
                <w:color w:val="333333"/>
                <w:sz w:val="15"/>
              </w:rPr>
              <w:t>13</w:t>
            </w:r>
          </w:p>
        </w:tc>
        <w:tc>
          <w:tcPr>
            <w:tcW w:w="1786" w:type="dxa"/>
          </w:tcPr>
          <w:p>
            <w:pPr>
              <w:spacing w:after="0"/>
            </w:pPr>
            <w:r>
              <w:rPr>
                <w:rFonts w:ascii="Calibri" w:hAnsi="Calibri"/>
                <w:color w:val="333333"/>
                <w:sz w:val="15"/>
              </w:rPr>
              <w:t>2EA2I2540010213625</w:t>
            </w:r>
          </w:p>
        </w:tc>
        <w:tc>
          <w:tcPr>
            <w:tcW w:w="624" w:type="dxa"/>
          </w:tcPr>
          <w:p>
            <w:pPr>
              <w:spacing w:after="0"/>
            </w:pPr>
            <w:r>
              <w:rPr>
                <w:rFonts w:ascii="Calibri" w:hAnsi="Calibri"/>
                <w:color w:val="333333"/>
                <w:sz w:val="15"/>
              </w:rPr>
              <w:t>569</w:t>
            </w:r>
          </w:p>
        </w:tc>
        <w:tc>
          <w:tcPr>
            <w:tcW w:w="1786" w:type="dxa"/>
          </w:tcPr>
          <w:p>
            <w:pPr>
              <w:spacing w:after="0"/>
            </w:pPr>
            <w:r>
              <w:rPr>
                <w:rFonts w:ascii="Calibri" w:hAnsi="Calibri"/>
                <w:color w:val="333333"/>
                <w:sz w:val="15"/>
              </w:rPr>
              <w:t>2EA2I2540036143625</w:t>
            </w:r>
          </w:p>
        </w:tc>
        <w:tc>
          <w:tcPr>
            <w:tcW w:w="624" w:type="dxa"/>
          </w:tcPr>
          <w:p>
            <w:pPr>
              <w:spacing w:after="0"/>
            </w:pPr>
            <w:r>
              <w:rPr>
                <w:rFonts w:ascii="Calibri" w:hAnsi="Calibri"/>
                <w:color w:val="333333"/>
                <w:sz w:val="15"/>
              </w:rPr>
              <w:t>1125</w:t>
            </w:r>
          </w:p>
        </w:tc>
        <w:tc>
          <w:tcPr>
            <w:tcW w:w="1786" w:type="dxa"/>
          </w:tcPr>
          <w:p>
            <w:pPr>
              <w:spacing w:after="0"/>
            </w:pPr>
            <w:r>
              <w:rPr>
                <w:rFonts w:ascii="Calibri" w:hAnsi="Calibri"/>
                <w:color w:val="333333"/>
                <w:sz w:val="15"/>
              </w:rPr>
              <w:t>2EA2I2540041953625</w:t>
            </w:r>
          </w:p>
        </w:tc>
        <w:tc>
          <w:tcPr>
            <w:tcW w:w="624" w:type="dxa"/>
          </w:tcPr>
          <w:p>
            <w:pPr>
              <w:spacing w:after="0"/>
            </w:pPr>
            <w:r>
              <w:rPr>
                <w:rFonts w:ascii="Calibri" w:hAnsi="Calibri"/>
                <w:color w:val="333333"/>
                <w:sz w:val="15"/>
              </w:rPr>
              <w:t>1681</w:t>
            </w:r>
          </w:p>
        </w:tc>
        <w:tc>
          <w:tcPr>
            <w:tcW w:w="1786" w:type="dxa"/>
          </w:tcPr>
          <w:p>
            <w:pPr>
              <w:spacing w:after="0"/>
            </w:pPr>
            <w:r>
              <w:rPr>
                <w:rFonts w:ascii="Calibri" w:hAnsi="Calibri"/>
                <w:color w:val="333333"/>
                <w:sz w:val="15"/>
              </w:rPr>
              <w:t>2EA2I2540048013625</w:t>
            </w:r>
          </w:p>
        </w:tc>
      </w:tr>
      <w:tr>
        <w:tc>
          <w:tcPr>
            <w:tcW w:w="624" w:type="dxa"/>
          </w:tcPr>
          <w:p>
            <w:pPr>
              <w:spacing w:after="0"/>
            </w:pPr>
            <w:r>
              <w:rPr>
                <w:rFonts w:ascii="Calibri" w:hAnsi="Calibri"/>
                <w:color w:val="333333"/>
                <w:sz w:val="15"/>
              </w:rPr>
              <w:t>14</w:t>
            </w:r>
          </w:p>
        </w:tc>
        <w:tc>
          <w:tcPr>
            <w:tcW w:w="1786" w:type="dxa"/>
          </w:tcPr>
          <w:p>
            <w:pPr>
              <w:spacing w:after="0"/>
            </w:pPr>
            <w:r>
              <w:rPr>
                <w:rFonts w:ascii="Calibri" w:hAnsi="Calibri"/>
                <w:color w:val="333333"/>
                <w:sz w:val="15"/>
              </w:rPr>
              <w:t>2EA2I2540010273625</w:t>
            </w:r>
          </w:p>
        </w:tc>
        <w:tc>
          <w:tcPr>
            <w:tcW w:w="624" w:type="dxa"/>
          </w:tcPr>
          <w:p>
            <w:pPr>
              <w:spacing w:after="0"/>
            </w:pPr>
            <w:r>
              <w:rPr>
                <w:rFonts w:ascii="Calibri" w:hAnsi="Calibri"/>
                <w:color w:val="333333"/>
                <w:sz w:val="15"/>
              </w:rPr>
              <w:t>570</w:t>
            </w:r>
          </w:p>
        </w:tc>
        <w:tc>
          <w:tcPr>
            <w:tcW w:w="1786" w:type="dxa"/>
          </w:tcPr>
          <w:p>
            <w:pPr>
              <w:spacing w:after="0"/>
            </w:pPr>
            <w:r>
              <w:rPr>
                <w:rFonts w:ascii="Calibri" w:hAnsi="Calibri"/>
                <w:color w:val="333333"/>
                <w:sz w:val="15"/>
              </w:rPr>
              <w:t>2EA2I2540036153625</w:t>
            </w:r>
          </w:p>
        </w:tc>
        <w:tc>
          <w:tcPr>
            <w:tcW w:w="624" w:type="dxa"/>
          </w:tcPr>
          <w:p>
            <w:pPr>
              <w:spacing w:after="0"/>
            </w:pPr>
            <w:r>
              <w:rPr>
                <w:rFonts w:ascii="Calibri" w:hAnsi="Calibri"/>
                <w:color w:val="333333"/>
                <w:sz w:val="15"/>
              </w:rPr>
              <w:t>1126</w:t>
            </w:r>
          </w:p>
        </w:tc>
        <w:tc>
          <w:tcPr>
            <w:tcW w:w="1786" w:type="dxa"/>
          </w:tcPr>
          <w:p>
            <w:pPr>
              <w:spacing w:after="0"/>
            </w:pPr>
            <w:r>
              <w:rPr>
                <w:rFonts w:ascii="Calibri" w:hAnsi="Calibri"/>
                <w:color w:val="333333"/>
                <w:sz w:val="15"/>
              </w:rPr>
              <w:t>2EA2I2540041963625</w:t>
            </w:r>
          </w:p>
        </w:tc>
        <w:tc>
          <w:tcPr>
            <w:tcW w:w="624" w:type="dxa"/>
          </w:tcPr>
          <w:p>
            <w:pPr>
              <w:spacing w:after="0"/>
            </w:pPr>
            <w:r>
              <w:rPr>
                <w:rFonts w:ascii="Calibri" w:hAnsi="Calibri"/>
                <w:color w:val="333333"/>
                <w:sz w:val="15"/>
              </w:rPr>
              <w:t>1682</w:t>
            </w:r>
          </w:p>
        </w:tc>
        <w:tc>
          <w:tcPr>
            <w:tcW w:w="1786" w:type="dxa"/>
          </w:tcPr>
          <w:p>
            <w:pPr>
              <w:spacing w:after="0"/>
            </w:pPr>
            <w:r>
              <w:rPr>
                <w:rFonts w:ascii="Calibri" w:hAnsi="Calibri"/>
                <w:color w:val="333333"/>
                <w:sz w:val="15"/>
              </w:rPr>
              <w:t>2EA2I2540048023625</w:t>
            </w:r>
          </w:p>
        </w:tc>
      </w:tr>
      <w:tr>
        <w:tc>
          <w:tcPr>
            <w:tcW w:w="624" w:type="dxa"/>
          </w:tcPr>
          <w:p>
            <w:pPr>
              <w:spacing w:after="0"/>
            </w:pPr>
            <w:r>
              <w:rPr>
                <w:rFonts w:ascii="Calibri" w:hAnsi="Calibri"/>
                <w:color w:val="333333"/>
                <w:sz w:val="15"/>
              </w:rPr>
              <w:t>15</w:t>
            </w:r>
          </w:p>
        </w:tc>
        <w:tc>
          <w:tcPr>
            <w:tcW w:w="1786" w:type="dxa"/>
          </w:tcPr>
          <w:p>
            <w:pPr>
              <w:spacing w:after="0"/>
            </w:pPr>
            <w:r>
              <w:rPr>
                <w:rFonts w:ascii="Calibri" w:hAnsi="Calibri"/>
                <w:color w:val="333333"/>
                <w:sz w:val="15"/>
              </w:rPr>
              <w:t>2EA2I2540010293625</w:t>
            </w:r>
          </w:p>
        </w:tc>
        <w:tc>
          <w:tcPr>
            <w:tcW w:w="624" w:type="dxa"/>
          </w:tcPr>
          <w:p>
            <w:pPr>
              <w:spacing w:after="0"/>
            </w:pPr>
            <w:r>
              <w:rPr>
                <w:rFonts w:ascii="Calibri" w:hAnsi="Calibri"/>
                <w:color w:val="333333"/>
                <w:sz w:val="15"/>
              </w:rPr>
              <w:t>571</w:t>
            </w:r>
          </w:p>
        </w:tc>
        <w:tc>
          <w:tcPr>
            <w:tcW w:w="1786" w:type="dxa"/>
          </w:tcPr>
          <w:p>
            <w:pPr>
              <w:spacing w:after="0"/>
            </w:pPr>
            <w:r>
              <w:rPr>
                <w:rFonts w:ascii="Calibri" w:hAnsi="Calibri"/>
                <w:color w:val="333333"/>
                <w:sz w:val="15"/>
              </w:rPr>
              <w:t>2EA2I2540036163625</w:t>
            </w:r>
          </w:p>
        </w:tc>
        <w:tc>
          <w:tcPr>
            <w:tcW w:w="624" w:type="dxa"/>
          </w:tcPr>
          <w:p>
            <w:pPr>
              <w:spacing w:after="0"/>
            </w:pPr>
            <w:r>
              <w:rPr>
                <w:rFonts w:ascii="Calibri" w:hAnsi="Calibri"/>
                <w:color w:val="333333"/>
                <w:sz w:val="15"/>
              </w:rPr>
              <w:t>1127</w:t>
            </w:r>
          </w:p>
        </w:tc>
        <w:tc>
          <w:tcPr>
            <w:tcW w:w="1786" w:type="dxa"/>
          </w:tcPr>
          <w:p>
            <w:pPr>
              <w:spacing w:after="0"/>
            </w:pPr>
            <w:r>
              <w:rPr>
                <w:rFonts w:ascii="Calibri" w:hAnsi="Calibri"/>
                <w:color w:val="333333"/>
                <w:sz w:val="15"/>
              </w:rPr>
              <w:t>2EA2I2540041973625</w:t>
            </w:r>
          </w:p>
        </w:tc>
        <w:tc>
          <w:tcPr>
            <w:tcW w:w="624" w:type="dxa"/>
          </w:tcPr>
          <w:p>
            <w:pPr>
              <w:spacing w:after="0"/>
            </w:pPr>
            <w:r>
              <w:rPr>
                <w:rFonts w:ascii="Calibri" w:hAnsi="Calibri"/>
                <w:color w:val="333333"/>
                <w:sz w:val="15"/>
              </w:rPr>
              <w:t>1683</w:t>
            </w:r>
          </w:p>
        </w:tc>
        <w:tc>
          <w:tcPr>
            <w:tcW w:w="1786" w:type="dxa"/>
          </w:tcPr>
          <w:p>
            <w:pPr>
              <w:spacing w:after="0"/>
            </w:pPr>
            <w:r>
              <w:rPr>
                <w:rFonts w:ascii="Calibri" w:hAnsi="Calibri"/>
                <w:color w:val="333333"/>
                <w:sz w:val="15"/>
              </w:rPr>
              <w:t>2EA2I2540048033625</w:t>
            </w:r>
          </w:p>
        </w:tc>
      </w:tr>
      <w:tr>
        <w:tc>
          <w:tcPr>
            <w:tcW w:w="624" w:type="dxa"/>
          </w:tcPr>
          <w:p>
            <w:pPr>
              <w:spacing w:after="0"/>
            </w:pPr>
            <w:r>
              <w:rPr>
                <w:rFonts w:ascii="Calibri" w:hAnsi="Calibri"/>
                <w:color w:val="333333"/>
                <w:sz w:val="15"/>
              </w:rPr>
              <w:t>16</w:t>
            </w:r>
          </w:p>
        </w:tc>
        <w:tc>
          <w:tcPr>
            <w:tcW w:w="1786" w:type="dxa"/>
          </w:tcPr>
          <w:p>
            <w:pPr>
              <w:spacing w:after="0"/>
            </w:pPr>
            <w:r>
              <w:rPr>
                <w:rFonts w:ascii="Calibri" w:hAnsi="Calibri"/>
                <w:color w:val="333333"/>
                <w:sz w:val="15"/>
              </w:rPr>
              <w:t>2EA2I2540010313625</w:t>
            </w:r>
          </w:p>
        </w:tc>
        <w:tc>
          <w:tcPr>
            <w:tcW w:w="624" w:type="dxa"/>
          </w:tcPr>
          <w:p>
            <w:pPr>
              <w:spacing w:after="0"/>
            </w:pPr>
            <w:r>
              <w:rPr>
                <w:rFonts w:ascii="Calibri" w:hAnsi="Calibri"/>
                <w:color w:val="333333"/>
                <w:sz w:val="15"/>
              </w:rPr>
              <w:t>572</w:t>
            </w:r>
          </w:p>
        </w:tc>
        <w:tc>
          <w:tcPr>
            <w:tcW w:w="1786" w:type="dxa"/>
          </w:tcPr>
          <w:p>
            <w:pPr>
              <w:spacing w:after="0"/>
            </w:pPr>
            <w:r>
              <w:rPr>
                <w:rFonts w:ascii="Calibri" w:hAnsi="Calibri"/>
                <w:color w:val="333333"/>
                <w:sz w:val="15"/>
              </w:rPr>
              <w:t>2EA2I2540036173625</w:t>
            </w:r>
          </w:p>
        </w:tc>
        <w:tc>
          <w:tcPr>
            <w:tcW w:w="624" w:type="dxa"/>
          </w:tcPr>
          <w:p>
            <w:pPr>
              <w:spacing w:after="0"/>
            </w:pPr>
            <w:r>
              <w:rPr>
                <w:rFonts w:ascii="Calibri" w:hAnsi="Calibri"/>
                <w:color w:val="333333"/>
                <w:sz w:val="15"/>
              </w:rPr>
              <w:t>1128</w:t>
            </w:r>
          </w:p>
        </w:tc>
        <w:tc>
          <w:tcPr>
            <w:tcW w:w="1786" w:type="dxa"/>
          </w:tcPr>
          <w:p>
            <w:pPr>
              <w:spacing w:after="0"/>
            </w:pPr>
            <w:r>
              <w:rPr>
                <w:rFonts w:ascii="Calibri" w:hAnsi="Calibri"/>
                <w:color w:val="333333"/>
                <w:sz w:val="15"/>
              </w:rPr>
              <w:t>2EA2I2540041983625</w:t>
            </w:r>
          </w:p>
        </w:tc>
        <w:tc>
          <w:tcPr>
            <w:tcW w:w="624" w:type="dxa"/>
          </w:tcPr>
          <w:p>
            <w:pPr>
              <w:spacing w:after="0"/>
            </w:pPr>
            <w:r>
              <w:rPr>
                <w:rFonts w:ascii="Calibri" w:hAnsi="Calibri"/>
                <w:color w:val="333333"/>
                <w:sz w:val="15"/>
              </w:rPr>
              <w:t>1684</w:t>
            </w:r>
          </w:p>
        </w:tc>
        <w:tc>
          <w:tcPr>
            <w:tcW w:w="1786" w:type="dxa"/>
          </w:tcPr>
          <w:p>
            <w:pPr>
              <w:spacing w:after="0"/>
            </w:pPr>
            <w:r>
              <w:rPr>
                <w:rFonts w:ascii="Calibri" w:hAnsi="Calibri"/>
                <w:color w:val="333333"/>
                <w:sz w:val="15"/>
              </w:rPr>
              <w:t>2EA2I2540048043625</w:t>
            </w:r>
          </w:p>
        </w:tc>
      </w:tr>
      <w:tr>
        <w:tc>
          <w:tcPr>
            <w:tcW w:w="624" w:type="dxa"/>
          </w:tcPr>
          <w:p>
            <w:pPr>
              <w:spacing w:after="0"/>
            </w:pPr>
            <w:r>
              <w:rPr>
                <w:rFonts w:ascii="Calibri" w:hAnsi="Calibri"/>
                <w:color w:val="333333"/>
                <w:sz w:val="15"/>
              </w:rPr>
              <w:t>17</w:t>
            </w:r>
          </w:p>
        </w:tc>
        <w:tc>
          <w:tcPr>
            <w:tcW w:w="1786" w:type="dxa"/>
          </w:tcPr>
          <w:p>
            <w:pPr>
              <w:spacing w:after="0"/>
            </w:pPr>
            <w:r>
              <w:rPr>
                <w:rFonts w:ascii="Calibri" w:hAnsi="Calibri"/>
                <w:color w:val="333333"/>
                <w:sz w:val="15"/>
              </w:rPr>
              <w:t>2EA2I2540010323625</w:t>
            </w:r>
          </w:p>
        </w:tc>
        <w:tc>
          <w:tcPr>
            <w:tcW w:w="624" w:type="dxa"/>
          </w:tcPr>
          <w:p>
            <w:pPr>
              <w:spacing w:after="0"/>
            </w:pPr>
            <w:r>
              <w:rPr>
                <w:rFonts w:ascii="Calibri" w:hAnsi="Calibri"/>
                <w:color w:val="333333"/>
                <w:sz w:val="15"/>
              </w:rPr>
              <w:t>573</w:t>
            </w:r>
          </w:p>
        </w:tc>
        <w:tc>
          <w:tcPr>
            <w:tcW w:w="1786" w:type="dxa"/>
          </w:tcPr>
          <w:p>
            <w:pPr>
              <w:spacing w:after="0"/>
            </w:pPr>
            <w:r>
              <w:rPr>
                <w:rFonts w:ascii="Calibri" w:hAnsi="Calibri"/>
                <w:color w:val="333333"/>
                <w:sz w:val="15"/>
              </w:rPr>
              <w:t>2EA2I2540036183625</w:t>
            </w:r>
          </w:p>
        </w:tc>
        <w:tc>
          <w:tcPr>
            <w:tcW w:w="624" w:type="dxa"/>
          </w:tcPr>
          <w:p>
            <w:pPr>
              <w:spacing w:after="0"/>
            </w:pPr>
            <w:r>
              <w:rPr>
                <w:rFonts w:ascii="Calibri" w:hAnsi="Calibri"/>
                <w:color w:val="333333"/>
                <w:sz w:val="15"/>
              </w:rPr>
              <w:t>1129</w:t>
            </w:r>
          </w:p>
        </w:tc>
        <w:tc>
          <w:tcPr>
            <w:tcW w:w="1786" w:type="dxa"/>
          </w:tcPr>
          <w:p>
            <w:pPr>
              <w:spacing w:after="0"/>
            </w:pPr>
            <w:r>
              <w:rPr>
                <w:rFonts w:ascii="Calibri" w:hAnsi="Calibri"/>
                <w:color w:val="333333"/>
                <w:sz w:val="15"/>
              </w:rPr>
              <w:t>2EA2I2540041993625</w:t>
            </w:r>
          </w:p>
        </w:tc>
        <w:tc>
          <w:tcPr>
            <w:tcW w:w="624" w:type="dxa"/>
          </w:tcPr>
          <w:p>
            <w:pPr>
              <w:spacing w:after="0"/>
            </w:pPr>
            <w:r>
              <w:rPr>
                <w:rFonts w:ascii="Calibri" w:hAnsi="Calibri"/>
                <w:color w:val="333333"/>
                <w:sz w:val="15"/>
              </w:rPr>
              <w:t>1685</w:t>
            </w:r>
          </w:p>
        </w:tc>
        <w:tc>
          <w:tcPr>
            <w:tcW w:w="1786" w:type="dxa"/>
          </w:tcPr>
          <w:p>
            <w:pPr>
              <w:spacing w:after="0"/>
            </w:pPr>
            <w:r>
              <w:rPr>
                <w:rFonts w:ascii="Calibri" w:hAnsi="Calibri"/>
                <w:color w:val="333333"/>
                <w:sz w:val="15"/>
              </w:rPr>
              <w:t>2EA2I2540048053625</w:t>
            </w:r>
          </w:p>
        </w:tc>
      </w:tr>
      <w:tr>
        <w:tc>
          <w:tcPr>
            <w:tcW w:w="624" w:type="dxa"/>
          </w:tcPr>
          <w:p>
            <w:pPr>
              <w:spacing w:after="0"/>
            </w:pPr>
            <w:r>
              <w:rPr>
                <w:rFonts w:ascii="Calibri" w:hAnsi="Calibri"/>
                <w:color w:val="333333"/>
                <w:sz w:val="15"/>
              </w:rPr>
              <w:t>18</w:t>
            </w:r>
          </w:p>
        </w:tc>
        <w:tc>
          <w:tcPr>
            <w:tcW w:w="1786" w:type="dxa"/>
          </w:tcPr>
          <w:p>
            <w:pPr>
              <w:spacing w:after="0"/>
            </w:pPr>
            <w:r>
              <w:rPr>
                <w:rFonts w:ascii="Calibri" w:hAnsi="Calibri"/>
                <w:color w:val="333333"/>
                <w:sz w:val="15"/>
              </w:rPr>
              <w:t>2EA2I2540010333625</w:t>
            </w:r>
          </w:p>
        </w:tc>
        <w:tc>
          <w:tcPr>
            <w:tcW w:w="624" w:type="dxa"/>
          </w:tcPr>
          <w:p>
            <w:pPr>
              <w:spacing w:after="0"/>
            </w:pPr>
            <w:r>
              <w:rPr>
                <w:rFonts w:ascii="Calibri" w:hAnsi="Calibri"/>
                <w:color w:val="333333"/>
                <w:sz w:val="15"/>
              </w:rPr>
              <w:t>574</w:t>
            </w:r>
          </w:p>
        </w:tc>
        <w:tc>
          <w:tcPr>
            <w:tcW w:w="1786" w:type="dxa"/>
          </w:tcPr>
          <w:p>
            <w:pPr>
              <w:spacing w:after="0"/>
            </w:pPr>
            <w:r>
              <w:rPr>
                <w:rFonts w:ascii="Calibri" w:hAnsi="Calibri"/>
                <w:color w:val="333333"/>
                <w:sz w:val="15"/>
              </w:rPr>
              <w:t>2EA2I2540036193625</w:t>
            </w:r>
          </w:p>
        </w:tc>
        <w:tc>
          <w:tcPr>
            <w:tcW w:w="624" w:type="dxa"/>
          </w:tcPr>
          <w:p>
            <w:pPr>
              <w:spacing w:after="0"/>
            </w:pPr>
            <w:r>
              <w:rPr>
                <w:rFonts w:ascii="Calibri" w:hAnsi="Calibri"/>
                <w:color w:val="333333"/>
                <w:sz w:val="15"/>
              </w:rPr>
              <w:t>1130</w:t>
            </w:r>
          </w:p>
        </w:tc>
        <w:tc>
          <w:tcPr>
            <w:tcW w:w="1786" w:type="dxa"/>
          </w:tcPr>
          <w:p>
            <w:pPr>
              <w:spacing w:after="0"/>
            </w:pPr>
            <w:r>
              <w:rPr>
                <w:rFonts w:ascii="Calibri" w:hAnsi="Calibri"/>
                <w:color w:val="333333"/>
                <w:sz w:val="15"/>
              </w:rPr>
              <w:t>2EA2I2540042003625</w:t>
            </w:r>
          </w:p>
        </w:tc>
        <w:tc>
          <w:tcPr>
            <w:tcW w:w="624" w:type="dxa"/>
          </w:tcPr>
          <w:p>
            <w:pPr>
              <w:spacing w:after="0"/>
            </w:pPr>
            <w:r>
              <w:rPr>
                <w:rFonts w:ascii="Calibri" w:hAnsi="Calibri"/>
                <w:color w:val="333333"/>
                <w:sz w:val="15"/>
              </w:rPr>
              <w:t>1686</w:t>
            </w:r>
          </w:p>
        </w:tc>
        <w:tc>
          <w:tcPr>
            <w:tcW w:w="1786" w:type="dxa"/>
          </w:tcPr>
          <w:p>
            <w:pPr>
              <w:spacing w:after="0"/>
            </w:pPr>
            <w:r>
              <w:rPr>
                <w:rFonts w:ascii="Calibri" w:hAnsi="Calibri"/>
                <w:color w:val="333333"/>
                <w:sz w:val="15"/>
              </w:rPr>
              <w:t>2EA2I2540048063625</w:t>
            </w:r>
          </w:p>
        </w:tc>
      </w:tr>
      <w:tr>
        <w:tc>
          <w:tcPr>
            <w:tcW w:w="624" w:type="dxa"/>
          </w:tcPr>
          <w:p>
            <w:pPr>
              <w:spacing w:after="0"/>
            </w:pPr>
            <w:r>
              <w:rPr>
                <w:rFonts w:ascii="Calibri" w:hAnsi="Calibri"/>
                <w:color w:val="333333"/>
                <w:sz w:val="15"/>
              </w:rPr>
              <w:t>19</w:t>
            </w:r>
          </w:p>
        </w:tc>
        <w:tc>
          <w:tcPr>
            <w:tcW w:w="1786" w:type="dxa"/>
          </w:tcPr>
          <w:p>
            <w:pPr>
              <w:spacing w:after="0"/>
            </w:pPr>
            <w:r>
              <w:rPr>
                <w:rFonts w:ascii="Calibri" w:hAnsi="Calibri"/>
                <w:color w:val="333333"/>
                <w:sz w:val="15"/>
              </w:rPr>
              <w:t>2EA2I2540010343625</w:t>
            </w:r>
          </w:p>
        </w:tc>
        <w:tc>
          <w:tcPr>
            <w:tcW w:w="624" w:type="dxa"/>
          </w:tcPr>
          <w:p>
            <w:pPr>
              <w:spacing w:after="0"/>
            </w:pPr>
            <w:r>
              <w:rPr>
                <w:rFonts w:ascii="Calibri" w:hAnsi="Calibri"/>
                <w:color w:val="333333"/>
                <w:sz w:val="15"/>
              </w:rPr>
              <w:t>575</w:t>
            </w:r>
          </w:p>
        </w:tc>
        <w:tc>
          <w:tcPr>
            <w:tcW w:w="1786" w:type="dxa"/>
          </w:tcPr>
          <w:p>
            <w:pPr>
              <w:spacing w:after="0"/>
            </w:pPr>
            <w:r>
              <w:rPr>
                <w:rFonts w:ascii="Calibri" w:hAnsi="Calibri"/>
                <w:color w:val="333333"/>
                <w:sz w:val="15"/>
              </w:rPr>
              <w:t>2EA2I2540036203625</w:t>
            </w:r>
          </w:p>
        </w:tc>
        <w:tc>
          <w:tcPr>
            <w:tcW w:w="624" w:type="dxa"/>
          </w:tcPr>
          <w:p>
            <w:pPr>
              <w:spacing w:after="0"/>
            </w:pPr>
            <w:r>
              <w:rPr>
                <w:rFonts w:ascii="Calibri" w:hAnsi="Calibri"/>
                <w:color w:val="333333"/>
                <w:sz w:val="15"/>
              </w:rPr>
              <w:t>1131</w:t>
            </w:r>
          </w:p>
        </w:tc>
        <w:tc>
          <w:tcPr>
            <w:tcW w:w="1786" w:type="dxa"/>
          </w:tcPr>
          <w:p>
            <w:pPr>
              <w:spacing w:after="0"/>
            </w:pPr>
            <w:r>
              <w:rPr>
                <w:rFonts w:ascii="Calibri" w:hAnsi="Calibri"/>
                <w:color w:val="333333"/>
                <w:sz w:val="15"/>
              </w:rPr>
              <w:t>2EA2I2540042013625</w:t>
            </w:r>
          </w:p>
        </w:tc>
        <w:tc>
          <w:tcPr>
            <w:tcW w:w="624" w:type="dxa"/>
          </w:tcPr>
          <w:p>
            <w:pPr>
              <w:spacing w:after="0"/>
            </w:pPr>
            <w:r>
              <w:rPr>
                <w:rFonts w:ascii="Calibri" w:hAnsi="Calibri"/>
                <w:color w:val="333333"/>
                <w:sz w:val="15"/>
              </w:rPr>
              <w:t>1687</w:t>
            </w:r>
          </w:p>
        </w:tc>
        <w:tc>
          <w:tcPr>
            <w:tcW w:w="1786" w:type="dxa"/>
          </w:tcPr>
          <w:p>
            <w:pPr>
              <w:spacing w:after="0"/>
            </w:pPr>
            <w:r>
              <w:rPr>
                <w:rFonts w:ascii="Calibri" w:hAnsi="Calibri"/>
                <w:color w:val="333333"/>
                <w:sz w:val="15"/>
              </w:rPr>
              <w:t>2EA2I2540048073625</w:t>
            </w:r>
          </w:p>
        </w:tc>
      </w:tr>
      <w:tr>
        <w:tc>
          <w:tcPr>
            <w:tcW w:w="624" w:type="dxa"/>
          </w:tcPr>
          <w:p>
            <w:pPr>
              <w:spacing w:after="0"/>
            </w:pPr>
            <w:r>
              <w:rPr>
                <w:rFonts w:ascii="Calibri" w:hAnsi="Calibri"/>
                <w:color w:val="333333"/>
                <w:sz w:val="15"/>
              </w:rPr>
              <w:t>20</w:t>
            </w:r>
          </w:p>
        </w:tc>
        <w:tc>
          <w:tcPr>
            <w:tcW w:w="1786" w:type="dxa"/>
          </w:tcPr>
          <w:p>
            <w:pPr>
              <w:spacing w:after="0"/>
            </w:pPr>
            <w:r>
              <w:rPr>
                <w:rFonts w:ascii="Calibri" w:hAnsi="Calibri"/>
                <w:color w:val="333333"/>
                <w:sz w:val="15"/>
              </w:rPr>
              <w:t>2EA2I2540010353625</w:t>
            </w:r>
          </w:p>
        </w:tc>
        <w:tc>
          <w:tcPr>
            <w:tcW w:w="624" w:type="dxa"/>
          </w:tcPr>
          <w:p>
            <w:pPr>
              <w:spacing w:after="0"/>
            </w:pPr>
            <w:r>
              <w:rPr>
                <w:rFonts w:ascii="Calibri" w:hAnsi="Calibri"/>
                <w:color w:val="333333"/>
                <w:sz w:val="15"/>
              </w:rPr>
              <w:t>576</w:t>
            </w:r>
          </w:p>
        </w:tc>
        <w:tc>
          <w:tcPr>
            <w:tcW w:w="1786" w:type="dxa"/>
          </w:tcPr>
          <w:p>
            <w:pPr>
              <w:spacing w:after="0"/>
            </w:pPr>
            <w:r>
              <w:rPr>
                <w:rFonts w:ascii="Calibri" w:hAnsi="Calibri"/>
                <w:color w:val="333333"/>
                <w:sz w:val="15"/>
              </w:rPr>
              <w:t>2EA2I2540036213625</w:t>
            </w:r>
          </w:p>
        </w:tc>
        <w:tc>
          <w:tcPr>
            <w:tcW w:w="624" w:type="dxa"/>
          </w:tcPr>
          <w:p>
            <w:pPr>
              <w:spacing w:after="0"/>
            </w:pPr>
            <w:r>
              <w:rPr>
                <w:rFonts w:ascii="Calibri" w:hAnsi="Calibri"/>
                <w:color w:val="333333"/>
                <w:sz w:val="15"/>
              </w:rPr>
              <w:t>1132</w:t>
            </w:r>
          </w:p>
        </w:tc>
        <w:tc>
          <w:tcPr>
            <w:tcW w:w="1786" w:type="dxa"/>
          </w:tcPr>
          <w:p>
            <w:pPr>
              <w:spacing w:after="0"/>
            </w:pPr>
            <w:r>
              <w:rPr>
                <w:rFonts w:ascii="Calibri" w:hAnsi="Calibri"/>
                <w:color w:val="333333"/>
                <w:sz w:val="15"/>
              </w:rPr>
              <w:t>2EA2I2540042023625</w:t>
            </w:r>
          </w:p>
        </w:tc>
        <w:tc>
          <w:tcPr>
            <w:tcW w:w="624" w:type="dxa"/>
          </w:tcPr>
          <w:p>
            <w:pPr>
              <w:spacing w:after="0"/>
            </w:pPr>
            <w:r>
              <w:rPr>
                <w:rFonts w:ascii="Calibri" w:hAnsi="Calibri"/>
                <w:color w:val="333333"/>
                <w:sz w:val="15"/>
              </w:rPr>
              <w:t>1688</w:t>
            </w:r>
          </w:p>
        </w:tc>
        <w:tc>
          <w:tcPr>
            <w:tcW w:w="1786" w:type="dxa"/>
          </w:tcPr>
          <w:p>
            <w:pPr>
              <w:spacing w:after="0"/>
            </w:pPr>
            <w:r>
              <w:rPr>
                <w:rFonts w:ascii="Calibri" w:hAnsi="Calibri"/>
                <w:color w:val="333333"/>
                <w:sz w:val="15"/>
              </w:rPr>
              <w:t>2EA2I2540048083625</w:t>
            </w:r>
          </w:p>
        </w:tc>
      </w:tr>
      <w:tr>
        <w:tc>
          <w:tcPr>
            <w:tcW w:w="624" w:type="dxa"/>
          </w:tcPr>
          <w:p>
            <w:pPr>
              <w:spacing w:after="0"/>
            </w:pPr>
            <w:r>
              <w:rPr>
                <w:rFonts w:ascii="Calibri" w:hAnsi="Calibri"/>
                <w:color w:val="333333"/>
                <w:sz w:val="15"/>
              </w:rPr>
              <w:t>21</w:t>
            </w:r>
          </w:p>
        </w:tc>
        <w:tc>
          <w:tcPr>
            <w:tcW w:w="1786" w:type="dxa"/>
          </w:tcPr>
          <w:p>
            <w:pPr>
              <w:spacing w:after="0"/>
            </w:pPr>
            <w:r>
              <w:rPr>
                <w:rFonts w:ascii="Calibri" w:hAnsi="Calibri"/>
                <w:color w:val="333333"/>
                <w:sz w:val="15"/>
              </w:rPr>
              <w:t>2EA2I2540010363625</w:t>
            </w:r>
          </w:p>
        </w:tc>
        <w:tc>
          <w:tcPr>
            <w:tcW w:w="624" w:type="dxa"/>
          </w:tcPr>
          <w:p>
            <w:pPr>
              <w:spacing w:after="0"/>
            </w:pPr>
            <w:r>
              <w:rPr>
                <w:rFonts w:ascii="Calibri" w:hAnsi="Calibri"/>
                <w:color w:val="333333"/>
                <w:sz w:val="15"/>
              </w:rPr>
              <w:t>577</w:t>
            </w:r>
          </w:p>
        </w:tc>
        <w:tc>
          <w:tcPr>
            <w:tcW w:w="1786" w:type="dxa"/>
          </w:tcPr>
          <w:p>
            <w:pPr>
              <w:spacing w:after="0"/>
            </w:pPr>
            <w:r>
              <w:rPr>
                <w:rFonts w:ascii="Calibri" w:hAnsi="Calibri"/>
                <w:color w:val="333333"/>
                <w:sz w:val="15"/>
              </w:rPr>
              <w:t>2EA2I2540036223625</w:t>
            </w:r>
          </w:p>
        </w:tc>
        <w:tc>
          <w:tcPr>
            <w:tcW w:w="624" w:type="dxa"/>
          </w:tcPr>
          <w:p>
            <w:pPr>
              <w:spacing w:after="0"/>
            </w:pPr>
            <w:r>
              <w:rPr>
                <w:rFonts w:ascii="Calibri" w:hAnsi="Calibri"/>
                <w:color w:val="333333"/>
                <w:sz w:val="15"/>
              </w:rPr>
              <w:t>1133</w:t>
            </w:r>
          </w:p>
        </w:tc>
        <w:tc>
          <w:tcPr>
            <w:tcW w:w="1786" w:type="dxa"/>
          </w:tcPr>
          <w:p>
            <w:pPr>
              <w:spacing w:after="0"/>
            </w:pPr>
            <w:r>
              <w:rPr>
                <w:rFonts w:ascii="Calibri" w:hAnsi="Calibri"/>
                <w:color w:val="333333"/>
                <w:sz w:val="15"/>
              </w:rPr>
              <w:t>2EA2I2540042033625</w:t>
            </w:r>
          </w:p>
        </w:tc>
        <w:tc>
          <w:tcPr>
            <w:tcW w:w="624" w:type="dxa"/>
          </w:tcPr>
          <w:p>
            <w:pPr>
              <w:spacing w:after="0"/>
            </w:pPr>
            <w:r>
              <w:rPr>
                <w:rFonts w:ascii="Calibri" w:hAnsi="Calibri"/>
                <w:color w:val="333333"/>
                <w:sz w:val="15"/>
              </w:rPr>
              <w:t>1689</w:t>
            </w:r>
          </w:p>
        </w:tc>
        <w:tc>
          <w:tcPr>
            <w:tcW w:w="1786" w:type="dxa"/>
          </w:tcPr>
          <w:p>
            <w:pPr>
              <w:spacing w:after="0"/>
            </w:pPr>
            <w:r>
              <w:rPr>
                <w:rFonts w:ascii="Calibri" w:hAnsi="Calibri"/>
                <w:color w:val="333333"/>
                <w:sz w:val="15"/>
              </w:rPr>
              <w:t>2EA2I2540048093625</w:t>
            </w:r>
          </w:p>
        </w:tc>
      </w:tr>
      <w:tr>
        <w:tc>
          <w:tcPr>
            <w:tcW w:w="624" w:type="dxa"/>
          </w:tcPr>
          <w:p>
            <w:pPr>
              <w:spacing w:after="0"/>
            </w:pPr>
            <w:r>
              <w:rPr>
                <w:rFonts w:ascii="Calibri" w:hAnsi="Calibri"/>
                <w:color w:val="333333"/>
                <w:sz w:val="15"/>
              </w:rPr>
              <w:t>22</w:t>
            </w:r>
          </w:p>
        </w:tc>
        <w:tc>
          <w:tcPr>
            <w:tcW w:w="1786" w:type="dxa"/>
          </w:tcPr>
          <w:p>
            <w:pPr>
              <w:spacing w:after="0"/>
            </w:pPr>
            <w:r>
              <w:rPr>
                <w:rFonts w:ascii="Calibri" w:hAnsi="Calibri"/>
                <w:color w:val="333333"/>
                <w:sz w:val="15"/>
              </w:rPr>
              <w:t>2EA2I2540010373625</w:t>
            </w:r>
          </w:p>
        </w:tc>
        <w:tc>
          <w:tcPr>
            <w:tcW w:w="624" w:type="dxa"/>
          </w:tcPr>
          <w:p>
            <w:pPr>
              <w:spacing w:after="0"/>
            </w:pPr>
            <w:r>
              <w:rPr>
                <w:rFonts w:ascii="Calibri" w:hAnsi="Calibri"/>
                <w:color w:val="333333"/>
                <w:sz w:val="15"/>
              </w:rPr>
              <w:t>578</w:t>
            </w:r>
          </w:p>
        </w:tc>
        <w:tc>
          <w:tcPr>
            <w:tcW w:w="1786" w:type="dxa"/>
          </w:tcPr>
          <w:p>
            <w:pPr>
              <w:spacing w:after="0"/>
            </w:pPr>
            <w:r>
              <w:rPr>
                <w:rFonts w:ascii="Calibri" w:hAnsi="Calibri"/>
                <w:color w:val="333333"/>
                <w:sz w:val="15"/>
              </w:rPr>
              <w:t>2EA2I2540036233625</w:t>
            </w:r>
          </w:p>
        </w:tc>
        <w:tc>
          <w:tcPr>
            <w:tcW w:w="624" w:type="dxa"/>
          </w:tcPr>
          <w:p>
            <w:pPr>
              <w:spacing w:after="0"/>
            </w:pPr>
            <w:r>
              <w:rPr>
                <w:rFonts w:ascii="Calibri" w:hAnsi="Calibri"/>
                <w:color w:val="333333"/>
                <w:sz w:val="15"/>
              </w:rPr>
              <w:t>1134</w:t>
            </w:r>
          </w:p>
        </w:tc>
        <w:tc>
          <w:tcPr>
            <w:tcW w:w="1786" w:type="dxa"/>
          </w:tcPr>
          <w:p>
            <w:pPr>
              <w:spacing w:after="0"/>
            </w:pPr>
            <w:r>
              <w:rPr>
                <w:rFonts w:ascii="Calibri" w:hAnsi="Calibri"/>
                <w:color w:val="333333"/>
                <w:sz w:val="15"/>
              </w:rPr>
              <w:t>2EA2I2540042043625</w:t>
            </w:r>
          </w:p>
        </w:tc>
        <w:tc>
          <w:tcPr>
            <w:tcW w:w="624" w:type="dxa"/>
          </w:tcPr>
          <w:p>
            <w:pPr>
              <w:spacing w:after="0"/>
            </w:pPr>
            <w:r>
              <w:rPr>
                <w:rFonts w:ascii="Calibri" w:hAnsi="Calibri"/>
                <w:color w:val="333333"/>
                <w:sz w:val="15"/>
              </w:rPr>
              <w:t>1690</w:t>
            </w:r>
          </w:p>
        </w:tc>
        <w:tc>
          <w:tcPr>
            <w:tcW w:w="1786" w:type="dxa"/>
          </w:tcPr>
          <w:p>
            <w:pPr>
              <w:spacing w:after="0"/>
            </w:pPr>
            <w:r>
              <w:rPr>
                <w:rFonts w:ascii="Calibri" w:hAnsi="Calibri"/>
                <w:color w:val="333333"/>
                <w:sz w:val="15"/>
              </w:rPr>
              <w:t>2EA2I2540048103625</w:t>
            </w:r>
          </w:p>
        </w:tc>
      </w:tr>
      <w:tr>
        <w:tc>
          <w:tcPr>
            <w:tcW w:w="624" w:type="dxa"/>
          </w:tcPr>
          <w:p>
            <w:pPr>
              <w:spacing w:after="0"/>
            </w:pPr>
            <w:r>
              <w:rPr>
                <w:rFonts w:ascii="Calibri" w:hAnsi="Calibri"/>
                <w:color w:val="333333"/>
                <w:sz w:val="15"/>
              </w:rPr>
              <w:t>23</w:t>
            </w:r>
          </w:p>
        </w:tc>
        <w:tc>
          <w:tcPr>
            <w:tcW w:w="1786" w:type="dxa"/>
          </w:tcPr>
          <w:p>
            <w:pPr>
              <w:spacing w:after="0"/>
            </w:pPr>
            <w:r>
              <w:rPr>
                <w:rFonts w:ascii="Calibri" w:hAnsi="Calibri"/>
                <w:color w:val="333333"/>
                <w:sz w:val="15"/>
              </w:rPr>
              <w:t>2EA2I2540010383625</w:t>
            </w:r>
          </w:p>
        </w:tc>
        <w:tc>
          <w:tcPr>
            <w:tcW w:w="624" w:type="dxa"/>
          </w:tcPr>
          <w:p>
            <w:pPr>
              <w:spacing w:after="0"/>
            </w:pPr>
            <w:r>
              <w:rPr>
                <w:rFonts w:ascii="Calibri" w:hAnsi="Calibri"/>
                <w:color w:val="333333"/>
                <w:sz w:val="15"/>
              </w:rPr>
              <w:t>579</w:t>
            </w:r>
          </w:p>
        </w:tc>
        <w:tc>
          <w:tcPr>
            <w:tcW w:w="1786" w:type="dxa"/>
          </w:tcPr>
          <w:p>
            <w:pPr>
              <w:spacing w:after="0"/>
            </w:pPr>
            <w:r>
              <w:rPr>
                <w:rFonts w:ascii="Calibri" w:hAnsi="Calibri"/>
                <w:color w:val="333333"/>
                <w:sz w:val="15"/>
              </w:rPr>
              <w:t>2EA2I2540036243625</w:t>
            </w:r>
          </w:p>
        </w:tc>
        <w:tc>
          <w:tcPr>
            <w:tcW w:w="624" w:type="dxa"/>
          </w:tcPr>
          <w:p>
            <w:pPr>
              <w:spacing w:after="0"/>
            </w:pPr>
            <w:r>
              <w:rPr>
                <w:rFonts w:ascii="Calibri" w:hAnsi="Calibri"/>
                <w:color w:val="333333"/>
                <w:sz w:val="15"/>
              </w:rPr>
              <w:t>1135</w:t>
            </w:r>
          </w:p>
        </w:tc>
        <w:tc>
          <w:tcPr>
            <w:tcW w:w="1786" w:type="dxa"/>
          </w:tcPr>
          <w:p>
            <w:pPr>
              <w:spacing w:after="0"/>
            </w:pPr>
            <w:r>
              <w:rPr>
                <w:rFonts w:ascii="Calibri" w:hAnsi="Calibri"/>
                <w:color w:val="333333"/>
                <w:sz w:val="15"/>
              </w:rPr>
              <w:t>2EA2I2540042063625</w:t>
            </w:r>
          </w:p>
        </w:tc>
        <w:tc>
          <w:tcPr>
            <w:tcW w:w="624" w:type="dxa"/>
          </w:tcPr>
          <w:p>
            <w:pPr>
              <w:spacing w:after="0"/>
            </w:pPr>
            <w:r>
              <w:rPr>
                <w:rFonts w:ascii="Calibri" w:hAnsi="Calibri"/>
                <w:color w:val="333333"/>
                <w:sz w:val="15"/>
              </w:rPr>
              <w:t>1691</w:t>
            </w:r>
          </w:p>
        </w:tc>
        <w:tc>
          <w:tcPr>
            <w:tcW w:w="1786" w:type="dxa"/>
          </w:tcPr>
          <w:p>
            <w:pPr>
              <w:spacing w:after="0"/>
            </w:pPr>
            <w:r>
              <w:rPr>
                <w:rFonts w:ascii="Calibri" w:hAnsi="Calibri"/>
                <w:color w:val="333333"/>
                <w:sz w:val="15"/>
              </w:rPr>
              <w:t>2EA2I2540048113625</w:t>
            </w:r>
          </w:p>
        </w:tc>
      </w:tr>
      <w:tr>
        <w:tc>
          <w:tcPr>
            <w:tcW w:w="624" w:type="dxa"/>
          </w:tcPr>
          <w:p>
            <w:pPr>
              <w:spacing w:after="0"/>
            </w:pPr>
            <w:r>
              <w:rPr>
                <w:rFonts w:ascii="Calibri" w:hAnsi="Calibri"/>
                <w:color w:val="333333"/>
                <w:sz w:val="15"/>
              </w:rPr>
              <w:t>24</w:t>
            </w:r>
          </w:p>
        </w:tc>
        <w:tc>
          <w:tcPr>
            <w:tcW w:w="1786" w:type="dxa"/>
          </w:tcPr>
          <w:p>
            <w:pPr>
              <w:spacing w:after="0"/>
            </w:pPr>
            <w:r>
              <w:rPr>
                <w:rFonts w:ascii="Calibri" w:hAnsi="Calibri"/>
                <w:color w:val="333333"/>
                <w:sz w:val="15"/>
              </w:rPr>
              <w:t>2EA2I2540010393625</w:t>
            </w:r>
          </w:p>
        </w:tc>
        <w:tc>
          <w:tcPr>
            <w:tcW w:w="624" w:type="dxa"/>
          </w:tcPr>
          <w:p>
            <w:pPr>
              <w:spacing w:after="0"/>
            </w:pPr>
            <w:r>
              <w:rPr>
                <w:rFonts w:ascii="Calibri" w:hAnsi="Calibri"/>
                <w:color w:val="333333"/>
                <w:sz w:val="15"/>
              </w:rPr>
              <w:t>580</w:t>
            </w:r>
          </w:p>
        </w:tc>
        <w:tc>
          <w:tcPr>
            <w:tcW w:w="1786" w:type="dxa"/>
          </w:tcPr>
          <w:p>
            <w:pPr>
              <w:spacing w:after="0"/>
            </w:pPr>
            <w:r>
              <w:rPr>
                <w:rFonts w:ascii="Calibri" w:hAnsi="Calibri"/>
                <w:color w:val="333333"/>
                <w:sz w:val="15"/>
              </w:rPr>
              <w:t>2EA2I2540036253625</w:t>
            </w:r>
          </w:p>
        </w:tc>
        <w:tc>
          <w:tcPr>
            <w:tcW w:w="624" w:type="dxa"/>
          </w:tcPr>
          <w:p>
            <w:pPr>
              <w:spacing w:after="0"/>
            </w:pPr>
            <w:r>
              <w:rPr>
                <w:rFonts w:ascii="Calibri" w:hAnsi="Calibri"/>
                <w:color w:val="333333"/>
                <w:sz w:val="15"/>
              </w:rPr>
              <w:t>1136</w:t>
            </w:r>
          </w:p>
        </w:tc>
        <w:tc>
          <w:tcPr>
            <w:tcW w:w="1786" w:type="dxa"/>
          </w:tcPr>
          <w:p>
            <w:pPr>
              <w:spacing w:after="0"/>
            </w:pPr>
            <w:r>
              <w:rPr>
                <w:rFonts w:ascii="Calibri" w:hAnsi="Calibri"/>
                <w:color w:val="333333"/>
                <w:sz w:val="15"/>
              </w:rPr>
              <w:t>2EA2I2540042073625</w:t>
            </w:r>
          </w:p>
        </w:tc>
        <w:tc>
          <w:tcPr>
            <w:tcW w:w="624" w:type="dxa"/>
          </w:tcPr>
          <w:p>
            <w:pPr>
              <w:spacing w:after="0"/>
            </w:pPr>
            <w:r>
              <w:rPr>
                <w:rFonts w:ascii="Calibri" w:hAnsi="Calibri"/>
                <w:color w:val="333333"/>
                <w:sz w:val="15"/>
              </w:rPr>
              <w:t>1692</w:t>
            </w:r>
          </w:p>
        </w:tc>
        <w:tc>
          <w:tcPr>
            <w:tcW w:w="1786" w:type="dxa"/>
          </w:tcPr>
          <w:p>
            <w:pPr>
              <w:spacing w:after="0"/>
            </w:pPr>
            <w:r>
              <w:rPr>
                <w:rFonts w:ascii="Calibri" w:hAnsi="Calibri"/>
                <w:color w:val="333333"/>
                <w:sz w:val="15"/>
              </w:rPr>
              <w:t>2EA2I2540048123625</w:t>
            </w:r>
          </w:p>
        </w:tc>
      </w:tr>
      <w:tr>
        <w:tc>
          <w:tcPr>
            <w:tcW w:w="624" w:type="dxa"/>
          </w:tcPr>
          <w:p>
            <w:pPr>
              <w:spacing w:after="0"/>
            </w:pPr>
            <w:r>
              <w:rPr>
                <w:rFonts w:ascii="Calibri" w:hAnsi="Calibri"/>
                <w:color w:val="333333"/>
                <w:sz w:val="15"/>
              </w:rPr>
              <w:t>25</w:t>
            </w:r>
          </w:p>
        </w:tc>
        <w:tc>
          <w:tcPr>
            <w:tcW w:w="1786" w:type="dxa"/>
          </w:tcPr>
          <w:p>
            <w:pPr>
              <w:spacing w:after="0"/>
            </w:pPr>
            <w:r>
              <w:rPr>
                <w:rFonts w:ascii="Calibri" w:hAnsi="Calibri"/>
                <w:color w:val="333333"/>
                <w:sz w:val="15"/>
              </w:rPr>
              <w:t>2EA2I2540010403625</w:t>
            </w:r>
          </w:p>
        </w:tc>
        <w:tc>
          <w:tcPr>
            <w:tcW w:w="624" w:type="dxa"/>
          </w:tcPr>
          <w:p>
            <w:pPr>
              <w:spacing w:after="0"/>
            </w:pPr>
            <w:r>
              <w:rPr>
                <w:rFonts w:ascii="Calibri" w:hAnsi="Calibri"/>
                <w:color w:val="333333"/>
                <w:sz w:val="15"/>
              </w:rPr>
              <w:t>581</w:t>
            </w:r>
          </w:p>
        </w:tc>
        <w:tc>
          <w:tcPr>
            <w:tcW w:w="1786" w:type="dxa"/>
          </w:tcPr>
          <w:p>
            <w:pPr>
              <w:spacing w:after="0"/>
            </w:pPr>
            <w:r>
              <w:rPr>
                <w:rFonts w:ascii="Calibri" w:hAnsi="Calibri"/>
                <w:color w:val="333333"/>
                <w:sz w:val="15"/>
              </w:rPr>
              <w:t>2EA2I2540036263625</w:t>
            </w:r>
          </w:p>
        </w:tc>
        <w:tc>
          <w:tcPr>
            <w:tcW w:w="624" w:type="dxa"/>
          </w:tcPr>
          <w:p>
            <w:pPr>
              <w:spacing w:after="0"/>
            </w:pPr>
            <w:r>
              <w:rPr>
                <w:rFonts w:ascii="Calibri" w:hAnsi="Calibri"/>
                <w:color w:val="333333"/>
                <w:sz w:val="15"/>
              </w:rPr>
              <w:t>1137</w:t>
            </w:r>
          </w:p>
        </w:tc>
        <w:tc>
          <w:tcPr>
            <w:tcW w:w="1786" w:type="dxa"/>
          </w:tcPr>
          <w:p>
            <w:pPr>
              <w:spacing w:after="0"/>
            </w:pPr>
            <w:r>
              <w:rPr>
                <w:rFonts w:ascii="Calibri" w:hAnsi="Calibri"/>
                <w:color w:val="333333"/>
                <w:sz w:val="15"/>
              </w:rPr>
              <w:t>2EA2I2540042083625</w:t>
            </w:r>
          </w:p>
        </w:tc>
        <w:tc>
          <w:tcPr>
            <w:tcW w:w="624" w:type="dxa"/>
          </w:tcPr>
          <w:p>
            <w:pPr>
              <w:spacing w:after="0"/>
            </w:pPr>
            <w:r>
              <w:rPr>
                <w:rFonts w:ascii="Calibri" w:hAnsi="Calibri"/>
                <w:color w:val="333333"/>
                <w:sz w:val="15"/>
              </w:rPr>
              <w:t>1693</w:t>
            </w:r>
          </w:p>
        </w:tc>
        <w:tc>
          <w:tcPr>
            <w:tcW w:w="1786" w:type="dxa"/>
          </w:tcPr>
          <w:p>
            <w:pPr>
              <w:spacing w:after="0"/>
            </w:pPr>
            <w:r>
              <w:rPr>
                <w:rFonts w:ascii="Calibri" w:hAnsi="Calibri"/>
                <w:color w:val="333333"/>
                <w:sz w:val="15"/>
              </w:rPr>
              <w:t>2EA2I2540048133625</w:t>
            </w:r>
          </w:p>
        </w:tc>
      </w:tr>
      <w:tr>
        <w:tc>
          <w:tcPr>
            <w:tcW w:w="624" w:type="dxa"/>
          </w:tcPr>
          <w:p>
            <w:pPr>
              <w:spacing w:after="0"/>
            </w:pPr>
            <w:r>
              <w:rPr>
                <w:rFonts w:ascii="Calibri" w:hAnsi="Calibri"/>
                <w:color w:val="333333"/>
                <w:sz w:val="15"/>
              </w:rPr>
              <w:t>26</w:t>
            </w:r>
          </w:p>
        </w:tc>
        <w:tc>
          <w:tcPr>
            <w:tcW w:w="1786" w:type="dxa"/>
          </w:tcPr>
          <w:p>
            <w:pPr>
              <w:spacing w:after="0"/>
            </w:pPr>
            <w:r>
              <w:rPr>
                <w:rFonts w:ascii="Calibri" w:hAnsi="Calibri"/>
                <w:color w:val="333333"/>
                <w:sz w:val="15"/>
              </w:rPr>
              <w:t>2EA2I2540010413625</w:t>
            </w:r>
          </w:p>
        </w:tc>
        <w:tc>
          <w:tcPr>
            <w:tcW w:w="624" w:type="dxa"/>
          </w:tcPr>
          <w:p>
            <w:pPr>
              <w:spacing w:after="0"/>
            </w:pPr>
            <w:r>
              <w:rPr>
                <w:rFonts w:ascii="Calibri" w:hAnsi="Calibri"/>
                <w:color w:val="333333"/>
                <w:sz w:val="15"/>
              </w:rPr>
              <w:t>582</w:t>
            </w:r>
          </w:p>
        </w:tc>
        <w:tc>
          <w:tcPr>
            <w:tcW w:w="1786" w:type="dxa"/>
          </w:tcPr>
          <w:p>
            <w:pPr>
              <w:spacing w:after="0"/>
            </w:pPr>
            <w:r>
              <w:rPr>
                <w:rFonts w:ascii="Calibri" w:hAnsi="Calibri"/>
                <w:color w:val="333333"/>
                <w:sz w:val="15"/>
              </w:rPr>
              <w:t>2EA2I2540036273625</w:t>
            </w:r>
          </w:p>
        </w:tc>
        <w:tc>
          <w:tcPr>
            <w:tcW w:w="624" w:type="dxa"/>
          </w:tcPr>
          <w:p>
            <w:pPr>
              <w:spacing w:after="0"/>
            </w:pPr>
            <w:r>
              <w:rPr>
                <w:rFonts w:ascii="Calibri" w:hAnsi="Calibri"/>
                <w:color w:val="333333"/>
                <w:sz w:val="15"/>
              </w:rPr>
              <w:t>1138</w:t>
            </w:r>
          </w:p>
        </w:tc>
        <w:tc>
          <w:tcPr>
            <w:tcW w:w="1786" w:type="dxa"/>
          </w:tcPr>
          <w:p>
            <w:pPr>
              <w:spacing w:after="0"/>
            </w:pPr>
            <w:r>
              <w:rPr>
                <w:rFonts w:ascii="Calibri" w:hAnsi="Calibri"/>
                <w:color w:val="333333"/>
                <w:sz w:val="15"/>
              </w:rPr>
              <w:t>2EA2I2540042093625</w:t>
            </w:r>
          </w:p>
        </w:tc>
        <w:tc>
          <w:tcPr>
            <w:tcW w:w="624" w:type="dxa"/>
          </w:tcPr>
          <w:p>
            <w:pPr>
              <w:spacing w:after="0"/>
            </w:pPr>
            <w:r>
              <w:rPr>
                <w:rFonts w:ascii="Calibri" w:hAnsi="Calibri"/>
                <w:color w:val="333333"/>
                <w:sz w:val="15"/>
              </w:rPr>
              <w:t>1694</w:t>
            </w:r>
          </w:p>
        </w:tc>
        <w:tc>
          <w:tcPr>
            <w:tcW w:w="1786" w:type="dxa"/>
          </w:tcPr>
          <w:p>
            <w:pPr>
              <w:spacing w:after="0"/>
            </w:pPr>
            <w:r>
              <w:rPr>
                <w:rFonts w:ascii="Calibri" w:hAnsi="Calibri"/>
                <w:color w:val="333333"/>
                <w:sz w:val="15"/>
              </w:rPr>
              <w:t>2EA2I2540048143625</w:t>
            </w:r>
          </w:p>
        </w:tc>
      </w:tr>
      <w:tr>
        <w:tc>
          <w:tcPr>
            <w:tcW w:w="624" w:type="dxa"/>
          </w:tcPr>
          <w:p>
            <w:pPr>
              <w:spacing w:after="0"/>
            </w:pPr>
            <w:r>
              <w:rPr>
                <w:rFonts w:ascii="Calibri" w:hAnsi="Calibri"/>
                <w:color w:val="333333"/>
                <w:sz w:val="15"/>
              </w:rPr>
              <w:t>27</w:t>
            </w:r>
          </w:p>
        </w:tc>
        <w:tc>
          <w:tcPr>
            <w:tcW w:w="1786" w:type="dxa"/>
          </w:tcPr>
          <w:p>
            <w:pPr>
              <w:spacing w:after="0"/>
            </w:pPr>
            <w:r>
              <w:rPr>
                <w:rFonts w:ascii="Calibri" w:hAnsi="Calibri"/>
                <w:color w:val="333333"/>
                <w:sz w:val="15"/>
              </w:rPr>
              <w:t>2EA2I2540010433625</w:t>
            </w:r>
          </w:p>
        </w:tc>
        <w:tc>
          <w:tcPr>
            <w:tcW w:w="624" w:type="dxa"/>
          </w:tcPr>
          <w:p>
            <w:pPr>
              <w:spacing w:after="0"/>
            </w:pPr>
            <w:r>
              <w:rPr>
                <w:rFonts w:ascii="Calibri" w:hAnsi="Calibri"/>
                <w:color w:val="333333"/>
                <w:sz w:val="15"/>
              </w:rPr>
              <w:t>583</w:t>
            </w:r>
          </w:p>
        </w:tc>
        <w:tc>
          <w:tcPr>
            <w:tcW w:w="1786" w:type="dxa"/>
          </w:tcPr>
          <w:p>
            <w:pPr>
              <w:spacing w:after="0"/>
            </w:pPr>
            <w:r>
              <w:rPr>
                <w:rFonts w:ascii="Calibri" w:hAnsi="Calibri"/>
                <w:color w:val="333333"/>
                <w:sz w:val="15"/>
              </w:rPr>
              <w:t>2EA2I2540036283625</w:t>
            </w:r>
          </w:p>
        </w:tc>
        <w:tc>
          <w:tcPr>
            <w:tcW w:w="624" w:type="dxa"/>
          </w:tcPr>
          <w:p>
            <w:pPr>
              <w:spacing w:after="0"/>
            </w:pPr>
            <w:r>
              <w:rPr>
                <w:rFonts w:ascii="Calibri" w:hAnsi="Calibri"/>
                <w:color w:val="333333"/>
                <w:sz w:val="15"/>
              </w:rPr>
              <w:t>1139</w:t>
            </w:r>
          </w:p>
        </w:tc>
        <w:tc>
          <w:tcPr>
            <w:tcW w:w="1786" w:type="dxa"/>
          </w:tcPr>
          <w:p>
            <w:pPr>
              <w:spacing w:after="0"/>
            </w:pPr>
            <w:r>
              <w:rPr>
                <w:rFonts w:ascii="Calibri" w:hAnsi="Calibri"/>
                <w:color w:val="333333"/>
                <w:sz w:val="15"/>
              </w:rPr>
              <w:t>2EA2I2540042103625</w:t>
            </w:r>
          </w:p>
        </w:tc>
        <w:tc>
          <w:tcPr>
            <w:tcW w:w="624" w:type="dxa"/>
          </w:tcPr>
          <w:p>
            <w:pPr>
              <w:spacing w:after="0"/>
            </w:pPr>
            <w:r>
              <w:rPr>
                <w:rFonts w:ascii="Calibri" w:hAnsi="Calibri"/>
                <w:color w:val="333333"/>
                <w:sz w:val="15"/>
              </w:rPr>
              <w:t>1695</w:t>
            </w:r>
          </w:p>
        </w:tc>
        <w:tc>
          <w:tcPr>
            <w:tcW w:w="1786" w:type="dxa"/>
          </w:tcPr>
          <w:p>
            <w:pPr>
              <w:spacing w:after="0"/>
            </w:pPr>
            <w:r>
              <w:rPr>
                <w:rFonts w:ascii="Calibri" w:hAnsi="Calibri"/>
                <w:color w:val="333333"/>
                <w:sz w:val="15"/>
              </w:rPr>
              <w:t>2EA2I2540048153625</w:t>
            </w:r>
          </w:p>
        </w:tc>
      </w:tr>
      <w:tr>
        <w:tc>
          <w:tcPr>
            <w:tcW w:w="624" w:type="dxa"/>
          </w:tcPr>
          <w:p>
            <w:pPr>
              <w:spacing w:after="0"/>
            </w:pPr>
            <w:r>
              <w:rPr>
                <w:rFonts w:ascii="Calibri" w:hAnsi="Calibri"/>
                <w:color w:val="333333"/>
                <w:sz w:val="15"/>
              </w:rPr>
              <w:t>28</w:t>
            </w:r>
          </w:p>
        </w:tc>
        <w:tc>
          <w:tcPr>
            <w:tcW w:w="1786" w:type="dxa"/>
          </w:tcPr>
          <w:p>
            <w:pPr>
              <w:spacing w:after="0"/>
            </w:pPr>
            <w:r>
              <w:rPr>
                <w:rFonts w:ascii="Calibri" w:hAnsi="Calibri"/>
                <w:color w:val="333333"/>
                <w:sz w:val="15"/>
              </w:rPr>
              <w:t>2EA2I2540010443625</w:t>
            </w:r>
          </w:p>
        </w:tc>
        <w:tc>
          <w:tcPr>
            <w:tcW w:w="624" w:type="dxa"/>
          </w:tcPr>
          <w:p>
            <w:pPr>
              <w:spacing w:after="0"/>
            </w:pPr>
            <w:r>
              <w:rPr>
                <w:rFonts w:ascii="Calibri" w:hAnsi="Calibri"/>
                <w:color w:val="333333"/>
                <w:sz w:val="15"/>
              </w:rPr>
              <w:t>584</w:t>
            </w:r>
          </w:p>
        </w:tc>
        <w:tc>
          <w:tcPr>
            <w:tcW w:w="1786" w:type="dxa"/>
          </w:tcPr>
          <w:p>
            <w:pPr>
              <w:spacing w:after="0"/>
            </w:pPr>
            <w:r>
              <w:rPr>
                <w:rFonts w:ascii="Calibri" w:hAnsi="Calibri"/>
                <w:color w:val="333333"/>
                <w:sz w:val="15"/>
              </w:rPr>
              <w:t>2EA2I2540036293625</w:t>
            </w:r>
          </w:p>
        </w:tc>
        <w:tc>
          <w:tcPr>
            <w:tcW w:w="624" w:type="dxa"/>
          </w:tcPr>
          <w:p>
            <w:pPr>
              <w:spacing w:after="0"/>
            </w:pPr>
            <w:r>
              <w:rPr>
                <w:rFonts w:ascii="Calibri" w:hAnsi="Calibri"/>
                <w:color w:val="333333"/>
                <w:sz w:val="15"/>
              </w:rPr>
              <w:t>1140</w:t>
            </w:r>
          </w:p>
        </w:tc>
        <w:tc>
          <w:tcPr>
            <w:tcW w:w="1786" w:type="dxa"/>
          </w:tcPr>
          <w:p>
            <w:pPr>
              <w:spacing w:after="0"/>
            </w:pPr>
            <w:r>
              <w:rPr>
                <w:rFonts w:ascii="Calibri" w:hAnsi="Calibri"/>
                <w:color w:val="333333"/>
                <w:sz w:val="15"/>
              </w:rPr>
              <w:t>2EA2I2540042113625</w:t>
            </w:r>
          </w:p>
        </w:tc>
        <w:tc>
          <w:tcPr>
            <w:tcW w:w="624" w:type="dxa"/>
          </w:tcPr>
          <w:p>
            <w:pPr>
              <w:spacing w:after="0"/>
            </w:pPr>
            <w:r>
              <w:rPr>
                <w:rFonts w:ascii="Calibri" w:hAnsi="Calibri"/>
                <w:color w:val="333333"/>
                <w:sz w:val="15"/>
              </w:rPr>
              <w:t>1696</w:t>
            </w:r>
          </w:p>
        </w:tc>
        <w:tc>
          <w:tcPr>
            <w:tcW w:w="1786" w:type="dxa"/>
          </w:tcPr>
          <w:p>
            <w:pPr>
              <w:spacing w:after="0"/>
            </w:pPr>
            <w:r>
              <w:rPr>
                <w:rFonts w:ascii="Calibri" w:hAnsi="Calibri"/>
                <w:color w:val="333333"/>
                <w:sz w:val="15"/>
              </w:rPr>
              <w:t>2EA2I2540048163625</w:t>
            </w:r>
          </w:p>
        </w:tc>
      </w:tr>
      <w:tr>
        <w:tc>
          <w:tcPr>
            <w:tcW w:w="624" w:type="dxa"/>
          </w:tcPr>
          <w:p>
            <w:pPr>
              <w:spacing w:after="0"/>
            </w:pPr>
            <w:r>
              <w:rPr>
                <w:rFonts w:ascii="Calibri" w:hAnsi="Calibri"/>
                <w:color w:val="333333"/>
                <w:sz w:val="15"/>
              </w:rPr>
              <w:t>29</w:t>
            </w:r>
          </w:p>
        </w:tc>
        <w:tc>
          <w:tcPr>
            <w:tcW w:w="1786" w:type="dxa"/>
          </w:tcPr>
          <w:p>
            <w:pPr>
              <w:spacing w:after="0"/>
            </w:pPr>
            <w:r>
              <w:rPr>
                <w:rFonts w:ascii="Calibri" w:hAnsi="Calibri"/>
                <w:color w:val="333333"/>
                <w:sz w:val="15"/>
              </w:rPr>
              <w:t>2EA2I2540010493625</w:t>
            </w:r>
          </w:p>
        </w:tc>
        <w:tc>
          <w:tcPr>
            <w:tcW w:w="624" w:type="dxa"/>
          </w:tcPr>
          <w:p>
            <w:pPr>
              <w:spacing w:after="0"/>
            </w:pPr>
            <w:r>
              <w:rPr>
                <w:rFonts w:ascii="Calibri" w:hAnsi="Calibri"/>
                <w:color w:val="333333"/>
                <w:sz w:val="15"/>
              </w:rPr>
              <w:t>585</w:t>
            </w:r>
          </w:p>
        </w:tc>
        <w:tc>
          <w:tcPr>
            <w:tcW w:w="1786" w:type="dxa"/>
          </w:tcPr>
          <w:p>
            <w:pPr>
              <w:spacing w:after="0"/>
            </w:pPr>
            <w:r>
              <w:rPr>
                <w:rFonts w:ascii="Calibri" w:hAnsi="Calibri"/>
                <w:color w:val="333333"/>
                <w:sz w:val="15"/>
              </w:rPr>
              <w:t>2EA2I2540036303625</w:t>
            </w:r>
          </w:p>
        </w:tc>
        <w:tc>
          <w:tcPr>
            <w:tcW w:w="624" w:type="dxa"/>
          </w:tcPr>
          <w:p>
            <w:pPr>
              <w:spacing w:after="0"/>
            </w:pPr>
            <w:r>
              <w:rPr>
                <w:rFonts w:ascii="Calibri" w:hAnsi="Calibri"/>
                <w:color w:val="333333"/>
                <w:sz w:val="15"/>
              </w:rPr>
              <w:t>1141</w:t>
            </w:r>
          </w:p>
        </w:tc>
        <w:tc>
          <w:tcPr>
            <w:tcW w:w="1786" w:type="dxa"/>
          </w:tcPr>
          <w:p>
            <w:pPr>
              <w:spacing w:after="0"/>
            </w:pPr>
            <w:r>
              <w:rPr>
                <w:rFonts w:ascii="Calibri" w:hAnsi="Calibri"/>
                <w:color w:val="333333"/>
                <w:sz w:val="15"/>
              </w:rPr>
              <w:t>2EA2I2540042123625</w:t>
            </w:r>
          </w:p>
        </w:tc>
        <w:tc>
          <w:tcPr>
            <w:tcW w:w="624" w:type="dxa"/>
          </w:tcPr>
          <w:p>
            <w:pPr>
              <w:spacing w:after="0"/>
            </w:pPr>
            <w:r>
              <w:rPr>
                <w:rFonts w:ascii="Calibri" w:hAnsi="Calibri"/>
                <w:color w:val="333333"/>
                <w:sz w:val="15"/>
              </w:rPr>
              <w:t>1697</w:t>
            </w:r>
          </w:p>
        </w:tc>
        <w:tc>
          <w:tcPr>
            <w:tcW w:w="1786" w:type="dxa"/>
          </w:tcPr>
          <w:p>
            <w:pPr>
              <w:spacing w:after="0"/>
            </w:pPr>
            <w:r>
              <w:rPr>
                <w:rFonts w:ascii="Calibri" w:hAnsi="Calibri"/>
                <w:color w:val="333333"/>
                <w:sz w:val="15"/>
              </w:rPr>
              <w:t>2EA2I2540048173625</w:t>
            </w:r>
          </w:p>
        </w:tc>
      </w:tr>
      <w:tr>
        <w:tc>
          <w:tcPr>
            <w:tcW w:w="624" w:type="dxa"/>
          </w:tcPr>
          <w:p>
            <w:pPr>
              <w:spacing w:after="0"/>
            </w:pPr>
            <w:r>
              <w:rPr>
                <w:rFonts w:ascii="Calibri" w:hAnsi="Calibri"/>
                <w:color w:val="333333"/>
                <w:sz w:val="15"/>
              </w:rPr>
              <w:t>30</w:t>
            </w:r>
          </w:p>
        </w:tc>
        <w:tc>
          <w:tcPr>
            <w:tcW w:w="1786" w:type="dxa"/>
          </w:tcPr>
          <w:p>
            <w:pPr>
              <w:spacing w:after="0"/>
            </w:pPr>
            <w:r>
              <w:rPr>
                <w:rFonts w:ascii="Calibri" w:hAnsi="Calibri"/>
                <w:color w:val="333333"/>
                <w:sz w:val="15"/>
              </w:rPr>
              <w:t>2EA2I2540010513625</w:t>
            </w:r>
          </w:p>
        </w:tc>
        <w:tc>
          <w:tcPr>
            <w:tcW w:w="624" w:type="dxa"/>
          </w:tcPr>
          <w:p>
            <w:pPr>
              <w:spacing w:after="0"/>
            </w:pPr>
            <w:r>
              <w:rPr>
                <w:rFonts w:ascii="Calibri" w:hAnsi="Calibri"/>
                <w:color w:val="333333"/>
                <w:sz w:val="15"/>
              </w:rPr>
              <w:t>586</w:t>
            </w:r>
          </w:p>
        </w:tc>
        <w:tc>
          <w:tcPr>
            <w:tcW w:w="1786" w:type="dxa"/>
          </w:tcPr>
          <w:p>
            <w:pPr>
              <w:spacing w:after="0"/>
            </w:pPr>
            <w:r>
              <w:rPr>
                <w:rFonts w:ascii="Calibri" w:hAnsi="Calibri"/>
                <w:color w:val="333333"/>
                <w:sz w:val="15"/>
              </w:rPr>
              <w:t>2EA2I2540036313625</w:t>
            </w:r>
          </w:p>
        </w:tc>
        <w:tc>
          <w:tcPr>
            <w:tcW w:w="624" w:type="dxa"/>
          </w:tcPr>
          <w:p>
            <w:pPr>
              <w:spacing w:after="0"/>
            </w:pPr>
            <w:r>
              <w:rPr>
                <w:rFonts w:ascii="Calibri" w:hAnsi="Calibri"/>
                <w:color w:val="333333"/>
                <w:sz w:val="15"/>
              </w:rPr>
              <w:t>1142</w:t>
            </w:r>
          </w:p>
        </w:tc>
        <w:tc>
          <w:tcPr>
            <w:tcW w:w="1786" w:type="dxa"/>
          </w:tcPr>
          <w:p>
            <w:pPr>
              <w:spacing w:after="0"/>
            </w:pPr>
            <w:r>
              <w:rPr>
                <w:rFonts w:ascii="Calibri" w:hAnsi="Calibri"/>
                <w:color w:val="333333"/>
                <w:sz w:val="15"/>
              </w:rPr>
              <w:t>2EA2I2540042133625</w:t>
            </w:r>
          </w:p>
        </w:tc>
        <w:tc>
          <w:tcPr>
            <w:tcW w:w="624" w:type="dxa"/>
          </w:tcPr>
          <w:p>
            <w:pPr>
              <w:spacing w:after="0"/>
            </w:pPr>
            <w:r>
              <w:rPr>
                <w:rFonts w:ascii="Calibri" w:hAnsi="Calibri"/>
                <w:color w:val="333333"/>
                <w:sz w:val="15"/>
              </w:rPr>
              <w:t>1698</w:t>
            </w:r>
          </w:p>
        </w:tc>
        <w:tc>
          <w:tcPr>
            <w:tcW w:w="1786" w:type="dxa"/>
          </w:tcPr>
          <w:p>
            <w:pPr>
              <w:spacing w:after="0"/>
            </w:pPr>
            <w:r>
              <w:rPr>
                <w:rFonts w:ascii="Calibri" w:hAnsi="Calibri"/>
                <w:color w:val="333333"/>
                <w:sz w:val="15"/>
              </w:rPr>
              <w:t>2EA2I2540048183625</w:t>
            </w:r>
          </w:p>
        </w:tc>
      </w:tr>
      <w:tr>
        <w:tc>
          <w:tcPr>
            <w:tcW w:w="624" w:type="dxa"/>
          </w:tcPr>
          <w:p>
            <w:pPr>
              <w:spacing w:after="0"/>
            </w:pPr>
            <w:r>
              <w:rPr>
                <w:rFonts w:ascii="Calibri" w:hAnsi="Calibri"/>
                <w:color w:val="333333"/>
                <w:sz w:val="15"/>
              </w:rPr>
              <w:t>31</w:t>
            </w:r>
          </w:p>
        </w:tc>
        <w:tc>
          <w:tcPr>
            <w:tcW w:w="1786" w:type="dxa"/>
          </w:tcPr>
          <w:p>
            <w:pPr>
              <w:spacing w:after="0"/>
            </w:pPr>
            <w:r>
              <w:rPr>
                <w:rFonts w:ascii="Calibri" w:hAnsi="Calibri"/>
                <w:color w:val="333333"/>
                <w:sz w:val="15"/>
              </w:rPr>
              <w:t>2EA2I2540010523625</w:t>
            </w:r>
          </w:p>
        </w:tc>
        <w:tc>
          <w:tcPr>
            <w:tcW w:w="624" w:type="dxa"/>
          </w:tcPr>
          <w:p>
            <w:pPr>
              <w:spacing w:after="0"/>
            </w:pPr>
            <w:r>
              <w:rPr>
                <w:rFonts w:ascii="Calibri" w:hAnsi="Calibri"/>
                <w:color w:val="333333"/>
                <w:sz w:val="15"/>
              </w:rPr>
              <w:t>587</w:t>
            </w:r>
          </w:p>
        </w:tc>
        <w:tc>
          <w:tcPr>
            <w:tcW w:w="1786" w:type="dxa"/>
          </w:tcPr>
          <w:p>
            <w:pPr>
              <w:spacing w:after="0"/>
            </w:pPr>
            <w:r>
              <w:rPr>
                <w:rFonts w:ascii="Calibri" w:hAnsi="Calibri"/>
                <w:color w:val="333333"/>
                <w:sz w:val="15"/>
              </w:rPr>
              <w:t>2EA2I2540036323625</w:t>
            </w:r>
          </w:p>
        </w:tc>
        <w:tc>
          <w:tcPr>
            <w:tcW w:w="624" w:type="dxa"/>
          </w:tcPr>
          <w:p>
            <w:pPr>
              <w:spacing w:after="0"/>
            </w:pPr>
            <w:r>
              <w:rPr>
                <w:rFonts w:ascii="Calibri" w:hAnsi="Calibri"/>
                <w:color w:val="333333"/>
                <w:sz w:val="15"/>
              </w:rPr>
              <w:t>1143</w:t>
            </w:r>
          </w:p>
        </w:tc>
        <w:tc>
          <w:tcPr>
            <w:tcW w:w="1786" w:type="dxa"/>
          </w:tcPr>
          <w:p>
            <w:pPr>
              <w:spacing w:after="0"/>
            </w:pPr>
            <w:r>
              <w:rPr>
                <w:rFonts w:ascii="Calibri" w:hAnsi="Calibri"/>
                <w:color w:val="333333"/>
                <w:sz w:val="15"/>
              </w:rPr>
              <w:t>2EA2I2540042143625</w:t>
            </w:r>
          </w:p>
        </w:tc>
        <w:tc>
          <w:tcPr>
            <w:tcW w:w="624" w:type="dxa"/>
          </w:tcPr>
          <w:p>
            <w:pPr>
              <w:spacing w:after="0"/>
            </w:pPr>
            <w:r>
              <w:rPr>
                <w:rFonts w:ascii="Calibri" w:hAnsi="Calibri"/>
                <w:color w:val="333333"/>
                <w:sz w:val="15"/>
              </w:rPr>
              <w:t>1699</w:t>
            </w:r>
          </w:p>
        </w:tc>
        <w:tc>
          <w:tcPr>
            <w:tcW w:w="1786" w:type="dxa"/>
          </w:tcPr>
          <w:p>
            <w:pPr>
              <w:spacing w:after="0"/>
            </w:pPr>
            <w:r>
              <w:rPr>
                <w:rFonts w:ascii="Calibri" w:hAnsi="Calibri"/>
                <w:color w:val="333333"/>
                <w:sz w:val="15"/>
              </w:rPr>
              <w:t>2EA2I2540048193625</w:t>
            </w:r>
          </w:p>
        </w:tc>
      </w:tr>
      <w:tr>
        <w:tc>
          <w:tcPr>
            <w:tcW w:w="624" w:type="dxa"/>
          </w:tcPr>
          <w:p>
            <w:pPr>
              <w:spacing w:after="0"/>
            </w:pPr>
            <w:r>
              <w:rPr>
                <w:rFonts w:ascii="Calibri" w:hAnsi="Calibri"/>
                <w:color w:val="333333"/>
                <w:sz w:val="15"/>
              </w:rPr>
              <w:t>32</w:t>
            </w:r>
          </w:p>
        </w:tc>
        <w:tc>
          <w:tcPr>
            <w:tcW w:w="1786" w:type="dxa"/>
          </w:tcPr>
          <w:p>
            <w:pPr>
              <w:spacing w:after="0"/>
            </w:pPr>
            <w:r>
              <w:rPr>
                <w:rFonts w:ascii="Calibri" w:hAnsi="Calibri"/>
                <w:color w:val="333333"/>
                <w:sz w:val="15"/>
              </w:rPr>
              <w:t>2EA2I2540010533625</w:t>
            </w:r>
          </w:p>
        </w:tc>
        <w:tc>
          <w:tcPr>
            <w:tcW w:w="624" w:type="dxa"/>
          </w:tcPr>
          <w:p>
            <w:pPr>
              <w:spacing w:after="0"/>
            </w:pPr>
            <w:r>
              <w:rPr>
                <w:rFonts w:ascii="Calibri" w:hAnsi="Calibri"/>
                <w:color w:val="333333"/>
                <w:sz w:val="15"/>
              </w:rPr>
              <w:t>588</w:t>
            </w:r>
          </w:p>
        </w:tc>
        <w:tc>
          <w:tcPr>
            <w:tcW w:w="1786" w:type="dxa"/>
          </w:tcPr>
          <w:p>
            <w:pPr>
              <w:spacing w:after="0"/>
            </w:pPr>
            <w:r>
              <w:rPr>
                <w:rFonts w:ascii="Calibri" w:hAnsi="Calibri"/>
                <w:color w:val="333333"/>
                <w:sz w:val="15"/>
              </w:rPr>
              <w:t>2EA2I2540036333625</w:t>
            </w:r>
          </w:p>
        </w:tc>
        <w:tc>
          <w:tcPr>
            <w:tcW w:w="624" w:type="dxa"/>
          </w:tcPr>
          <w:p>
            <w:pPr>
              <w:spacing w:after="0"/>
            </w:pPr>
            <w:r>
              <w:rPr>
                <w:rFonts w:ascii="Calibri" w:hAnsi="Calibri"/>
                <w:color w:val="333333"/>
                <w:sz w:val="15"/>
              </w:rPr>
              <w:t>1144</w:t>
            </w:r>
          </w:p>
        </w:tc>
        <w:tc>
          <w:tcPr>
            <w:tcW w:w="1786" w:type="dxa"/>
          </w:tcPr>
          <w:p>
            <w:pPr>
              <w:spacing w:after="0"/>
            </w:pPr>
            <w:r>
              <w:rPr>
                <w:rFonts w:ascii="Calibri" w:hAnsi="Calibri"/>
                <w:color w:val="333333"/>
                <w:sz w:val="15"/>
              </w:rPr>
              <w:t>2EA2I2540042153625</w:t>
            </w:r>
          </w:p>
        </w:tc>
        <w:tc>
          <w:tcPr>
            <w:tcW w:w="624" w:type="dxa"/>
          </w:tcPr>
          <w:p>
            <w:pPr>
              <w:spacing w:after="0"/>
            </w:pPr>
            <w:r>
              <w:rPr>
                <w:rFonts w:ascii="Calibri" w:hAnsi="Calibri"/>
                <w:color w:val="333333"/>
                <w:sz w:val="15"/>
              </w:rPr>
              <w:t>1700</w:t>
            </w:r>
          </w:p>
        </w:tc>
        <w:tc>
          <w:tcPr>
            <w:tcW w:w="1786" w:type="dxa"/>
          </w:tcPr>
          <w:p>
            <w:pPr>
              <w:spacing w:after="0"/>
            </w:pPr>
            <w:r>
              <w:rPr>
                <w:rFonts w:ascii="Calibri" w:hAnsi="Calibri"/>
                <w:color w:val="333333"/>
                <w:sz w:val="15"/>
              </w:rPr>
              <w:t>2EA2I2540048203625</w:t>
            </w:r>
          </w:p>
        </w:tc>
      </w:tr>
      <w:tr>
        <w:tc>
          <w:tcPr>
            <w:tcW w:w="624" w:type="dxa"/>
          </w:tcPr>
          <w:p>
            <w:pPr>
              <w:spacing w:after="0"/>
            </w:pPr>
            <w:r>
              <w:rPr>
                <w:rFonts w:ascii="Calibri" w:hAnsi="Calibri"/>
                <w:color w:val="333333"/>
                <w:sz w:val="15"/>
              </w:rPr>
              <w:t>33</w:t>
            </w:r>
          </w:p>
        </w:tc>
        <w:tc>
          <w:tcPr>
            <w:tcW w:w="1786" w:type="dxa"/>
          </w:tcPr>
          <w:p>
            <w:pPr>
              <w:spacing w:after="0"/>
            </w:pPr>
            <w:r>
              <w:rPr>
                <w:rFonts w:ascii="Calibri" w:hAnsi="Calibri"/>
                <w:color w:val="333333"/>
                <w:sz w:val="15"/>
              </w:rPr>
              <w:t>2EA2I2540010543625</w:t>
            </w:r>
          </w:p>
        </w:tc>
        <w:tc>
          <w:tcPr>
            <w:tcW w:w="624" w:type="dxa"/>
          </w:tcPr>
          <w:p>
            <w:pPr>
              <w:spacing w:after="0"/>
            </w:pPr>
            <w:r>
              <w:rPr>
                <w:rFonts w:ascii="Calibri" w:hAnsi="Calibri"/>
                <w:color w:val="333333"/>
                <w:sz w:val="15"/>
              </w:rPr>
              <w:t>589</w:t>
            </w:r>
          </w:p>
        </w:tc>
        <w:tc>
          <w:tcPr>
            <w:tcW w:w="1786" w:type="dxa"/>
          </w:tcPr>
          <w:p>
            <w:pPr>
              <w:spacing w:after="0"/>
            </w:pPr>
            <w:r>
              <w:rPr>
                <w:rFonts w:ascii="Calibri" w:hAnsi="Calibri"/>
                <w:color w:val="333333"/>
                <w:sz w:val="15"/>
              </w:rPr>
              <w:t>2EA2I2540036343625</w:t>
            </w:r>
          </w:p>
        </w:tc>
        <w:tc>
          <w:tcPr>
            <w:tcW w:w="624" w:type="dxa"/>
          </w:tcPr>
          <w:p>
            <w:pPr>
              <w:spacing w:after="0"/>
            </w:pPr>
            <w:r>
              <w:rPr>
                <w:rFonts w:ascii="Calibri" w:hAnsi="Calibri"/>
                <w:color w:val="333333"/>
                <w:sz w:val="15"/>
              </w:rPr>
              <w:t>1145</w:t>
            </w:r>
          </w:p>
        </w:tc>
        <w:tc>
          <w:tcPr>
            <w:tcW w:w="1786" w:type="dxa"/>
          </w:tcPr>
          <w:p>
            <w:pPr>
              <w:spacing w:after="0"/>
            </w:pPr>
            <w:r>
              <w:rPr>
                <w:rFonts w:ascii="Calibri" w:hAnsi="Calibri"/>
                <w:color w:val="333333"/>
                <w:sz w:val="15"/>
              </w:rPr>
              <w:t>2EA2I2540042163625</w:t>
            </w:r>
          </w:p>
        </w:tc>
        <w:tc>
          <w:tcPr>
            <w:tcW w:w="624" w:type="dxa"/>
          </w:tcPr>
          <w:p>
            <w:pPr>
              <w:spacing w:after="0"/>
            </w:pPr>
            <w:r>
              <w:rPr>
                <w:rFonts w:ascii="Calibri" w:hAnsi="Calibri"/>
                <w:color w:val="333333"/>
                <w:sz w:val="15"/>
              </w:rPr>
              <w:t>1701</w:t>
            </w:r>
          </w:p>
        </w:tc>
        <w:tc>
          <w:tcPr>
            <w:tcW w:w="1786" w:type="dxa"/>
          </w:tcPr>
          <w:p>
            <w:pPr>
              <w:spacing w:after="0"/>
            </w:pPr>
            <w:r>
              <w:rPr>
                <w:rFonts w:ascii="Calibri" w:hAnsi="Calibri"/>
                <w:color w:val="333333"/>
                <w:sz w:val="15"/>
              </w:rPr>
              <w:t>2EA2I2540048213625</w:t>
            </w:r>
          </w:p>
        </w:tc>
      </w:tr>
      <w:tr>
        <w:tc>
          <w:tcPr>
            <w:tcW w:w="624" w:type="dxa"/>
          </w:tcPr>
          <w:p>
            <w:pPr>
              <w:spacing w:after="0"/>
            </w:pPr>
            <w:r>
              <w:rPr>
                <w:rFonts w:ascii="Calibri" w:hAnsi="Calibri"/>
                <w:color w:val="333333"/>
                <w:sz w:val="15"/>
              </w:rPr>
              <w:t>34</w:t>
            </w:r>
          </w:p>
        </w:tc>
        <w:tc>
          <w:tcPr>
            <w:tcW w:w="1786" w:type="dxa"/>
          </w:tcPr>
          <w:p>
            <w:pPr>
              <w:spacing w:after="0"/>
            </w:pPr>
            <w:r>
              <w:rPr>
                <w:rFonts w:ascii="Calibri" w:hAnsi="Calibri"/>
                <w:color w:val="333333"/>
                <w:sz w:val="15"/>
              </w:rPr>
              <w:t>2EA2I2540010553625</w:t>
            </w:r>
          </w:p>
        </w:tc>
        <w:tc>
          <w:tcPr>
            <w:tcW w:w="624" w:type="dxa"/>
          </w:tcPr>
          <w:p>
            <w:pPr>
              <w:spacing w:after="0"/>
            </w:pPr>
            <w:r>
              <w:rPr>
                <w:rFonts w:ascii="Calibri" w:hAnsi="Calibri"/>
                <w:color w:val="333333"/>
                <w:sz w:val="15"/>
              </w:rPr>
              <w:t>590</w:t>
            </w:r>
          </w:p>
        </w:tc>
        <w:tc>
          <w:tcPr>
            <w:tcW w:w="1786" w:type="dxa"/>
          </w:tcPr>
          <w:p>
            <w:pPr>
              <w:spacing w:after="0"/>
            </w:pPr>
            <w:r>
              <w:rPr>
                <w:rFonts w:ascii="Calibri" w:hAnsi="Calibri"/>
                <w:color w:val="333333"/>
                <w:sz w:val="15"/>
              </w:rPr>
              <w:t>2EA2I2540036353625</w:t>
            </w:r>
          </w:p>
        </w:tc>
        <w:tc>
          <w:tcPr>
            <w:tcW w:w="624" w:type="dxa"/>
          </w:tcPr>
          <w:p>
            <w:pPr>
              <w:spacing w:after="0"/>
            </w:pPr>
            <w:r>
              <w:rPr>
                <w:rFonts w:ascii="Calibri" w:hAnsi="Calibri"/>
                <w:color w:val="333333"/>
                <w:sz w:val="15"/>
              </w:rPr>
              <w:t>1146</w:t>
            </w:r>
          </w:p>
        </w:tc>
        <w:tc>
          <w:tcPr>
            <w:tcW w:w="1786" w:type="dxa"/>
          </w:tcPr>
          <w:p>
            <w:pPr>
              <w:spacing w:after="0"/>
            </w:pPr>
            <w:r>
              <w:rPr>
                <w:rFonts w:ascii="Calibri" w:hAnsi="Calibri"/>
                <w:color w:val="333333"/>
                <w:sz w:val="15"/>
              </w:rPr>
              <w:t>2EA2I2540042173625</w:t>
            </w:r>
          </w:p>
        </w:tc>
        <w:tc>
          <w:tcPr>
            <w:tcW w:w="624" w:type="dxa"/>
          </w:tcPr>
          <w:p>
            <w:pPr>
              <w:spacing w:after="0"/>
            </w:pPr>
            <w:r>
              <w:rPr>
                <w:rFonts w:ascii="Calibri" w:hAnsi="Calibri"/>
                <w:color w:val="333333"/>
                <w:sz w:val="15"/>
              </w:rPr>
              <w:t>1702</w:t>
            </w:r>
          </w:p>
        </w:tc>
        <w:tc>
          <w:tcPr>
            <w:tcW w:w="1786" w:type="dxa"/>
          </w:tcPr>
          <w:p>
            <w:pPr>
              <w:spacing w:after="0"/>
            </w:pPr>
            <w:r>
              <w:rPr>
                <w:rFonts w:ascii="Calibri" w:hAnsi="Calibri"/>
                <w:color w:val="333333"/>
                <w:sz w:val="15"/>
              </w:rPr>
              <w:t>2EA2I2540048223625</w:t>
            </w:r>
          </w:p>
        </w:tc>
      </w:tr>
      <w:tr>
        <w:tc>
          <w:tcPr>
            <w:tcW w:w="624" w:type="dxa"/>
          </w:tcPr>
          <w:p>
            <w:pPr>
              <w:spacing w:after="0"/>
            </w:pPr>
            <w:r>
              <w:rPr>
                <w:rFonts w:ascii="Calibri" w:hAnsi="Calibri"/>
                <w:color w:val="333333"/>
                <w:sz w:val="15"/>
              </w:rPr>
              <w:t>35</w:t>
            </w:r>
          </w:p>
        </w:tc>
        <w:tc>
          <w:tcPr>
            <w:tcW w:w="1786" w:type="dxa"/>
          </w:tcPr>
          <w:p>
            <w:pPr>
              <w:spacing w:after="0"/>
            </w:pPr>
            <w:r>
              <w:rPr>
                <w:rFonts w:ascii="Calibri" w:hAnsi="Calibri"/>
                <w:color w:val="333333"/>
                <w:sz w:val="15"/>
              </w:rPr>
              <w:t>2EA2I2540010563625</w:t>
            </w:r>
          </w:p>
        </w:tc>
        <w:tc>
          <w:tcPr>
            <w:tcW w:w="624" w:type="dxa"/>
          </w:tcPr>
          <w:p>
            <w:pPr>
              <w:spacing w:after="0"/>
            </w:pPr>
            <w:r>
              <w:rPr>
                <w:rFonts w:ascii="Calibri" w:hAnsi="Calibri"/>
                <w:color w:val="333333"/>
                <w:sz w:val="15"/>
              </w:rPr>
              <w:t>591</w:t>
            </w:r>
          </w:p>
        </w:tc>
        <w:tc>
          <w:tcPr>
            <w:tcW w:w="1786" w:type="dxa"/>
          </w:tcPr>
          <w:p>
            <w:pPr>
              <w:spacing w:after="0"/>
            </w:pPr>
            <w:r>
              <w:rPr>
                <w:rFonts w:ascii="Calibri" w:hAnsi="Calibri"/>
                <w:color w:val="333333"/>
                <w:sz w:val="15"/>
              </w:rPr>
              <w:t>2EA2I2540036363625</w:t>
            </w:r>
          </w:p>
        </w:tc>
        <w:tc>
          <w:tcPr>
            <w:tcW w:w="624" w:type="dxa"/>
          </w:tcPr>
          <w:p>
            <w:pPr>
              <w:spacing w:after="0"/>
            </w:pPr>
            <w:r>
              <w:rPr>
                <w:rFonts w:ascii="Calibri" w:hAnsi="Calibri"/>
                <w:color w:val="333333"/>
                <w:sz w:val="15"/>
              </w:rPr>
              <w:t>1147</w:t>
            </w:r>
          </w:p>
        </w:tc>
        <w:tc>
          <w:tcPr>
            <w:tcW w:w="1786" w:type="dxa"/>
          </w:tcPr>
          <w:p>
            <w:pPr>
              <w:spacing w:after="0"/>
            </w:pPr>
            <w:r>
              <w:rPr>
                <w:rFonts w:ascii="Calibri" w:hAnsi="Calibri"/>
                <w:color w:val="333333"/>
                <w:sz w:val="15"/>
              </w:rPr>
              <w:t>2EA2I2540042183625</w:t>
            </w:r>
          </w:p>
        </w:tc>
        <w:tc>
          <w:tcPr>
            <w:tcW w:w="624" w:type="dxa"/>
          </w:tcPr>
          <w:p>
            <w:pPr>
              <w:spacing w:after="0"/>
            </w:pPr>
            <w:r>
              <w:rPr>
                <w:rFonts w:ascii="Calibri" w:hAnsi="Calibri"/>
                <w:color w:val="333333"/>
                <w:sz w:val="15"/>
              </w:rPr>
              <w:t>1703</w:t>
            </w:r>
          </w:p>
        </w:tc>
        <w:tc>
          <w:tcPr>
            <w:tcW w:w="1786" w:type="dxa"/>
          </w:tcPr>
          <w:p>
            <w:pPr>
              <w:spacing w:after="0"/>
            </w:pPr>
            <w:r>
              <w:rPr>
                <w:rFonts w:ascii="Calibri" w:hAnsi="Calibri"/>
                <w:color w:val="333333"/>
                <w:sz w:val="15"/>
              </w:rPr>
              <w:t>2EA2I2540048233625</w:t>
            </w:r>
          </w:p>
        </w:tc>
      </w:tr>
      <w:tr>
        <w:tc>
          <w:tcPr>
            <w:tcW w:w="624" w:type="dxa"/>
          </w:tcPr>
          <w:p>
            <w:pPr>
              <w:spacing w:after="0"/>
            </w:pPr>
            <w:r>
              <w:rPr>
                <w:rFonts w:ascii="Calibri" w:hAnsi="Calibri"/>
                <w:color w:val="333333"/>
                <w:sz w:val="15"/>
              </w:rPr>
              <w:t>36</w:t>
            </w:r>
          </w:p>
        </w:tc>
        <w:tc>
          <w:tcPr>
            <w:tcW w:w="1786" w:type="dxa"/>
          </w:tcPr>
          <w:p>
            <w:pPr>
              <w:spacing w:after="0"/>
            </w:pPr>
            <w:r>
              <w:rPr>
                <w:rFonts w:ascii="Calibri" w:hAnsi="Calibri"/>
                <w:color w:val="333333"/>
                <w:sz w:val="15"/>
              </w:rPr>
              <w:t>2EA2I2540010573625</w:t>
            </w:r>
          </w:p>
        </w:tc>
        <w:tc>
          <w:tcPr>
            <w:tcW w:w="624" w:type="dxa"/>
          </w:tcPr>
          <w:p>
            <w:pPr>
              <w:spacing w:after="0"/>
            </w:pPr>
            <w:r>
              <w:rPr>
                <w:rFonts w:ascii="Calibri" w:hAnsi="Calibri"/>
                <w:color w:val="333333"/>
                <w:sz w:val="15"/>
              </w:rPr>
              <w:t>592</w:t>
            </w:r>
          </w:p>
        </w:tc>
        <w:tc>
          <w:tcPr>
            <w:tcW w:w="1786" w:type="dxa"/>
          </w:tcPr>
          <w:p>
            <w:pPr>
              <w:spacing w:after="0"/>
            </w:pPr>
            <w:r>
              <w:rPr>
                <w:rFonts w:ascii="Calibri" w:hAnsi="Calibri"/>
                <w:color w:val="333333"/>
                <w:sz w:val="15"/>
              </w:rPr>
              <w:t>2EA2I2540036373625</w:t>
            </w:r>
          </w:p>
        </w:tc>
        <w:tc>
          <w:tcPr>
            <w:tcW w:w="624" w:type="dxa"/>
          </w:tcPr>
          <w:p>
            <w:pPr>
              <w:spacing w:after="0"/>
            </w:pPr>
            <w:r>
              <w:rPr>
                <w:rFonts w:ascii="Calibri" w:hAnsi="Calibri"/>
                <w:color w:val="333333"/>
                <w:sz w:val="15"/>
              </w:rPr>
              <w:t>1148</w:t>
            </w:r>
          </w:p>
        </w:tc>
        <w:tc>
          <w:tcPr>
            <w:tcW w:w="1786" w:type="dxa"/>
          </w:tcPr>
          <w:p>
            <w:pPr>
              <w:spacing w:after="0"/>
            </w:pPr>
            <w:r>
              <w:rPr>
                <w:rFonts w:ascii="Calibri" w:hAnsi="Calibri"/>
                <w:color w:val="333333"/>
                <w:sz w:val="15"/>
              </w:rPr>
              <w:t>2EA2I2540042193625</w:t>
            </w:r>
          </w:p>
        </w:tc>
        <w:tc>
          <w:tcPr>
            <w:tcW w:w="624" w:type="dxa"/>
          </w:tcPr>
          <w:p>
            <w:pPr>
              <w:spacing w:after="0"/>
            </w:pPr>
            <w:r>
              <w:rPr>
                <w:rFonts w:ascii="Calibri" w:hAnsi="Calibri"/>
                <w:color w:val="333333"/>
                <w:sz w:val="15"/>
              </w:rPr>
              <w:t>1704</w:t>
            </w:r>
          </w:p>
        </w:tc>
        <w:tc>
          <w:tcPr>
            <w:tcW w:w="1786" w:type="dxa"/>
          </w:tcPr>
          <w:p>
            <w:pPr>
              <w:spacing w:after="0"/>
            </w:pPr>
            <w:r>
              <w:rPr>
                <w:rFonts w:ascii="Calibri" w:hAnsi="Calibri"/>
                <w:color w:val="333333"/>
                <w:sz w:val="15"/>
              </w:rPr>
              <w:t>2EA2I2540048243625</w:t>
            </w:r>
          </w:p>
        </w:tc>
      </w:tr>
      <w:tr>
        <w:tc>
          <w:tcPr>
            <w:tcW w:w="624" w:type="dxa"/>
          </w:tcPr>
          <w:p>
            <w:pPr>
              <w:spacing w:after="0"/>
            </w:pPr>
            <w:r>
              <w:rPr>
                <w:rFonts w:ascii="Calibri" w:hAnsi="Calibri"/>
                <w:color w:val="333333"/>
                <w:sz w:val="15"/>
              </w:rPr>
              <w:t>37</w:t>
            </w:r>
          </w:p>
        </w:tc>
        <w:tc>
          <w:tcPr>
            <w:tcW w:w="1786" w:type="dxa"/>
          </w:tcPr>
          <w:p>
            <w:pPr>
              <w:spacing w:after="0"/>
            </w:pPr>
            <w:r>
              <w:rPr>
                <w:rFonts w:ascii="Calibri" w:hAnsi="Calibri"/>
                <w:color w:val="333333"/>
                <w:sz w:val="15"/>
              </w:rPr>
              <w:t>2EA2I2540010583625</w:t>
            </w:r>
          </w:p>
        </w:tc>
        <w:tc>
          <w:tcPr>
            <w:tcW w:w="624" w:type="dxa"/>
          </w:tcPr>
          <w:p>
            <w:pPr>
              <w:spacing w:after="0"/>
            </w:pPr>
            <w:r>
              <w:rPr>
                <w:rFonts w:ascii="Calibri" w:hAnsi="Calibri"/>
                <w:color w:val="333333"/>
                <w:sz w:val="15"/>
              </w:rPr>
              <w:t>593</w:t>
            </w:r>
          </w:p>
        </w:tc>
        <w:tc>
          <w:tcPr>
            <w:tcW w:w="1786" w:type="dxa"/>
          </w:tcPr>
          <w:p>
            <w:pPr>
              <w:spacing w:after="0"/>
            </w:pPr>
            <w:r>
              <w:rPr>
                <w:rFonts w:ascii="Calibri" w:hAnsi="Calibri"/>
                <w:color w:val="333333"/>
                <w:sz w:val="15"/>
              </w:rPr>
              <w:t>2EA2I2540036383625</w:t>
            </w:r>
          </w:p>
        </w:tc>
        <w:tc>
          <w:tcPr>
            <w:tcW w:w="624" w:type="dxa"/>
          </w:tcPr>
          <w:p>
            <w:pPr>
              <w:spacing w:after="0"/>
            </w:pPr>
            <w:r>
              <w:rPr>
                <w:rFonts w:ascii="Calibri" w:hAnsi="Calibri"/>
                <w:color w:val="333333"/>
                <w:sz w:val="15"/>
              </w:rPr>
              <w:t>1149</w:t>
            </w:r>
          </w:p>
        </w:tc>
        <w:tc>
          <w:tcPr>
            <w:tcW w:w="1786" w:type="dxa"/>
          </w:tcPr>
          <w:p>
            <w:pPr>
              <w:spacing w:after="0"/>
            </w:pPr>
            <w:r>
              <w:rPr>
                <w:rFonts w:ascii="Calibri" w:hAnsi="Calibri"/>
                <w:color w:val="333333"/>
                <w:sz w:val="15"/>
              </w:rPr>
              <w:t>2EA2I2540042203625</w:t>
            </w:r>
          </w:p>
        </w:tc>
        <w:tc>
          <w:tcPr>
            <w:tcW w:w="624" w:type="dxa"/>
          </w:tcPr>
          <w:p>
            <w:pPr>
              <w:spacing w:after="0"/>
            </w:pPr>
            <w:r>
              <w:rPr>
                <w:rFonts w:ascii="Calibri" w:hAnsi="Calibri"/>
                <w:color w:val="333333"/>
                <w:sz w:val="15"/>
              </w:rPr>
              <w:t>1705</w:t>
            </w:r>
          </w:p>
        </w:tc>
        <w:tc>
          <w:tcPr>
            <w:tcW w:w="1786" w:type="dxa"/>
          </w:tcPr>
          <w:p>
            <w:pPr>
              <w:spacing w:after="0"/>
            </w:pPr>
            <w:r>
              <w:rPr>
                <w:rFonts w:ascii="Calibri" w:hAnsi="Calibri"/>
                <w:color w:val="333333"/>
                <w:sz w:val="15"/>
              </w:rPr>
              <w:t>2EA2I2540048253625</w:t>
            </w:r>
          </w:p>
        </w:tc>
      </w:tr>
      <w:tr>
        <w:tc>
          <w:tcPr>
            <w:tcW w:w="624" w:type="dxa"/>
          </w:tcPr>
          <w:p>
            <w:pPr>
              <w:spacing w:after="0"/>
            </w:pPr>
            <w:r>
              <w:rPr>
                <w:rFonts w:ascii="Calibri" w:hAnsi="Calibri"/>
                <w:color w:val="333333"/>
                <w:sz w:val="15"/>
              </w:rPr>
              <w:t>38</w:t>
            </w:r>
          </w:p>
        </w:tc>
        <w:tc>
          <w:tcPr>
            <w:tcW w:w="1786" w:type="dxa"/>
          </w:tcPr>
          <w:p>
            <w:pPr>
              <w:spacing w:after="0"/>
            </w:pPr>
            <w:r>
              <w:rPr>
                <w:rFonts w:ascii="Calibri" w:hAnsi="Calibri"/>
                <w:color w:val="333333"/>
                <w:sz w:val="15"/>
              </w:rPr>
              <w:t>2EA2I2540010593625</w:t>
            </w:r>
          </w:p>
        </w:tc>
        <w:tc>
          <w:tcPr>
            <w:tcW w:w="624" w:type="dxa"/>
          </w:tcPr>
          <w:p>
            <w:pPr>
              <w:spacing w:after="0"/>
            </w:pPr>
            <w:r>
              <w:rPr>
                <w:rFonts w:ascii="Calibri" w:hAnsi="Calibri"/>
                <w:color w:val="333333"/>
                <w:sz w:val="15"/>
              </w:rPr>
              <w:t>594</w:t>
            </w:r>
          </w:p>
        </w:tc>
        <w:tc>
          <w:tcPr>
            <w:tcW w:w="1786" w:type="dxa"/>
          </w:tcPr>
          <w:p>
            <w:pPr>
              <w:spacing w:after="0"/>
            </w:pPr>
            <w:r>
              <w:rPr>
                <w:rFonts w:ascii="Calibri" w:hAnsi="Calibri"/>
                <w:color w:val="333333"/>
                <w:sz w:val="15"/>
              </w:rPr>
              <w:t>2EA2I2540036393625</w:t>
            </w:r>
          </w:p>
        </w:tc>
        <w:tc>
          <w:tcPr>
            <w:tcW w:w="624" w:type="dxa"/>
          </w:tcPr>
          <w:p>
            <w:pPr>
              <w:spacing w:after="0"/>
            </w:pPr>
            <w:r>
              <w:rPr>
                <w:rFonts w:ascii="Calibri" w:hAnsi="Calibri"/>
                <w:color w:val="333333"/>
                <w:sz w:val="15"/>
              </w:rPr>
              <w:t>1150</w:t>
            </w:r>
          </w:p>
        </w:tc>
        <w:tc>
          <w:tcPr>
            <w:tcW w:w="1786" w:type="dxa"/>
          </w:tcPr>
          <w:p>
            <w:pPr>
              <w:spacing w:after="0"/>
            </w:pPr>
            <w:r>
              <w:rPr>
                <w:rFonts w:ascii="Calibri" w:hAnsi="Calibri"/>
                <w:color w:val="333333"/>
                <w:sz w:val="15"/>
              </w:rPr>
              <w:t>2EA2I2540042213625</w:t>
            </w:r>
          </w:p>
        </w:tc>
        <w:tc>
          <w:tcPr>
            <w:tcW w:w="624" w:type="dxa"/>
          </w:tcPr>
          <w:p>
            <w:pPr>
              <w:spacing w:after="0"/>
            </w:pPr>
            <w:r>
              <w:rPr>
                <w:rFonts w:ascii="Calibri" w:hAnsi="Calibri"/>
                <w:color w:val="333333"/>
                <w:sz w:val="15"/>
              </w:rPr>
              <w:t>1706</w:t>
            </w:r>
          </w:p>
        </w:tc>
        <w:tc>
          <w:tcPr>
            <w:tcW w:w="1786" w:type="dxa"/>
          </w:tcPr>
          <w:p>
            <w:pPr>
              <w:spacing w:after="0"/>
            </w:pPr>
            <w:r>
              <w:rPr>
                <w:rFonts w:ascii="Calibri" w:hAnsi="Calibri"/>
                <w:color w:val="333333"/>
                <w:sz w:val="15"/>
              </w:rPr>
              <w:t>2EA2I2540048263625</w:t>
            </w:r>
          </w:p>
        </w:tc>
      </w:tr>
      <w:tr>
        <w:tc>
          <w:tcPr>
            <w:tcW w:w="624" w:type="dxa"/>
          </w:tcPr>
          <w:p>
            <w:pPr>
              <w:spacing w:after="0"/>
            </w:pPr>
            <w:r>
              <w:rPr>
                <w:rFonts w:ascii="Calibri" w:hAnsi="Calibri"/>
                <w:color w:val="333333"/>
                <w:sz w:val="15"/>
              </w:rPr>
              <w:t>39</w:t>
            </w:r>
          </w:p>
        </w:tc>
        <w:tc>
          <w:tcPr>
            <w:tcW w:w="1786" w:type="dxa"/>
          </w:tcPr>
          <w:p>
            <w:pPr>
              <w:spacing w:after="0"/>
            </w:pPr>
            <w:r>
              <w:rPr>
                <w:rFonts w:ascii="Calibri" w:hAnsi="Calibri"/>
                <w:color w:val="333333"/>
                <w:sz w:val="15"/>
              </w:rPr>
              <w:t>2EA2I2540010633625</w:t>
            </w:r>
          </w:p>
        </w:tc>
        <w:tc>
          <w:tcPr>
            <w:tcW w:w="624" w:type="dxa"/>
          </w:tcPr>
          <w:p>
            <w:pPr>
              <w:spacing w:after="0"/>
            </w:pPr>
            <w:r>
              <w:rPr>
                <w:rFonts w:ascii="Calibri" w:hAnsi="Calibri"/>
                <w:color w:val="333333"/>
                <w:sz w:val="15"/>
              </w:rPr>
              <w:t>595</w:t>
            </w:r>
          </w:p>
        </w:tc>
        <w:tc>
          <w:tcPr>
            <w:tcW w:w="1786" w:type="dxa"/>
          </w:tcPr>
          <w:p>
            <w:pPr>
              <w:spacing w:after="0"/>
            </w:pPr>
            <w:r>
              <w:rPr>
                <w:rFonts w:ascii="Calibri" w:hAnsi="Calibri"/>
                <w:color w:val="333333"/>
                <w:sz w:val="15"/>
              </w:rPr>
              <w:t>2EA2I2540036403625</w:t>
            </w:r>
          </w:p>
        </w:tc>
        <w:tc>
          <w:tcPr>
            <w:tcW w:w="624" w:type="dxa"/>
          </w:tcPr>
          <w:p>
            <w:pPr>
              <w:spacing w:after="0"/>
            </w:pPr>
            <w:r>
              <w:rPr>
                <w:rFonts w:ascii="Calibri" w:hAnsi="Calibri"/>
                <w:color w:val="333333"/>
                <w:sz w:val="15"/>
              </w:rPr>
              <w:t>1151</w:t>
            </w:r>
          </w:p>
        </w:tc>
        <w:tc>
          <w:tcPr>
            <w:tcW w:w="1786" w:type="dxa"/>
          </w:tcPr>
          <w:p>
            <w:pPr>
              <w:spacing w:after="0"/>
            </w:pPr>
            <w:r>
              <w:rPr>
                <w:rFonts w:ascii="Calibri" w:hAnsi="Calibri"/>
                <w:color w:val="333333"/>
                <w:sz w:val="15"/>
              </w:rPr>
              <w:t>2EA2I2540042223625</w:t>
            </w:r>
          </w:p>
        </w:tc>
        <w:tc>
          <w:tcPr>
            <w:tcW w:w="624" w:type="dxa"/>
          </w:tcPr>
          <w:p>
            <w:pPr>
              <w:spacing w:after="0"/>
            </w:pPr>
            <w:r>
              <w:rPr>
                <w:rFonts w:ascii="Calibri" w:hAnsi="Calibri"/>
                <w:color w:val="333333"/>
                <w:sz w:val="15"/>
              </w:rPr>
              <w:t>1707</w:t>
            </w:r>
          </w:p>
        </w:tc>
        <w:tc>
          <w:tcPr>
            <w:tcW w:w="1786" w:type="dxa"/>
          </w:tcPr>
          <w:p>
            <w:pPr>
              <w:spacing w:after="0"/>
            </w:pPr>
            <w:r>
              <w:rPr>
                <w:rFonts w:ascii="Calibri" w:hAnsi="Calibri"/>
                <w:color w:val="333333"/>
                <w:sz w:val="15"/>
              </w:rPr>
              <w:t>2EA2I2540048273625</w:t>
            </w:r>
          </w:p>
        </w:tc>
      </w:tr>
      <w:tr>
        <w:tc>
          <w:tcPr>
            <w:tcW w:w="624" w:type="dxa"/>
          </w:tcPr>
          <w:p>
            <w:pPr>
              <w:spacing w:after="0"/>
            </w:pPr>
            <w:r>
              <w:rPr>
                <w:rFonts w:ascii="Calibri" w:hAnsi="Calibri"/>
                <w:color w:val="333333"/>
                <w:sz w:val="15"/>
              </w:rPr>
              <w:t>40</w:t>
            </w:r>
          </w:p>
        </w:tc>
        <w:tc>
          <w:tcPr>
            <w:tcW w:w="1786" w:type="dxa"/>
          </w:tcPr>
          <w:p>
            <w:pPr>
              <w:spacing w:after="0"/>
            </w:pPr>
            <w:r>
              <w:rPr>
                <w:rFonts w:ascii="Calibri" w:hAnsi="Calibri"/>
                <w:color w:val="333333"/>
                <w:sz w:val="15"/>
              </w:rPr>
              <w:t>2EA2I2540010643625</w:t>
            </w:r>
          </w:p>
        </w:tc>
        <w:tc>
          <w:tcPr>
            <w:tcW w:w="624" w:type="dxa"/>
          </w:tcPr>
          <w:p>
            <w:pPr>
              <w:spacing w:after="0"/>
            </w:pPr>
            <w:r>
              <w:rPr>
                <w:rFonts w:ascii="Calibri" w:hAnsi="Calibri"/>
                <w:color w:val="333333"/>
                <w:sz w:val="15"/>
              </w:rPr>
              <w:t>596</w:t>
            </w:r>
          </w:p>
        </w:tc>
        <w:tc>
          <w:tcPr>
            <w:tcW w:w="1786" w:type="dxa"/>
          </w:tcPr>
          <w:p>
            <w:pPr>
              <w:spacing w:after="0"/>
            </w:pPr>
            <w:r>
              <w:rPr>
                <w:rFonts w:ascii="Calibri" w:hAnsi="Calibri"/>
                <w:color w:val="333333"/>
                <w:sz w:val="15"/>
              </w:rPr>
              <w:t>2EA2I2540036413625</w:t>
            </w:r>
          </w:p>
        </w:tc>
        <w:tc>
          <w:tcPr>
            <w:tcW w:w="624" w:type="dxa"/>
          </w:tcPr>
          <w:p>
            <w:pPr>
              <w:spacing w:after="0"/>
            </w:pPr>
            <w:r>
              <w:rPr>
                <w:rFonts w:ascii="Calibri" w:hAnsi="Calibri"/>
                <w:color w:val="333333"/>
                <w:sz w:val="15"/>
              </w:rPr>
              <w:t>1152</w:t>
            </w:r>
          </w:p>
        </w:tc>
        <w:tc>
          <w:tcPr>
            <w:tcW w:w="1786" w:type="dxa"/>
          </w:tcPr>
          <w:p>
            <w:pPr>
              <w:spacing w:after="0"/>
            </w:pPr>
            <w:r>
              <w:rPr>
                <w:rFonts w:ascii="Calibri" w:hAnsi="Calibri"/>
                <w:color w:val="333333"/>
                <w:sz w:val="15"/>
              </w:rPr>
              <w:t>2EA2I2540042233625</w:t>
            </w:r>
          </w:p>
        </w:tc>
        <w:tc>
          <w:tcPr>
            <w:tcW w:w="624" w:type="dxa"/>
          </w:tcPr>
          <w:p>
            <w:pPr>
              <w:spacing w:after="0"/>
            </w:pPr>
            <w:r>
              <w:rPr>
                <w:rFonts w:ascii="Calibri" w:hAnsi="Calibri"/>
                <w:color w:val="333333"/>
                <w:sz w:val="15"/>
              </w:rPr>
              <w:t>1708</w:t>
            </w:r>
          </w:p>
        </w:tc>
        <w:tc>
          <w:tcPr>
            <w:tcW w:w="1786" w:type="dxa"/>
          </w:tcPr>
          <w:p>
            <w:pPr>
              <w:spacing w:after="0"/>
            </w:pPr>
            <w:r>
              <w:rPr>
                <w:rFonts w:ascii="Calibri" w:hAnsi="Calibri"/>
                <w:color w:val="333333"/>
                <w:sz w:val="15"/>
              </w:rPr>
              <w:t>2EA2I2540048283625</w:t>
            </w:r>
          </w:p>
        </w:tc>
      </w:tr>
      <w:tr>
        <w:tc>
          <w:tcPr>
            <w:tcW w:w="624" w:type="dxa"/>
          </w:tcPr>
          <w:p>
            <w:pPr>
              <w:spacing w:after="0"/>
            </w:pPr>
            <w:r>
              <w:rPr>
                <w:rFonts w:ascii="Calibri" w:hAnsi="Calibri"/>
                <w:color w:val="333333"/>
                <w:sz w:val="15"/>
              </w:rPr>
              <w:t>41</w:t>
            </w:r>
          </w:p>
        </w:tc>
        <w:tc>
          <w:tcPr>
            <w:tcW w:w="1786" w:type="dxa"/>
          </w:tcPr>
          <w:p>
            <w:pPr>
              <w:spacing w:after="0"/>
            </w:pPr>
            <w:r>
              <w:rPr>
                <w:rFonts w:ascii="Calibri" w:hAnsi="Calibri"/>
                <w:color w:val="333333"/>
                <w:sz w:val="15"/>
              </w:rPr>
              <w:t>2EA2I2540010653625</w:t>
            </w:r>
          </w:p>
        </w:tc>
        <w:tc>
          <w:tcPr>
            <w:tcW w:w="624" w:type="dxa"/>
          </w:tcPr>
          <w:p>
            <w:pPr>
              <w:spacing w:after="0"/>
            </w:pPr>
            <w:r>
              <w:rPr>
                <w:rFonts w:ascii="Calibri" w:hAnsi="Calibri"/>
                <w:color w:val="333333"/>
                <w:sz w:val="15"/>
              </w:rPr>
              <w:t>597</w:t>
            </w:r>
          </w:p>
        </w:tc>
        <w:tc>
          <w:tcPr>
            <w:tcW w:w="1786" w:type="dxa"/>
          </w:tcPr>
          <w:p>
            <w:pPr>
              <w:spacing w:after="0"/>
            </w:pPr>
            <w:r>
              <w:rPr>
                <w:rFonts w:ascii="Calibri" w:hAnsi="Calibri"/>
                <w:color w:val="333333"/>
                <w:sz w:val="15"/>
              </w:rPr>
              <w:t>2EA2I2540036423625</w:t>
            </w:r>
          </w:p>
        </w:tc>
        <w:tc>
          <w:tcPr>
            <w:tcW w:w="624" w:type="dxa"/>
          </w:tcPr>
          <w:p>
            <w:pPr>
              <w:spacing w:after="0"/>
            </w:pPr>
            <w:r>
              <w:rPr>
                <w:rFonts w:ascii="Calibri" w:hAnsi="Calibri"/>
                <w:color w:val="333333"/>
                <w:sz w:val="15"/>
              </w:rPr>
              <w:t>1153</w:t>
            </w:r>
          </w:p>
        </w:tc>
        <w:tc>
          <w:tcPr>
            <w:tcW w:w="1786" w:type="dxa"/>
          </w:tcPr>
          <w:p>
            <w:pPr>
              <w:spacing w:after="0"/>
            </w:pPr>
            <w:r>
              <w:rPr>
                <w:rFonts w:ascii="Calibri" w:hAnsi="Calibri"/>
                <w:color w:val="333333"/>
                <w:sz w:val="15"/>
              </w:rPr>
              <w:t>2EA2I2540042243625</w:t>
            </w:r>
          </w:p>
        </w:tc>
        <w:tc>
          <w:tcPr>
            <w:tcW w:w="624" w:type="dxa"/>
          </w:tcPr>
          <w:p>
            <w:pPr>
              <w:spacing w:after="0"/>
            </w:pPr>
            <w:r>
              <w:rPr>
                <w:rFonts w:ascii="Calibri" w:hAnsi="Calibri"/>
                <w:color w:val="333333"/>
                <w:sz w:val="15"/>
              </w:rPr>
              <w:t>1709</w:t>
            </w:r>
          </w:p>
        </w:tc>
        <w:tc>
          <w:tcPr>
            <w:tcW w:w="1786" w:type="dxa"/>
          </w:tcPr>
          <w:p>
            <w:pPr>
              <w:spacing w:after="0"/>
            </w:pPr>
            <w:r>
              <w:rPr>
                <w:rFonts w:ascii="Calibri" w:hAnsi="Calibri"/>
                <w:color w:val="333333"/>
                <w:sz w:val="15"/>
              </w:rPr>
              <w:t>2EA2I2540048293625</w:t>
            </w:r>
          </w:p>
        </w:tc>
      </w:tr>
      <w:tr>
        <w:tc>
          <w:tcPr>
            <w:tcW w:w="624" w:type="dxa"/>
          </w:tcPr>
          <w:p>
            <w:pPr>
              <w:spacing w:after="0"/>
            </w:pPr>
            <w:r>
              <w:rPr>
                <w:rFonts w:ascii="Calibri" w:hAnsi="Calibri"/>
                <w:color w:val="333333"/>
                <w:sz w:val="15"/>
              </w:rPr>
              <w:t>42</w:t>
            </w:r>
          </w:p>
        </w:tc>
        <w:tc>
          <w:tcPr>
            <w:tcW w:w="1786" w:type="dxa"/>
          </w:tcPr>
          <w:p>
            <w:pPr>
              <w:spacing w:after="0"/>
            </w:pPr>
            <w:r>
              <w:rPr>
                <w:rFonts w:ascii="Calibri" w:hAnsi="Calibri"/>
                <w:color w:val="333333"/>
                <w:sz w:val="15"/>
              </w:rPr>
              <w:t>2EA2I2540010673625</w:t>
            </w:r>
          </w:p>
        </w:tc>
        <w:tc>
          <w:tcPr>
            <w:tcW w:w="624" w:type="dxa"/>
          </w:tcPr>
          <w:p>
            <w:pPr>
              <w:spacing w:after="0"/>
            </w:pPr>
            <w:r>
              <w:rPr>
                <w:rFonts w:ascii="Calibri" w:hAnsi="Calibri"/>
                <w:color w:val="333333"/>
                <w:sz w:val="15"/>
              </w:rPr>
              <w:t>598</w:t>
            </w:r>
          </w:p>
        </w:tc>
        <w:tc>
          <w:tcPr>
            <w:tcW w:w="1786" w:type="dxa"/>
          </w:tcPr>
          <w:p>
            <w:pPr>
              <w:spacing w:after="0"/>
            </w:pPr>
            <w:r>
              <w:rPr>
                <w:rFonts w:ascii="Calibri" w:hAnsi="Calibri"/>
                <w:color w:val="333333"/>
                <w:sz w:val="15"/>
              </w:rPr>
              <w:t>2EA2I2540036433625</w:t>
            </w:r>
          </w:p>
        </w:tc>
        <w:tc>
          <w:tcPr>
            <w:tcW w:w="624" w:type="dxa"/>
          </w:tcPr>
          <w:p>
            <w:pPr>
              <w:spacing w:after="0"/>
            </w:pPr>
            <w:r>
              <w:rPr>
                <w:rFonts w:ascii="Calibri" w:hAnsi="Calibri"/>
                <w:color w:val="333333"/>
                <w:sz w:val="15"/>
              </w:rPr>
              <w:t>1154</w:t>
            </w:r>
          </w:p>
        </w:tc>
        <w:tc>
          <w:tcPr>
            <w:tcW w:w="1786" w:type="dxa"/>
          </w:tcPr>
          <w:p>
            <w:pPr>
              <w:spacing w:after="0"/>
            </w:pPr>
            <w:r>
              <w:rPr>
                <w:rFonts w:ascii="Calibri" w:hAnsi="Calibri"/>
                <w:color w:val="333333"/>
                <w:sz w:val="15"/>
              </w:rPr>
              <w:t>2EA2I2540042253625</w:t>
            </w:r>
          </w:p>
        </w:tc>
        <w:tc>
          <w:tcPr>
            <w:tcW w:w="624" w:type="dxa"/>
          </w:tcPr>
          <w:p>
            <w:pPr>
              <w:spacing w:after="0"/>
            </w:pPr>
            <w:r>
              <w:rPr>
                <w:rFonts w:ascii="Calibri" w:hAnsi="Calibri"/>
                <w:color w:val="333333"/>
                <w:sz w:val="15"/>
              </w:rPr>
              <w:t>1710</w:t>
            </w:r>
          </w:p>
        </w:tc>
        <w:tc>
          <w:tcPr>
            <w:tcW w:w="1786" w:type="dxa"/>
          </w:tcPr>
          <w:p>
            <w:pPr>
              <w:spacing w:after="0"/>
            </w:pPr>
            <w:r>
              <w:rPr>
                <w:rFonts w:ascii="Calibri" w:hAnsi="Calibri"/>
                <w:color w:val="333333"/>
                <w:sz w:val="15"/>
              </w:rPr>
              <w:t>2EA2I2540048303625</w:t>
            </w:r>
          </w:p>
        </w:tc>
      </w:tr>
      <w:tr>
        <w:tc>
          <w:tcPr>
            <w:tcW w:w="624" w:type="dxa"/>
          </w:tcPr>
          <w:p>
            <w:pPr>
              <w:spacing w:after="0"/>
            </w:pPr>
            <w:r>
              <w:rPr>
                <w:rFonts w:ascii="Calibri" w:hAnsi="Calibri"/>
                <w:color w:val="333333"/>
                <w:sz w:val="15"/>
              </w:rPr>
              <w:t>43</w:t>
            </w:r>
          </w:p>
        </w:tc>
        <w:tc>
          <w:tcPr>
            <w:tcW w:w="1786" w:type="dxa"/>
          </w:tcPr>
          <w:p>
            <w:pPr>
              <w:spacing w:after="0"/>
            </w:pPr>
            <w:r>
              <w:rPr>
                <w:rFonts w:ascii="Calibri" w:hAnsi="Calibri"/>
                <w:color w:val="333333"/>
                <w:sz w:val="15"/>
              </w:rPr>
              <w:t>2EA2I2540010693625</w:t>
            </w:r>
          </w:p>
        </w:tc>
        <w:tc>
          <w:tcPr>
            <w:tcW w:w="624" w:type="dxa"/>
          </w:tcPr>
          <w:p>
            <w:pPr>
              <w:spacing w:after="0"/>
            </w:pPr>
            <w:r>
              <w:rPr>
                <w:rFonts w:ascii="Calibri" w:hAnsi="Calibri"/>
                <w:color w:val="333333"/>
                <w:sz w:val="15"/>
              </w:rPr>
              <w:t>599</w:t>
            </w:r>
          </w:p>
        </w:tc>
        <w:tc>
          <w:tcPr>
            <w:tcW w:w="1786" w:type="dxa"/>
          </w:tcPr>
          <w:p>
            <w:pPr>
              <w:spacing w:after="0"/>
            </w:pPr>
            <w:r>
              <w:rPr>
                <w:rFonts w:ascii="Calibri" w:hAnsi="Calibri"/>
                <w:color w:val="333333"/>
                <w:sz w:val="15"/>
              </w:rPr>
              <w:t>2EA2I2540036443625</w:t>
            </w:r>
          </w:p>
        </w:tc>
        <w:tc>
          <w:tcPr>
            <w:tcW w:w="624" w:type="dxa"/>
          </w:tcPr>
          <w:p>
            <w:pPr>
              <w:spacing w:after="0"/>
            </w:pPr>
            <w:r>
              <w:rPr>
                <w:rFonts w:ascii="Calibri" w:hAnsi="Calibri"/>
                <w:color w:val="333333"/>
                <w:sz w:val="15"/>
              </w:rPr>
              <w:t>1155</w:t>
            </w:r>
          </w:p>
        </w:tc>
        <w:tc>
          <w:tcPr>
            <w:tcW w:w="1786" w:type="dxa"/>
          </w:tcPr>
          <w:p>
            <w:pPr>
              <w:spacing w:after="0"/>
            </w:pPr>
            <w:r>
              <w:rPr>
                <w:rFonts w:ascii="Calibri" w:hAnsi="Calibri"/>
                <w:color w:val="333333"/>
                <w:sz w:val="15"/>
              </w:rPr>
              <w:t>2EA2I2540042263625</w:t>
            </w:r>
          </w:p>
        </w:tc>
        <w:tc>
          <w:tcPr>
            <w:tcW w:w="624" w:type="dxa"/>
          </w:tcPr>
          <w:p>
            <w:pPr>
              <w:spacing w:after="0"/>
            </w:pPr>
            <w:r>
              <w:rPr>
                <w:rFonts w:ascii="Calibri" w:hAnsi="Calibri"/>
                <w:color w:val="333333"/>
                <w:sz w:val="15"/>
              </w:rPr>
              <w:t>1711</w:t>
            </w:r>
          </w:p>
        </w:tc>
        <w:tc>
          <w:tcPr>
            <w:tcW w:w="1786" w:type="dxa"/>
          </w:tcPr>
          <w:p>
            <w:pPr>
              <w:spacing w:after="0"/>
            </w:pPr>
            <w:r>
              <w:rPr>
                <w:rFonts w:ascii="Calibri" w:hAnsi="Calibri"/>
                <w:color w:val="333333"/>
                <w:sz w:val="15"/>
              </w:rPr>
              <w:t>2EA2I2540048313625</w:t>
            </w:r>
          </w:p>
        </w:tc>
      </w:tr>
      <w:tr>
        <w:tc>
          <w:tcPr>
            <w:tcW w:w="624" w:type="dxa"/>
          </w:tcPr>
          <w:p>
            <w:pPr>
              <w:spacing w:after="0"/>
            </w:pPr>
            <w:r>
              <w:rPr>
                <w:rFonts w:ascii="Calibri" w:hAnsi="Calibri"/>
                <w:color w:val="333333"/>
                <w:sz w:val="15"/>
              </w:rPr>
              <w:t>44</w:t>
            </w:r>
          </w:p>
        </w:tc>
        <w:tc>
          <w:tcPr>
            <w:tcW w:w="1786" w:type="dxa"/>
          </w:tcPr>
          <w:p>
            <w:pPr>
              <w:spacing w:after="0"/>
            </w:pPr>
            <w:r>
              <w:rPr>
                <w:rFonts w:ascii="Calibri" w:hAnsi="Calibri"/>
                <w:color w:val="333333"/>
                <w:sz w:val="15"/>
              </w:rPr>
              <w:t>2EA2I2540010713625</w:t>
            </w:r>
          </w:p>
        </w:tc>
        <w:tc>
          <w:tcPr>
            <w:tcW w:w="624" w:type="dxa"/>
          </w:tcPr>
          <w:p>
            <w:pPr>
              <w:spacing w:after="0"/>
            </w:pPr>
            <w:r>
              <w:rPr>
                <w:rFonts w:ascii="Calibri" w:hAnsi="Calibri"/>
                <w:color w:val="333333"/>
                <w:sz w:val="15"/>
              </w:rPr>
              <w:t>600</w:t>
            </w:r>
          </w:p>
        </w:tc>
        <w:tc>
          <w:tcPr>
            <w:tcW w:w="1786" w:type="dxa"/>
          </w:tcPr>
          <w:p>
            <w:pPr>
              <w:spacing w:after="0"/>
            </w:pPr>
            <w:r>
              <w:rPr>
                <w:rFonts w:ascii="Calibri" w:hAnsi="Calibri"/>
                <w:color w:val="333333"/>
                <w:sz w:val="15"/>
              </w:rPr>
              <w:t>2EA2I2540036453625</w:t>
            </w:r>
          </w:p>
        </w:tc>
        <w:tc>
          <w:tcPr>
            <w:tcW w:w="624" w:type="dxa"/>
          </w:tcPr>
          <w:p>
            <w:pPr>
              <w:spacing w:after="0"/>
            </w:pPr>
            <w:r>
              <w:rPr>
                <w:rFonts w:ascii="Calibri" w:hAnsi="Calibri"/>
                <w:color w:val="333333"/>
                <w:sz w:val="15"/>
              </w:rPr>
              <w:t>1156</w:t>
            </w:r>
          </w:p>
        </w:tc>
        <w:tc>
          <w:tcPr>
            <w:tcW w:w="1786" w:type="dxa"/>
          </w:tcPr>
          <w:p>
            <w:pPr>
              <w:spacing w:after="0"/>
            </w:pPr>
            <w:r>
              <w:rPr>
                <w:rFonts w:ascii="Calibri" w:hAnsi="Calibri"/>
                <w:color w:val="333333"/>
                <w:sz w:val="15"/>
              </w:rPr>
              <w:t>2EA2I2540042273625</w:t>
            </w:r>
          </w:p>
        </w:tc>
        <w:tc>
          <w:tcPr>
            <w:tcW w:w="624" w:type="dxa"/>
          </w:tcPr>
          <w:p>
            <w:pPr>
              <w:spacing w:after="0"/>
            </w:pPr>
            <w:r>
              <w:rPr>
                <w:rFonts w:ascii="Calibri" w:hAnsi="Calibri"/>
                <w:color w:val="333333"/>
                <w:sz w:val="15"/>
              </w:rPr>
              <w:t>1712</w:t>
            </w:r>
          </w:p>
        </w:tc>
        <w:tc>
          <w:tcPr>
            <w:tcW w:w="1786" w:type="dxa"/>
          </w:tcPr>
          <w:p>
            <w:pPr>
              <w:spacing w:after="0"/>
            </w:pPr>
            <w:r>
              <w:rPr>
                <w:rFonts w:ascii="Calibri" w:hAnsi="Calibri"/>
                <w:color w:val="333333"/>
                <w:sz w:val="15"/>
              </w:rPr>
              <w:t>2EA2I2540048323625</w:t>
            </w:r>
          </w:p>
        </w:tc>
      </w:tr>
      <w:tr>
        <w:tc>
          <w:tcPr>
            <w:tcW w:w="624" w:type="dxa"/>
          </w:tcPr>
          <w:p>
            <w:pPr>
              <w:spacing w:after="0"/>
            </w:pPr>
            <w:r>
              <w:rPr>
                <w:rFonts w:ascii="Calibri" w:hAnsi="Calibri"/>
                <w:color w:val="333333"/>
                <w:sz w:val="15"/>
              </w:rPr>
              <w:t>45</w:t>
            </w:r>
          </w:p>
        </w:tc>
        <w:tc>
          <w:tcPr>
            <w:tcW w:w="1786" w:type="dxa"/>
          </w:tcPr>
          <w:p>
            <w:pPr>
              <w:spacing w:after="0"/>
            </w:pPr>
            <w:r>
              <w:rPr>
                <w:rFonts w:ascii="Calibri" w:hAnsi="Calibri"/>
                <w:color w:val="333333"/>
                <w:sz w:val="15"/>
              </w:rPr>
              <w:t>2EA2I2540010723625</w:t>
            </w:r>
          </w:p>
        </w:tc>
        <w:tc>
          <w:tcPr>
            <w:tcW w:w="624" w:type="dxa"/>
          </w:tcPr>
          <w:p>
            <w:pPr>
              <w:spacing w:after="0"/>
            </w:pPr>
            <w:r>
              <w:rPr>
                <w:rFonts w:ascii="Calibri" w:hAnsi="Calibri"/>
                <w:color w:val="333333"/>
                <w:sz w:val="15"/>
              </w:rPr>
              <w:t>601</w:t>
            </w:r>
          </w:p>
        </w:tc>
        <w:tc>
          <w:tcPr>
            <w:tcW w:w="1786" w:type="dxa"/>
          </w:tcPr>
          <w:p>
            <w:pPr>
              <w:spacing w:after="0"/>
            </w:pPr>
            <w:r>
              <w:rPr>
                <w:rFonts w:ascii="Calibri" w:hAnsi="Calibri"/>
                <w:color w:val="333333"/>
                <w:sz w:val="15"/>
              </w:rPr>
              <w:t>2EA2I2540036463625</w:t>
            </w:r>
          </w:p>
        </w:tc>
        <w:tc>
          <w:tcPr>
            <w:tcW w:w="624" w:type="dxa"/>
          </w:tcPr>
          <w:p>
            <w:pPr>
              <w:spacing w:after="0"/>
            </w:pPr>
            <w:r>
              <w:rPr>
                <w:rFonts w:ascii="Calibri" w:hAnsi="Calibri"/>
                <w:color w:val="333333"/>
                <w:sz w:val="15"/>
              </w:rPr>
              <w:t>1157</w:t>
            </w:r>
          </w:p>
        </w:tc>
        <w:tc>
          <w:tcPr>
            <w:tcW w:w="1786" w:type="dxa"/>
          </w:tcPr>
          <w:p>
            <w:pPr>
              <w:spacing w:after="0"/>
            </w:pPr>
            <w:r>
              <w:rPr>
                <w:rFonts w:ascii="Calibri" w:hAnsi="Calibri"/>
                <w:color w:val="333333"/>
                <w:sz w:val="15"/>
              </w:rPr>
              <w:t>2EA2I2540042283625</w:t>
            </w:r>
          </w:p>
        </w:tc>
        <w:tc>
          <w:tcPr>
            <w:tcW w:w="624" w:type="dxa"/>
          </w:tcPr>
          <w:p>
            <w:pPr>
              <w:spacing w:after="0"/>
            </w:pPr>
            <w:r>
              <w:rPr>
                <w:rFonts w:ascii="Calibri" w:hAnsi="Calibri"/>
                <w:color w:val="333333"/>
                <w:sz w:val="15"/>
              </w:rPr>
              <w:t>1713</w:t>
            </w:r>
          </w:p>
        </w:tc>
        <w:tc>
          <w:tcPr>
            <w:tcW w:w="1786" w:type="dxa"/>
          </w:tcPr>
          <w:p>
            <w:pPr>
              <w:spacing w:after="0"/>
            </w:pPr>
            <w:r>
              <w:rPr>
                <w:rFonts w:ascii="Calibri" w:hAnsi="Calibri"/>
                <w:color w:val="333333"/>
                <w:sz w:val="15"/>
              </w:rPr>
              <w:t>2EA2I2540048333625</w:t>
            </w:r>
          </w:p>
        </w:tc>
      </w:tr>
      <w:tr>
        <w:tc>
          <w:tcPr>
            <w:tcW w:w="624" w:type="dxa"/>
          </w:tcPr>
          <w:p>
            <w:pPr>
              <w:spacing w:after="0"/>
            </w:pPr>
            <w:r>
              <w:rPr>
                <w:rFonts w:ascii="Calibri" w:hAnsi="Calibri"/>
                <w:color w:val="333333"/>
                <w:sz w:val="15"/>
              </w:rPr>
              <w:t>46</w:t>
            </w:r>
          </w:p>
        </w:tc>
        <w:tc>
          <w:tcPr>
            <w:tcW w:w="1786" w:type="dxa"/>
          </w:tcPr>
          <w:p>
            <w:pPr>
              <w:spacing w:after="0"/>
            </w:pPr>
            <w:r>
              <w:rPr>
                <w:rFonts w:ascii="Calibri" w:hAnsi="Calibri"/>
                <w:color w:val="333333"/>
                <w:sz w:val="15"/>
              </w:rPr>
              <w:t>2EA2I2540010733625</w:t>
            </w:r>
          </w:p>
        </w:tc>
        <w:tc>
          <w:tcPr>
            <w:tcW w:w="624" w:type="dxa"/>
          </w:tcPr>
          <w:p>
            <w:pPr>
              <w:spacing w:after="0"/>
            </w:pPr>
            <w:r>
              <w:rPr>
                <w:rFonts w:ascii="Calibri" w:hAnsi="Calibri"/>
                <w:color w:val="333333"/>
                <w:sz w:val="15"/>
              </w:rPr>
              <w:t>602</w:t>
            </w:r>
          </w:p>
        </w:tc>
        <w:tc>
          <w:tcPr>
            <w:tcW w:w="1786" w:type="dxa"/>
          </w:tcPr>
          <w:p>
            <w:pPr>
              <w:spacing w:after="0"/>
            </w:pPr>
            <w:r>
              <w:rPr>
                <w:rFonts w:ascii="Calibri" w:hAnsi="Calibri"/>
                <w:color w:val="333333"/>
                <w:sz w:val="15"/>
              </w:rPr>
              <w:t>2EA2I2540036473625</w:t>
            </w:r>
          </w:p>
        </w:tc>
        <w:tc>
          <w:tcPr>
            <w:tcW w:w="624" w:type="dxa"/>
          </w:tcPr>
          <w:p>
            <w:pPr>
              <w:spacing w:after="0"/>
            </w:pPr>
            <w:r>
              <w:rPr>
                <w:rFonts w:ascii="Calibri" w:hAnsi="Calibri"/>
                <w:color w:val="333333"/>
                <w:sz w:val="15"/>
              </w:rPr>
              <w:t>1158</w:t>
            </w:r>
          </w:p>
        </w:tc>
        <w:tc>
          <w:tcPr>
            <w:tcW w:w="1786" w:type="dxa"/>
          </w:tcPr>
          <w:p>
            <w:pPr>
              <w:spacing w:after="0"/>
            </w:pPr>
            <w:r>
              <w:rPr>
                <w:rFonts w:ascii="Calibri" w:hAnsi="Calibri"/>
                <w:color w:val="333333"/>
                <w:sz w:val="15"/>
              </w:rPr>
              <w:t>2EA2I2540042293625</w:t>
            </w:r>
          </w:p>
        </w:tc>
        <w:tc>
          <w:tcPr>
            <w:tcW w:w="624" w:type="dxa"/>
          </w:tcPr>
          <w:p>
            <w:pPr>
              <w:spacing w:after="0"/>
            </w:pPr>
            <w:r>
              <w:rPr>
                <w:rFonts w:ascii="Calibri" w:hAnsi="Calibri"/>
                <w:color w:val="333333"/>
                <w:sz w:val="15"/>
              </w:rPr>
              <w:t>1714</w:t>
            </w:r>
          </w:p>
        </w:tc>
        <w:tc>
          <w:tcPr>
            <w:tcW w:w="1786" w:type="dxa"/>
          </w:tcPr>
          <w:p>
            <w:pPr>
              <w:spacing w:after="0"/>
            </w:pPr>
            <w:r>
              <w:rPr>
                <w:rFonts w:ascii="Calibri" w:hAnsi="Calibri"/>
                <w:color w:val="333333"/>
                <w:sz w:val="15"/>
              </w:rPr>
              <w:t>2EA2I2540048343625</w:t>
            </w:r>
          </w:p>
        </w:tc>
      </w:tr>
      <w:tr>
        <w:tc>
          <w:tcPr>
            <w:tcW w:w="624" w:type="dxa"/>
          </w:tcPr>
          <w:p>
            <w:pPr>
              <w:spacing w:after="0"/>
            </w:pPr>
            <w:r>
              <w:rPr>
                <w:rFonts w:ascii="Calibri" w:hAnsi="Calibri"/>
                <w:color w:val="333333"/>
                <w:sz w:val="15"/>
              </w:rPr>
              <w:t>47</w:t>
            </w:r>
          </w:p>
        </w:tc>
        <w:tc>
          <w:tcPr>
            <w:tcW w:w="1786" w:type="dxa"/>
          </w:tcPr>
          <w:p>
            <w:pPr>
              <w:spacing w:after="0"/>
            </w:pPr>
            <w:r>
              <w:rPr>
                <w:rFonts w:ascii="Calibri" w:hAnsi="Calibri"/>
                <w:color w:val="333333"/>
                <w:sz w:val="15"/>
              </w:rPr>
              <w:t>2EA2I2540010743625</w:t>
            </w:r>
          </w:p>
        </w:tc>
        <w:tc>
          <w:tcPr>
            <w:tcW w:w="624" w:type="dxa"/>
          </w:tcPr>
          <w:p>
            <w:pPr>
              <w:spacing w:after="0"/>
            </w:pPr>
            <w:r>
              <w:rPr>
                <w:rFonts w:ascii="Calibri" w:hAnsi="Calibri"/>
                <w:color w:val="333333"/>
                <w:sz w:val="15"/>
              </w:rPr>
              <w:t>603</w:t>
            </w:r>
          </w:p>
        </w:tc>
        <w:tc>
          <w:tcPr>
            <w:tcW w:w="1786" w:type="dxa"/>
          </w:tcPr>
          <w:p>
            <w:pPr>
              <w:spacing w:after="0"/>
            </w:pPr>
            <w:r>
              <w:rPr>
                <w:rFonts w:ascii="Calibri" w:hAnsi="Calibri"/>
                <w:color w:val="333333"/>
                <w:sz w:val="15"/>
              </w:rPr>
              <w:t>2EA2I2540036483625</w:t>
            </w:r>
          </w:p>
        </w:tc>
        <w:tc>
          <w:tcPr>
            <w:tcW w:w="624" w:type="dxa"/>
          </w:tcPr>
          <w:p>
            <w:pPr>
              <w:spacing w:after="0"/>
            </w:pPr>
            <w:r>
              <w:rPr>
                <w:rFonts w:ascii="Calibri" w:hAnsi="Calibri"/>
                <w:color w:val="333333"/>
                <w:sz w:val="15"/>
              </w:rPr>
              <w:t>1159</w:t>
            </w:r>
          </w:p>
        </w:tc>
        <w:tc>
          <w:tcPr>
            <w:tcW w:w="1786" w:type="dxa"/>
          </w:tcPr>
          <w:p>
            <w:pPr>
              <w:spacing w:after="0"/>
            </w:pPr>
            <w:r>
              <w:rPr>
                <w:rFonts w:ascii="Calibri" w:hAnsi="Calibri"/>
                <w:color w:val="333333"/>
                <w:sz w:val="15"/>
              </w:rPr>
              <w:t>2EA2I2540042303625</w:t>
            </w:r>
          </w:p>
        </w:tc>
        <w:tc>
          <w:tcPr>
            <w:tcW w:w="624" w:type="dxa"/>
          </w:tcPr>
          <w:p>
            <w:pPr>
              <w:spacing w:after="0"/>
            </w:pPr>
            <w:r>
              <w:rPr>
                <w:rFonts w:ascii="Calibri" w:hAnsi="Calibri"/>
                <w:color w:val="333333"/>
                <w:sz w:val="15"/>
              </w:rPr>
              <w:t>1715</w:t>
            </w:r>
          </w:p>
        </w:tc>
        <w:tc>
          <w:tcPr>
            <w:tcW w:w="1786" w:type="dxa"/>
          </w:tcPr>
          <w:p>
            <w:pPr>
              <w:spacing w:after="0"/>
            </w:pPr>
            <w:r>
              <w:rPr>
                <w:rFonts w:ascii="Calibri" w:hAnsi="Calibri"/>
                <w:color w:val="333333"/>
                <w:sz w:val="15"/>
              </w:rPr>
              <w:t>2EA2I2540048353625</w:t>
            </w:r>
          </w:p>
        </w:tc>
      </w:tr>
      <w:tr>
        <w:tc>
          <w:tcPr>
            <w:tcW w:w="624" w:type="dxa"/>
          </w:tcPr>
          <w:p>
            <w:pPr>
              <w:spacing w:after="0"/>
            </w:pPr>
            <w:r>
              <w:rPr>
                <w:rFonts w:ascii="Calibri" w:hAnsi="Calibri"/>
                <w:color w:val="333333"/>
                <w:sz w:val="15"/>
              </w:rPr>
              <w:t>48</w:t>
            </w:r>
          </w:p>
        </w:tc>
        <w:tc>
          <w:tcPr>
            <w:tcW w:w="1786" w:type="dxa"/>
          </w:tcPr>
          <w:p>
            <w:pPr>
              <w:spacing w:after="0"/>
            </w:pPr>
            <w:r>
              <w:rPr>
                <w:rFonts w:ascii="Calibri" w:hAnsi="Calibri"/>
                <w:color w:val="333333"/>
                <w:sz w:val="15"/>
              </w:rPr>
              <w:t>2EA2I2540010773625</w:t>
            </w:r>
          </w:p>
        </w:tc>
        <w:tc>
          <w:tcPr>
            <w:tcW w:w="624" w:type="dxa"/>
          </w:tcPr>
          <w:p>
            <w:pPr>
              <w:spacing w:after="0"/>
            </w:pPr>
            <w:r>
              <w:rPr>
                <w:rFonts w:ascii="Calibri" w:hAnsi="Calibri"/>
                <w:color w:val="333333"/>
                <w:sz w:val="15"/>
              </w:rPr>
              <w:t>604</w:t>
            </w:r>
          </w:p>
        </w:tc>
        <w:tc>
          <w:tcPr>
            <w:tcW w:w="1786" w:type="dxa"/>
          </w:tcPr>
          <w:p>
            <w:pPr>
              <w:spacing w:after="0"/>
            </w:pPr>
            <w:r>
              <w:rPr>
                <w:rFonts w:ascii="Calibri" w:hAnsi="Calibri"/>
                <w:color w:val="333333"/>
                <w:sz w:val="15"/>
              </w:rPr>
              <w:t>2EA2I2540036493625</w:t>
            </w:r>
          </w:p>
        </w:tc>
        <w:tc>
          <w:tcPr>
            <w:tcW w:w="624" w:type="dxa"/>
          </w:tcPr>
          <w:p>
            <w:pPr>
              <w:spacing w:after="0"/>
            </w:pPr>
            <w:r>
              <w:rPr>
                <w:rFonts w:ascii="Calibri" w:hAnsi="Calibri"/>
                <w:color w:val="333333"/>
                <w:sz w:val="15"/>
              </w:rPr>
              <w:t>1160</w:t>
            </w:r>
          </w:p>
        </w:tc>
        <w:tc>
          <w:tcPr>
            <w:tcW w:w="1786" w:type="dxa"/>
          </w:tcPr>
          <w:p>
            <w:pPr>
              <w:spacing w:after="0"/>
            </w:pPr>
            <w:r>
              <w:rPr>
                <w:rFonts w:ascii="Calibri" w:hAnsi="Calibri"/>
                <w:color w:val="333333"/>
                <w:sz w:val="15"/>
              </w:rPr>
              <w:t>2EA2I2540042313625</w:t>
            </w:r>
          </w:p>
        </w:tc>
        <w:tc>
          <w:tcPr>
            <w:tcW w:w="624" w:type="dxa"/>
          </w:tcPr>
          <w:p>
            <w:pPr>
              <w:spacing w:after="0"/>
            </w:pPr>
            <w:r>
              <w:rPr>
                <w:rFonts w:ascii="Calibri" w:hAnsi="Calibri"/>
                <w:color w:val="333333"/>
                <w:sz w:val="15"/>
              </w:rPr>
              <w:t>1716</w:t>
            </w:r>
          </w:p>
        </w:tc>
        <w:tc>
          <w:tcPr>
            <w:tcW w:w="1786" w:type="dxa"/>
          </w:tcPr>
          <w:p>
            <w:pPr>
              <w:spacing w:after="0"/>
            </w:pPr>
            <w:r>
              <w:rPr>
                <w:rFonts w:ascii="Calibri" w:hAnsi="Calibri"/>
                <w:color w:val="333333"/>
                <w:sz w:val="15"/>
              </w:rPr>
              <w:t>2EA2I2540048363625</w:t>
            </w:r>
          </w:p>
        </w:tc>
      </w:tr>
      <w:tr>
        <w:tc>
          <w:tcPr>
            <w:tcW w:w="624" w:type="dxa"/>
          </w:tcPr>
          <w:p>
            <w:pPr>
              <w:spacing w:after="0"/>
            </w:pPr>
            <w:r>
              <w:rPr>
                <w:rFonts w:ascii="Calibri" w:hAnsi="Calibri"/>
                <w:color w:val="333333"/>
                <w:sz w:val="15"/>
              </w:rPr>
              <w:t>49</w:t>
            </w:r>
          </w:p>
        </w:tc>
        <w:tc>
          <w:tcPr>
            <w:tcW w:w="1786" w:type="dxa"/>
          </w:tcPr>
          <w:p>
            <w:pPr>
              <w:spacing w:after="0"/>
            </w:pPr>
            <w:r>
              <w:rPr>
                <w:rFonts w:ascii="Calibri" w:hAnsi="Calibri"/>
                <w:color w:val="333333"/>
                <w:sz w:val="15"/>
              </w:rPr>
              <w:t>2EA2I2540010793625</w:t>
            </w:r>
          </w:p>
        </w:tc>
        <w:tc>
          <w:tcPr>
            <w:tcW w:w="624" w:type="dxa"/>
          </w:tcPr>
          <w:p>
            <w:pPr>
              <w:spacing w:after="0"/>
            </w:pPr>
            <w:r>
              <w:rPr>
                <w:rFonts w:ascii="Calibri" w:hAnsi="Calibri"/>
                <w:color w:val="333333"/>
                <w:sz w:val="15"/>
              </w:rPr>
              <w:t>605</w:t>
            </w:r>
          </w:p>
        </w:tc>
        <w:tc>
          <w:tcPr>
            <w:tcW w:w="1786" w:type="dxa"/>
          </w:tcPr>
          <w:p>
            <w:pPr>
              <w:spacing w:after="0"/>
            </w:pPr>
            <w:r>
              <w:rPr>
                <w:rFonts w:ascii="Calibri" w:hAnsi="Calibri"/>
                <w:color w:val="333333"/>
                <w:sz w:val="15"/>
              </w:rPr>
              <w:t>2EA2I2540036513625</w:t>
            </w:r>
          </w:p>
        </w:tc>
        <w:tc>
          <w:tcPr>
            <w:tcW w:w="624" w:type="dxa"/>
          </w:tcPr>
          <w:p>
            <w:pPr>
              <w:spacing w:after="0"/>
            </w:pPr>
            <w:r>
              <w:rPr>
                <w:rFonts w:ascii="Calibri" w:hAnsi="Calibri"/>
                <w:color w:val="333333"/>
                <w:sz w:val="15"/>
              </w:rPr>
              <w:t>1161</w:t>
            </w:r>
          </w:p>
        </w:tc>
        <w:tc>
          <w:tcPr>
            <w:tcW w:w="1786" w:type="dxa"/>
          </w:tcPr>
          <w:p>
            <w:pPr>
              <w:spacing w:after="0"/>
            </w:pPr>
            <w:r>
              <w:rPr>
                <w:rFonts w:ascii="Calibri" w:hAnsi="Calibri"/>
                <w:color w:val="333333"/>
                <w:sz w:val="15"/>
              </w:rPr>
              <w:t>2EA2I2540042323625</w:t>
            </w:r>
          </w:p>
        </w:tc>
        <w:tc>
          <w:tcPr>
            <w:tcW w:w="624" w:type="dxa"/>
          </w:tcPr>
          <w:p>
            <w:pPr>
              <w:spacing w:after="0"/>
            </w:pPr>
            <w:r>
              <w:rPr>
                <w:rFonts w:ascii="Calibri" w:hAnsi="Calibri"/>
                <w:color w:val="333333"/>
                <w:sz w:val="15"/>
              </w:rPr>
              <w:t>1717</w:t>
            </w:r>
          </w:p>
        </w:tc>
        <w:tc>
          <w:tcPr>
            <w:tcW w:w="1786" w:type="dxa"/>
          </w:tcPr>
          <w:p>
            <w:pPr>
              <w:spacing w:after="0"/>
            </w:pPr>
            <w:r>
              <w:rPr>
                <w:rFonts w:ascii="Calibri" w:hAnsi="Calibri"/>
                <w:color w:val="333333"/>
                <w:sz w:val="15"/>
              </w:rPr>
              <w:t>2EA2I2540048373625</w:t>
            </w:r>
          </w:p>
        </w:tc>
      </w:tr>
      <w:tr>
        <w:tc>
          <w:tcPr>
            <w:tcW w:w="624" w:type="dxa"/>
          </w:tcPr>
          <w:p>
            <w:pPr>
              <w:spacing w:after="0"/>
            </w:pPr>
            <w:r>
              <w:rPr>
                <w:rFonts w:ascii="Calibri" w:hAnsi="Calibri"/>
                <w:color w:val="333333"/>
                <w:sz w:val="15"/>
              </w:rPr>
              <w:t>50</w:t>
            </w:r>
          </w:p>
        </w:tc>
        <w:tc>
          <w:tcPr>
            <w:tcW w:w="1786" w:type="dxa"/>
          </w:tcPr>
          <w:p>
            <w:pPr>
              <w:spacing w:after="0"/>
            </w:pPr>
            <w:r>
              <w:rPr>
                <w:rFonts w:ascii="Calibri" w:hAnsi="Calibri"/>
                <w:color w:val="333333"/>
                <w:sz w:val="15"/>
              </w:rPr>
              <w:t>2EA2I2540010893625</w:t>
            </w:r>
          </w:p>
        </w:tc>
        <w:tc>
          <w:tcPr>
            <w:tcW w:w="624" w:type="dxa"/>
          </w:tcPr>
          <w:p>
            <w:pPr>
              <w:spacing w:after="0"/>
            </w:pPr>
            <w:r>
              <w:rPr>
                <w:rFonts w:ascii="Calibri" w:hAnsi="Calibri"/>
                <w:color w:val="333333"/>
                <w:sz w:val="15"/>
              </w:rPr>
              <w:t>606</w:t>
            </w:r>
          </w:p>
        </w:tc>
        <w:tc>
          <w:tcPr>
            <w:tcW w:w="1786" w:type="dxa"/>
          </w:tcPr>
          <w:p>
            <w:pPr>
              <w:spacing w:after="0"/>
            </w:pPr>
            <w:r>
              <w:rPr>
                <w:rFonts w:ascii="Calibri" w:hAnsi="Calibri"/>
                <w:color w:val="333333"/>
                <w:sz w:val="15"/>
              </w:rPr>
              <w:t>2EA2I2540036523625</w:t>
            </w:r>
          </w:p>
        </w:tc>
        <w:tc>
          <w:tcPr>
            <w:tcW w:w="624" w:type="dxa"/>
          </w:tcPr>
          <w:p>
            <w:pPr>
              <w:spacing w:after="0"/>
            </w:pPr>
            <w:r>
              <w:rPr>
                <w:rFonts w:ascii="Calibri" w:hAnsi="Calibri"/>
                <w:color w:val="333333"/>
                <w:sz w:val="15"/>
              </w:rPr>
              <w:t>1162</w:t>
            </w:r>
          </w:p>
        </w:tc>
        <w:tc>
          <w:tcPr>
            <w:tcW w:w="1786" w:type="dxa"/>
          </w:tcPr>
          <w:p>
            <w:pPr>
              <w:spacing w:after="0"/>
            </w:pPr>
            <w:r>
              <w:rPr>
                <w:rFonts w:ascii="Calibri" w:hAnsi="Calibri"/>
                <w:color w:val="333333"/>
                <w:sz w:val="15"/>
              </w:rPr>
              <w:t>2EA2I2540042333625</w:t>
            </w:r>
          </w:p>
        </w:tc>
        <w:tc>
          <w:tcPr>
            <w:tcW w:w="624" w:type="dxa"/>
          </w:tcPr>
          <w:p>
            <w:pPr>
              <w:spacing w:after="0"/>
            </w:pPr>
            <w:r>
              <w:rPr>
                <w:rFonts w:ascii="Calibri" w:hAnsi="Calibri"/>
                <w:color w:val="333333"/>
                <w:sz w:val="15"/>
              </w:rPr>
              <w:t>1718</w:t>
            </w:r>
          </w:p>
        </w:tc>
        <w:tc>
          <w:tcPr>
            <w:tcW w:w="1786" w:type="dxa"/>
          </w:tcPr>
          <w:p>
            <w:pPr>
              <w:spacing w:after="0"/>
            </w:pPr>
            <w:r>
              <w:rPr>
                <w:rFonts w:ascii="Calibri" w:hAnsi="Calibri"/>
                <w:color w:val="333333"/>
                <w:sz w:val="15"/>
              </w:rPr>
              <w:t>2EA2I2540048383625</w:t>
            </w:r>
          </w:p>
        </w:tc>
      </w:tr>
      <w:tr>
        <w:tc>
          <w:tcPr>
            <w:tcW w:w="624" w:type="dxa"/>
          </w:tcPr>
          <w:p>
            <w:pPr>
              <w:spacing w:after="0"/>
            </w:pPr>
            <w:r>
              <w:rPr>
                <w:rFonts w:ascii="Calibri" w:hAnsi="Calibri"/>
                <w:color w:val="333333"/>
                <w:sz w:val="15"/>
              </w:rPr>
              <w:t>51</w:t>
            </w:r>
          </w:p>
        </w:tc>
        <w:tc>
          <w:tcPr>
            <w:tcW w:w="1786" w:type="dxa"/>
          </w:tcPr>
          <w:p>
            <w:pPr>
              <w:spacing w:after="0"/>
            </w:pPr>
            <w:r>
              <w:rPr>
                <w:rFonts w:ascii="Calibri" w:hAnsi="Calibri"/>
                <w:color w:val="333333"/>
                <w:sz w:val="15"/>
              </w:rPr>
              <w:t>2EA2I2540010913625</w:t>
            </w:r>
          </w:p>
        </w:tc>
        <w:tc>
          <w:tcPr>
            <w:tcW w:w="624" w:type="dxa"/>
          </w:tcPr>
          <w:p>
            <w:pPr>
              <w:spacing w:after="0"/>
            </w:pPr>
            <w:r>
              <w:rPr>
                <w:rFonts w:ascii="Calibri" w:hAnsi="Calibri"/>
                <w:color w:val="333333"/>
                <w:sz w:val="15"/>
              </w:rPr>
              <w:t>607</w:t>
            </w:r>
          </w:p>
        </w:tc>
        <w:tc>
          <w:tcPr>
            <w:tcW w:w="1786" w:type="dxa"/>
          </w:tcPr>
          <w:p>
            <w:pPr>
              <w:spacing w:after="0"/>
            </w:pPr>
            <w:r>
              <w:rPr>
                <w:rFonts w:ascii="Calibri" w:hAnsi="Calibri"/>
                <w:color w:val="333333"/>
                <w:sz w:val="15"/>
              </w:rPr>
              <w:t>2EA2I2540036533625</w:t>
            </w:r>
          </w:p>
        </w:tc>
        <w:tc>
          <w:tcPr>
            <w:tcW w:w="624" w:type="dxa"/>
          </w:tcPr>
          <w:p>
            <w:pPr>
              <w:spacing w:after="0"/>
            </w:pPr>
            <w:r>
              <w:rPr>
                <w:rFonts w:ascii="Calibri" w:hAnsi="Calibri"/>
                <w:color w:val="333333"/>
                <w:sz w:val="15"/>
              </w:rPr>
              <w:t>1163</w:t>
            </w:r>
          </w:p>
        </w:tc>
        <w:tc>
          <w:tcPr>
            <w:tcW w:w="1786" w:type="dxa"/>
          </w:tcPr>
          <w:p>
            <w:pPr>
              <w:spacing w:after="0"/>
            </w:pPr>
            <w:r>
              <w:rPr>
                <w:rFonts w:ascii="Calibri" w:hAnsi="Calibri"/>
                <w:color w:val="333333"/>
                <w:sz w:val="15"/>
              </w:rPr>
              <w:t>2EA2I2540042343625</w:t>
            </w:r>
          </w:p>
        </w:tc>
        <w:tc>
          <w:tcPr>
            <w:tcW w:w="624" w:type="dxa"/>
          </w:tcPr>
          <w:p>
            <w:pPr>
              <w:spacing w:after="0"/>
            </w:pPr>
            <w:r>
              <w:rPr>
                <w:rFonts w:ascii="Calibri" w:hAnsi="Calibri"/>
                <w:color w:val="333333"/>
                <w:sz w:val="15"/>
              </w:rPr>
              <w:t>1719</w:t>
            </w:r>
          </w:p>
        </w:tc>
        <w:tc>
          <w:tcPr>
            <w:tcW w:w="1786" w:type="dxa"/>
          </w:tcPr>
          <w:p>
            <w:pPr>
              <w:spacing w:after="0"/>
            </w:pPr>
            <w:r>
              <w:rPr>
                <w:rFonts w:ascii="Calibri" w:hAnsi="Calibri"/>
                <w:color w:val="333333"/>
                <w:sz w:val="15"/>
              </w:rPr>
              <w:t>2EA2I2540048393625</w:t>
            </w:r>
          </w:p>
        </w:tc>
      </w:tr>
      <w:tr>
        <w:tc>
          <w:tcPr>
            <w:tcW w:w="624" w:type="dxa"/>
          </w:tcPr>
          <w:p>
            <w:pPr>
              <w:spacing w:after="0"/>
            </w:pPr>
            <w:r>
              <w:rPr>
                <w:rFonts w:ascii="Calibri" w:hAnsi="Calibri"/>
                <w:color w:val="333333"/>
                <w:sz w:val="15"/>
              </w:rPr>
              <w:t>52</w:t>
            </w:r>
          </w:p>
        </w:tc>
        <w:tc>
          <w:tcPr>
            <w:tcW w:w="1786" w:type="dxa"/>
          </w:tcPr>
          <w:p>
            <w:pPr>
              <w:spacing w:after="0"/>
            </w:pPr>
            <w:r>
              <w:rPr>
                <w:rFonts w:ascii="Calibri" w:hAnsi="Calibri"/>
                <w:color w:val="333333"/>
                <w:sz w:val="15"/>
              </w:rPr>
              <w:t>2EA2I2540010923625</w:t>
            </w:r>
          </w:p>
        </w:tc>
        <w:tc>
          <w:tcPr>
            <w:tcW w:w="624" w:type="dxa"/>
          </w:tcPr>
          <w:p>
            <w:pPr>
              <w:spacing w:after="0"/>
            </w:pPr>
            <w:r>
              <w:rPr>
                <w:rFonts w:ascii="Calibri" w:hAnsi="Calibri"/>
                <w:color w:val="333333"/>
                <w:sz w:val="15"/>
              </w:rPr>
              <w:t>608</w:t>
            </w:r>
          </w:p>
        </w:tc>
        <w:tc>
          <w:tcPr>
            <w:tcW w:w="1786" w:type="dxa"/>
          </w:tcPr>
          <w:p>
            <w:pPr>
              <w:spacing w:after="0"/>
            </w:pPr>
            <w:r>
              <w:rPr>
                <w:rFonts w:ascii="Calibri" w:hAnsi="Calibri"/>
                <w:color w:val="333333"/>
                <w:sz w:val="15"/>
              </w:rPr>
              <w:t>2EA2I2540036543625</w:t>
            </w:r>
          </w:p>
        </w:tc>
        <w:tc>
          <w:tcPr>
            <w:tcW w:w="624" w:type="dxa"/>
          </w:tcPr>
          <w:p>
            <w:pPr>
              <w:spacing w:after="0"/>
            </w:pPr>
            <w:r>
              <w:rPr>
                <w:rFonts w:ascii="Calibri" w:hAnsi="Calibri"/>
                <w:color w:val="333333"/>
                <w:sz w:val="15"/>
              </w:rPr>
              <w:t>1164</w:t>
            </w:r>
          </w:p>
        </w:tc>
        <w:tc>
          <w:tcPr>
            <w:tcW w:w="1786" w:type="dxa"/>
          </w:tcPr>
          <w:p>
            <w:pPr>
              <w:spacing w:after="0"/>
            </w:pPr>
            <w:r>
              <w:rPr>
                <w:rFonts w:ascii="Calibri" w:hAnsi="Calibri"/>
                <w:color w:val="333333"/>
                <w:sz w:val="15"/>
              </w:rPr>
              <w:t>2EA2I2540042353625</w:t>
            </w:r>
          </w:p>
        </w:tc>
        <w:tc>
          <w:tcPr>
            <w:tcW w:w="624" w:type="dxa"/>
          </w:tcPr>
          <w:p>
            <w:pPr>
              <w:spacing w:after="0"/>
            </w:pPr>
            <w:r>
              <w:rPr>
                <w:rFonts w:ascii="Calibri" w:hAnsi="Calibri"/>
                <w:color w:val="333333"/>
                <w:sz w:val="15"/>
              </w:rPr>
              <w:t>1720</w:t>
            </w:r>
          </w:p>
        </w:tc>
        <w:tc>
          <w:tcPr>
            <w:tcW w:w="1786" w:type="dxa"/>
          </w:tcPr>
          <w:p>
            <w:pPr>
              <w:spacing w:after="0"/>
            </w:pPr>
            <w:r>
              <w:rPr>
                <w:rFonts w:ascii="Calibri" w:hAnsi="Calibri"/>
                <w:color w:val="333333"/>
                <w:sz w:val="15"/>
              </w:rPr>
              <w:t>2EA2I2540048413625</w:t>
            </w:r>
          </w:p>
        </w:tc>
      </w:tr>
      <w:tr>
        <w:tc>
          <w:tcPr>
            <w:tcW w:w="624" w:type="dxa"/>
          </w:tcPr>
          <w:p>
            <w:pPr>
              <w:spacing w:after="0"/>
            </w:pPr>
            <w:r>
              <w:rPr>
                <w:rFonts w:ascii="Calibri" w:hAnsi="Calibri"/>
                <w:color w:val="333333"/>
                <w:sz w:val="15"/>
              </w:rPr>
              <w:t>53</w:t>
            </w:r>
          </w:p>
        </w:tc>
        <w:tc>
          <w:tcPr>
            <w:tcW w:w="1786" w:type="dxa"/>
          </w:tcPr>
          <w:p>
            <w:pPr>
              <w:spacing w:after="0"/>
            </w:pPr>
            <w:r>
              <w:rPr>
                <w:rFonts w:ascii="Calibri" w:hAnsi="Calibri"/>
                <w:color w:val="333333"/>
                <w:sz w:val="15"/>
              </w:rPr>
              <w:t>2EA2I2540010953625</w:t>
            </w:r>
          </w:p>
        </w:tc>
        <w:tc>
          <w:tcPr>
            <w:tcW w:w="624" w:type="dxa"/>
          </w:tcPr>
          <w:p>
            <w:pPr>
              <w:spacing w:after="0"/>
            </w:pPr>
            <w:r>
              <w:rPr>
                <w:rFonts w:ascii="Calibri" w:hAnsi="Calibri"/>
                <w:color w:val="333333"/>
                <w:sz w:val="15"/>
              </w:rPr>
              <w:t>609</w:t>
            </w:r>
          </w:p>
        </w:tc>
        <w:tc>
          <w:tcPr>
            <w:tcW w:w="1786" w:type="dxa"/>
          </w:tcPr>
          <w:p>
            <w:pPr>
              <w:spacing w:after="0"/>
            </w:pPr>
            <w:r>
              <w:rPr>
                <w:rFonts w:ascii="Calibri" w:hAnsi="Calibri"/>
                <w:color w:val="333333"/>
                <w:sz w:val="15"/>
              </w:rPr>
              <w:t>2EA2I2540036553625</w:t>
            </w:r>
          </w:p>
        </w:tc>
        <w:tc>
          <w:tcPr>
            <w:tcW w:w="624" w:type="dxa"/>
          </w:tcPr>
          <w:p>
            <w:pPr>
              <w:spacing w:after="0"/>
            </w:pPr>
            <w:r>
              <w:rPr>
                <w:rFonts w:ascii="Calibri" w:hAnsi="Calibri"/>
                <w:color w:val="333333"/>
                <w:sz w:val="15"/>
              </w:rPr>
              <w:t>1165</w:t>
            </w:r>
          </w:p>
        </w:tc>
        <w:tc>
          <w:tcPr>
            <w:tcW w:w="1786" w:type="dxa"/>
          </w:tcPr>
          <w:p>
            <w:pPr>
              <w:spacing w:after="0"/>
            </w:pPr>
            <w:r>
              <w:rPr>
                <w:rFonts w:ascii="Calibri" w:hAnsi="Calibri"/>
                <w:color w:val="333333"/>
                <w:sz w:val="15"/>
              </w:rPr>
              <w:t>2EA2I2540042363625</w:t>
            </w:r>
          </w:p>
        </w:tc>
        <w:tc>
          <w:tcPr>
            <w:tcW w:w="624" w:type="dxa"/>
          </w:tcPr>
          <w:p>
            <w:pPr>
              <w:spacing w:after="0"/>
            </w:pPr>
            <w:r>
              <w:rPr>
                <w:rFonts w:ascii="Calibri" w:hAnsi="Calibri"/>
                <w:color w:val="333333"/>
                <w:sz w:val="15"/>
              </w:rPr>
              <w:t>1721</w:t>
            </w:r>
          </w:p>
        </w:tc>
        <w:tc>
          <w:tcPr>
            <w:tcW w:w="1786" w:type="dxa"/>
          </w:tcPr>
          <w:p>
            <w:pPr>
              <w:spacing w:after="0"/>
            </w:pPr>
            <w:r>
              <w:rPr>
                <w:rFonts w:ascii="Calibri" w:hAnsi="Calibri"/>
                <w:color w:val="333333"/>
                <w:sz w:val="15"/>
              </w:rPr>
              <w:t>2EA2I2540048423625</w:t>
            </w:r>
          </w:p>
        </w:tc>
      </w:tr>
      <w:tr>
        <w:tc>
          <w:tcPr>
            <w:tcW w:w="624" w:type="dxa"/>
          </w:tcPr>
          <w:p>
            <w:pPr>
              <w:spacing w:after="0"/>
            </w:pPr>
            <w:r>
              <w:rPr>
                <w:rFonts w:ascii="Calibri" w:hAnsi="Calibri"/>
                <w:color w:val="333333"/>
                <w:sz w:val="15"/>
              </w:rPr>
              <w:t>54</w:t>
            </w:r>
          </w:p>
        </w:tc>
        <w:tc>
          <w:tcPr>
            <w:tcW w:w="1786" w:type="dxa"/>
          </w:tcPr>
          <w:p>
            <w:pPr>
              <w:spacing w:after="0"/>
            </w:pPr>
            <w:r>
              <w:rPr>
                <w:rFonts w:ascii="Calibri" w:hAnsi="Calibri"/>
                <w:color w:val="333333"/>
                <w:sz w:val="15"/>
              </w:rPr>
              <w:t>2EA2I2540011043625</w:t>
            </w:r>
          </w:p>
        </w:tc>
        <w:tc>
          <w:tcPr>
            <w:tcW w:w="624" w:type="dxa"/>
          </w:tcPr>
          <w:p>
            <w:pPr>
              <w:spacing w:after="0"/>
            </w:pPr>
            <w:r>
              <w:rPr>
                <w:rFonts w:ascii="Calibri" w:hAnsi="Calibri"/>
                <w:color w:val="333333"/>
                <w:sz w:val="15"/>
              </w:rPr>
              <w:t>610</w:t>
            </w:r>
          </w:p>
        </w:tc>
        <w:tc>
          <w:tcPr>
            <w:tcW w:w="1786" w:type="dxa"/>
          </w:tcPr>
          <w:p>
            <w:pPr>
              <w:spacing w:after="0"/>
            </w:pPr>
            <w:r>
              <w:rPr>
                <w:rFonts w:ascii="Calibri" w:hAnsi="Calibri"/>
                <w:color w:val="333333"/>
                <w:sz w:val="15"/>
              </w:rPr>
              <w:t>2EA2I2540036563625</w:t>
            </w:r>
          </w:p>
        </w:tc>
        <w:tc>
          <w:tcPr>
            <w:tcW w:w="624" w:type="dxa"/>
          </w:tcPr>
          <w:p>
            <w:pPr>
              <w:spacing w:after="0"/>
            </w:pPr>
            <w:r>
              <w:rPr>
                <w:rFonts w:ascii="Calibri" w:hAnsi="Calibri"/>
                <w:color w:val="333333"/>
                <w:sz w:val="15"/>
              </w:rPr>
              <w:t>1166</w:t>
            </w:r>
          </w:p>
        </w:tc>
        <w:tc>
          <w:tcPr>
            <w:tcW w:w="1786" w:type="dxa"/>
          </w:tcPr>
          <w:p>
            <w:pPr>
              <w:spacing w:after="0"/>
            </w:pPr>
            <w:r>
              <w:rPr>
                <w:rFonts w:ascii="Calibri" w:hAnsi="Calibri"/>
                <w:color w:val="333333"/>
                <w:sz w:val="15"/>
              </w:rPr>
              <w:t>2EA2I2540042373625</w:t>
            </w:r>
          </w:p>
        </w:tc>
        <w:tc>
          <w:tcPr>
            <w:tcW w:w="624" w:type="dxa"/>
          </w:tcPr>
          <w:p>
            <w:pPr>
              <w:spacing w:after="0"/>
            </w:pPr>
            <w:r>
              <w:rPr>
                <w:rFonts w:ascii="Calibri" w:hAnsi="Calibri"/>
                <w:color w:val="333333"/>
                <w:sz w:val="15"/>
              </w:rPr>
              <w:t>1722</w:t>
            </w:r>
          </w:p>
        </w:tc>
        <w:tc>
          <w:tcPr>
            <w:tcW w:w="1786" w:type="dxa"/>
          </w:tcPr>
          <w:p>
            <w:pPr>
              <w:spacing w:after="0"/>
            </w:pPr>
            <w:r>
              <w:rPr>
                <w:rFonts w:ascii="Calibri" w:hAnsi="Calibri"/>
                <w:color w:val="333333"/>
                <w:sz w:val="15"/>
              </w:rPr>
              <w:t>2EA2I2540048433625</w:t>
            </w:r>
          </w:p>
        </w:tc>
      </w:tr>
      <w:tr>
        <w:tc>
          <w:tcPr>
            <w:tcW w:w="624" w:type="dxa"/>
          </w:tcPr>
          <w:p>
            <w:pPr>
              <w:spacing w:after="0"/>
            </w:pPr>
            <w:r>
              <w:rPr>
                <w:rFonts w:ascii="Calibri" w:hAnsi="Calibri"/>
                <w:color w:val="333333"/>
                <w:sz w:val="15"/>
              </w:rPr>
              <w:t>55</w:t>
            </w:r>
          </w:p>
        </w:tc>
        <w:tc>
          <w:tcPr>
            <w:tcW w:w="1786" w:type="dxa"/>
          </w:tcPr>
          <w:p>
            <w:pPr>
              <w:spacing w:after="0"/>
            </w:pPr>
            <w:r>
              <w:rPr>
                <w:rFonts w:ascii="Calibri" w:hAnsi="Calibri"/>
                <w:color w:val="333333"/>
                <w:sz w:val="15"/>
              </w:rPr>
              <w:t>2EA2I2540011263625</w:t>
            </w:r>
          </w:p>
        </w:tc>
        <w:tc>
          <w:tcPr>
            <w:tcW w:w="624" w:type="dxa"/>
          </w:tcPr>
          <w:p>
            <w:pPr>
              <w:spacing w:after="0"/>
            </w:pPr>
            <w:r>
              <w:rPr>
                <w:rFonts w:ascii="Calibri" w:hAnsi="Calibri"/>
                <w:color w:val="333333"/>
                <w:sz w:val="15"/>
              </w:rPr>
              <w:t>611</w:t>
            </w:r>
          </w:p>
        </w:tc>
        <w:tc>
          <w:tcPr>
            <w:tcW w:w="1786" w:type="dxa"/>
          </w:tcPr>
          <w:p>
            <w:pPr>
              <w:spacing w:after="0"/>
            </w:pPr>
            <w:r>
              <w:rPr>
                <w:rFonts w:ascii="Calibri" w:hAnsi="Calibri"/>
                <w:color w:val="333333"/>
                <w:sz w:val="15"/>
              </w:rPr>
              <w:t>2EA2I2540036573625</w:t>
            </w:r>
          </w:p>
        </w:tc>
        <w:tc>
          <w:tcPr>
            <w:tcW w:w="624" w:type="dxa"/>
          </w:tcPr>
          <w:p>
            <w:pPr>
              <w:spacing w:after="0"/>
            </w:pPr>
            <w:r>
              <w:rPr>
                <w:rFonts w:ascii="Calibri" w:hAnsi="Calibri"/>
                <w:color w:val="333333"/>
                <w:sz w:val="15"/>
              </w:rPr>
              <w:t>1167</w:t>
            </w:r>
          </w:p>
        </w:tc>
        <w:tc>
          <w:tcPr>
            <w:tcW w:w="1786" w:type="dxa"/>
          </w:tcPr>
          <w:p>
            <w:pPr>
              <w:spacing w:after="0"/>
            </w:pPr>
            <w:r>
              <w:rPr>
                <w:rFonts w:ascii="Calibri" w:hAnsi="Calibri"/>
                <w:color w:val="333333"/>
                <w:sz w:val="15"/>
              </w:rPr>
              <w:t>2EA2I2540042383625</w:t>
            </w:r>
          </w:p>
        </w:tc>
        <w:tc>
          <w:tcPr>
            <w:tcW w:w="624" w:type="dxa"/>
          </w:tcPr>
          <w:p>
            <w:pPr>
              <w:spacing w:after="0"/>
            </w:pPr>
            <w:r>
              <w:rPr>
                <w:rFonts w:ascii="Calibri" w:hAnsi="Calibri"/>
                <w:color w:val="333333"/>
                <w:sz w:val="15"/>
              </w:rPr>
              <w:t>1723</w:t>
            </w:r>
          </w:p>
        </w:tc>
        <w:tc>
          <w:tcPr>
            <w:tcW w:w="1786" w:type="dxa"/>
          </w:tcPr>
          <w:p>
            <w:pPr>
              <w:spacing w:after="0"/>
            </w:pPr>
            <w:r>
              <w:rPr>
                <w:rFonts w:ascii="Calibri" w:hAnsi="Calibri"/>
                <w:color w:val="333333"/>
                <w:sz w:val="15"/>
              </w:rPr>
              <w:t>2EA2I2540048443625</w:t>
            </w:r>
          </w:p>
        </w:tc>
      </w:tr>
      <w:tr>
        <w:tc>
          <w:tcPr>
            <w:tcW w:w="624" w:type="dxa"/>
          </w:tcPr>
          <w:p>
            <w:pPr>
              <w:spacing w:after="0"/>
            </w:pPr>
            <w:r>
              <w:rPr>
                <w:rFonts w:ascii="Calibri" w:hAnsi="Calibri"/>
                <w:color w:val="333333"/>
                <w:sz w:val="15"/>
              </w:rPr>
              <w:t>56</w:t>
            </w:r>
          </w:p>
        </w:tc>
        <w:tc>
          <w:tcPr>
            <w:tcW w:w="1786" w:type="dxa"/>
          </w:tcPr>
          <w:p>
            <w:pPr>
              <w:spacing w:after="0"/>
            </w:pPr>
            <w:r>
              <w:rPr>
                <w:rFonts w:ascii="Calibri" w:hAnsi="Calibri"/>
                <w:color w:val="333333"/>
                <w:sz w:val="15"/>
              </w:rPr>
              <w:t>2EA2I2540011313625</w:t>
            </w:r>
          </w:p>
        </w:tc>
        <w:tc>
          <w:tcPr>
            <w:tcW w:w="624" w:type="dxa"/>
          </w:tcPr>
          <w:p>
            <w:pPr>
              <w:spacing w:after="0"/>
            </w:pPr>
            <w:r>
              <w:rPr>
                <w:rFonts w:ascii="Calibri" w:hAnsi="Calibri"/>
                <w:color w:val="333333"/>
                <w:sz w:val="15"/>
              </w:rPr>
              <w:t>612</w:t>
            </w:r>
          </w:p>
        </w:tc>
        <w:tc>
          <w:tcPr>
            <w:tcW w:w="1786" w:type="dxa"/>
          </w:tcPr>
          <w:p>
            <w:pPr>
              <w:spacing w:after="0"/>
            </w:pPr>
            <w:r>
              <w:rPr>
                <w:rFonts w:ascii="Calibri" w:hAnsi="Calibri"/>
                <w:color w:val="333333"/>
                <w:sz w:val="15"/>
              </w:rPr>
              <w:t>2EA2I2540036583625</w:t>
            </w:r>
          </w:p>
        </w:tc>
        <w:tc>
          <w:tcPr>
            <w:tcW w:w="624" w:type="dxa"/>
          </w:tcPr>
          <w:p>
            <w:pPr>
              <w:spacing w:after="0"/>
            </w:pPr>
            <w:r>
              <w:rPr>
                <w:rFonts w:ascii="Calibri" w:hAnsi="Calibri"/>
                <w:color w:val="333333"/>
                <w:sz w:val="15"/>
              </w:rPr>
              <w:t>1168</w:t>
            </w:r>
          </w:p>
        </w:tc>
        <w:tc>
          <w:tcPr>
            <w:tcW w:w="1786" w:type="dxa"/>
          </w:tcPr>
          <w:p>
            <w:pPr>
              <w:spacing w:after="0"/>
            </w:pPr>
            <w:r>
              <w:rPr>
                <w:rFonts w:ascii="Calibri" w:hAnsi="Calibri"/>
                <w:color w:val="333333"/>
                <w:sz w:val="15"/>
              </w:rPr>
              <w:t>2EA2I2540042393625</w:t>
            </w:r>
          </w:p>
        </w:tc>
        <w:tc>
          <w:tcPr>
            <w:tcW w:w="624" w:type="dxa"/>
          </w:tcPr>
          <w:p>
            <w:pPr>
              <w:spacing w:after="0"/>
            </w:pPr>
            <w:r>
              <w:rPr>
                <w:rFonts w:ascii="Calibri" w:hAnsi="Calibri"/>
                <w:color w:val="333333"/>
                <w:sz w:val="15"/>
              </w:rPr>
              <w:t>1724</w:t>
            </w:r>
          </w:p>
        </w:tc>
        <w:tc>
          <w:tcPr>
            <w:tcW w:w="1786" w:type="dxa"/>
          </w:tcPr>
          <w:p>
            <w:pPr>
              <w:spacing w:after="0"/>
            </w:pPr>
            <w:r>
              <w:rPr>
                <w:rFonts w:ascii="Calibri" w:hAnsi="Calibri"/>
                <w:color w:val="333333"/>
                <w:sz w:val="15"/>
              </w:rPr>
              <w:t>2EA2I2540048453625</w:t>
            </w:r>
          </w:p>
        </w:tc>
      </w:tr>
      <w:tr>
        <w:tc>
          <w:tcPr>
            <w:tcW w:w="624" w:type="dxa"/>
          </w:tcPr>
          <w:p>
            <w:pPr>
              <w:spacing w:after="0"/>
            </w:pPr>
            <w:r>
              <w:rPr>
                <w:rFonts w:ascii="Calibri" w:hAnsi="Calibri"/>
                <w:color w:val="333333"/>
                <w:sz w:val="15"/>
              </w:rPr>
              <w:t>57</w:t>
            </w:r>
          </w:p>
        </w:tc>
        <w:tc>
          <w:tcPr>
            <w:tcW w:w="1786" w:type="dxa"/>
          </w:tcPr>
          <w:p>
            <w:pPr>
              <w:spacing w:after="0"/>
            </w:pPr>
            <w:r>
              <w:rPr>
                <w:rFonts w:ascii="Calibri" w:hAnsi="Calibri"/>
                <w:color w:val="333333"/>
                <w:sz w:val="15"/>
              </w:rPr>
              <w:t>2EA2I2540011323625</w:t>
            </w:r>
          </w:p>
        </w:tc>
        <w:tc>
          <w:tcPr>
            <w:tcW w:w="624" w:type="dxa"/>
          </w:tcPr>
          <w:p>
            <w:pPr>
              <w:spacing w:after="0"/>
            </w:pPr>
            <w:r>
              <w:rPr>
                <w:rFonts w:ascii="Calibri" w:hAnsi="Calibri"/>
                <w:color w:val="333333"/>
                <w:sz w:val="15"/>
              </w:rPr>
              <w:t>613</w:t>
            </w:r>
          </w:p>
        </w:tc>
        <w:tc>
          <w:tcPr>
            <w:tcW w:w="1786" w:type="dxa"/>
          </w:tcPr>
          <w:p>
            <w:pPr>
              <w:spacing w:after="0"/>
            </w:pPr>
            <w:r>
              <w:rPr>
                <w:rFonts w:ascii="Calibri" w:hAnsi="Calibri"/>
                <w:color w:val="333333"/>
                <w:sz w:val="15"/>
              </w:rPr>
              <w:t>2EA2I2540036593625</w:t>
            </w:r>
          </w:p>
        </w:tc>
        <w:tc>
          <w:tcPr>
            <w:tcW w:w="624" w:type="dxa"/>
          </w:tcPr>
          <w:p>
            <w:pPr>
              <w:spacing w:after="0"/>
            </w:pPr>
            <w:r>
              <w:rPr>
                <w:rFonts w:ascii="Calibri" w:hAnsi="Calibri"/>
                <w:color w:val="333333"/>
                <w:sz w:val="15"/>
              </w:rPr>
              <w:t>1169</w:t>
            </w:r>
          </w:p>
        </w:tc>
        <w:tc>
          <w:tcPr>
            <w:tcW w:w="1786" w:type="dxa"/>
          </w:tcPr>
          <w:p>
            <w:pPr>
              <w:spacing w:after="0"/>
            </w:pPr>
            <w:r>
              <w:rPr>
                <w:rFonts w:ascii="Calibri" w:hAnsi="Calibri"/>
                <w:color w:val="333333"/>
                <w:sz w:val="15"/>
              </w:rPr>
              <w:t>2EA2I2540042403625</w:t>
            </w:r>
          </w:p>
        </w:tc>
        <w:tc>
          <w:tcPr>
            <w:tcW w:w="624" w:type="dxa"/>
          </w:tcPr>
          <w:p>
            <w:pPr>
              <w:spacing w:after="0"/>
            </w:pPr>
            <w:r>
              <w:rPr>
                <w:rFonts w:ascii="Calibri" w:hAnsi="Calibri"/>
                <w:color w:val="333333"/>
                <w:sz w:val="15"/>
              </w:rPr>
              <w:t>1725</w:t>
            </w:r>
          </w:p>
        </w:tc>
        <w:tc>
          <w:tcPr>
            <w:tcW w:w="1786" w:type="dxa"/>
          </w:tcPr>
          <w:p>
            <w:pPr>
              <w:spacing w:after="0"/>
            </w:pPr>
            <w:r>
              <w:rPr>
                <w:rFonts w:ascii="Calibri" w:hAnsi="Calibri"/>
                <w:color w:val="333333"/>
                <w:sz w:val="15"/>
              </w:rPr>
              <w:t>2EA2I2540048463625</w:t>
            </w:r>
          </w:p>
        </w:tc>
      </w:tr>
      <w:tr>
        <w:tc>
          <w:tcPr>
            <w:tcW w:w="624" w:type="dxa"/>
          </w:tcPr>
          <w:p>
            <w:pPr>
              <w:spacing w:after="0"/>
            </w:pPr>
            <w:r>
              <w:rPr>
                <w:rFonts w:ascii="Calibri" w:hAnsi="Calibri"/>
                <w:color w:val="333333"/>
                <w:sz w:val="15"/>
              </w:rPr>
              <w:t>58</w:t>
            </w:r>
          </w:p>
        </w:tc>
        <w:tc>
          <w:tcPr>
            <w:tcW w:w="1786" w:type="dxa"/>
          </w:tcPr>
          <w:p>
            <w:pPr>
              <w:spacing w:after="0"/>
            </w:pPr>
            <w:r>
              <w:rPr>
                <w:rFonts w:ascii="Calibri" w:hAnsi="Calibri"/>
                <w:color w:val="333333"/>
                <w:sz w:val="15"/>
              </w:rPr>
              <w:t>2EA2I2540011683625</w:t>
            </w:r>
          </w:p>
        </w:tc>
        <w:tc>
          <w:tcPr>
            <w:tcW w:w="624" w:type="dxa"/>
          </w:tcPr>
          <w:p>
            <w:pPr>
              <w:spacing w:after="0"/>
            </w:pPr>
            <w:r>
              <w:rPr>
                <w:rFonts w:ascii="Calibri" w:hAnsi="Calibri"/>
                <w:color w:val="333333"/>
                <w:sz w:val="15"/>
              </w:rPr>
              <w:t>614</w:t>
            </w:r>
          </w:p>
        </w:tc>
        <w:tc>
          <w:tcPr>
            <w:tcW w:w="1786" w:type="dxa"/>
          </w:tcPr>
          <w:p>
            <w:pPr>
              <w:spacing w:after="0"/>
            </w:pPr>
            <w:r>
              <w:rPr>
                <w:rFonts w:ascii="Calibri" w:hAnsi="Calibri"/>
                <w:color w:val="333333"/>
                <w:sz w:val="15"/>
              </w:rPr>
              <w:t>2EA2I2540036603625</w:t>
            </w:r>
          </w:p>
        </w:tc>
        <w:tc>
          <w:tcPr>
            <w:tcW w:w="624" w:type="dxa"/>
          </w:tcPr>
          <w:p>
            <w:pPr>
              <w:spacing w:after="0"/>
            </w:pPr>
            <w:r>
              <w:rPr>
                <w:rFonts w:ascii="Calibri" w:hAnsi="Calibri"/>
                <w:color w:val="333333"/>
                <w:sz w:val="15"/>
              </w:rPr>
              <w:t>1170</w:t>
            </w:r>
          </w:p>
        </w:tc>
        <w:tc>
          <w:tcPr>
            <w:tcW w:w="1786" w:type="dxa"/>
          </w:tcPr>
          <w:p>
            <w:pPr>
              <w:spacing w:after="0"/>
            </w:pPr>
            <w:r>
              <w:rPr>
                <w:rFonts w:ascii="Calibri" w:hAnsi="Calibri"/>
                <w:color w:val="333333"/>
                <w:sz w:val="15"/>
              </w:rPr>
              <w:t>2EA2I2540042413625</w:t>
            </w:r>
          </w:p>
        </w:tc>
        <w:tc>
          <w:tcPr>
            <w:tcW w:w="624" w:type="dxa"/>
          </w:tcPr>
          <w:p>
            <w:pPr>
              <w:spacing w:after="0"/>
            </w:pPr>
            <w:r>
              <w:rPr>
                <w:rFonts w:ascii="Calibri" w:hAnsi="Calibri"/>
                <w:color w:val="333333"/>
                <w:sz w:val="15"/>
              </w:rPr>
              <w:t>1726</w:t>
            </w:r>
          </w:p>
        </w:tc>
        <w:tc>
          <w:tcPr>
            <w:tcW w:w="1786" w:type="dxa"/>
          </w:tcPr>
          <w:p>
            <w:pPr>
              <w:spacing w:after="0"/>
            </w:pPr>
            <w:r>
              <w:rPr>
                <w:rFonts w:ascii="Calibri" w:hAnsi="Calibri"/>
                <w:color w:val="333333"/>
                <w:sz w:val="15"/>
              </w:rPr>
              <w:t>2EA2I2540048473625</w:t>
            </w:r>
          </w:p>
        </w:tc>
      </w:tr>
      <w:tr>
        <w:tc>
          <w:tcPr>
            <w:tcW w:w="624" w:type="dxa"/>
          </w:tcPr>
          <w:p>
            <w:pPr>
              <w:spacing w:after="0"/>
            </w:pPr>
            <w:r>
              <w:rPr>
                <w:rFonts w:ascii="Calibri" w:hAnsi="Calibri"/>
                <w:color w:val="333333"/>
                <w:sz w:val="15"/>
              </w:rPr>
              <w:t>59</w:t>
            </w:r>
          </w:p>
        </w:tc>
        <w:tc>
          <w:tcPr>
            <w:tcW w:w="1786" w:type="dxa"/>
          </w:tcPr>
          <w:p>
            <w:pPr>
              <w:spacing w:after="0"/>
            </w:pPr>
            <w:r>
              <w:rPr>
                <w:rFonts w:ascii="Calibri" w:hAnsi="Calibri"/>
                <w:color w:val="333333"/>
                <w:sz w:val="15"/>
              </w:rPr>
              <w:t>2EA2I2540011693625</w:t>
            </w:r>
          </w:p>
        </w:tc>
        <w:tc>
          <w:tcPr>
            <w:tcW w:w="624" w:type="dxa"/>
          </w:tcPr>
          <w:p>
            <w:pPr>
              <w:spacing w:after="0"/>
            </w:pPr>
            <w:r>
              <w:rPr>
                <w:rFonts w:ascii="Calibri" w:hAnsi="Calibri"/>
                <w:color w:val="333333"/>
                <w:sz w:val="15"/>
              </w:rPr>
              <w:t>615</w:t>
            </w:r>
          </w:p>
        </w:tc>
        <w:tc>
          <w:tcPr>
            <w:tcW w:w="1786" w:type="dxa"/>
          </w:tcPr>
          <w:p>
            <w:pPr>
              <w:spacing w:after="0"/>
            </w:pPr>
            <w:r>
              <w:rPr>
                <w:rFonts w:ascii="Calibri" w:hAnsi="Calibri"/>
                <w:color w:val="333333"/>
                <w:sz w:val="15"/>
              </w:rPr>
              <w:t>2EA2I2540036613625</w:t>
            </w:r>
          </w:p>
        </w:tc>
        <w:tc>
          <w:tcPr>
            <w:tcW w:w="624" w:type="dxa"/>
          </w:tcPr>
          <w:p>
            <w:pPr>
              <w:spacing w:after="0"/>
            </w:pPr>
            <w:r>
              <w:rPr>
                <w:rFonts w:ascii="Calibri" w:hAnsi="Calibri"/>
                <w:color w:val="333333"/>
                <w:sz w:val="15"/>
              </w:rPr>
              <w:t>1171</w:t>
            </w:r>
          </w:p>
        </w:tc>
        <w:tc>
          <w:tcPr>
            <w:tcW w:w="1786" w:type="dxa"/>
          </w:tcPr>
          <w:p>
            <w:pPr>
              <w:spacing w:after="0"/>
            </w:pPr>
            <w:r>
              <w:rPr>
                <w:rFonts w:ascii="Calibri" w:hAnsi="Calibri"/>
                <w:color w:val="333333"/>
                <w:sz w:val="15"/>
              </w:rPr>
              <w:t>2EA2I2540042423625</w:t>
            </w:r>
          </w:p>
        </w:tc>
        <w:tc>
          <w:tcPr>
            <w:tcW w:w="624" w:type="dxa"/>
          </w:tcPr>
          <w:p>
            <w:pPr>
              <w:spacing w:after="0"/>
            </w:pPr>
            <w:r>
              <w:rPr>
                <w:rFonts w:ascii="Calibri" w:hAnsi="Calibri"/>
                <w:color w:val="333333"/>
                <w:sz w:val="15"/>
              </w:rPr>
              <w:t>1727</w:t>
            </w:r>
          </w:p>
        </w:tc>
        <w:tc>
          <w:tcPr>
            <w:tcW w:w="1786" w:type="dxa"/>
          </w:tcPr>
          <w:p>
            <w:pPr>
              <w:spacing w:after="0"/>
            </w:pPr>
            <w:r>
              <w:rPr>
                <w:rFonts w:ascii="Calibri" w:hAnsi="Calibri"/>
                <w:color w:val="333333"/>
                <w:sz w:val="15"/>
              </w:rPr>
              <w:t>2EA2I2540048483625</w:t>
            </w:r>
          </w:p>
        </w:tc>
      </w:tr>
      <w:tr>
        <w:tc>
          <w:tcPr>
            <w:tcW w:w="624" w:type="dxa"/>
          </w:tcPr>
          <w:p>
            <w:pPr>
              <w:spacing w:after="0"/>
            </w:pPr>
            <w:r>
              <w:rPr>
                <w:rFonts w:ascii="Calibri" w:hAnsi="Calibri"/>
                <w:color w:val="333333"/>
                <w:sz w:val="15"/>
              </w:rPr>
              <w:t>60</w:t>
            </w:r>
          </w:p>
        </w:tc>
        <w:tc>
          <w:tcPr>
            <w:tcW w:w="1786" w:type="dxa"/>
          </w:tcPr>
          <w:p>
            <w:pPr>
              <w:spacing w:after="0"/>
            </w:pPr>
            <w:r>
              <w:rPr>
                <w:rFonts w:ascii="Calibri" w:hAnsi="Calibri"/>
                <w:color w:val="333333"/>
                <w:sz w:val="15"/>
              </w:rPr>
              <w:t>2EA2I2540012303625</w:t>
            </w:r>
          </w:p>
        </w:tc>
        <w:tc>
          <w:tcPr>
            <w:tcW w:w="624" w:type="dxa"/>
          </w:tcPr>
          <w:p>
            <w:pPr>
              <w:spacing w:after="0"/>
            </w:pPr>
            <w:r>
              <w:rPr>
                <w:rFonts w:ascii="Calibri" w:hAnsi="Calibri"/>
                <w:color w:val="333333"/>
                <w:sz w:val="15"/>
              </w:rPr>
              <w:t>616</w:t>
            </w:r>
          </w:p>
        </w:tc>
        <w:tc>
          <w:tcPr>
            <w:tcW w:w="1786" w:type="dxa"/>
          </w:tcPr>
          <w:p>
            <w:pPr>
              <w:spacing w:after="0"/>
            </w:pPr>
            <w:r>
              <w:rPr>
                <w:rFonts w:ascii="Calibri" w:hAnsi="Calibri"/>
                <w:color w:val="333333"/>
                <w:sz w:val="15"/>
              </w:rPr>
              <w:t>2EA2I2540036623625</w:t>
            </w:r>
          </w:p>
        </w:tc>
        <w:tc>
          <w:tcPr>
            <w:tcW w:w="624" w:type="dxa"/>
          </w:tcPr>
          <w:p>
            <w:pPr>
              <w:spacing w:after="0"/>
            </w:pPr>
            <w:r>
              <w:rPr>
                <w:rFonts w:ascii="Calibri" w:hAnsi="Calibri"/>
                <w:color w:val="333333"/>
                <w:sz w:val="15"/>
              </w:rPr>
              <w:t>1172</w:t>
            </w:r>
          </w:p>
        </w:tc>
        <w:tc>
          <w:tcPr>
            <w:tcW w:w="1786" w:type="dxa"/>
          </w:tcPr>
          <w:p>
            <w:pPr>
              <w:spacing w:after="0"/>
            </w:pPr>
            <w:r>
              <w:rPr>
                <w:rFonts w:ascii="Calibri" w:hAnsi="Calibri"/>
                <w:color w:val="333333"/>
                <w:sz w:val="15"/>
              </w:rPr>
              <w:t>2EA2I2540042433625</w:t>
            </w:r>
          </w:p>
        </w:tc>
        <w:tc>
          <w:tcPr>
            <w:tcW w:w="624" w:type="dxa"/>
          </w:tcPr>
          <w:p>
            <w:pPr>
              <w:spacing w:after="0"/>
            </w:pPr>
            <w:r>
              <w:rPr>
                <w:rFonts w:ascii="Calibri" w:hAnsi="Calibri"/>
                <w:color w:val="333333"/>
                <w:sz w:val="15"/>
              </w:rPr>
              <w:t>1728</w:t>
            </w:r>
          </w:p>
        </w:tc>
        <w:tc>
          <w:tcPr>
            <w:tcW w:w="1786" w:type="dxa"/>
          </w:tcPr>
          <w:p>
            <w:pPr>
              <w:spacing w:after="0"/>
            </w:pPr>
            <w:r>
              <w:rPr>
                <w:rFonts w:ascii="Calibri" w:hAnsi="Calibri"/>
                <w:color w:val="333333"/>
                <w:sz w:val="15"/>
              </w:rPr>
              <w:t>2EA2I2540048493625</w:t>
            </w:r>
          </w:p>
        </w:tc>
      </w:tr>
      <w:tr>
        <w:tc>
          <w:tcPr>
            <w:tcW w:w="624" w:type="dxa"/>
          </w:tcPr>
          <w:p>
            <w:pPr>
              <w:spacing w:after="0"/>
            </w:pPr>
            <w:r>
              <w:rPr>
                <w:rFonts w:ascii="Calibri" w:hAnsi="Calibri"/>
                <w:color w:val="333333"/>
                <w:sz w:val="15"/>
              </w:rPr>
              <w:t>61</w:t>
            </w:r>
          </w:p>
        </w:tc>
        <w:tc>
          <w:tcPr>
            <w:tcW w:w="1786" w:type="dxa"/>
          </w:tcPr>
          <w:p>
            <w:pPr>
              <w:spacing w:after="0"/>
            </w:pPr>
            <w:r>
              <w:rPr>
                <w:rFonts w:ascii="Calibri" w:hAnsi="Calibri"/>
                <w:color w:val="333333"/>
                <w:sz w:val="15"/>
              </w:rPr>
              <w:t>2EA2I2540012343625</w:t>
            </w:r>
          </w:p>
        </w:tc>
        <w:tc>
          <w:tcPr>
            <w:tcW w:w="624" w:type="dxa"/>
          </w:tcPr>
          <w:p>
            <w:pPr>
              <w:spacing w:after="0"/>
            </w:pPr>
            <w:r>
              <w:rPr>
                <w:rFonts w:ascii="Calibri" w:hAnsi="Calibri"/>
                <w:color w:val="333333"/>
                <w:sz w:val="15"/>
              </w:rPr>
              <w:t>617</w:t>
            </w:r>
          </w:p>
        </w:tc>
        <w:tc>
          <w:tcPr>
            <w:tcW w:w="1786" w:type="dxa"/>
          </w:tcPr>
          <w:p>
            <w:pPr>
              <w:spacing w:after="0"/>
            </w:pPr>
            <w:r>
              <w:rPr>
                <w:rFonts w:ascii="Calibri" w:hAnsi="Calibri"/>
                <w:color w:val="333333"/>
                <w:sz w:val="15"/>
              </w:rPr>
              <w:t>2EA2I2540036633625</w:t>
            </w:r>
          </w:p>
        </w:tc>
        <w:tc>
          <w:tcPr>
            <w:tcW w:w="624" w:type="dxa"/>
          </w:tcPr>
          <w:p>
            <w:pPr>
              <w:spacing w:after="0"/>
            </w:pPr>
            <w:r>
              <w:rPr>
                <w:rFonts w:ascii="Calibri" w:hAnsi="Calibri"/>
                <w:color w:val="333333"/>
                <w:sz w:val="15"/>
              </w:rPr>
              <w:t>1173</w:t>
            </w:r>
          </w:p>
        </w:tc>
        <w:tc>
          <w:tcPr>
            <w:tcW w:w="1786" w:type="dxa"/>
          </w:tcPr>
          <w:p>
            <w:pPr>
              <w:spacing w:after="0"/>
            </w:pPr>
            <w:r>
              <w:rPr>
                <w:rFonts w:ascii="Calibri" w:hAnsi="Calibri"/>
                <w:color w:val="333333"/>
                <w:sz w:val="15"/>
              </w:rPr>
              <w:t>2EA2I2540042443625</w:t>
            </w:r>
          </w:p>
        </w:tc>
        <w:tc>
          <w:tcPr>
            <w:tcW w:w="624" w:type="dxa"/>
          </w:tcPr>
          <w:p>
            <w:pPr>
              <w:spacing w:after="0"/>
            </w:pPr>
            <w:r>
              <w:rPr>
                <w:rFonts w:ascii="Calibri" w:hAnsi="Calibri"/>
                <w:color w:val="333333"/>
                <w:sz w:val="15"/>
              </w:rPr>
              <w:t>1729</w:t>
            </w:r>
          </w:p>
        </w:tc>
        <w:tc>
          <w:tcPr>
            <w:tcW w:w="1786" w:type="dxa"/>
          </w:tcPr>
          <w:p>
            <w:pPr>
              <w:spacing w:after="0"/>
            </w:pPr>
            <w:r>
              <w:rPr>
                <w:rFonts w:ascii="Calibri" w:hAnsi="Calibri"/>
                <w:color w:val="333333"/>
                <w:sz w:val="15"/>
              </w:rPr>
              <w:t>2EA2I2540048503625</w:t>
            </w:r>
          </w:p>
        </w:tc>
      </w:tr>
      <w:tr>
        <w:tc>
          <w:tcPr>
            <w:tcW w:w="624" w:type="dxa"/>
          </w:tcPr>
          <w:p>
            <w:pPr>
              <w:spacing w:after="0"/>
            </w:pPr>
            <w:r>
              <w:rPr>
                <w:rFonts w:ascii="Calibri" w:hAnsi="Calibri"/>
                <w:color w:val="333333"/>
                <w:sz w:val="15"/>
              </w:rPr>
              <w:t>62</w:t>
            </w:r>
          </w:p>
        </w:tc>
        <w:tc>
          <w:tcPr>
            <w:tcW w:w="1786" w:type="dxa"/>
          </w:tcPr>
          <w:p>
            <w:pPr>
              <w:spacing w:after="0"/>
            </w:pPr>
            <w:r>
              <w:rPr>
                <w:rFonts w:ascii="Calibri" w:hAnsi="Calibri"/>
                <w:color w:val="333333"/>
                <w:sz w:val="15"/>
              </w:rPr>
              <w:t>2EA2I2540012623625</w:t>
            </w:r>
          </w:p>
        </w:tc>
        <w:tc>
          <w:tcPr>
            <w:tcW w:w="624" w:type="dxa"/>
          </w:tcPr>
          <w:p>
            <w:pPr>
              <w:spacing w:after="0"/>
            </w:pPr>
            <w:r>
              <w:rPr>
                <w:rFonts w:ascii="Calibri" w:hAnsi="Calibri"/>
                <w:color w:val="333333"/>
                <w:sz w:val="15"/>
              </w:rPr>
              <w:t>618</w:t>
            </w:r>
          </w:p>
        </w:tc>
        <w:tc>
          <w:tcPr>
            <w:tcW w:w="1786" w:type="dxa"/>
          </w:tcPr>
          <w:p>
            <w:pPr>
              <w:spacing w:after="0"/>
            </w:pPr>
            <w:r>
              <w:rPr>
                <w:rFonts w:ascii="Calibri" w:hAnsi="Calibri"/>
                <w:color w:val="333333"/>
                <w:sz w:val="15"/>
              </w:rPr>
              <w:t>2EA2I2540036643625</w:t>
            </w:r>
          </w:p>
        </w:tc>
        <w:tc>
          <w:tcPr>
            <w:tcW w:w="624" w:type="dxa"/>
          </w:tcPr>
          <w:p>
            <w:pPr>
              <w:spacing w:after="0"/>
            </w:pPr>
            <w:r>
              <w:rPr>
                <w:rFonts w:ascii="Calibri" w:hAnsi="Calibri"/>
                <w:color w:val="333333"/>
                <w:sz w:val="15"/>
              </w:rPr>
              <w:t>1174</w:t>
            </w:r>
          </w:p>
        </w:tc>
        <w:tc>
          <w:tcPr>
            <w:tcW w:w="1786" w:type="dxa"/>
          </w:tcPr>
          <w:p>
            <w:pPr>
              <w:spacing w:after="0"/>
            </w:pPr>
            <w:r>
              <w:rPr>
                <w:rFonts w:ascii="Calibri" w:hAnsi="Calibri"/>
                <w:color w:val="333333"/>
                <w:sz w:val="15"/>
              </w:rPr>
              <w:t>2EA2I2540042453625</w:t>
            </w:r>
          </w:p>
        </w:tc>
        <w:tc>
          <w:tcPr>
            <w:tcW w:w="624" w:type="dxa"/>
          </w:tcPr>
          <w:p>
            <w:pPr>
              <w:spacing w:after="0"/>
            </w:pPr>
            <w:r>
              <w:rPr>
                <w:rFonts w:ascii="Calibri" w:hAnsi="Calibri"/>
                <w:color w:val="333333"/>
                <w:sz w:val="15"/>
              </w:rPr>
              <w:t>1730</w:t>
            </w:r>
          </w:p>
        </w:tc>
        <w:tc>
          <w:tcPr>
            <w:tcW w:w="1786" w:type="dxa"/>
          </w:tcPr>
          <w:p>
            <w:pPr>
              <w:spacing w:after="0"/>
            </w:pPr>
            <w:r>
              <w:rPr>
                <w:rFonts w:ascii="Calibri" w:hAnsi="Calibri"/>
                <w:color w:val="333333"/>
                <w:sz w:val="15"/>
              </w:rPr>
              <w:t>2EA2I2540048513625</w:t>
            </w:r>
          </w:p>
        </w:tc>
      </w:tr>
      <w:tr>
        <w:tc>
          <w:tcPr>
            <w:tcW w:w="624" w:type="dxa"/>
          </w:tcPr>
          <w:p>
            <w:pPr>
              <w:spacing w:after="0"/>
            </w:pPr>
            <w:r>
              <w:rPr>
                <w:rFonts w:ascii="Calibri" w:hAnsi="Calibri"/>
                <w:color w:val="333333"/>
                <w:sz w:val="15"/>
              </w:rPr>
              <w:t>63</w:t>
            </w:r>
          </w:p>
        </w:tc>
        <w:tc>
          <w:tcPr>
            <w:tcW w:w="1786" w:type="dxa"/>
          </w:tcPr>
          <w:p>
            <w:pPr>
              <w:spacing w:after="0"/>
            </w:pPr>
            <w:r>
              <w:rPr>
                <w:rFonts w:ascii="Calibri" w:hAnsi="Calibri"/>
                <w:color w:val="333333"/>
                <w:sz w:val="15"/>
              </w:rPr>
              <w:t>2EA2I2540012713625</w:t>
            </w:r>
          </w:p>
        </w:tc>
        <w:tc>
          <w:tcPr>
            <w:tcW w:w="624" w:type="dxa"/>
          </w:tcPr>
          <w:p>
            <w:pPr>
              <w:spacing w:after="0"/>
            </w:pPr>
            <w:r>
              <w:rPr>
                <w:rFonts w:ascii="Calibri" w:hAnsi="Calibri"/>
                <w:color w:val="333333"/>
                <w:sz w:val="15"/>
              </w:rPr>
              <w:t>619</w:t>
            </w:r>
          </w:p>
        </w:tc>
        <w:tc>
          <w:tcPr>
            <w:tcW w:w="1786" w:type="dxa"/>
          </w:tcPr>
          <w:p>
            <w:pPr>
              <w:spacing w:after="0"/>
            </w:pPr>
            <w:r>
              <w:rPr>
                <w:rFonts w:ascii="Calibri" w:hAnsi="Calibri"/>
                <w:color w:val="333333"/>
                <w:sz w:val="15"/>
              </w:rPr>
              <w:t>2EA2I2540036653625</w:t>
            </w:r>
          </w:p>
        </w:tc>
        <w:tc>
          <w:tcPr>
            <w:tcW w:w="624" w:type="dxa"/>
          </w:tcPr>
          <w:p>
            <w:pPr>
              <w:spacing w:after="0"/>
            </w:pPr>
            <w:r>
              <w:rPr>
                <w:rFonts w:ascii="Calibri" w:hAnsi="Calibri"/>
                <w:color w:val="333333"/>
                <w:sz w:val="15"/>
              </w:rPr>
              <w:t>1175</w:t>
            </w:r>
          </w:p>
        </w:tc>
        <w:tc>
          <w:tcPr>
            <w:tcW w:w="1786" w:type="dxa"/>
          </w:tcPr>
          <w:p>
            <w:pPr>
              <w:spacing w:after="0"/>
            </w:pPr>
            <w:r>
              <w:rPr>
                <w:rFonts w:ascii="Calibri" w:hAnsi="Calibri"/>
                <w:color w:val="333333"/>
                <w:sz w:val="15"/>
              </w:rPr>
              <w:t>2EA2I2540042463625</w:t>
            </w:r>
          </w:p>
        </w:tc>
        <w:tc>
          <w:tcPr>
            <w:tcW w:w="624" w:type="dxa"/>
          </w:tcPr>
          <w:p>
            <w:pPr>
              <w:spacing w:after="0"/>
            </w:pPr>
            <w:r>
              <w:rPr>
                <w:rFonts w:ascii="Calibri" w:hAnsi="Calibri"/>
                <w:color w:val="333333"/>
                <w:sz w:val="15"/>
              </w:rPr>
              <w:t>1731</w:t>
            </w:r>
          </w:p>
        </w:tc>
        <w:tc>
          <w:tcPr>
            <w:tcW w:w="1786" w:type="dxa"/>
          </w:tcPr>
          <w:p>
            <w:pPr>
              <w:spacing w:after="0"/>
            </w:pPr>
            <w:r>
              <w:rPr>
                <w:rFonts w:ascii="Calibri" w:hAnsi="Calibri"/>
                <w:color w:val="333333"/>
                <w:sz w:val="15"/>
              </w:rPr>
              <w:t>2EA2I2540048523625</w:t>
            </w:r>
          </w:p>
        </w:tc>
      </w:tr>
      <w:tr>
        <w:tc>
          <w:tcPr>
            <w:tcW w:w="624" w:type="dxa"/>
          </w:tcPr>
          <w:p>
            <w:pPr>
              <w:spacing w:after="0"/>
            </w:pPr>
            <w:r>
              <w:rPr>
                <w:rFonts w:ascii="Calibri" w:hAnsi="Calibri"/>
                <w:color w:val="333333"/>
                <w:sz w:val="15"/>
              </w:rPr>
              <w:t>64</w:t>
            </w:r>
          </w:p>
        </w:tc>
        <w:tc>
          <w:tcPr>
            <w:tcW w:w="1786" w:type="dxa"/>
          </w:tcPr>
          <w:p>
            <w:pPr>
              <w:spacing w:after="0"/>
            </w:pPr>
            <w:r>
              <w:rPr>
                <w:rFonts w:ascii="Calibri" w:hAnsi="Calibri"/>
                <w:color w:val="333333"/>
                <w:sz w:val="15"/>
              </w:rPr>
              <w:t>2EA2I2540012983625</w:t>
            </w:r>
          </w:p>
        </w:tc>
        <w:tc>
          <w:tcPr>
            <w:tcW w:w="624" w:type="dxa"/>
          </w:tcPr>
          <w:p>
            <w:pPr>
              <w:spacing w:after="0"/>
            </w:pPr>
            <w:r>
              <w:rPr>
                <w:rFonts w:ascii="Calibri" w:hAnsi="Calibri"/>
                <w:color w:val="333333"/>
                <w:sz w:val="15"/>
              </w:rPr>
              <w:t>620</w:t>
            </w:r>
          </w:p>
        </w:tc>
        <w:tc>
          <w:tcPr>
            <w:tcW w:w="1786" w:type="dxa"/>
          </w:tcPr>
          <w:p>
            <w:pPr>
              <w:spacing w:after="0"/>
            </w:pPr>
            <w:r>
              <w:rPr>
                <w:rFonts w:ascii="Calibri" w:hAnsi="Calibri"/>
                <w:color w:val="333333"/>
                <w:sz w:val="15"/>
              </w:rPr>
              <w:t>2EA2I2540036663625</w:t>
            </w:r>
          </w:p>
        </w:tc>
        <w:tc>
          <w:tcPr>
            <w:tcW w:w="624" w:type="dxa"/>
          </w:tcPr>
          <w:p>
            <w:pPr>
              <w:spacing w:after="0"/>
            </w:pPr>
            <w:r>
              <w:rPr>
                <w:rFonts w:ascii="Calibri" w:hAnsi="Calibri"/>
                <w:color w:val="333333"/>
                <w:sz w:val="15"/>
              </w:rPr>
              <w:t>1176</w:t>
            </w:r>
          </w:p>
        </w:tc>
        <w:tc>
          <w:tcPr>
            <w:tcW w:w="1786" w:type="dxa"/>
          </w:tcPr>
          <w:p>
            <w:pPr>
              <w:spacing w:after="0"/>
            </w:pPr>
            <w:r>
              <w:rPr>
                <w:rFonts w:ascii="Calibri" w:hAnsi="Calibri"/>
                <w:color w:val="333333"/>
                <w:sz w:val="15"/>
              </w:rPr>
              <w:t>2EA2I2540042473625</w:t>
            </w:r>
          </w:p>
        </w:tc>
        <w:tc>
          <w:tcPr>
            <w:tcW w:w="624" w:type="dxa"/>
          </w:tcPr>
          <w:p>
            <w:pPr>
              <w:spacing w:after="0"/>
            </w:pPr>
            <w:r>
              <w:rPr>
                <w:rFonts w:ascii="Calibri" w:hAnsi="Calibri"/>
                <w:color w:val="333333"/>
                <w:sz w:val="15"/>
              </w:rPr>
              <w:t>1732</w:t>
            </w:r>
          </w:p>
        </w:tc>
        <w:tc>
          <w:tcPr>
            <w:tcW w:w="1786" w:type="dxa"/>
          </w:tcPr>
          <w:p>
            <w:pPr>
              <w:spacing w:after="0"/>
            </w:pPr>
            <w:r>
              <w:rPr>
                <w:rFonts w:ascii="Calibri" w:hAnsi="Calibri"/>
                <w:color w:val="333333"/>
                <w:sz w:val="15"/>
              </w:rPr>
              <w:t>2EA2I2540048533625</w:t>
            </w:r>
          </w:p>
        </w:tc>
      </w:tr>
      <w:tr>
        <w:tc>
          <w:tcPr>
            <w:tcW w:w="624" w:type="dxa"/>
          </w:tcPr>
          <w:p>
            <w:pPr>
              <w:spacing w:after="0"/>
            </w:pPr>
            <w:r>
              <w:rPr>
                <w:rFonts w:ascii="Calibri" w:hAnsi="Calibri"/>
                <w:color w:val="333333"/>
                <w:sz w:val="15"/>
              </w:rPr>
              <w:t>65</w:t>
            </w:r>
          </w:p>
        </w:tc>
        <w:tc>
          <w:tcPr>
            <w:tcW w:w="1786" w:type="dxa"/>
          </w:tcPr>
          <w:p>
            <w:pPr>
              <w:spacing w:after="0"/>
            </w:pPr>
            <w:r>
              <w:rPr>
                <w:rFonts w:ascii="Calibri" w:hAnsi="Calibri"/>
                <w:color w:val="333333"/>
                <w:sz w:val="15"/>
              </w:rPr>
              <w:t>2EA2I2540013253625</w:t>
            </w:r>
          </w:p>
        </w:tc>
        <w:tc>
          <w:tcPr>
            <w:tcW w:w="624" w:type="dxa"/>
          </w:tcPr>
          <w:p>
            <w:pPr>
              <w:spacing w:after="0"/>
            </w:pPr>
            <w:r>
              <w:rPr>
                <w:rFonts w:ascii="Calibri" w:hAnsi="Calibri"/>
                <w:color w:val="333333"/>
                <w:sz w:val="15"/>
              </w:rPr>
              <w:t>621</w:t>
            </w:r>
          </w:p>
        </w:tc>
        <w:tc>
          <w:tcPr>
            <w:tcW w:w="1786" w:type="dxa"/>
          </w:tcPr>
          <w:p>
            <w:pPr>
              <w:spacing w:after="0"/>
            </w:pPr>
            <w:r>
              <w:rPr>
                <w:rFonts w:ascii="Calibri" w:hAnsi="Calibri"/>
                <w:color w:val="333333"/>
                <w:sz w:val="15"/>
              </w:rPr>
              <w:t>2EA2I2540036673625</w:t>
            </w:r>
          </w:p>
        </w:tc>
        <w:tc>
          <w:tcPr>
            <w:tcW w:w="624" w:type="dxa"/>
          </w:tcPr>
          <w:p>
            <w:pPr>
              <w:spacing w:after="0"/>
            </w:pPr>
            <w:r>
              <w:rPr>
                <w:rFonts w:ascii="Calibri" w:hAnsi="Calibri"/>
                <w:color w:val="333333"/>
                <w:sz w:val="15"/>
              </w:rPr>
              <w:t>1177</w:t>
            </w:r>
          </w:p>
        </w:tc>
        <w:tc>
          <w:tcPr>
            <w:tcW w:w="1786" w:type="dxa"/>
          </w:tcPr>
          <w:p>
            <w:pPr>
              <w:spacing w:after="0"/>
            </w:pPr>
            <w:r>
              <w:rPr>
                <w:rFonts w:ascii="Calibri" w:hAnsi="Calibri"/>
                <w:color w:val="333333"/>
                <w:sz w:val="15"/>
              </w:rPr>
              <w:t>2EA2I2540042483625</w:t>
            </w:r>
          </w:p>
        </w:tc>
        <w:tc>
          <w:tcPr>
            <w:tcW w:w="624" w:type="dxa"/>
          </w:tcPr>
          <w:p>
            <w:pPr>
              <w:spacing w:after="0"/>
            </w:pPr>
            <w:r>
              <w:rPr>
                <w:rFonts w:ascii="Calibri" w:hAnsi="Calibri"/>
                <w:color w:val="333333"/>
                <w:sz w:val="15"/>
              </w:rPr>
              <w:t>1733</w:t>
            </w:r>
          </w:p>
        </w:tc>
        <w:tc>
          <w:tcPr>
            <w:tcW w:w="1786" w:type="dxa"/>
          </w:tcPr>
          <w:p>
            <w:pPr>
              <w:spacing w:after="0"/>
            </w:pPr>
            <w:r>
              <w:rPr>
                <w:rFonts w:ascii="Calibri" w:hAnsi="Calibri"/>
                <w:color w:val="333333"/>
                <w:sz w:val="15"/>
              </w:rPr>
              <w:t>2EA2I2540048543625</w:t>
            </w:r>
          </w:p>
        </w:tc>
      </w:tr>
      <w:tr>
        <w:tc>
          <w:tcPr>
            <w:tcW w:w="624" w:type="dxa"/>
          </w:tcPr>
          <w:p>
            <w:pPr>
              <w:spacing w:after="0"/>
            </w:pPr>
            <w:r>
              <w:rPr>
                <w:rFonts w:ascii="Calibri" w:hAnsi="Calibri"/>
                <w:color w:val="333333"/>
                <w:sz w:val="15"/>
              </w:rPr>
              <w:t>66</w:t>
            </w:r>
          </w:p>
        </w:tc>
        <w:tc>
          <w:tcPr>
            <w:tcW w:w="1786" w:type="dxa"/>
          </w:tcPr>
          <w:p>
            <w:pPr>
              <w:spacing w:after="0"/>
            </w:pPr>
            <w:r>
              <w:rPr>
                <w:rFonts w:ascii="Calibri" w:hAnsi="Calibri"/>
                <w:color w:val="333333"/>
                <w:sz w:val="15"/>
              </w:rPr>
              <w:t>2EA2I2540013283625</w:t>
            </w:r>
          </w:p>
        </w:tc>
        <w:tc>
          <w:tcPr>
            <w:tcW w:w="624" w:type="dxa"/>
          </w:tcPr>
          <w:p>
            <w:pPr>
              <w:spacing w:after="0"/>
            </w:pPr>
            <w:r>
              <w:rPr>
                <w:rFonts w:ascii="Calibri" w:hAnsi="Calibri"/>
                <w:color w:val="333333"/>
                <w:sz w:val="15"/>
              </w:rPr>
              <w:t>622</w:t>
            </w:r>
          </w:p>
        </w:tc>
        <w:tc>
          <w:tcPr>
            <w:tcW w:w="1786" w:type="dxa"/>
          </w:tcPr>
          <w:p>
            <w:pPr>
              <w:spacing w:after="0"/>
            </w:pPr>
            <w:r>
              <w:rPr>
                <w:rFonts w:ascii="Calibri" w:hAnsi="Calibri"/>
                <w:color w:val="333333"/>
                <w:sz w:val="15"/>
              </w:rPr>
              <w:t>2EA2I2540036683625</w:t>
            </w:r>
          </w:p>
        </w:tc>
        <w:tc>
          <w:tcPr>
            <w:tcW w:w="624" w:type="dxa"/>
          </w:tcPr>
          <w:p>
            <w:pPr>
              <w:spacing w:after="0"/>
            </w:pPr>
            <w:r>
              <w:rPr>
                <w:rFonts w:ascii="Calibri" w:hAnsi="Calibri"/>
                <w:color w:val="333333"/>
                <w:sz w:val="15"/>
              </w:rPr>
              <w:t>1178</w:t>
            </w:r>
          </w:p>
        </w:tc>
        <w:tc>
          <w:tcPr>
            <w:tcW w:w="1786" w:type="dxa"/>
          </w:tcPr>
          <w:p>
            <w:pPr>
              <w:spacing w:after="0"/>
            </w:pPr>
            <w:r>
              <w:rPr>
                <w:rFonts w:ascii="Calibri" w:hAnsi="Calibri"/>
                <w:color w:val="333333"/>
                <w:sz w:val="15"/>
              </w:rPr>
              <w:t>2EA2I2540042493625</w:t>
            </w:r>
          </w:p>
        </w:tc>
        <w:tc>
          <w:tcPr>
            <w:tcW w:w="624" w:type="dxa"/>
          </w:tcPr>
          <w:p>
            <w:pPr>
              <w:spacing w:after="0"/>
            </w:pPr>
            <w:r>
              <w:rPr>
                <w:rFonts w:ascii="Calibri" w:hAnsi="Calibri"/>
                <w:color w:val="333333"/>
                <w:sz w:val="15"/>
              </w:rPr>
              <w:t>1734</w:t>
            </w:r>
          </w:p>
        </w:tc>
        <w:tc>
          <w:tcPr>
            <w:tcW w:w="1786" w:type="dxa"/>
          </w:tcPr>
          <w:p>
            <w:pPr>
              <w:spacing w:after="0"/>
            </w:pPr>
            <w:r>
              <w:rPr>
                <w:rFonts w:ascii="Calibri" w:hAnsi="Calibri"/>
                <w:color w:val="333333"/>
                <w:sz w:val="15"/>
              </w:rPr>
              <w:t>2EA2I2540048563625</w:t>
            </w:r>
          </w:p>
        </w:tc>
      </w:tr>
      <w:tr>
        <w:tc>
          <w:tcPr>
            <w:tcW w:w="624" w:type="dxa"/>
          </w:tcPr>
          <w:p>
            <w:pPr>
              <w:spacing w:after="0"/>
            </w:pPr>
            <w:r>
              <w:rPr>
                <w:rFonts w:ascii="Calibri" w:hAnsi="Calibri"/>
                <w:color w:val="333333"/>
                <w:sz w:val="15"/>
              </w:rPr>
              <w:t>67</w:t>
            </w:r>
          </w:p>
        </w:tc>
        <w:tc>
          <w:tcPr>
            <w:tcW w:w="1786" w:type="dxa"/>
          </w:tcPr>
          <w:p>
            <w:pPr>
              <w:spacing w:after="0"/>
            </w:pPr>
            <w:r>
              <w:rPr>
                <w:rFonts w:ascii="Calibri" w:hAnsi="Calibri"/>
                <w:color w:val="333333"/>
                <w:sz w:val="15"/>
              </w:rPr>
              <w:t>2EA2I2540013533625</w:t>
            </w:r>
          </w:p>
        </w:tc>
        <w:tc>
          <w:tcPr>
            <w:tcW w:w="624" w:type="dxa"/>
          </w:tcPr>
          <w:p>
            <w:pPr>
              <w:spacing w:after="0"/>
            </w:pPr>
            <w:r>
              <w:rPr>
                <w:rFonts w:ascii="Calibri" w:hAnsi="Calibri"/>
                <w:color w:val="333333"/>
                <w:sz w:val="15"/>
              </w:rPr>
              <w:t>623</w:t>
            </w:r>
          </w:p>
        </w:tc>
        <w:tc>
          <w:tcPr>
            <w:tcW w:w="1786" w:type="dxa"/>
          </w:tcPr>
          <w:p>
            <w:pPr>
              <w:spacing w:after="0"/>
            </w:pPr>
            <w:r>
              <w:rPr>
                <w:rFonts w:ascii="Calibri" w:hAnsi="Calibri"/>
                <w:color w:val="333333"/>
                <w:sz w:val="15"/>
              </w:rPr>
              <w:t>2EA2I2540036693625</w:t>
            </w:r>
          </w:p>
        </w:tc>
        <w:tc>
          <w:tcPr>
            <w:tcW w:w="624" w:type="dxa"/>
          </w:tcPr>
          <w:p>
            <w:pPr>
              <w:spacing w:after="0"/>
            </w:pPr>
            <w:r>
              <w:rPr>
                <w:rFonts w:ascii="Calibri" w:hAnsi="Calibri"/>
                <w:color w:val="333333"/>
                <w:sz w:val="15"/>
              </w:rPr>
              <w:t>1179</w:t>
            </w:r>
          </w:p>
        </w:tc>
        <w:tc>
          <w:tcPr>
            <w:tcW w:w="1786" w:type="dxa"/>
          </w:tcPr>
          <w:p>
            <w:pPr>
              <w:spacing w:after="0"/>
            </w:pPr>
            <w:r>
              <w:rPr>
                <w:rFonts w:ascii="Calibri" w:hAnsi="Calibri"/>
                <w:color w:val="333333"/>
                <w:sz w:val="15"/>
              </w:rPr>
              <w:t>2EA2I2540042503625</w:t>
            </w:r>
          </w:p>
        </w:tc>
        <w:tc>
          <w:tcPr>
            <w:tcW w:w="624" w:type="dxa"/>
          </w:tcPr>
          <w:p>
            <w:pPr>
              <w:spacing w:after="0"/>
            </w:pPr>
            <w:r>
              <w:rPr>
                <w:rFonts w:ascii="Calibri" w:hAnsi="Calibri"/>
                <w:color w:val="333333"/>
                <w:sz w:val="15"/>
              </w:rPr>
              <w:t>1735</w:t>
            </w:r>
          </w:p>
        </w:tc>
        <w:tc>
          <w:tcPr>
            <w:tcW w:w="1786" w:type="dxa"/>
          </w:tcPr>
          <w:p>
            <w:pPr>
              <w:spacing w:after="0"/>
            </w:pPr>
            <w:r>
              <w:rPr>
                <w:rFonts w:ascii="Calibri" w:hAnsi="Calibri"/>
                <w:color w:val="333333"/>
                <w:sz w:val="15"/>
              </w:rPr>
              <w:t>2EA2I2540048573625</w:t>
            </w:r>
          </w:p>
        </w:tc>
      </w:tr>
      <w:tr>
        <w:tc>
          <w:tcPr>
            <w:tcW w:w="624" w:type="dxa"/>
          </w:tcPr>
          <w:p>
            <w:pPr>
              <w:spacing w:after="0"/>
            </w:pPr>
            <w:r>
              <w:rPr>
                <w:rFonts w:ascii="Calibri" w:hAnsi="Calibri"/>
                <w:color w:val="333333"/>
                <w:sz w:val="15"/>
              </w:rPr>
              <w:t>68</w:t>
            </w:r>
          </w:p>
        </w:tc>
        <w:tc>
          <w:tcPr>
            <w:tcW w:w="1786" w:type="dxa"/>
          </w:tcPr>
          <w:p>
            <w:pPr>
              <w:spacing w:after="0"/>
            </w:pPr>
            <w:r>
              <w:rPr>
                <w:rFonts w:ascii="Calibri" w:hAnsi="Calibri"/>
                <w:color w:val="333333"/>
                <w:sz w:val="15"/>
              </w:rPr>
              <w:t>2EA2I2540013543625</w:t>
            </w:r>
          </w:p>
        </w:tc>
        <w:tc>
          <w:tcPr>
            <w:tcW w:w="624" w:type="dxa"/>
          </w:tcPr>
          <w:p>
            <w:pPr>
              <w:spacing w:after="0"/>
            </w:pPr>
            <w:r>
              <w:rPr>
                <w:rFonts w:ascii="Calibri" w:hAnsi="Calibri"/>
                <w:color w:val="333333"/>
                <w:sz w:val="15"/>
              </w:rPr>
              <w:t>624</w:t>
            </w:r>
          </w:p>
        </w:tc>
        <w:tc>
          <w:tcPr>
            <w:tcW w:w="1786" w:type="dxa"/>
          </w:tcPr>
          <w:p>
            <w:pPr>
              <w:spacing w:after="0"/>
            </w:pPr>
            <w:r>
              <w:rPr>
                <w:rFonts w:ascii="Calibri" w:hAnsi="Calibri"/>
                <w:color w:val="333333"/>
                <w:sz w:val="15"/>
              </w:rPr>
              <w:t>2EA2I2540036703625</w:t>
            </w:r>
          </w:p>
        </w:tc>
        <w:tc>
          <w:tcPr>
            <w:tcW w:w="624" w:type="dxa"/>
          </w:tcPr>
          <w:p>
            <w:pPr>
              <w:spacing w:after="0"/>
            </w:pPr>
            <w:r>
              <w:rPr>
                <w:rFonts w:ascii="Calibri" w:hAnsi="Calibri"/>
                <w:color w:val="333333"/>
                <w:sz w:val="15"/>
              </w:rPr>
              <w:t>1180</w:t>
            </w:r>
          </w:p>
        </w:tc>
        <w:tc>
          <w:tcPr>
            <w:tcW w:w="1786" w:type="dxa"/>
          </w:tcPr>
          <w:p>
            <w:pPr>
              <w:spacing w:after="0"/>
            </w:pPr>
            <w:r>
              <w:rPr>
                <w:rFonts w:ascii="Calibri" w:hAnsi="Calibri"/>
                <w:color w:val="333333"/>
                <w:sz w:val="15"/>
              </w:rPr>
              <w:t>2EA2I2540042513625</w:t>
            </w:r>
          </w:p>
        </w:tc>
        <w:tc>
          <w:tcPr>
            <w:tcW w:w="624" w:type="dxa"/>
          </w:tcPr>
          <w:p>
            <w:pPr>
              <w:spacing w:after="0"/>
            </w:pPr>
            <w:r>
              <w:rPr>
                <w:rFonts w:ascii="Calibri" w:hAnsi="Calibri"/>
                <w:color w:val="333333"/>
                <w:sz w:val="15"/>
              </w:rPr>
              <w:t>1736</w:t>
            </w:r>
          </w:p>
        </w:tc>
        <w:tc>
          <w:tcPr>
            <w:tcW w:w="1786" w:type="dxa"/>
          </w:tcPr>
          <w:p>
            <w:pPr>
              <w:spacing w:after="0"/>
            </w:pPr>
            <w:r>
              <w:rPr>
                <w:rFonts w:ascii="Calibri" w:hAnsi="Calibri"/>
                <w:color w:val="333333"/>
                <w:sz w:val="15"/>
              </w:rPr>
              <w:t>2EA2I2540048583625</w:t>
            </w:r>
          </w:p>
        </w:tc>
      </w:tr>
      <w:tr>
        <w:tc>
          <w:tcPr>
            <w:tcW w:w="624" w:type="dxa"/>
          </w:tcPr>
          <w:p>
            <w:pPr>
              <w:spacing w:after="0"/>
            </w:pPr>
            <w:r>
              <w:rPr>
                <w:rFonts w:ascii="Calibri" w:hAnsi="Calibri"/>
                <w:color w:val="333333"/>
                <w:sz w:val="15"/>
              </w:rPr>
              <w:t>69</w:t>
            </w:r>
          </w:p>
        </w:tc>
        <w:tc>
          <w:tcPr>
            <w:tcW w:w="1786" w:type="dxa"/>
          </w:tcPr>
          <w:p>
            <w:pPr>
              <w:spacing w:after="0"/>
            </w:pPr>
            <w:r>
              <w:rPr>
                <w:rFonts w:ascii="Calibri" w:hAnsi="Calibri"/>
                <w:color w:val="333333"/>
                <w:sz w:val="15"/>
              </w:rPr>
              <w:t>2EA2I2540013553625</w:t>
            </w:r>
          </w:p>
        </w:tc>
        <w:tc>
          <w:tcPr>
            <w:tcW w:w="624" w:type="dxa"/>
          </w:tcPr>
          <w:p>
            <w:pPr>
              <w:spacing w:after="0"/>
            </w:pPr>
            <w:r>
              <w:rPr>
                <w:rFonts w:ascii="Calibri" w:hAnsi="Calibri"/>
                <w:color w:val="333333"/>
                <w:sz w:val="15"/>
              </w:rPr>
              <w:t>625</w:t>
            </w:r>
          </w:p>
        </w:tc>
        <w:tc>
          <w:tcPr>
            <w:tcW w:w="1786" w:type="dxa"/>
          </w:tcPr>
          <w:p>
            <w:pPr>
              <w:spacing w:after="0"/>
            </w:pPr>
            <w:r>
              <w:rPr>
                <w:rFonts w:ascii="Calibri" w:hAnsi="Calibri"/>
                <w:color w:val="333333"/>
                <w:sz w:val="15"/>
              </w:rPr>
              <w:t>2EA2I2540036723625</w:t>
            </w:r>
          </w:p>
        </w:tc>
        <w:tc>
          <w:tcPr>
            <w:tcW w:w="624" w:type="dxa"/>
          </w:tcPr>
          <w:p>
            <w:pPr>
              <w:spacing w:after="0"/>
            </w:pPr>
            <w:r>
              <w:rPr>
                <w:rFonts w:ascii="Calibri" w:hAnsi="Calibri"/>
                <w:color w:val="333333"/>
                <w:sz w:val="15"/>
              </w:rPr>
              <w:t>1181</w:t>
            </w:r>
          </w:p>
        </w:tc>
        <w:tc>
          <w:tcPr>
            <w:tcW w:w="1786" w:type="dxa"/>
          </w:tcPr>
          <w:p>
            <w:pPr>
              <w:spacing w:after="0"/>
            </w:pPr>
            <w:r>
              <w:rPr>
                <w:rFonts w:ascii="Calibri" w:hAnsi="Calibri"/>
                <w:color w:val="333333"/>
                <w:sz w:val="15"/>
              </w:rPr>
              <w:t>2EA2I2540042523625</w:t>
            </w:r>
          </w:p>
        </w:tc>
        <w:tc>
          <w:tcPr>
            <w:tcW w:w="624" w:type="dxa"/>
          </w:tcPr>
          <w:p>
            <w:pPr>
              <w:spacing w:after="0"/>
            </w:pPr>
            <w:r>
              <w:rPr>
                <w:rFonts w:ascii="Calibri" w:hAnsi="Calibri"/>
                <w:color w:val="333333"/>
                <w:sz w:val="15"/>
              </w:rPr>
              <w:t>1737</w:t>
            </w:r>
          </w:p>
        </w:tc>
        <w:tc>
          <w:tcPr>
            <w:tcW w:w="1786" w:type="dxa"/>
          </w:tcPr>
          <w:p>
            <w:pPr>
              <w:spacing w:after="0"/>
            </w:pPr>
            <w:r>
              <w:rPr>
                <w:rFonts w:ascii="Calibri" w:hAnsi="Calibri"/>
                <w:color w:val="333333"/>
                <w:sz w:val="15"/>
              </w:rPr>
              <w:t>2EA2I2540048593625</w:t>
            </w:r>
          </w:p>
        </w:tc>
      </w:tr>
      <w:tr>
        <w:tc>
          <w:tcPr>
            <w:tcW w:w="624" w:type="dxa"/>
          </w:tcPr>
          <w:p>
            <w:pPr>
              <w:spacing w:after="0"/>
            </w:pPr>
            <w:r>
              <w:rPr>
                <w:rFonts w:ascii="Calibri" w:hAnsi="Calibri"/>
                <w:color w:val="333333"/>
                <w:sz w:val="15"/>
              </w:rPr>
              <w:t>70</w:t>
            </w:r>
          </w:p>
        </w:tc>
        <w:tc>
          <w:tcPr>
            <w:tcW w:w="1786" w:type="dxa"/>
          </w:tcPr>
          <w:p>
            <w:pPr>
              <w:spacing w:after="0"/>
            </w:pPr>
            <w:r>
              <w:rPr>
                <w:rFonts w:ascii="Calibri" w:hAnsi="Calibri"/>
                <w:color w:val="333333"/>
                <w:sz w:val="15"/>
              </w:rPr>
              <w:t>2EA2I2540013613625</w:t>
            </w:r>
          </w:p>
        </w:tc>
        <w:tc>
          <w:tcPr>
            <w:tcW w:w="624" w:type="dxa"/>
          </w:tcPr>
          <w:p>
            <w:pPr>
              <w:spacing w:after="0"/>
            </w:pPr>
            <w:r>
              <w:rPr>
                <w:rFonts w:ascii="Calibri" w:hAnsi="Calibri"/>
                <w:color w:val="333333"/>
                <w:sz w:val="15"/>
              </w:rPr>
              <w:t>626</w:t>
            </w:r>
          </w:p>
        </w:tc>
        <w:tc>
          <w:tcPr>
            <w:tcW w:w="1786" w:type="dxa"/>
          </w:tcPr>
          <w:p>
            <w:pPr>
              <w:spacing w:after="0"/>
            </w:pPr>
            <w:r>
              <w:rPr>
                <w:rFonts w:ascii="Calibri" w:hAnsi="Calibri"/>
                <w:color w:val="333333"/>
                <w:sz w:val="15"/>
              </w:rPr>
              <w:t>2EA2I2540036733625</w:t>
            </w:r>
          </w:p>
        </w:tc>
        <w:tc>
          <w:tcPr>
            <w:tcW w:w="624" w:type="dxa"/>
          </w:tcPr>
          <w:p>
            <w:pPr>
              <w:spacing w:after="0"/>
            </w:pPr>
            <w:r>
              <w:rPr>
                <w:rFonts w:ascii="Calibri" w:hAnsi="Calibri"/>
                <w:color w:val="333333"/>
                <w:sz w:val="15"/>
              </w:rPr>
              <w:t>1182</w:t>
            </w:r>
          </w:p>
        </w:tc>
        <w:tc>
          <w:tcPr>
            <w:tcW w:w="1786" w:type="dxa"/>
          </w:tcPr>
          <w:p>
            <w:pPr>
              <w:spacing w:after="0"/>
            </w:pPr>
            <w:r>
              <w:rPr>
                <w:rFonts w:ascii="Calibri" w:hAnsi="Calibri"/>
                <w:color w:val="333333"/>
                <w:sz w:val="15"/>
              </w:rPr>
              <w:t>2EA2I2540042533625</w:t>
            </w:r>
          </w:p>
        </w:tc>
        <w:tc>
          <w:tcPr>
            <w:tcW w:w="624" w:type="dxa"/>
          </w:tcPr>
          <w:p>
            <w:pPr>
              <w:spacing w:after="0"/>
            </w:pPr>
            <w:r>
              <w:rPr>
                <w:rFonts w:ascii="Calibri" w:hAnsi="Calibri"/>
                <w:color w:val="333333"/>
                <w:sz w:val="15"/>
              </w:rPr>
              <w:t>1738</w:t>
            </w:r>
          </w:p>
        </w:tc>
        <w:tc>
          <w:tcPr>
            <w:tcW w:w="1786" w:type="dxa"/>
          </w:tcPr>
          <w:p>
            <w:pPr>
              <w:spacing w:after="0"/>
            </w:pPr>
            <w:r>
              <w:rPr>
                <w:rFonts w:ascii="Calibri" w:hAnsi="Calibri"/>
                <w:color w:val="333333"/>
                <w:sz w:val="15"/>
              </w:rPr>
              <w:t>2EA2I2540048603625</w:t>
            </w:r>
          </w:p>
        </w:tc>
      </w:tr>
      <w:tr>
        <w:tc>
          <w:tcPr>
            <w:tcW w:w="624" w:type="dxa"/>
          </w:tcPr>
          <w:p>
            <w:pPr>
              <w:spacing w:after="0"/>
            </w:pPr>
            <w:r>
              <w:rPr>
                <w:rFonts w:ascii="Calibri" w:hAnsi="Calibri"/>
                <w:color w:val="333333"/>
                <w:sz w:val="15"/>
              </w:rPr>
              <w:t>71</w:t>
            </w:r>
          </w:p>
        </w:tc>
        <w:tc>
          <w:tcPr>
            <w:tcW w:w="1786" w:type="dxa"/>
          </w:tcPr>
          <w:p>
            <w:pPr>
              <w:spacing w:after="0"/>
            </w:pPr>
            <w:r>
              <w:rPr>
                <w:rFonts w:ascii="Calibri" w:hAnsi="Calibri"/>
                <w:color w:val="333333"/>
                <w:sz w:val="15"/>
              </w:rPr>
              <w:t>2EA2I2540014543625</w:t>
            </w:r>
          </w:p>
        </w:tc>
        <w:tc>
          <w:tcPr>
            <w:tcW w:w="624" w:type="dxa"/>
          </w:tcPr>
          <w:p>
            <w:pPr>
              <w:spacing w:after="0"/>
            </w:pPr>
            <w:r>
              <w:rPr>
                <w:rFonts w:ascii="Calibri" w:hAnsi="Calibri"/>
                <w:color w:val="333333"/>
                <w:sz w:val="15"/>
              </w:rPr>
              <w:t>627</w:t>
            </w:r>
          </w:p>
        </w:tc>
        <w:tc>
          <w:tcPr>
            <w:tcW w:w="1786" w:type="dxa"/>
          </w:tcPr>
          <w:p>
            <w:pPr>
              <w:spacing w:after="0"/>
            </w:pPr>
            <w:r>
              <w:rPr>
                <w:rFonts w:ascii="Calibri" w:hAnsi="Calibri"/>
                <w:color w:val="333333"/>
                <w:sz w:val="15"/>
              </w:rPr>
              <w:t>2EA2I2540036743625</w:t>
            </w:r>
          </w:p>
        </w:tc>
        <w:tc>
          <w:tcPr>
            <w:tcW w:w="624" w:type="dxa"/>
          </w:tcPr>
          <w:p>
            <w:pPr>
              <w:spacing w:after="0"/>
            </w:pPr>
            <w:r>
              <w:rPr>
                <w:rFonts w:ascii="Calibri" w:hAnsi="Calibri"/>
                <w:color w:val="333333"/>
                <w:sz w:val="15"/>
              </w:rPr>
              <w:t>1183</w:t>
            </w:r>
          </w:p>
        </w:tc>
        <w:tc>
          <w:tcPr>
            <w:tcW w:w="1786" w:type="dxa"/>
          </w:tcPr>
          <w:p>
            <w:pPr>
              <w:spacing w:after="0"/>
            </w:pPr>
            <w:r>
              <w:rPr>
                <w:rFonts w:ascii="Calibri" w:hAnsi="Calibri"/>
                <w:color w:val="333333"/>
                <w:sz w:val="15"/>
              </w:rPr>
              <w:t>2EA2I2540042543625</w:t>
            </w:r>
          </w:p>
        </w:tc>
        <w:tc>
          <w:tcPr>
            <w:tcW w:w="624" w:type="dxa"/>
          </w:tcPr>
          <w:p>
            <w:pPr>
              <w:spacing w:after="0"/>
            </w:pPr>
            <w:r>
              <w:rPr>
                <w:rFonts w:ascii="Calibri" w:hAnsi="Calibri"/>
                <w:color w:val="333333"/>
                <w:sz w:val="15"/>
              </w:rPr>
              <w:t>1739</w:t>
            </w:r>
          </w:p>
        </w:tc>
        <w:tc>
          <w:tcPr>
            <w:tcW w:w="1786" w:type="dxa"/>
          </w:tcPr>
          <w:p>
            <w:pPr>
              <w:spacing w:after="0"/>
            </w:pPr>
            <w:r>
              <w:rPr>
                <w:rFonts w:ascii="Calibri" w:hAnsi="Calibri"/>
                <w:color w:val="333333"/>
                <w:sz w:val="15"/>
              </w:rPr>
              <w:t>2EA2I2540048613625</w:t>
            </w:r>
          </w:p>
        </w:tc>
      </w:tr>
      <w:tr>
        <w:tc>
          <w:tcPr>
            <w:tcW w:w="624" w:type="dxa"/>
          </w:tcPr>
          <w:p>
            <w:pPr>
              <w:spacing w:after="0"/>
            </w:pPr>
            <w:r>
              <w:rPr>
                <w:rFonts w:ascii="Calibri" w:hAnsi="Calibri"/>
                <w:color w:val="333333"/>
                <w:sz w:val="15"/>
              </w:rPr>
              <w:t>72</w:t>
            </w:r>
          </w:p>
        </w:tc>
        <w:tc>
          <w:tcPr>
            <w:tcW w:w="1786" w:type="dxa"/>
          </w:tcPr>
          <w:p>
            <w:pPr>
              <w:spacing w:after="0"/>
            </w:pPr>
            <w:r>
              <w:rPr>
                <w:rFonts w:ascii="Calibri" w:hAnsi="Calibri"/>
                <w:color w:val="333333"/>
                <w:sz w:val="15"/>
              </w:rPr>
              <w:t>2EA2I2540014743625</w:t>
            </w:r>
          </w:p>
        </w:tc>
        <w:tc>
          <w:tcPr>
            <w:tcW w:w="624" w:type="dxa"/>
          </w:tcPr>
          <w:p>
            <w:pPr>
              <w:spacing w:after="0"/>
            </w:pPr>
            <w:r>
              <w:rPr>
                <w:rFonts w:ascii="Calibri" w:hAnsi="Calibri"/>
                <w:color w:val="333333"/>
                <w:sz w:val="15"/>
              </w:rPr>
              <w:t>628</w:t>
            </w:r>
          </w:p>
        </w:tc>
        <w:tc>
          <w:tcPr>
            <w:tcW w:w="1786" w:type="dxa"/>
          </w:tcPr>
          <w:p>
            <w:pPr>
              <w:spacing w:after="0"/>
            </w:pPr>
            <w:r>
              <w:rPr>
                <w:rFonts w:ascii="Calibri" w:hAnsi="Calibri"/>
                <w:color w:val="333333"/>
                <w:sz w:val="15"/>
              </w:rPr>
              <w:t>2EA2I2540036753625</w:t>
            </w:r>
          </w:p>
        </w:tc>
        <w:tc>
          <w:tcPr>
            <w:tcW w:w="624" w:type="dxa"/>
          </w:tcPr>
          <w:p>
            <w:pPr>
              <w:spacing w:after="0"/>
            </w:pPr>
            <w:r>
              <w:rPr>
                <w:rFonts w:ascii="Calibri" w:hAnsi="Calibri"/>
                <w:color w:val="333333"/>
                <w:sz w:val="15"/>
              </w:rPr>
              <w:t>1184</w:t>
            </w:r>
          </w:p>
        </w:tc>
        <w:tc>
          <w:tcPr>
            <w:tcW w:w="1786" w:type="dxa"/>
          </w:tcPr>
          <w:p>
            <w:pPr>
              <w:spacing w:after="0"/>
            </w:pPr>
            <w:r>
              <w:rPr>
                <w:rFonts w:ascii="Calibri" w:hAnsi="Calibri"/>
                <w:color w:val="333333"/>
                <w:sz w:val="15"/>
              </w:rPr>
              <w:t>2EA2I2540042553625</w:t>
            </w:r>
          </w:p>
        </w:tc>
        <w:tc>
          <w:tcPr>
            <w:tcW w:w="624" w:type="dxa"/>
          </w:tcPr>
          <w:p>
            <w:pPr>
              <w:spacing w:after="0"/>
            </w:pPr>
            <w:r>
              <w:rPr>
                <w:rFonts w:ascii="Calibri" w:hAnsi="Calibri"/>
                <w:color w:val="333333"/>
                <w:sz w:val="15"/>
              </w:rPr>
              <w:t>1740</w:t>
            </w:r>
          </w:p>
        </w:tc>
        <w:tc>
          <w:tcPr>
            <w:tcW w:w="1786" w:type="dxa"/>
          </w:tcPr>
          <w:p>
            <w:pPr>
              <w:spacing w:after="0"/>
            </w:pPr>
            <w:r>
              <w:rPr>
                <w:rFonts w:ascii="Calibri" w:hAnsi="Calibri"/>
                <w:color w:val="333333"/>
                <w:sz w:val="15"/>
              </w:rPr>
              <w:t>2EA2I2540048633625</w:t>
            </w:r>
          </w:p>
        </w:tc>
      </w:tr>
      <w:tr>
        <w:tc>
          <w:tcPr>
            <w:tcW w:w="624" w:type="dxa"/>
          </w:tcPr>
          <w:p>
            <w:pPr>
              <w:spacing w:after="0"/>
            </w:pPr>
            <w:r>
              <w:rPr>
                <w:rFonts w:ascii="Calibri" w:hAnsi="Calibri"/>
                <w:color w:val="333333"/>
                <w:sz w:val="15"/>
              </w:rPr>
              <w:t>73</w:t>
            </w:r>
          </w:p>
        </w:tc>
        <w:tc>
          <w:tcPr>
            <w:tcW w:w="1786" w:type="dxa"/>
          </w:tcPr>
          <w:p>
            <w:pPr>
              <w:spacing w:after="0"/>
            </w:pPr>
            <w:r>
              <w:rPr>
                <w:rFonts w:ascii="Calibri" w:hAnsi="Calibri"/>
                <w:color w:val="333333"/>
                <w:sz w:val="15"/>
              </w:rPr>
              <w:t>2EA2I2540015043625</w:t>
            </w:r>
          </w:p>
        </w:tc>
        <w:tc>
          <w:tcPr>
            <w:tcW w:w="624" w:type="dxa"/>
          </w:tcPr>
          <w:p>
            <w:pPr>
              <w:spacing w:after="0"/>
            </w:pPr>
            <w:r>
              <w:rPr>
                <w:rFonts w:ascii="Calibri" w:hAnsi="Calibri"/>
                <w:color w:val="333333"/>
                <w:sz w:val="15"/>
              </w:rPr>
              <w:t>629</w:t>
            </w:r>
          </w:p>
        </w:tc>
        <w:tc>
          <w:tcPr>
            <w:tcW w:w="1786" w:type="dxa"/>
          </w:tcPr>
          <w:p>
            <w:pPr>
              <w:spacing w:after="0"/>
            </w:pPr>
            <w:r>
              <w:rPr>
                <w:rFonts w:ascii="Calibri" w:hAnsi="Calibri"/>
                <w:color w:val="333333"/>
                <w:sz w:val="15"/>
              </w:rPr>
              <w:t>2EA2I2540036763625</w:t>
            </w:r>
          </w:p>
        </w:tc>
        <w:tc>
          <w:tcPr>
            <w:tcW w:w="624" w:type="dxa"/>
          </w:tcPr>
          <w:p>
            <w:pPr>
              <w:spacing w:after="0"/>
            </w:pPr>
            <w:r>
              <w:rPr>
                <w:rFonts w:ascii="Calibri" w:hAnsi="Calibri"/>
                <w:color w:val="333333"/>
                <w:sz w:val="15"/>
              </w:rPr>
              <w:t>1185</w:t>
            </w:r>
          </w:p>
        </w:tc>
        <w:tc>
          <w:tcPr>
            <w:tcW w:w="1786" w:type="dxa"/>
          </w:tcPr>
          <w:p>
            <w:pPr>
              <w:spacing w:after="0"/>
            </w:pPr>
            <w:r>
              <w:rPr>
                <w:rFonts w:ascii="Calibri" w:hAnsi="Calibri"/>
                <w:color w:val="333333"/>
                <w:sz w:val="15"/>
              </w:rPr>
              <w:t>2EA2I2540042563625</w:t>
            </w:r>
          </w:p>
        </w:tc>
        <w:tc>
          <w:tcPr>
            <w:tcW w:w="624" w:type="dxa"/>
          </w:tcPr>
          <w:p>
            <w:pPr>
              <w:spacing w:after="0"/>
            </w:pPr>
            <w:r>
              <w:rPr>
                <w:rFonts w:ascii="Calibri" w:hAnsi="Calibri"/>
                <w:color w:val="333333"/>
                <w:sz w:val="15"/>
              </w:rPr>
              <w:t>1741</w:t>
            </w:r>
          </w:p>
        </w:tc>
        <w:tc>
          <w:tcPr>
            <w:tcW w:w="1786" w:type="dxa"/>
          </w:tcPr>
          <w:p>
            <w:pPr>
              <w:spacing w:after="0"/>
            </w:pPr>
            <w:r>
              <w:rPr>
                <w:rFonts w:ascii="Calibri" w:hAnsi="Calibri"/>
                <w:color w:val="333333"/>
                <w:sz w:val="15"/>
              </w:rPr>
              <w:t>2EA2I2540048643625</w:t>
            </w:r>
          </w:p>
        </w:tc>
      </w:tr>
      <w:tr>
        <w:tc>
          <w:tcPr>
            <w:tcW w:w="624" w:type="dxa"/>
          </w:tcPr>
          <w:p>
            <w:pPr>
              <w:spacing w:after="0"/>
            </w:pPr>
            <w:r>
              <w:rPr>
                <w:rFonts w:ascii="Calibri" w:hAnsi="Calibri"/>
                <w:color w:val="333333"/>
                <w:sz w:val="15"/>
              </w:rPr>
              <w:t>74</w:t>
            </w:r>
          </w:p>
        </w:tc>
        <w:tc>
          <w:tcPr>
            <w:tcW w:w="1786" w:type="dxa"/>
          </w:tcPr>
          <w:p>
            <w:pPr>
              <w:spacing w:after="0"/>
            </w:pPr>
            <w:r>
              <w:rPr>
                <w:rFonts w:ascii="Calibri" w:hAnsi="Calibri"/>
                <w:color w:val="333333"/>
                <w:sz w:val="15"/>
              </w:rPr>
              <w:t>2EA2I2540016223625</w:t>
            </w:r>
          </w:p>
        </w:tc>
        <w:tc>
          <w:tcPr>
            <w:tcW w:w="624" w:type="dxa"/>
          </w:tcPr>
          <w:p>
            <w:pPr>
              <w:spacing w:after="0"/>
            </w:pPr>
            <w:r>
              <w:rPr>
                <w:rFonts w:ascii="Calibri" w:hAnsi="Calibri"/>
                <w:color w:val="333333"/>
                <w:sz w:val="15"/>
              </w:rPr>
              <w:t>630</w:t>
            </w:r>
          </w:p>
        </w:tc>
        <w:tc>
          <w:tcPr>
            <w:tcW w:w="1786" w:type="dxa"/>
          </w:tcPr>
          <w:p>
            <w:pPr>
              <w:spacing w:after="0"/>
            </w:pPr>
            <w:r>
              <w:rPr>
                <w:rFonts w:ascii="Calibri" w:hAnsi="Calibri"/>
                <w:color w:val="333333"/>
                <w:sz w:val="15"/>
              </w:rPr>
              <w:t>2EA2I2540036773625</w:t>
            </w:r>
          </w:p>
        </w:tc>
        <w:tc>
          <w:tcPr>
            <w:tcW w:w="624" w:type="dxa"/>
          </w:tcPr>
          <w:p>
            <w:pPr>
              <w:spacing w:after="0"/>
            </w:pPr>
            <w:r>
              <w:rPr>
                <w:rFonts w:ascii="Calibri" w:hAnsi="Calibri"/>
                <w:color w:val="333333"/>
                <w:sz w:val="15"/>
              </w:rPr>
              <w:t>1186</w:t>
            </w:r>
          </w:p>
        </w:tc>
        <w:tc>
          <w:tcPr>
            <w:tcW w:w="1786" w:type="dxa"/>
          </w:tcPr>
          <w:p>
            <w:pPr>
              <w:spacing w:after="0"/>
            </w:pPr>
            <w:r>
              <w:rPr>
                <w:rFonts w:ascii="Calibri" w:hAnsi="Calibri"/>
                <w:color w:val="333333"/>
                <w:sz w:val="15"/>
              </w:rPr>
              <w:t>2EA2I2540042573625</w:t>
            </w:r>
          </w:p>
        </w:tc>
        <w:tc>
          <w:tcPr>
            <w:tcW w:w="624" w:type="dxa"/>
          </w:tcPr>
          <w:p>
            <w:pPr>
              <w:spacing w:after="0"/>
            </w:pPr>
            <w:r>
              <w:rPr>
                <w:rFonts w:ascii="Calibri" w:hAnsi="Calibri"/>
                <w:color w:val="333333"/>
                <w:sz w:val="15"/>
              </w:rPr>
              <w:t>1742</w:t>
            </w:r>
          </w:p>
        </w:tc>
        <w:tc>
          <w:tcPr>
            <w:tcW w:w="1786" w:type="dxa"/>
          </w:tcPr>
          <w:p>
            <w:pPr>
              <w:spacing w:after="0"/>
            </w:pPr>
            <w:r>
              <w:rPr>
                <w:rFonts w:ascii="Calibri" w:hAnsi="Calibri"/>
                <w:color w:val="333333"/>
                <w:sz w:val="15"/>
              </w:rPr>
              <w:t>2EA2I2540048653625</w:t>
            </w:r>
          </w:p>
        </w:tc>
      </w:tr>
      <w:tr>
        <w:tc>
          <w:tcPr>
            <w:tcW w:w="624" w:type="dxa"/>
          </w:tcPr>
          <w:p>
            <w:pPr>
              <w:spacing w:after="0"/>
            </w:pPr>
            <w:r>
              <w:rPr>
                <w:rFonts w:ascii="Calibri" w:hAnsi="Calibri"/>
                <w:color w:val="333333"/>
                <w:sz w:val="15"/>
              </w:rPr>
              <w:t>75</w:t>
            </w:r>
          </w:p>
        </w:tc>
        <w:tc>
          <w:tcPr>
            <w:tcW w:w="1786" w:type="dxa"/>
          </w:tcPr>
          <w:p>
            <w:pPr>
              <w:spacing w:after="0"/>
            </w:pPr>
            <w:r>
              <w:rPr>
                <w:rFonts w:ascii="Calibri" w:hAnsi="Calibri"/>
                <w:color w:val="333333"/>
                <w:sz w:val="15"/>
              </w:rPr>
              <w:t>2EA2I2540016643625</w:t>
            </w:r>
          </w:p>
        </w:tc>
        <w:tc>
          <w:tcPr>
            <w:tcW w:w="624" w:type="dxa"/>
          </w:tcPr>
          <w:p>
            <w:pPr>
              <w:spacing w:after="0"/>
            </w:pPr>
            <w:r>
              <w:rPr>
                <w:rFonts w:ascii="Calibri" w:hAnsi="Calibri"/>
                <w:color w:val="333333"/>
                <w:sz w:val="15"/>
              </w:rPr>
              <w:t>631</w:t>
            </w:r>
          </w:p>
        </w:tc>
        <w:tc>
          <w:tcPr>
            <w:tcW w:w="1786" w:type="dxa"/>
          </w:tcPr>
          <w:p>
            <w:pPr>
              <w:spacing w:after="0"/>
            </w:pPr>
            <w:r>
              <w:rPr>
                <w:rFonts w:ascii="Calibri" w:hAnsi="Calibri"/>
                <w:color w:val="333333"/>
                <w:sz w:val="15"/>
              </w:rPr>
              <w:t>2EA2I2540036783625</w:t>
            </w:r>
          </w:p>
        </w:tc>
        <w:tc>
          <w:tcPr>
            <w:tcW w:w="624" w:type="dxa"/>
          </w:tcPr>
          <w:p>
            <w:pPr>
              <w:spacing w:after="0"/>
            </w:pPr>
            <w:r>
              <w:rPr>
                <w:rFonts w:ascii="Calibri" w:hAnsi="Calibri"/>
                <w:color w:val="333333"/>
                <w:sz w:val="15"/>
              </w:rPr>
              <w:t>1187</w:t>
            </w:r>
          </w:p>
        </w:tc>
        <w:tc>
          <w:tcPr>
            <w:tcW w:w="1786" w:type="dxa"/>
          </w:tcPr>
          <w:p>
            <w:pPr>
              <w:spacing w:after="0"/>
            </w:pPr>
            <w:r>
              <w:rPr>
                <w:rFonts w:ascii="Calibri" w:hAnsi="Calibri"/>
                <w:color w:val="333333"/>
                <w:sz w:val="15"/>
              </w:rPr>
              <w:t>2EA2I2540042583625</w:t>
            </w:r>
          </w:p>
        </w:tc>
        <w:tc>
          <w:tcPr>
            <w:tcW w:w="624" w:type="dxa"/>
          </w:tcPr>
          <w:p>
            <w:pPr>
              <w:spacing w:after="0"/>
            </w:pPr>
            <w:r>
              <w:rPr>
                <w:rFonts w:ascii="Calibri" w:hAnsi="Calibri"/>
                <w:color w:val="333333"/>
                <w:sz w:val="15"/>
              </w:rPr>
              <w:t>1743</w:t>
            </w:r>
          </w:p>
        </w:tc>
        <w:tc>
          <w:tcPr>
            <w:tcW w:w="1786" w:type="dxa"/>
          </w:tcPr>
          <w:p>
            <w:pPr>
              <w:spacing w:after="0"/>
            </w:pPr>
            <w:r>
              <w:rPr>
                <w:rFonts w:ascii="Calibri" w:hAnsi="Calibri"/>
                <w:color w:val="333333"/>
                <w:sz w:val="15"/>
              </w:rPr>
              <w:t>2EA2I2540048663625</w:t>
            </w:r>
          </w:p>
        </w:tc>
      </w:tr>
      <w:tr>
        <w:tc>
          <w:tcPr>
            <w:tcW w:w="624" w:type="dxa"/>
          </w:tcPr>
          <w:p>
            <w:pPr>
              <w:spacing w:after="0"/>
            </w:pPr>
            <w:r>
              <w:rPr>
                <w:rFonts w:ascii="Calibri" w:hAnsi="Calibri"/>
                <w:color w:val="333333"/>
                <w:sz w:val="15"/>
              </w:rPr>
              <w:t>76</w:t>
            </w:r>
          </w:p>
        </w:tc>
        <w:tc>
          <w:tcPr>
            <w:tcW w:w="1786" w:type="dxa"/>
          </w:tcPr>
          <w:p>
            <w:pPr>
              <w:spacing w:after="0"/>
            </w:pPr>
            <w:r>
              <w:rPr>
                <w:rFonts w:ascii="Calibri" w:hAnsi="Calibri"/>
                <w:color w:val="333333"/>
                <w:sz w:val="15"/>
              </w:rPr>
              <w:t>2EA2I2540017123625</w:t>
            </w:r>
          </w:p>
        </w:tc>
        <w:tc>
          <w:tcPr>
            <w:tcW w:w="624" w:type="dxa"/>
          </w:tcPr>
          <w:p>
            <w:pPr>
              <w:spacing w:after="0"/>
            </w:pPr>
            <w:r>
              <w:rPr>
                <w:rFonts w:ascii="Calibri" w:hAnsi="Calibri"/>
                <w:color w:val="333333"/>
                <w:sz w:val="15"/>
              </w:rPr>
              <w:t>632</w:t>
            </w:r>
          </w:p>
        </w:tc>
        <w:tc>
          <w:tcPr>
            <w:tcW w:w="1786" w:type="dxa"/>
          </w:tcPr>
          <w:p>
            <w:pPr>
              <w:spacing w:after="0"/>
            </w:pPr>
            <w:r>
              <w:rPr>
                <w:rFonts w:ascii="Calibri" w:hAnsi="Calibri"/>
                <w:color w:val="333333"/>
                <w:sz w:val="15"/>
              </w:rPr>
              <w:t>2EA2I2540036793625</w:t>
            </w:r>
          </w:p>
        </w:tc>
        <w:tc>
          <w:tcPr>
            <w:tcW w:w="624" w:type="dxa"/>
          </w:tcPr>
          <w:p>
            <w:pPr>
              <w:spacing w:after="0"/>
            </w:pPr>
            <w:r>
              <w:rPr>
                <w:rFonts w:ascii="Calibri" w:hAnsi="Calibri"/>
                <w:color w:val="333333"/>
                <w:sz w:val="15"/>
              </w:rPr>
              <w:t>1188</w:t>
            </w:r>
          </w:p>
        </w:tc>
        <w:tc>
          <w:tcPr>
            <w:tcW w:w="1786" w:type="dxa"/>
          </w:tcPr>
          <w:p>
            <w:pPr>
              <w:spacing w:after="0"/>
            </w:pPr>
            <w:r>
              <w:rPr>
                <w:rFonts w:ascii="Calibri" w:hAnsi="Calibri"/>
                <w:color w:val="333333"/>
                <w:sz w:val="15"/>
              </w:rPr>
              <w:t>2EA2I2540042593625</w:t>
            </w:r>
          </w:p>
        </w:tc>
        <w:tc>
          <w:tcPr>
            <w:tcW w:w="624" w:type="dxa"/>
          </w:tcPr>
          <w:p>
            <w:pPr>
              <w:spacing w:after="0"/>
            </w:pPr>
            <w:r>
              <w:rPr>
                <w:rFonts w:ascii="Calibri" w:hAnsi="Calibri"/>
                <w:color w:val="333333"/>
                <w:sz w:val="15"/>
              </w:rPr>
              <w:t>1744</w:t>
            </w:r>
          </w:p>
        </w:tc>
        <w:tc>
          <w:tcPr>
            <w:tcW w:w="1786" w:type="dxa"/>
          </w:tcPr>
          <w:p>
            <w:pPr>
              <w:spacing w:after="0"/>
            </w:pPr>
            <w:r>
              <w:rPr>
                <w:rFonts w:ascii="Calibri" w:hAnsi="Calibri"/>
                <w:color w:val="333333"/>
                <w:sz w:val="15"/>
              </w:rPr>
              <w:t>2EA2I2540048673625</w:t>
            </w:r>
          </w:p>
        </w:tc>
      </w:tr>
      <w:tr>
        <w:tc>
          <w:tcPr>
            <w:tcW w:w="624" w:type="dxa"/>
          </w:tcPr>
          <w:p>
            <w:pPr>
              <w:spacing w:after="0"/>
            </w:pPr>
            <w:r>
              <w:rPr>
                <w:rFonts w:ascii="Calibri" w:hAnsi="Calibri"/>
                <w:color w:val="333333"/>
                <w:sz w:val="15"/>
              </w:rPr>
              <w:t>77</w:t>
            </w:r>
          </w:p>
        </w:tc>
        <w:tc>
          <w:tcPr>
            <w:tcW w:w="1786" w:type="dxa"/>
          </w:tcPr>
          <w:p>
            <w:pPr>
              <w:spacing w:after="0"/>
            </w:pPr>
            <w:r>
              <w:rPr>
                <w:rFonts w:ascii="Calibri" w:hAnsi="Calibri"/>
                <w:color w:val="333333"/>
                <w:sz w:val="15"/>
              </w:rPr>
              <w:t>2EA2I2540018293625</w:t>
            </w:r>
          </w:p>
        </w:tc>
        <w:tc>
          <w:tcPr>
            <w:tcW w:w="624" w:type="dxa"/>
          </w:tcPr>
          <w:p>
            <w:pPr>
              <w:spacing w:after="0"/>
            </w:pPr>
            <w:r>
              <w:rPr>
                <w:rFonts w:ascii="Calibri" w:hAnsi="Calibri"/>
                <w:color w:val="333333"/>
                <w:sz w:val="15"/>
              </w:rPr>
              <w:t>633</w:t>
            </w:r>
          </w:p>
        </w:tc>
        <w:tc>
          <w:tcPr>
            <w:tcW w:w="1786" w:type="dxa"/>
          </w:tcPr>
          <w:p>
            <w:pPr>
              <w:spacing w:after="0"/>
            </w:pPr>
            <w:r>
              <w:rPr>
                <w:rFonts w:ascii="Calibri" w:hAnsi="Calibri"/>
                <w:color w:val="333333"/>
                <w:sz w:val="15"/>
              </w:rPr>
              <w:t>2EA2I2540036803625</w:t>
            </w:r>
          </w:p>
        </w:tc>
        <w:tc>
          <w:tcPr>
            <w:tcW w:w="624" w:type="dxa"/>
          </w:tcPr>
          <w:p>
            <w:pPr>
              <w:spacing w:after="0"/>
            </w:pPr>
            <w:r>
              <w:rPr>
                <w:rFonts w:ascii="Calibri" w:hAnsi="Calibri"/>
                <w:color w:val="333333"/>
                <w:sz w:val="15"/>
              </w:rPr>
              <w:t>1189</w:t>
            </w:r>
          </w:p>
        </w:tc>
        <w:tc>
          <w:tcPr>
            <w:tcW w:w="1786" w:type="dxa"/>
          </w:tcPr>
          <w:p>
            <w:pPr>
              <w:spacing w:after="0"/>
            </w:pPr>
            <w:r>
              <w:rPr>
                <w:rFonts w:ascii="Calibri" w:hAnsi="Calibri"/>
                <w:color w:val="333333"/>
                <w:sz w:val="15"/>
              </w:rPr>
              <w:t>2EA2I2540042603625</w:t>
            </w:r>
          </w:p>
        </w:tc>
        <w:tc>
          <w:tcPr>
            <w:tcW w:w="624" w:type="dxa"/>
          </w:tcPr>
          <w:p>
            <w:pPr>
              <w:spacing w:after="0"/>
            </w:pPr>
            <w:r>
              <w:rPr>
                <w:rFonts w:ascii="Calibri" w:hAnsi="Calibri"/>
                <w:color w:val="333333"/>
                <w:sz w:val="15"/>
              </w:rPr>
              <w:t>1745</w:t>
            </w:r>
          </w:p>
        </w:tc>
        <w:tc>
          <w:tcPr>
            <w:tcW w:w="1786" w:type="dxa"/>
          </w:tcPr>
          <w:p>
            <w:pPr>
              <w:spacing w:after="0"/>
            </w:pPr>
            <w:r>
              <w:rPr>
                <w:rFonts w:ascii="Calibri" w:hAnsi="Calibri"/>
                <w:color w:val="333333"/>
                <w:sz w:val="15"/>
              </w:rPr>
              <w:t>2EA2I2540048683625</w:t>
            </w:r>
          </w:p>
        </w:tc>
      </w:tr>
      <w:tr>
        <w:tc>
          <w:tcPr>
            <w:tcW w:w="624" w:type="dxa"/>
          </w:tcPr>
          <w:p>
            <w:pPr>
              <w:spacing w:after="0"/>
            </w:pPr>
            <w:r>
              <w:rPr>
                <w:rFonts w:ascii="Calibri" w:hAnsi="Calibri"/>
                <w:color w:val="333333"/>
                <w:sz w:val="15"/>
              </w:rPr>
              <w:t>78</w:t>
            </w:r>
          </w:p>
        </w:tc>
        <w:tc>
          <w:tcPr>
            <w:tcW w:w="1786" w:type="dxa"/>
          </w:tcPr>
          <w:p>
            <w:pPr>
              <w:spacing w:after="0"/>
            </w:pPr>
            <w:r>
              <w:rPr>
                <w:rFonts w:ascii="Calibri" w:hAnsi="Calibri"/>
                <w:color w:val="333333"/>
                <w:sz w:val="15"/>
              </w:rPr>
              <w:t>2EA2I2540018443625</w:t>
            </w:r>
          </w:p>
        </w:tc>
        <w:tc>
          <w:tcPr>
            <w:tcW w:w="624" w:type="dxa"/>
          </w:tcPr>
          <w:p>
            <w:pPr>
              <w:spacing w:after="0"/>
            </w:pPr>
            <w:r>
              <w:rPr>
                <w:rFonts w:ascii="Calibri" w:hAnsi="Calibri"/>
                <w:color w:val="333333"/>
                <w:sz w:val="15"/>
              </w:rPr>
              <w:t>634</w:t>
            </w:r>
          </w:p>
        </w:tc>
        <w:tc>
          <w:tcPr>
            <w:tcW w:w="1786" w:type="dxa"/>
          </w:tcPr>
          <w:p>
            <w:pPr>
              <w:spacing w:after="0"/>
            </w:pPr>
            <w:r>
              <w:rPr>
                <w:rFonts w:ascii="Calibri" w:hAnsi="Calibri"/>
                <w:color w:val="333333"/>
                <w:sz w:val="15"/>
              </w:rPr>
              <w:t>2EA2I2540036813625</w:t>
            </w:r>
          </w:p>
        </w:tc>
        <w:tc>
          <w:tcPr>
            <w:tcW w:w="624" w:type="dxa"/>
          </w:tcPr>
          <w:p>
            <w:pPr>
              <w:spacing w:after="0"/>
            </w:pPr>
            <w:r>
              <w:rPr>
                <w:rFonts w:ascii="Calibri" w:hAnsi="Calibri"/>
                <w:color w:val="333333"/>
                <w:sz w:val="15"/>
              </w:rPr>
              <w:t>1190</w:t>
            </w:r>
          </w:p>
        </w:tc>
        <w:tc>
          <w:tcPr>
            <w:tcW w:w="1786" w:type="dxa"/>
          </w:tcPr>
          <w:p>
            <w:pPr>
              <w:spacing w:after="0"/>
            </w:pPr>
            <w:r>
              <w:rPr>
                <w:rFonts w:ascii="Calibri" w:hAnsi="Calibri"/>
                <w:color w:val="333333"/>
                <w:sz w:val="15"/>
              </w:rPr>
              <w:t>2EA2I2540042613625</w:t>
            </w:r>
          </w:p>
        </w:tc>
        <w:tc>
          <w:tcPr>
            <w:tcW w:w="624" w:type="dxa"/>
          </w:tcPr>
          <w:p>
            <w:pPr>
              <w:spacing w:after="0"/>
            </w:pPr>
            <w:r>
              <w:rPr>
                <w:rFonts w:ascii="Calibri" w:hAnsi="Calibri"/>
                <w:color w:val="333333"/>
                <w:sz w:val="15"/>
              </w:rPr>
              <w:t>1746</w:t>
            </w:r>
          </w:p>
        </w:tc>
        <w:tc>
          <w:tcPr>
            <w:tcW w:w="1786" w:type="dxa"/>
          </w:tcPr>
          <w:p>
            <w:pPr>
              <w:spacing w:after="0"/>
            </w:pPr>
            <w:r>
              <w:rPr>
                <w:rFonts w:ascii="Calibri" w:hAnsi="Calibri"/>
                <w:color w:val="333333"/>
                <w:sz w:val="15"/>
              </w:rPr>
              <w:t>2EA2I2540048693625</w:t>
            </w:r>
          </w:p>
        </w:tc>
      </w:tr>
      <w:tr>
        <w:tc>
          <w:tcPr>
            <w:tcW w:w="624" w:type="dxa"/>
          </w:tcPr>
          <w:p>
            <w:pPr>
              <w:spacing w:after="0"/>
            </w:pPr>
            <w:r>
              <w:rPr>
                <w:rFonts w:ascii="Calibri" w:hAnsi="Calibri"/>
                <w:color w:val="333333"/>
                <w:sz w:val="15"/>
              </w:rPr>
              <w:t>79</w:t>
            </w:r>
          </w:p>
        </w:tc>
        <w:tc>
          <w:tcPr>
            <w:tcW w:w="1786" w:type="dxa"/>
          </w:tcPr>
          <w:p>
            <w:pPr>
              <w:spacing w:after="0"/>
            </w:pPr>
            <w:r>
              <w:rPr>
                <w:rFonts w:ascii="Calibri" w:hAnsi="Calibri"/>
                <w:color w:val="333333"/>
                <w:sz w:val="15"/>
              </w:rPr>
              <w:t>2EA2I2540018543625</w:t>
            </w:r>
          </w:p>
        </w:tc>
        <w:tc>
          <w:tcPr>
            <w:tcW w:w="624" w:type="dxa"/>
          </w:tcPr>
          <w:p>
            <w:pPr>
              <w:spacing w:after="0"/>
            </w:pPr>
            <w:r>
              <w:rPr>
                <w:rFonts w:ascii="Calibri" w:hAnsi="Calibri"/>
                <w:color w:val="333333"/>
                <w:sz w:val="15"/>
              </w:rPr>
              <w:t>635</w:t>
            </w:r>
          </w:p>
        </w:tc>
        <w:tc>
          <w:tcPr>
            <w:tcW w:w="1786" w:type="dxa"/>
          </w:tcPr>
          <w:p>
            <w:pPr>
              <w:spacing w:after="0"/>
            </w:pPr>
            <w:r>
              <w:rPr>
                <w:rFonts w:ascii="Calibri" w:hAnsi="Calibri"/>
                <w:color w:val="333333"/>
                <w:sz w:val="15"/>
              </w:rPr>
              <w:t>2EA2I2540036823625</w:t>
            </w:r>
          </w:p>
        </w:tc>
        <w:tc>
          <w:tcPr>
            <w:tcW w:w="624" w:type="dxa"/>
          </w:tcPr>
          <w:p>
            <w:pPr>
              <w:spacing w:after="0"/>
            </w:pPr>
            <w:r>
              <w:rPr>
                <w:rFonts w:ascii="Calibri" w:hAnsi="Calibri"/>
                <w:color w:val="333333"/>
                <w:sz w:val="15"/>
              </w:rPr>
              <w:t>1191</w:t>
            </w:r>
          </w:p>
        </w:tc>
        <w:tc>
          <w:tcPr>
            <w:tcW w:w="1786" w:type="dxa"/>
          </w:tcPr>
          <w:p>
            <w:pPr>
              <w:spacing w:after="0"/>
            </w:pPr>
            <w:r>
              <w:rPr>
                <w:rFonts w:ascii="Calibri" w:hAnsi="Calibri"/>
                <w:color w:val="333333"/>
                <w:sz w:val="15"/>
              </w:rPr>
              <w:t>2EA2I2540042623625</w:t>
            </w:r>
          </w:p>
        </w:tc>
        <w:tc>
          <w:tcPr>
            <w:tcW w:w="624" w:type="dxa"/>
          </w:tcPr>
          <w:p>
            <w:pPr>
              <w:spacing w:after="0"/>
            </w:pPr>
            <w:r>
              <w:rPr>
                <w:rFonts w:ascii="Calibri" w:hAnsi="Calibri"/>
                <w:color w:val="333333"/>
                <w:sz w:val="15"/>
              </w:rPr>
              <w:t>1747</w:t>
            </w:r>
          </w:p>
        </w:tc>
        <w:tc>
          <w:tcPr>
            <w:tcW w:w="1786" w:type="dxa"/>
          </w:tcPr>
          <w:p>
            <w:pPr>
              <w:spacing w:after="0"/>
            </w:pPr>
            <w:r>
              <w:rPr>
                <w:rFonts w:ascii="Calibri" w:hAnsi="Calibri"/>
                <w:color w:val="333333"/>
                <w:sz w:val="15"/>
              </w:rPr>
              <w:t>2EA2I2540048703625</w:t>
            </w:r>
          </w:p>
        </w:tc>
      </w:tr>
      <w:tr>
        <w:tc>
          <w:tcPr>
            <w:tcW w:w="624" w:type="dxa"/>
          </w:tcPr>
          <w:p>
            <w:pPr>
              <w:spacing w:after="0"/>
            </w:pPr>
            <w:r>
              <w:rPr>
                <w:rFonts w:ascii="Calibri" w:hAnsi="Calibri"/>
                <w:color w:val="333333"/>
                <w:sz w:val="15"/>
              </w:rPr>
              <w:t>80</w:t>
            </w:r>
          </w:p>
        </w:tc>
        <w:tc>
          <w:tcPr>
            <w:tcW w:w="1786" w:type="dxa"/>
          </w:tcPr>
          <w:p>
            <w:pPr>
              <w:spacing w:after="0"/>
            </w:pPr>
            <w:r>
              <w:rPr>
                <w:rFonts w:ascii="Calibri" w:hAnsi="Calibri"/>
                <w:color w:val="333333"/>
                <w:sz w:val="15"/>
              </w:rPr>
              <w:t>2EA2I2540018783625</w:t>
            </w:r>
          </w:p>
        </w:tc>
        <w:tc>
          <w:tcPr>
            <w:tcW w:w="624" w:type="dxa"/>
          </w:tcPr>
          <w:p>
            <w:pPr>
              <w:spacing w:after="0"/>
            </w:pPr>
            <w:r>
              <w:rPr>
                <w:rFonts w:ascii="Calibri" w:hAnsi="Calibri"/>
                <w:color w:val="333333"/>
                <w:sz w:val="15"/>
              </w:rPr>
              <w:t>636</w:t>
            </w:r>
          </w:p>
        </w:tc>
        <w:tc>
          <w:tcPr>
            <w:tcW w:w="1786" w:type="dxa"/>
          </w:tcPr>
          <w:p>
            <w:pPr>
              <w:spacing w:after="0"/>
            </w:pPr>
            <w:r>
              <w:rPr>
                <w:rFonts w:ascii="Calibri" w:hAnsi="Calibri"/>
                <w:color w:val="333333"/>
                <w:sz w:val="15"/>
              </w:rPr>
              <w:t>2EA2I2540036833625</w:t>
            </w:r>
          </w:p>
        </w:tc>
        <w:tc>
          <w:tcPr>
            <w:tcW w:w="624" w:type="dxa"/>
          </w:tcPr>
          <w:p>
            <w:pPr>
              <w:spacing w:after="0"/>
            </w:pPr>
            <w:r>
              <w:rPr>
                <w:rFonts w:ascii="Calibri" w:hAnsi="Calibri"/>
                <w:color w:val="333333"/>
                <w:sz w:val="15"/>
              </w:rPr>
              <w:t>1192</w:t>
            </w:r>
          </w:p>
        </w:tc>
        <w:tc>
          <w:tcPr>
            <w:tcW w:w="1786" w:type="dxa"/>
          </w:tcPr>
          <w:p>
            <w:pPr>
              <w:spacing w:after="0"/>
            </w:pPr>
            <w:r>
              <w:rPr>
                <w:rFonts w:ascii="Calibri" w:hAnsi="Calibri"/>
                <w:color w:val="333333"/>
                <w:sz w:val="15"/>
              </w:rPr>
              <w:t>2EA2I2540042633625</w:t>
            </w:r>
          </w:p>
        </w:tc>
        <w:tc>
          <w:tcPr>
            <w:tcW w:w="624" w:type="dxa"/>
          </w:tcPr>
          <w:p>
            <w:pPr>
              <w:spacing w:after="0"/>
            </w:pPr>
            <w:r>
              <w:rPr>
                <w:rFonts w:ascii="Calibri" w:hAnsi="Calibri"/>
                <w:color w:val="333333"/>
                <w:sz w:val="15"/>
              </w:rPr>
              <w:t>1748</w:t>
            </w:r>
          </w:p>
        </w:tc>
        <w:tc>
          <w:tcPr>
            <w:tcW w:w="1786" w:type="dxa"/>
          </w:tcPr>
          <w:p>
            <w:pPr>
              <w:spacing w:after="0"/>
            </w:pPr>
            <w:r>
              <w:rPr>
                <w:rFonts w:ascii="Calibri" w:hAnsi="Calibri"/>
                <w:color w:val="333333"/>
                <w:sz w:val="15"/>
              </w:rPr>
              <w:t>2EA2I2540048713625</w:t>
            </w:r>
          </w:p>
        </w:tc>
      </w:tr>
      <w:tr>
        <w:tc>
          <w:tcPr>
            <w:tcW w:w="624" w:type="dxa"/>
          </w:tcPr>
          <w:p>
            <w:pPr>
              <w:spacing w:after="0"/>
            </w:pPr>
            <w:r>
              <w:rPr>
                <w:rFonts w:ascii="Calibri" w:hAnsi="Calibri"/>
                <w:color w:val="333333"/>
                <w:sz w:val="15"/>
              </w:rPr>
              <w:t>81</w:t>
            </w:r>
          </w:p>
        </w:tc>
        <w:tc>
          <w:tcPr>
            <w:tcW w:w="1786" w:type="dxa"/>
          </w:tcPr>
          <w:p>
            <w:pPr>
              <w:spacing w:after="0"/>
            </w:pPr>
            <w:r>
              <w:rPr>
                <w:rFonts w:ascii="Calibri" w:hAnsi="Calibri"/>
                <w:color w:val="333333"/>
                <w:sz w:val="15"/>
              </w:rPr>
              <w:t>2EA2I2540018793625</w:t>
            </w:r>
          </w:p>
        </w:tc>
        <w:tc>
          <w:tcPr>
            <w:tcW w:w="624" w:type="dxa"/>
          </w:tcPr>
          <w:p>
            <w:pPr>
              <w:spacing w:after="0"/>
            </w:pPr>
            <w:r>
              <w:rPr>
                <w:rFonts w:ascii="Calibri" w:hAnsi="Calibri"/>
                <w:color w:val="333333"/>
                <w:sz w:val="15"/>
              </w:rPr>
              <w:t>637</w:t>
            </w:r>
          </w:p>
        </w:tc>
        <w:tc>
          <w:tcPr>
            <w:tcW w:w="1786" w:type="dxa"/>
          </w:tcPr>
          <w:p>
            <w:pPr>
              <w:spacing w:after="0"/>
            </w:pPr>
            <w:r>
              <w:rPr>
                <w:rFonts w:ascii="Calibri" w:hAnsi="Calibri"/>
                <w:color w:val="333333"/>
                <w:sz w:val="15"/>
              </w:rPr>
              <w:t>2EA2I2540036843625</w:t>
            </w:r>
          </w:p>
        </w:tc>
        <w:tc>
          <w:tcPr>
            <w:tcW w:w="624" w:type="dxa"/>
          </w:tcPr>
          <w:p>
            <w:pPr>
              <w:spacing w:after="0"/>
            </w:pPr>
            <w:r>
              <w:rPr>
                <w:rFonts w:ascii="Calibri" w:hAnsi="Calibri"/>
                <w:color w:val="333333"/>
                <w:sz w:val="15"/>
              </w:rPr>
              <w:t>1193</w:t>
            </w:r>
          </w:p>
        </w:tc>
        <w:tc>
          <w:tcPr>
            <w:tcW w:w="1786" w:type="dxa"/>
          </w:tcPr>
          <w:p>
            <w:pPr>
              <w:spacing w:after="0"/>
            </w:pPr>
            <w:r>
              <w:rPr>
                <w:rFonts w:ascii="Calibri" w:hAnsi="Calibri"/>
                <w:color w:val="333333"/>
                <w:sz w:val="15"/>
              </w:rPr>
              <w:t>2EA2I2540042643625</w:t>
            </w:r>
          </w:p>
        </w:tc>
        <w:tc>
          <w:tcPr>
            <w:tcW w:w="624" w:type="dxa"/>
          </w:tcPr>
          <w:p>
            <w:pPr>
              <w:spacing w:after="0"/>
            </w:pPr>
            <w:r>
              <w:rPr>
                <w:rFonts w:ascii="Calibri" w:hAnsi="Calibri"/>
                <w:color w:val="333333"/>
                <w:sz w:val="15"/>
              </w:rPr>
              <w:t>1749</w:t>
            </w:r>
          </w:p>
        </w:tc>
        <w:tc>
          <w:tcPr>
            <w:tcW w:w="1786" w:type="dxa"/>
          </w:tcPr>
          <w:p>
            <w:pPr>
              <w:spacing w:after="0"/>
            </w:pPr>
            <w:r>
              <w:rPr>
                <w:rFonts w:ascii="Calibri" w:hAnsi="Calibri"/>
                <w:color w:val="333333"/>
                <w:sz w:val="15"/>
              </w:rPr>
              <w:t>2EA2I2540048723625</w:t>
            </w:r>
          </w:p>
        </w:tc>
      </w:tr>
      <w:tr>
        <w:tc>
          <w:tcPr>
            <w:tcW w:w="624" w:type="dxa"/>
          </w:tcPr>
          <w:p>
            <w:pPr>
              <w:spacing w:after="0"/>
            </w:pPr>
            <w:r>
              <w:rPr>
                <w:rFonts w:ascii="Calibri" w:hAnsi="Calibri"/>
                <w:color w:val="333333"/>
                <w:sz w:val="15"/>
              </w:rPr>
              <w:t>82</w:t>
            </w:r>
          </w:p>
        </w:tc>
        <w:tc>
          <w:tcPr>
            <w:tcW w:w="1786" w:type="dxa"/>
          </w:tcPr>
          <w:p>
            <w:pPr>
              <w:spacing w:after="0"/>
            </w:pPr>
            <w:r>
              <w:rPr>
                <w:rFonts w:ascii="Calibri" w:hAnsi="Calibri"/>
                <w:color w:val="333333"/>
                <w:sz w:val="15"/>
              </w:rPr>
              <w:t>2EA2I2540018853625</w:t>
            </w:r>
          </w:p>
        </w:tc>
        <w:tc>
          <w:tcPr>
            <w:tcW w:w="624" w:type="dxa"/>
          </w:tcPr>
          <w:p>
            <w:pPr>
              <w:spacing w:after="0"/>
            </w:pPr>
            <w:r>
              <w:rPr>
                <w:rFonts w:ascii="Calibri" w:hAnsi="Calibri"/>
                <w:color w:val="333333"/>
                <w:sz w:val="15"/>
              </w:rPr>
              <w:t>638</w:t>
            </w:r>
          </w:p>
        </w:tc>
        <w:tc>
          <w:tcPr>
            <w:tcW w:w="1786" w:type="dxa"/>
          </w:tcPr>
          <w:p>
            <w:pPr>
              <w:spacing w:after="0"/>
            </w:pPr>
            <w:r>
              <w:rPr>
                <w:rFonts w:ascii="Calibri" w:hAnsi="Calibri"/>
                <w:color w:val="333333"/>
                <w:sz w:val="15"/>
              </w:rPr>
              <w:t>2EA2I2540036853625</w:t>
            </w:r>
          </w:p>
        </w:tc>
        <w:tc>
          <w:tcPr>
            <w:tcW w:w="624" w:type="dxa"/>
          </w:tcPr>
          <w:p>
            <w:pPr>
              <w:spacing w:after="0"/>
            </w:pPr>
            <w:r>
              <w:rPr>
                <w:rFonts w:ascii="Calibri" w:hAnsi="Calibri"/>
                <w:color w:val="333333"/>
                <w:sz w:val="15"/>
              </w:rPr>
              <w:t>1194</w:t>
            </w:r>
          </w:p>
        </w:tc>
        <w:tc>
          <w:tcPr>
            <w:tcW w:w="1786" w:type="dxa"/>
          </w:tcPr>
          <w:p>
            <w:pPr>
              <w:spacing w:after="0"/>
            </w:pPr>
            <w:r>
              <w:rPr>
                <w:rFonts w:ascii="Calibri" w:hAnsi="Calibri"/>
                <w:color w:val="333333"/>
                <w:sz w:val="15"/>
              </w:rPr>
              <w:t>2EA2I2540042653625</w:t>
            </w:r>
          </w:p>
        </w:tc>
        <w:tc>
          <w:tcPr>
            <w:tcW w:w="624" w:type="dxa"/>
          </w:tcPr>
          <w:p>
            <w:pPr>
              <w:spacing w:after="0"/>
            </w:pPr>
            <w:r>
              <w:rPr>
                <w:rFonts w:ascii="Calibri" w:hAnsi="Calibri"/>
                <w:color w:val="333333"/>
                <w:sz w:val="15"/>
              </w:rPr>
              <w:t>1750</w:t>
            </w:r>
          </w:p>
        </w:tc>
        <w:tc>
          <w:tcPr>
            <w:tcW w:w="1786" w:type="dxa"/>
          </w:tcPr>
          <w:p>
            <w:pPr>
              <w:spacing w:after="0"/>
            </w:pPr>
            <w:r>
              <w:rPr>
                <w:rFonts w:ascii="Calibri" w:hAnsi="Calibri"/>
                <w:color w:val="333333"/>
                <w:sz w:val="15"/>
              </w:rPr>
              <w:t>2EA2I2540048733625</w:t>
            </w:r>
          </w:p>
        </w:tc>
      </w:tr>
      <w:tr>
        <w:tc>
          <w:tcPr>
            <w:tcW w:w="624" w:type="dxa"/>
          </w:tcPr>
          <w:p>
            <w:pPr>
              <w:spacing w:after="0"/>
            </w:pPr>
            <w:r>
              <w:rPr>
                <w:rFonts w:ascii="Calibri" w:hAnsi="Calibri"/>
                <w:color w:val="333333"/>
                <w:sz w:val="15"/>
              </w:rPr>
              <w:t>83</w:t>
            </w:r>
          </w:p>
        </w:tc>
        <w:tc>
          <w:tcPr>
            <w:tcW w:w="1786" w:type="dxa"/>
          </w:tcPr>
          <w:p>
            <w:pPr>
              <w:spacing w:after="0"/>
            </w:pPr>
            <w:r>
              <w:rPr>
                <w:rFonts w:ascii="Calibri" w:hAnsi="Calibri"/>
                <w:color w:val="333333"/>
                <w:sz w:val="15"/>
              </w:rPr>
              <w:t>2EA2I2540018863625</w:t>
            </w:r>
          </w:p>
        </w:tc>
        <w:tc>
          <w:tcPr>
            <w:tcW w:w="624" w:type="dxa"/>
          </w:tcPr>
          <w:p>
            <w:pPr>
              <w:spacing w:after="0"/>
            </w:pPr>
            <w:r>
              <w:rPr>
                <w:rFonts w:ascii="Calibri" w:hAnsi="Calibri"/>
                <w:color w:val="333333"/>
                <w:sz w:val="15"/>
              </w:rPr>
              <w:t>639</w:t>
            </w:r>
          </w:p>
        </w:tc>
        <w:tc>
          <w:tcPr>
            <w:tcW w:w="1786" w:type="dxa"/>
          </w:tcPr>
          <w:p>
            <w:pPr>
              <w:spacing w:after="0"/>
            </w:pPr>
            <w:r>
              <w:rPr>
                <w:rFonts w:ascii="Calibri" w:hAnsi="Calibri"/>
                <w:color w:val="333333"/>
                <w:sz w:val="15"/>
              </w:rPr>
              <w:t>2EA2I2540036863625</w:t>
            </w:r>
          </w:p>
        </w:tc>
        <w:tc>
          <w:tcPr>
            <w:tcW w:w="624" w:type="dxa"/>
          </w:tcPr>
          <w:p>
            <w:pPr>
              <w:spacing w:after="0"/>
            </w:pPr>
            <w:r>
              <w:rPr>
                <w:rFonts w:ascii="Calibri" w:hAnsi="Calibri"/>
                <w:color w:val="333333"/>
                <w:sz w:val="15"/>
              </w:rPr>
              <w:t>1195</w:t>
            </w:r>
          </w:p>
        </w:tc>
        <w:tc>
          <w:tcPr>
            <w:tcW w:w="1786" w:type="dxa"/>
          </w:tcPr>
          <w:p>
            <w:pPr>
              <w:spacing w:after="0"/>
            </w:pPr>
            <w:r>
              <w:rPr>
                <w:rFonts w:ascii="Calibri" w:hAnsi="Calibri"/>
                <w:color w:val="333333"/>
                <w:sz w:val="15"/>
              </w:rPr>
              <w:t>2EA2I2540042663625</w:t>
            </w:r>
          </w:p>
        </w:tc>
        <w:tc>
          <w:tcPr>
            <w:tcW w:w="624" w:type="dxa"/>
          </w:tcPr>
          <w:p>
            <w:pPr>
              <w:spacing w:after="0"/>
            </w:pPr>
            <w:r>
              <w:rPr>
                <w:rFonts w:ascii="Calibri" w:hAnsi="Calibri"/>
                <w:color w:val="333333"/>
                <w:sz w:val="15"/>
              </w:rPr>
              <w:t>1751</w:t>
            </w:r>
          </w:p>
        </w:tc>
        <w:tc>
          <w:tcPr>
            <w:tcW w:w="1786" w:type="dxa"/>
          </w:tcPr>
          <w:p>
            <w:pPr>
              <w:spacing w:after="0"/>
            </w:pPr>
            <w:r>
              <w:rPr>
                <w:rFonts w:ascii="Calibri" w:hAnsi="Calibri"/>
                <w:color w:val="333333"/>
                <w:sz w:val="15"/>
              </w:rPr>
              <w:t>2EA2I2540048743625</w:t>
            </w:r>
          </w:p>
        </w:tc>
      </w:tr>
      <w:tr>
        <w:tc>
          <w:tcPr>
            <w:tcW w:w="624" w:type="dxa"/>
          </w:tcPr>
          <w:p>
            <w:pPr>
              <w:spacing w:after="0"/>
            </w:pPr>
            <w:r>
              <w:rPr>
                <w:rFonts w:ascii="Calibri" w:hAnsi="Calibri"/>
                <w:color w:val="333333"/>
                <w:sz w:val="15"/>
              </w:rPr>
              <w:t>84</w:t>
            </w:r>
          </w:p>
        </w:tc>
        <w:tc>
          <w:tcPr>
            <w:tcW w:w="1786" w:type="dxa"/>
          </w:tcPr>
          <w:p>
            <w:pPr>
              <w:spacing w:after="0"/>
            </w:pPr>
            <w:r>
              <w:rPr>
                <w:rFonts w:ascii="Calibri" w:hAnsi="Calibri"/>
                <w:color w:val="333333"/>
                <w:sz w:val="15"/>
              </w:rPr>
              <w:t>2EA2I2540018873625</w:t>
            </w:r>
          </w:p>
        </w:tc>
        <w:tc>
          <w:tcPr>
            <w:tcW w:w="624" w:type="dxa"/>
          </w:tcPr>
          <w:p>
            <w:pPr>
              <w:spacing w:after="0"/>
            </w:pPr>
            <w:r>
              <w:rPr>
                <w:rFonts w:ascii="Calibri" w:hAnsi="Calibri"/>
                <w:color w:val="333333"/>
                <w:sz w:val="15"/>
              </w:rPr>
              <w:t>640</w:t>
            </w:r>
          </w:p>
        </w:tc>
        <w:tc>
          <w:tcPr>
            <w:tcW w:w="1786" w:type="dxa"/>
          </w:tcPr>
          <w:p>
            <w:pPr>
              <w:spacing w:after="0"/>
            </w:pPr>
            <w:r>
              <w:rPr>
                <w:rFonts w:ascii="Calibri" w:hAnsi="Calibri"/>
                <w:color w:val="333333"/>
                <w:sz w:val="15"/>
              </w:rPr>
              <w:t>2EA2I2540036873625</w:t>
            </w:r>
          </w:p>
        </w:tc>
        <w:tc>
          <w:tcPr>
            <w:tcW w:w="624" w:type="dxa"/>
          </w:tcPr>
          <w:p>
            <w:pPr>
              <w:spacing w:after="0"/>
            </w:pPr>
            <w:r>
              <w:rPr>
                <w:rFonts w:ascii="Calibri" w:hAnsi="Calibri"/>
                <w:color w:val="333333"/>
                <w:sz w:val="15"/>
              </w:rPr>
              <w:t>1196</w:t>
            </w:r>
          </w:p>
        </w:tc>
        <w:tc>
          <w:tcPr>
            <w:tcW w:w="1786" w:type="dxa"/>
          </w:tcPr>
          <w:p>
            <w:pPr>
              <w:spacing w:after="0"/>
            </w:pPr>
            <w:r>
              <w:rPr>
                <w:rFonts w:ascii="Calibri" w:hAnsi="Calibri"/>
                <w:color w:val="333333"/>
                <w:sz w:val="15"/>
              </w:rPr>
              <w:t>2EA2I2540042673625</w:t>
            </w:r>
          </w:p>
        </w:tc>
        <w:tc>
          <w:tcPr>
            <w:tcW w:w="624" w:type="dxa"/>
          </w:tcPr>
          <w:p>
            <w:pPr>
              <w:spacing w:after="0"/>
            </w:pPr>
            <w:r>
              <w:rPr>
                <w:rFonts w:ascii="Calibri" w:hAnsi="Calibri"/>
                <w:color w:val="333333"/>
                <w:sz w:val="15"/>
              </w:rPr>
              <w:t>1752</w:t>
            </w:r>
          </w:p>
        </w:tc>
        <w:tc>
          <w:tcPr>
            <w:tcW w:w="1786" w:type="dxa"/>
          </w:tcPr>
          <w:p>
            <w:pPr>
              <w:spacing w:after="0"/>
            </w:pPr>
            <w:r>
              <w:rPr>
                <w:rFonts w:ascii="Calibri" w:hAnsi="Calibri"/>
                <w:color w:val="333333"/>
                <w:sz w:val="15"/>
              </w:rPr>
              <w:t>2EA2I2540048753625</w:t>
            </w:r>
          </w:p>
        </w:tc>
      </w:tr>
      <w:tr>
        <w:tc>
          <w:tcPr>
            <w:tcW w:w="624" w:type="dxa"/>
          </w:tcPr>
          <w:p>
            <w:pPr>
              <w:spacing w:after="0"/>
            </w:pPr>
            <w:r>
              <w:rPr>
                <w:rFonts w:ascii="Calibri" w:hAnsi="Calibri"/>
                <w:color w:val="333333"/>
                <w:sz w:val="15"/>
              </w:rPr>
              <w:t>85</w:t>
            </w:r>
          </w:p>
        </w:tc>
        <w:tc>
          <w:tcPr>
            <w:tcW w:w="1786" w:type="dxa"/>
          </w:tcPr>
          <w:p>
            <w:pPr>
              <w:spacing w:after="0"/>
            </w:pPr>
            <w:r>
              <w:rPr>
                <w:rFonts w:ascii="Calibri" w:hAnsi="Calibri"/>
                <w:color w:val="333333"/>
                <w:sz w:val="15"/>
              </w:rPr>
              <w:t>2EA2I2540018893625</w:t>
            </w:r>
          </w:p>
        </w:tc>
        <w:tc>
          <w:tcPr>
            <w:tcW w:w="624" w:type="dxa"/>
          </w:tcPr>
          <w:p>
            <w:pPr>
              <w:spacing w:after="0"/>
            </w:pPr>
            <w:r>
              <w:rPr>
                <w:rFonts w:ascii="Calibri" w:hAnsi="Calibri"/>
                <w:color w:val="333333"/>
                <w:sz w:val="15"/>
              </w:rPr>
              <w:t>641</w:t>
            </w:r>
          </w:p>
        </w:tc>
        <w:tc>
          <w:tcPr>
            <w:tcW w:w="1786" w:type="dxa"/>
          </w:tcPr>
          <w:p>
            <w:pPr>
              <w:spacing w:after="0"/>
            </w:pPr>
            <w:r>
              <w:rPr>
                <w:rFonts w:ascii="Calibri" w:hAnsi="Calibri"/>
                <w:color w:val="333333"/>
                <w:sz w:val="15"/>
              </w:rPr>
              <w:t>2EA2I2540036883625</w:t>
            </w:r>
          </w:p>
        </w:tc>
        <w:tc>
          <w:tcPr>
            <w:tcW w:w="624" w:type="dxa"/>
          </w:tcPr>
          <w:p>
            <w:pPr>
              <w:spacing w:after="0"/>
            </w:pPr>
            <w:r>
              <w:rPr>
                <w:rFonts w:ascii="Calibri" w:hAnsi="Calibri"/>
                <w:color w:val="333333"/>
                <w:sz w:val="15"/>
              </w:rPr>
              <w:t>1197</w:t>
            </w:r>
          </w:p>
        </w:tc>
        <w:tc>
          <w:tcPr>
            <w:tcW w:w="1786" w:type="dxa"/>
          </w:tcPr>
          <w:p>
            <w:pPr>
              <w:spacing w:after="0"/>
            </w:pPr>
            <w:r>
              <w:rPr>
                <w:rFonts w:ascii="Calibri" w:hAnsi="Calibri"/>
                <w:color w:val="333333"/>
                <w:sz w:val="15"/>
              </w:rPr>
              <w:t>2EA2I2540042683625</w:t>
            </w:r>
          </w:p>
        </w:tc>
        <w:tc>
          <w:tcPr>
            <w:tcW w:w="624" w:type="dxa"/>
          </w:tcPr>
          <w:p>
            <w:pPr>
              <w:spacing w:after="0"/>
            </w:pPr>
            <w:r>
              <w:rPr>
                <w:rFonts w:ascii="Calibri" w:hAnsi="Calibri"/>
                <w:color w:val="333333"/>
                <w:sz w:val="15"/>
              </w:rPr>
              <w:t>1753</w:t>
            </w:r>
          </w:p>
        </w:tc>
        <w:tc>
          <w:tcPr>
            <w:tcW w:w="1786" w:type="dxa"/>
          </w:tcPr>
          <w:p>
            <w:pPr>
              <w:spacing w:after="0"/>
            </w:pPr>
            <w:r>
              <w:rPr>
                <w:rFonts w:ascii="Calibri" w:hAnsi="Calibri"/>
                <w:color w:val="333333"/>
                <w:sz w:val="15"/>
              </w:rPr>
              <w:t>2EA2I2540048763625</w:t>
            </w:r>
          </w:p>
        </w:tc>
      </w:tr>
      <w:tr>
        <w:tc>
          <w:tcPr>
            <w:tcW w:w="624" w:type="dxa"/>
          </w:tcPr>
          <w:p>
            <w:pPr>
              <w:spacing w:after="0"/>
            </w:pPr>
            <w:r>
              <w:rPr>
                <w:rFonts w:ascii="Calibri" w:hAnsi="Calibri"/>
                <w:color w:val="333333"/>
                <w:sz w:val="15"/>
              </w:rPr>
              <w:t>86</w:t>
            </w:r>
          </w:p>
        </w:tc>
        <w:tc>
          <w:tcPr>
            <w:tcW w:w="1786" w:type="dxa"/>
          </w:tcPr>
          <w:p>
            <w:pPr>
              <w:spacing w:after="0"/>
            </w:pPr>
            <w:r>
              <w:rPr>
                <w:rFonts w:ascii="Calibri" w:hAnsi="Calibri"/>
                <w:color w:val="333333"/>
                <w:sz w:val="15"/>
              </w:rPr>
              <w:t>2EA2I2540018903625</w:t>
            </w:r>
          </w:p>
        </w:tc>
        <w:tc>
          <w:tcPr>
            <w:tcW w:w="624" w:type="dxa"/>
          </w:tcPr>
          <w:p>
            <w:pPr>
              <w:spacing w:after="0"/>
            </w:pPr>
            <w:r>
              <w:rPr>
                <w:rFonts w:ascii="Calibri" w:hAnsi="Calibri"/>
                <w:color w:val="333333"/>
                <w:sz w:val="15"/>
              </w:rPr>
              <w:t>642</w:t>
            </w:r>
          </w:p>
        </w:tc>
        <w:tc>
          <w:tcPr>
            <w:tcW w:w="1786" w:type="dxa"/>
          </w:tcPr>
          <w:p>
            <w:pPr>
              <w:spacing w:after="0"/>
            </w:pPr>
            <w:r>
              <w:rPr>
                <w:rFonts w:ascii="Calibri" w:hAnsi="Calibri"/>
                <w:color w:val="333333"/>
                <w:sz w:val="15"/>
              </w:rPr>
              <w:t>2EA2I2540036893625</w:t>
            </w:r>
          </w:p>
        </w:tc>
        <w:tc>
          <w:tcPr>
            <w:tcW w:w="624" w:type="dxa"/>
          </w:tcPr>
          <w:p>
            <w:pPr>
              <w:spacing w:after="0"/>
            </w:pPr>
            <w:r>
              <w:rPr>
                <w:rFonts w:ascii="Calibri" w:hAnsi="Calibri"/>
                <w:color w:val="333333"/>
                <w:sz w:val="15"/>
              </w:rPr>
              <w:t>1198</w:t>
            </w:r>
          </w:p>
        </w:tc>
        <w:tc>
          <w:tcPr>
            <w:tcW w:w="1786" w:type="dxa"/>
          </w:tcPr>
          <w:p>
            <w:pPr>
              <w:spacing w:after="0"/>
            </w:pPr>
            <w:r>
              <w:rPr>
                <w:rFonts w:ascii="Calibri" w:hAnsi="Calibri"/>
                <w:color w:val="333333"/>
                <w:sz w:val="15"/>
              </w:rPr>
              <w:t>2EA2I2540042693625</w:t>
            </w:r>
          </w:p>
        </w:tc>
        <w:tc>
          <w:tcPr>
            <w:tcW w:w="624" w:type="dxa"/>
          </w:tcPr>
          <w:p>
            <w:pPr>
              <w:spacing w:after="0"/>
            </w:pPr>
            <w:r>
              <w:rPr>
                <w:rFonts w:ascii="Calibri" w:hAnsi="Calibri"/>
                <w:color w:val="333333"/>
                <w:sz w:val="15"/>
              </w:rPr>
              <w:t>1754</w:t>
            </w:r>
          </w:p>
        </w:tc>
        <w:tc>
          <w:tcPr>
            <w:tcW w:w="1786" w:type="dxa"/>
          </w:tcPr>
          <w:p>
            <w:pPr>
              <w:spacing w:after="0"/>
            </w:pPr>
            <w:r>
              <w:rPr>
                <w:rFonts w:ascii="Calibri" w:hAnsi="Calibri"/>
                <w:color w:val="333333"/>
                <w:sz w:val="15"/>
              </w:rPr>
              <w:t>2EA2I2540048773625</w:t>
            </w:r>
          </w:p>
        </w:tc>
      </w:tr>
      <w:tr>
        <w:tc>
          <w:tcPr>
            <w:tcW w:w="624" w:type="dxa"/>
          </w:tcPr>
          <w:p>
            <w:pPr>
              <w:spacing w:after="0"/>
            </w:pPr>
            <w:r>
              <w:rPr>
                <w:rFonts w:ascii="Calibri" w:hAnsi="Calibri"/>
                <w:color w:val="333333"/>
                <w:sz w:val="15"/>
              </w:rPr>
              <w:t>87</w:t>
            </w:r>
          </w:p>
        </w:tc>
        <w:tc>
          <w:tcPr>
            <w:tcW w:w="1786" w:type="dxa"/>
          </w:tcPr>
          <w:p>
            <w:pPr>
              <w:spacing w:after="0"/>
            </w:pPr>
            <w:r>
              <w:rPr>
                <w:rFonts w:ascii="Calibri" w:hAnsi="Calibri"/>
                <w:color w:val="333333"/>
                <w:sz w:val="15"/>
              </w:rPr>
              <w:t>2EA2I2540018913625</w:t>
            </w:r>
          </w:p>
        </w:tc>
        <w:tc>
          <w:tcPr>
            <w:tcW w:w="624" w:type="dxa"/>
          </w:tcPr>
          <w:p>
            <w:pPr>
              <w:spacing w:after="0"/>
            </w:pPr>
            <w:r>
              <w:rPr>
                <w:rFonts w:ascii="Calibri" w:hAnsi="Calibri"/>
                <w:color w:val="333333"/>
                <w:sz w:val="15"/>
              </w:rPr>
              <w:t>643</w:t>
            </w:r>
          </w:p>
        </w:tc>
        <w:tc>
          <w:tcPr>
            <w:tcW w:w="1786" w:type="dxa"/>
          </w:tcPr>
          <w:p>
            <w:pPr>
              <w:spacing w:after="0"/>
            </w:pPr>
            <w:r>
              <w:rPr>
                <w:rFonts w:ascii="Calibri" w:hAnsi="Calibri"/>
                <w:color w:val="333333"/>
                <w:sz w:val="15"/>
              </w:rPr>
              <w:t>2EA2I2540036903625</w:t>
            </w:r>
          </w:p>
        </w:tc>
        <w:tc>
          <w:tcPr>
            <w:tcW w:w="624" w:type="dxa"/>
          </w:tcPr>
          <w:p>
            <w:pPr>
              <w:spacing w:after="0"/>
            </w:pPr>
            <w:r>
              <w:rPr>
                <w:rFonts w:ascii="Calibri" w:hAnsi="Calibri"/>
                <w:color w:val="333333"/>
                <w:sz w:val="15"/>
              </w:rPr>
              <w:t>1199</w:t>
            </w:r>
          </w:p>
        </w:tc>
        <w:tc>
          <w:tcPr>
            <w:tcW w:w="1786" w:type="dxa"/>
          </w:tcPr>
          <w:p>
            <w:pPr>
              <w:spacing w:after="0"/>
            </w:pPr>
            <w:r>
              <w:rPr>
                <w:rFonts w:ascii="Calibri" w:hAnsi="Calibri"/>
                <w:color w:val="333333"/>
                <w:sz w:val="15"/>
              </w:rPr>
              <w:t>2EA2I2540042703625</w:t>
            </w:r>
          </w:p>
        </w:tc>
        <w:tc>
          <w:tcPr>
            <w:tcW w:w="624" w:type="dxa"/>
          </w:tcPr>
          <w:p>
            <w:pPr>
              <w:spacing w:after="0"/>
            </w:pPr>
            <w:r>
              <w:rPr>
                <w:rFonts w:ascii="Calibri" w:hAnsi="Calibri"/>
                <w:color w:val="333333"/>
                <w:sz w:val="15"/>
              </w:rPr>
              <w:t>1755</w:t>
            </w:r>
          </w:p>
        </w:tc>
        <w:tc>
          <w:tcPr>
            <w:tcW w:w="1786" w:type="dxa"/>
          </w:tcPr>
          <w:p>
            <w:pPr>
              <w:spacing w:after="0"/>
            </w:pPr>
            <w:r>
              <w:rPr>
                <w:rFonts w:ascii="Calibri" w:hAnsi="Calibri"/>
                <w:color w:val="333333"/>
                <w:sz w:val="15"/>
              </w:rPr>
              <w:t>2EA2I2540048783625</w:t>
            </w:r>
          </w:p>
        </w:tc>
      </w:tr>
      <w:tr>
        <w:tc>
          <w:tcPr>
            <w:tcW w:w="624" w:type="dxa"/>
          </w:tcPr>
          <w:p>
            <w:pPr>
              <w:spacing w:after="0"/>
            </w:pPr>
            <w:r>
              <w:rPr>
                <w:rFonts w:ascii="Calibri" w:hAnsi="Calibri"/>
                <w:color w:val="333333"/>
                <w:sz w:val="15"/>
              </w:rPr>
              <w:t>88</w:t>
            </w:r>
          </w:p>
        </w:tc>
        <w:tc>
          <w:tcPr>
            <w:tcW w:w="1786" w:type="dxa"/>
          </w:tcPr>
          <w:p>
            <w:pPr>
              <w:spacing w:after="0"/>
            </w:pPr>
            <w:r>
              <w:rPr>
                <w:rFonts w:ascii="Calibri" w:hAnsi="Calibri"/>
                <w:color w:val="333333"/>
                <w:sz w:val="15"/>
              </w:rPr>
              <w:t>2EA2I2540018933625</w:t>
            </w:r>
          </w:p>
        </w:tc>
        <w:tc>
          <w:tcPr>
            <w:tcW w:w="624" w:type="dxa"/>
          </w:tcPr>
          <w:p>
            <w:pPr>
              <w:spacing w:after="0"/>
            </w:pPr>
            <w:r>
              <w:rPr>
                <w:rFonts w:ascii="Calibri" w:hAnsi="Calibri"/>
                <w:color w:val="333333"/>
                <w:sz w:val="15"/>
              </w:rPr>
              <w:t>644</w:t>
            </w:r>
          </w:p>
        </w:tc>
        <w:tc>
          <w:tcPr>
            <w:tcW w:w="1786" w:type="dxa"/>
          </w:tcPr>
          <w:p>
            <w:pPr>
              <w:spacing w:after="0"/>
            </w:pPr>
            <w:r>
              <w:rPr>
                <w:rFonts w:ascii="Calibri" w:hAnsi="Calibri"/>
                <w:color w:val="333333"/>
                <w:sz w:val="15"/>
              </w:rPr>
              <w:t>2EA2I2540036913625</w:t>
            </w:r>
          </w:p>
        </w:tc>
        <w:tc>
          <w:tcPr>
            <w:tcW w:w="624" w:type="dxa"/>
          </w:tcPr>
          <w:p>
            <w:pPr>
              <w:spacing w:after="0"/>
            </w:pPr>
            <w:r>
              <w:rPr>
                <w:rFonts w:ascii="Calibri" w:hAnsi="Calibri"/>
                <w:color w:val="333333"/>
                <w:sz w:val="15"/>
              </w:rPr>
              <w:t>1200</w:t>
            </w:r>
          </w:p>
        </w:tc>
        <w:tc>
          <w:tcPr>
            <w:tcW w:w="1786" w:type="dxa"/>
          </w:tcPr>
          <w:p>
            <w:pPr>
              <w:spacing w:after="0"/>
            </w:pPr>
            <w:r>
              <w:rPr>
                <w:rFonts w:ascii="Calibri" w:hAnsi="Calibri"/>
                <w:color w:val="333333"/>
                <w:sz w:val="15"/>
              </w:rPr>
              <w:t>2EA2I2540042713625</w:t>
            </w:r>
          </w:p>
        </w:tc>
        <w:tc>
          <w:tcPr>
            <w:tcW w:w="624" w:type="dxa"/>
          </w:tcPr>
          <w:p>
            <w:pPr>
              <w:spacing w:after="0"/>
            </w:pPr>
            <w:r>
              <w:rPr>
                <w:rFonts w:ascii="Calibri" w:hAnsi="Calibri"/>
                <w:color w:val="333333"/>
                <w:sz w:val="15"/>
              </w:rPr>
              <w:t>1756</w:t>
            </w:r>
          </w:p>
        </w:tc>
        <w:tc>
          <w:tcPr>
            <w:tcW w:w="1786" w:type="dxa"/>
          </w:tcPr>
          <w:p>
            <w:pPr>
              <w:spacing w:after="0"/>
            </w:pPr>
            <w:r>
              <w:rPr>
                <w:rFonts w:ascii="Calibri" w:hAnsi="Calibri"/>
                <w:color w:val="333333"/>
                <w:sz w:val="15"/>
              </w:rPr>
              <w:t>2EA2I2540048793625</w:t>
            </w:r>
          </w:p>
        </w:tc>
      </w:tr>
      <w:tr>
        <w:tc>
          <w:tcPr>
            <w:tcW w:w="624" w:type="dxa"/>
          </w:tcPr>
          <w:p>
            <w:pPr>
              <w:spacing w:after="0"/>
            </w:pPr>
            <w:r>
              <w:rPr>
                <w:rFonts w:ascii="Calibri" w:hAnsi="Calibri"/>
                <w:color w:val="333333"/>
                <w:sz w:val="15"/>
              </w:rPr>
              <w:t>89</w:t>
            </w:r>
          </w:p>
        </w:tc>
        <w:tc>
          <w:tcPr>
            <w:tcW w:w="1786" w:type="dxa"/>
          </w:tcPr>
          <w:p>
            <w:pPr>
              <w:spacing w:after="0"/>
            </w:pPr>
            <w:r>
              <w:rPr>
                <w:rFonts w:ascii="Calibri" w:hAnsi="Calibri"/>
                <w:color w:val="333333"/>
                <w:sz w:val="15"/>
              </w:rPr>
              <w:t>2EA2I2540018943625</w:t>
            </w:r>
          </w:p>
        </w:tc>
        <w:tc>
          <w:tcPr>
            <w:tcW w:w="624" w:type="dxa"/>
          </w:tcPr>
          <w:p>
            <w:pPr>
              <w:spacing w:after="0"/>
            </w:pPr>
            <w:r>
              <w:rPr>
                <w:rFonts w:ascii="Calibri" w:hAnsi="Calibri"/>
                <w:color w:val="333333"/>
                <w:sz w:val="15"/>
              </w:rPr>
              <w:t>645</w:t>
            </w:r>
          </w:p>
        </w:tc>
        <w:tc>
          <w:tcPr>
            <w:tcW w:w="1786" w:type="dxa"/>
          </w:tcPr>
          <w:p>
            <w:pPr>
              <w:spacing w:after="0"/>
            </w:pPr>
            <w:r>
              <w:rPr>
                <w:rFonts w:ascii="Calibri" w:hAnsi="Calibri"/>
                <w:color w:val="333333"/>
                <w:sz w:val="15"/>
              </w:rPr>
              <w:t>2EA2I2540036923625</w:t>
            </w:r>
          </w:p>
        </w:tc>
        <w:tc>
          <w:tcPr>
            <w:tcW w:w="624" w:type="dxa"/>
          </w:tcPr>
          <w:p>
            <w:pPr>
              <w:spacing w:after="0"/>
            </w:pPr>
            <w:r>
              <w:rPr>
                <w:rFonts w:ascii="Calibri" w:hAnsi="Calibri"/>
                <w:color w:val="333333"/>
                <w:sz w:val="15"/>
              </w:rPr>
              <w:t>1201</w:t>
            </w:r>
          </w:p>
        </w:tc>
        <w:tc>
          <w:tcPr>
            <w:tcW w:w="1786" w:type="dxa"/>
          </w:tcPr>
          <w:p>
            <w:pPr>
              <w:spacing w:after="0"/>
            </w:pPr>
            <w:r>
              <w:rPr>
                <w:rFonts w:ascii="Calibri" w:hAnsi="Calibri"/>
                <w:color w:val="333333"/>
                <w:sz w:val="15"/>
              </w:rPr>
              <w:t>2EA2I2540042723625</w:t>
            </w:r>
          </w:p>
        </w:tc>
        <w:tc>
          <w:tcPr>
            <w:tcW w:w="624" w:type="dxa"/>
          </w:tcPr>
          <w:p>
            <w:pPr>
              <w:spacing w:after="0"/>
            </w:pPr>
            <w:r>
              <w:rPr>
                <w:rFonts w:ascii="Calibri" w:hAnsi="Calibri"/>
                <w:color w:val="333333"/>
                <w:sz w:val="15"/>
              </w:rPr>
              <w:t>1757</w:t>
            </w:r>
          </w:p>
        </w:tc>
        <w:tc>
          <w:tcPr>
            <w:tcW w:w="1786" w:type="dxa"/>
          </w:tcPr>
          <w:p>
            <w:pPr>
              <w:spacing w:after="0"/>
            </w:pPr>
            <w:r>
              <w:rPr>
                <w:rFonts w:ascii="Calibri" w:hAnsi="Calibri"/>
                <w:color w:val="333333"/>
                <w:sz w:val="15"/>
              </w:rPr>
              <w:t>2EA2I2540048803625</w:t>
            </w:r>
          </w:p>
        </w:tc>
      </w:tr>
      <w:tr>
        <w:tc>
          <w:tcPr>
            <w:tcW w:w="624" w:type="dxa"/>
          </w:tcPr>
          <w:p>
            <w:pPr>
              <w:spacing w:after="0"/>
            </w:pPr>
            <w:r>
              <w:rPr>
                <w:rFonts w:ascii="Calibri" w:hAnsi="Calibri"/>
                <w:color w:val="333333"/>
                <w:sz w:val="15"/>
              </w:rPr>
              <w:t>90</w:t>
            </w:r>
          </w:p>
        </w:tc>
        <w:tc>
          <w:tcPr>
            <w:tcW w:w="1786" w:type="dxa"/>
          </w:tcPr>
          <w:p>
            <w:pPr>
              <w:spacing w:after="0"/>
            </w:pPr>
            <w:r>
              <w:rPr>
                <w:rFonts w:ascii="Calibri" w:hAnsi="Calibri"/>
                <w:color w:val="333333"/>
                <w:sz w:val="15"/>
              </w:rPr>
              <w:t>2EA2I2540018953625</w:t>
            </w:r>
          </w:p>
        </w:tc>
        <w:tc>
          <w:tcPr>
            <w:tcW w:w="624" w:type="dxa"/>
          </w:tcPr>
          <w:p>
            <w:pPr>
              <w:spacing w:after="0"/>
            </w:pPr>
            <w:r>
              <w:rPr>
                <w:rFonts w:ascii="Calibri" w:hAnsi="Calibri"/>
                <w:color w:val="333333"/>
                <w:sz w:val="15"/>
              </w:rPr>
              <w:t>646</w:t>
            </w:r>
          </w:p>
        </w:tc>
        <w:tc>
          <w:tcPr>
            <w:tcW w:w="1786" w:type="dxa"/>
          </w:tcPr>
          <w:p>
            <w:pPr>
              <w:spacing w:after="0"/>
            </w:pPr>
            <w:r>
              <w:rPr>
                <w:rFonts w:ascii="Calibri" w:hAnsi="Calibri"/>
                <w:color w:val="333333"/>
                <w:sz w:val="15"/>
              </w:rPr>
              <w:t>2EA2I2540036933625</w:t>
            </w:r>
          </w:p>
        </w:tc>
        <w:tc>
          <w:tcPr>
            <w:tcW w:w="624" w:type="dxa"/>
          </w:tcPr>
          <w:p>
            <w:pPr>
              <w:spacing w:after="0"/>
            </w:pPr>
            <w:r>
              <w:rPr>
                <w:rFonts w:ascii="Calibri" w:hAnsi="Calibri"/>
                <w:color w:val="333333"/>
                <w:sz w:val="15"/>
              </w:rPr>
              <w:t>1202</w:t>
            </w:r>
          </w:p>
        </w:tc>
        <w:tc>
          <w:tcPr>
            <w:tcW w:w="1786" w:type="dxa"/>
          </w:tcPr>
          <w:p>
            <w:pPr>
              <w:spacing w:after="0"/>
            </w:pPr>
            <w:r>
              <w:rPr>
                <w:rFonts w:ascii="Calibri" w:hAnsi="Calibri"/>
                <w:color w:val="333333"/>
                <w:sz w:val="15"/>
              </w:rPr>
              <w:t>2EA2I2540042733625</w:t>
            </w:r>
          </w:p>
        </w:tc>
        <w:tc>
          <w:tcPr>
            <w:tcW w:w="624" w:type="dxa"/>
          </w:tcPr>
          <w:p>
            <w:pPr>
              <w:spacing w:after="0"/>
            </w:pPr>
            <w:r>
              <w:rPr>
                <w:rFonts w:ascii="Calibri" w:hAnsi="Calibri"/>
                <w:color w:val="333333"/>
                <w:sz w:val="15"/>
              </w:rPr>
              <w:t>1758</w:t>
            </w:r>
          </w:p>
        </w:tc>
        <w:tc>
          <w:tcPr>
            <w:tcW w:w="1786" w:type="dxa"/>
          </w:tcPr>
          <w:p>
            <w:pPr>
              <w:spacing w:after="0"/>
            </w:pPr>
            <w:r>
              <w:rPr>
                <w:rFonts w:ascii="Calibri" w:hAnsi="Calibri"/>
                <w:color w:val="333333"/>
                <w:sz w:val="15"/>
              </w:rPr>
              <w:t>2EA2I2540048813625</w:t>
            </w:r>
          </w:p>
        </w:tc>
      </w:tr>
      <w:tr>
        <w:tc>
          <w:tcPr>
            <w:tcW w:w="624" w:type="dxa"/>
          </w:tcPr>
          <w:p>
            <w:pPr>
              <w:spacing w:after="0"/>
            </w:pPr>
            <w:r>
              <w:rPr>
                <w:rFonts w:ascii="Calibri" w:hAnsi="Calibri"/>
                <w:color w:val="333333"/>
                <w:sz w:val="15"/>
              </w:rPr>
              <w:t>91</w:t>
            </w:r>
          </w:p>
        </w:tc>
        <w:tc>
          <w:tcPr>
            <w:tcW w:w="1786" w:type="dxa"/>
          </w:tcPr>
          <w:p>
            <w:pPr>
              <w:spacing w:after="0"/>
            </w:pPr>
            <w:r>
              <w:rPr>
                <w:rFonts w:ascii="Calibri" w:hAnsi="Calibri"/>
                <w:color w:val="333333"/>
                <w:sz w:val="15"/>
              </w:rPr>
              <w:t>2EA2I2540018963625</w:t>
            </w:r>
          </w:p>
        </w:tc>
        <w:tc>
          <w:tcPr>
            <w:tcW w:w="624" w:type="dxa"/>
          </w:tcPr>
          <w:p>
            <w:pPr>
              <w:spacing w:after="0"/>
            </w:pPr>
            <w:r>
              <w:rPr>
                <w:rFonts w:ascii="Calibri" w:hAnsi="Calibri"/>
                <w:color w:val="333333"/>
                <w:sz w:val="15"/>
              </w:rPr>
              <w:t>647</w:t>
            </w:r>
          </w:p>
        </w:tc>
        <w:tc>
          <w:tcPr>
            <w:tcW w:w="1786" w:type="dxa"/>
          </w:tcPr>
          <w:p>
            <w:pPr>
              <w:spacing w:after="0"/>
            </w:pPr>
            <w:r>
              <w:rPr>
                <w:rFonts w:ascii="Calibri" w:hAnsi="Calibri"/>
                <w:color w:val="333333"/>
                <w:sz w:val="15"/>
              </w:rPr>
              <w:t>2EA2I2540036943625</w:t>
            </w:r>
          </w:p>
        </w:tc>
        <w:tc>
          <w:tcPr>
            <w:tcW w:w="624" w:type="dxa"/>
          </w:tcPr>
          <w:p>
            <w:pPr>
              <w:spacing w:after="0"/>
            </w:pPr>
            <w:r>
              <w:rPr>
                <w:rFonts w:ascii="Calibri" w:hAnsi="Calibri"/>
                <w:color w:val="333333"/>
                <w:sz w:val="15"/>
              </w:rPr>
              <w:t>1203</w:t>
            </w:r>
          </w:p>
        </w:tc>
        <w:tc>
          <w:tcPr>
            <w:tcW w:w="1786" w:type="dxa"/>
          </w:tcPr>
          <w:p>
            <w:pPr>
              <w:spacing w:after="0"/>
            </w:pPr>
            <w:r>
              <w:rPr>
                <w:rFonts w:ascii="Calibri" w:hAnsi="Calibri"/>
                <w:color w:val="333333"/>
                <w:sz w:val="15"/>
              </w:rPr>
              <w:t>2EA2I2540042743625</w:t>
            </w:r>
          </w:p>
        </w:tc>
        <w:tc>
          <w:tcPr>
            <w:tcW w:w="624" w:type="dxa"/>
          </w:tcPr>
          <w:p>
            <w:pPr>
              <w:spacing w:after="0"/>
            </w:pPr>
            <w:r>
              <w:rPr>
                <w:rFonts w:ascii="Calibri" w:hAnsi="Calibri"/>
                <w:color w:val="333333"/>
                <w:sz w:val="15"/>
              </w:rPr>
              <w:t>1759</w:t>
            </w:r>
          </w:p>
        </w:tc>
        <w:tc>
          <w:tcPr>
            <w:tcW w:w="1786" w:type="dxa"/>
          </w:tcPr>
          <w:p>
            <w:pPr>
              <w:spacing w:after="0"/>
            </w:pPr>
            <w:r>
              <w:rPr>
                <w:rFonts w:ascii="Calibri" w:hAnsi="Calibri"/>
                <w:color w:val="333333"/>
                <w:sz w:val="15"/>
              </w:rPr>
              <w:t>2EA2I2540048823625</w:t>
            </w:r>
          </w:p>
        </w:tc>
      </w:tr>
      <w:tr>
        <w:tc>
          <w:tcPr>
            <w:tcW w:w="624" w:type="dxa"/>
          </w:tcPr>
          <w:p>
            <w:pPr>
              <w:spacing w:after="0"/>
            </w:pPr>
            <w:r>
              <w:rPr>
                <w:rFonts w:ascii="Calibri" w:hAnsi="Calibri"/>
                <w:color w:val="333333"/>
                <w:sz w:val="15"/>
              </w:rPr>
              <w:t>92</w:t>
            </w:r>
          </w:p>
        </w:tc>
        <w:tc>
          <w:tcPr>
            <w:tcW w:w="1786" w:type="dxa"/>
          </w:tcPr>
          <w:p>
            <w:pPr>
              <w:spacing w:after="0"/>
            </w:pPr>
            <w:r>
              <w:rPr>
                <w:rFonts w:ascii="Calibri" w:hAnsi="Calibri"/>
                <w:color w:val="333333"/>
                <w:sz w:val="15"/>
              </w:rPr>
              <w:t>2EA2I2540018973625</w:t>
            </w:r>
          </w:p>
        </w:tc>
        <w:tc>
          <w:tcPr>
            <w:tcW w:w="624" w:type="dxa"/>
          </w:tcPr>
          <w:p>
            <w:pPr>
              <w:spacing w:after="0"/>
            </w:pPr>
            <w:r>
              <w:rPr>
                <w:rFonts w:ascii="Calibri" w:hAnsi="Calibri"/>
                <w:color w:val="333333"/>
                <w:sz w:val="15"/>
              </w:rPr>
              <w:t>648</w:t>
            </w:r>
          </w:p>
        </w:tc>
        <w:tc>
          <w:tcPr>
            <w:tcW w:w="1786" w:type="dxa"/>
          </w:tcPr>
          <w:p>
            <w:pPr>
              <w:spacing w:after="0"/>
            </w:pPr>
            <w:r>
              <w:rPr>
                <w:rFonts w:ascii="Calibri" w:hAnsi="Calibri"/>
                <w:color w:val="333333"/>
                <w:sz w:val="15"/>
              </w:rPr>
              <w:t>2EA2I2540036953625</w:t>
            </w:r>
          </w:p>
        </w:tc>
        <w:tc>
          <w:tcPr>
            <w:tcW w:w="624" w:type="dxa"/>
          </w:tcPr>
          <w:p>
            <w:pPr>
              <w:spacing w:after="0"/>
            </w:pPr>
            <w:r>
              <w:rPr>
                <w:rFonts w:ascii="Calibri" w:hAnsi="Calibri"/>
                <w:color w:val="333333"/>
                <w:sz w:val="15"/>
              </w:rPr>
              <w:t>1204</w:t>
            </w:r>
          </w:p>
        </w:tc>
        <w:tc>
          <w:tcPr>
            <w:tcW w:w="1786" w:type="dxa"/>
          </w:tcPr>
          <w:p>
            <w:pPr>
              <w:spacing w:after="0"/>
            </w:pPr>
            <w:r>
              <w:rPr>
                <w:rFonts w:ascii="Calibri" w:hAnsi="Calibri"/>
                <w:color w:val="333333"/>
                <w:sz w:val="15"/>
              </w:rPr>
              <w:t>2EA2I2540042753625</w:t>
            </w:r>
          </w:p>
        </w:tc>
        <w:tc>
          <w:tcPr>
            <w:tcW w:w="624" w:type="dxa"/>
          </w:tcPr>
          <w:p>
            <w:pPr>
              <w:spacing w:after="0"/>
            </w:pPr>
            <w:r>
              <w:rPr>
                <w:rFonts w:ascii="Calibri" w:hAnsi="Calibri"/>
                <w:color w:val="333333"/>
                <w:sz w:val="15"/>
              </w:rPr>
              <w:t>1760</w:t>
            </w:r>
          </w:p>
        </w:tc>
        <w:tc>
          <w:tcPr>
            <w:tcW w:w="1786" w:type="dxa"/>
          </w:tcPr>
          <w:p>
            <w:pPr>
              <w:spacing w:after="0"/>
            </w:pPr>
            <w:r>
              <w:rPr>
                <w:rFonts w:ascii="Calibri" w:hAnsi="Calibri"/>
                <w:color w:val="333333"/>
                <w:sz w:val="15"/>
              </w:rPr>
              <w:t>2EA2I2540048833625</w:t>
            </w:r>
          </w:p>
        </w:tc>
      </w:tr>
      <w:tr>
        <w:tc>
          <w:tcPr>
            <w:tcW w:w="624" w:type="dxa"/>
          </w:tcPr>
          <w:p>
            <w:pPr>
              <w:spacing w:after="0"/>
            </w:pPr>
            <w:r>
              <w:rPr>
                <w:rFonts w:ascii="Calibri" w:hAnsi="Calibri"/>
                <w:color w:val="333333"/>
                <w:sz w:val="15"/>
              </w:rPr>
              <w:t>93</w:t>
            </w:r>
          </w:p>
        </w:tc>
        <w:tc>
          <w:tcPr>
            <w:tcW w:w="1786" w:type="dxa"/>
          </w:tcPr>
          <w:p>
            <w:pPr>
              <w:spacing w:after="0"/>
            </w:pPr>
            <w:r>
              <w:rPr>
                <w:rFonts w:ascii="Calibri" w:hAnsi="Calibri"/>
                <w:color w:val="333333"/>
                <w:sz w:val="15"/>
              </w:rPr>
              <w:t>2EA2I2540019033625</w:t>
            </w:r>
          </w:p>
        </w:tc>
        <w:tc>
          <w:tcPr>
            <w:tcW w:w="624" w:type="dxa"/>
          </w:tcPr>
          <w:p>
            <w:pPr>
              <w:spacing w:after="0"/>
            </w:pPr>
            <w:r>
              <w:rPr>
                <w:rFonts w:ascii="Calibri" w:hAnsi="Calibri"/>
                <w:color w:val="333333"/>
                <w:sz w:val="15"/>
              </w:rPr>
              <w:t>649</w:t>
            </w:r>
          </w:p>
        </w:tc>
        <w:tc>
          <w:tcPr>
            <w:tcW w:w="1786" w:type="dxa"/>
          </w:tcPr>
          <w:p>
            <w:pPr>
              <w:spacing w:after="0"/>
            </w:pPr>
            <w:r>
              <w:rPr>
                <w:rFonts w:ascii="Calibri" w:hAnsi="Calibri"/>
                <w:color w:val="333333"/>
                <w:sz w:val="15"/>
              </w:rPr>
              <w:t>2EA2I2540036963625</w:t>
            </w:r>
          </w:p>
        </w:tc>
        <w:tc>
          <w:tcPr>
            <w:tcW w:w="624" w:type="dxa"/>
          </w:tcPr>
          <w:p>
            <w:pPr>
              <w:spacing w:after="0"/>
            </w:pPr>
            <w:r>
              <w:rPr>
                <w:rFonts w:ascii="Calibri" w:hAnsi="Calibri"/>
                <w:color w:val="333333"/>
                <w:sz w:val="15"/>
              </w:rPr>
              <w:t>1205</w:t>
            </w:r>
          </w:p>
        </w:tc>
        <w:tc>
          <w:tcPr>
            <w:tcW w:w="1786" w:type="dxa"/>
          </w:tcPr>
          <w:p>
            <w:pPr>
              <w:spacing w:after="0"/>
            </w:pPr>
            <w:r>
              <w:rPr>
                <w:rFonts w:ascii="Calibri" w:hAnsi="Calibri"/>
                <w:color w:val="333333"/>
                <w:sz w:val="15"/>
              </w:rPr>
              <w:t>2EA2I2540042763625</w:t>
            </w:r>
          </w:p>
        </w:tc>
        <w:tc>
          <w:tcPr>
            <w:tcW w:w="624" w:type="dxa"/>
          </w:tcPr>
          <w:p>
            <w:pPr>
              <w:spacing w:after="0"/>
            </w:pPr>
            <w:r>
              <w:rPr>
                <w:rFonts w:ascii="Calibri" w:hAnsi="Calibri"/>
                <w:color w:val="333333"/>
                <w:sz w:val="15"/>
              </w:rPr>
              <w:t>1761</w:t>
            </w:r>
          </w:p>
        </w:tc>
        <w:tc>
          <w:tcPr>
            <w:tcW w:w="1786" w:type="dxa"/>
          </w:tcPr>
          <w:p>
            <w:pPr>
              <w:spacing w:after="0"/>
            </w:pPr>
            <w:r>
              <w:rPr>
                <w:rFonts w:ascii="Calibri" w:hAnsi="Calibri"/>
                <w:color w:val="333333"/>
                <w:sz w:val="15"/>
              </w:rPr>
              <w:t>2EA2I2540048843625</w:t>
            </w:r>
          </w:p>
        </w:tc>
      </w:tr>
      <w:tr>
        <w:tc>
          <w:tcPr>
            <w:tcW w:w="624" w:type="dxa"/>
          </w:tcPr>
          <w:p>
            <w:pPr>
              <w:spacing w:after="0"/>
            </w:pPr>
            <w:r>
              <w:rPr>
                <w:rFonts w:ascii="Calibri" w:hAnsi="Calibri"/>
                <w:color w:val="333333"/>
                <w:sz w:val="15"/>
              </w:rPr>
              <w:t>94</w:t>
            </w:r>
          </w:p>
        </w:tc>
        <w:tc>
          <w:tcPr>
            <w:tcW w:w="1786" w:type="dxa"/>
          </w:tcPr>
          <w:p>
            <w:pPr>
              <w:spacing w:after="0"/>
            </w:pPr>
            <w:r>
              <w:rPr>
                <w:rFonts w:ascii="Calibri" w:hAnsi="Calibri"/>
                <w:color w:val="333333"/>
                <w:sz w:val="15"/>
              </w:rPr>
              <w:t>2EA2I2540019083625</w:t>
            </w:r>
          </w:p>
        </w:tc>
        <w:tc>
          <w:tcPr>
            <w:tcW w:w="624" w:type="dxa"/>
          </w:tcPr>
          <w:p>
            <w:pPr>
              <w:spacing w:after="0"/>
            </w:pPr>
            <w:r>
              <w:rPr>
                <w:rFonts w:ascii="Calibri" w:hAnsi="Calibri"/>
                <w:color w:val="333333"/>
                <w:sz w:val="15"/>
              </w:rPr>
              <w:t>650</w:t>
            </w:r>
          </w:p>
        </w:tc>
        <w:tc>
          <w:tcPr>
            <w:tcW w:w="1786" w:type="dxa"/>
          </w:tcPr>
          <w:p>
            <w:pPr>
              <w:spacing w:after="0"/>
            </w:pPr>
            <w:r>
              <w:rPr>
                <w:rFonts w:ascii="Calibri" w:hAnsi="Calibri"/>
                <w:color w:val="333333"/>
                <w:sz w:val="15"/>
              </w:rPr>
              <w:t>2EA2I2540036973625</w:t>
            </w:r>
          </w:p>
        </w:tc>
        <w:tc>
          <w:tcPr>
            <w:tcW w:w="624" w:type="dxa"/>
          </w:tcPr>
          <w:p>
            <w:pPr>
              <w:spacing w:after="0"/>
            </w:pPr>
            <w:r>
              <w:rPr>
                <w:rFonts w:ascii="Calibri" w:hAnsi="Calibri"/>
                <w:color w:val="333333"/>
                <w:sz w:val="15"/>
              </w:rPr>
              <w:t>1206</w:t>
            </w:r>
          </w:p>
        </w:tc>
        <w:tc>
          <w:tcPr>
            <w:tcW w:w="1786" w:type="dxa"/>
          </w:tcPr>
          <w:p>
            <w:pPr>
              <w:spacing w:after="0"/>
            </w:pPr>
            <w:r>
              <w:rPr>
                <w:rFonts w:ascii="Calibri" w:hAnsi="Calibri"/>
                <w:color w:val="333333"/>
                <w:sz w:val="15"/>
              </w:rPr>
              <w:t>2EA2I2540042773625</w:t>
            </w:r>
          </w:p>
        </w:tc>
        <w:tc>
          <w:tcPr>
            <w:tcW w:w="624" w:type="dxa"/>
          </w:tcPr>
          <w:p>
            <w:pPr>
              <w:spacing w:after="0"/>
            </w:pPr>
            <w:r>
              <w:rPr>
                <w:rFonts w:ascii="Calibri" w:hAnsi="Calibri"/>
                <w:color w:val="333333"/>
                <w:sz w:val="15"/>
              </w:rPr>
              <w:t>1762</w:t>
            </w:r>
          </w:p>
        </w:tc>
        <w:tc>
          <w:tcPr>
            <w:tcW w:w="1786" w:type="dxa"/>
          </w:tcPr>
          <w:p>
            <w:pPr>
              <w:spacing w:after="0"/>
            </w:pPr>
            <w:r>
              <w:rPr>
                <w:rFonts w:ascii="Calibri" w:hAnsi="Calibri"/>
                <w:color w:val="333333"/>
                <w:sz w:val="15"/>
              </w:rPr>
              <w:t>2EA2I2540048853625</w:t>
            </w:r>
          </w:p>
        </w:tc>
      </w:tr>
      <w:tr>
        <w:tc>
          <w:tcPr>
            <w:tcW w:w="624" w:type="dxa"/>
          </w:tcPr>
          <w:p>
            <w:pPr>
              <w:spacing w:after="0"/>
            </w:pPr>
            <w:r>
              <w:rPr>
                <w:rFonts w:ascii="Calibri" w:hAnsi="Calibri"/>
                <w:color w:val="333333"/>
                <w:sz w:val="15"/>
              </w:rPr>
              <w:t>95</w:t>
            </w:r>
          </w:p>
        </w:tc>
        <w:tc>
          <w:tcPr>
            <w:tcW w:w="1786" w:type="dxa"/>
          </w:tcPr>
          <w:p>
            <w:pPr>
              <w:spacing w:after="0"/>
            </w:pPr>
            <w:r>
              <w:rPr>
                <w:rFonts w:ascii="Calibri" w:hAnsi="Calibri"/>
                <w:color w:val="333333"/>
                <w:sz w:val="15"/>
              </w:rPr>
              <w:t>2EA2I2540019093625</w:t>
            </w:r>
          </w:p>
        </w:tc>
        <w:tc>
          <w:tcPr>
            <w:tcW w:w="624" w:type="dxa"/>
          </w:tcPr>
          <w:p>
            <w:pPr>
              <w:spacing w:after="0"/>
            </w:pPr>
            <w:r>
              <w:rPr>
                <w:rFonts w:ascii="Calibri" w:hAnsi="Calibri"/>
                <w:color w:val="333333"/>
                <w:sz w:val="15"/>
              </w:rPr>
              <w:t>651</w:t>
            </w:r>
          </w:p>
        </w:tc>
        <w:tc>
          <w:tcPr>
            <w:tcW w:w="1786" w:type="dxa"/>
          </w:tcPr>
          <w:p>
            <w:pPr>
              <w:spacing w:after="0"/>
            </w:pPr>
            <w:r>
              <w:rPr>
                <w:rFonts w:ascii="Calibri" w:hAnsi="Calibri"/>
                <w:color w:val="333333"/>
                <w:sz w:val="15"/>
              </w:rPr>
              <w:t>2EA2I2540036983625</w:t>
            </w:r>
          </w:p>
        </w:tc>
        <w:tc>
          <w:tcPr>
            <w:tcW w:w="624" w:type="dxa"/>
          </w:tcPr>
          <w:p>
            <w:pPr>
              <w:spacing w:after="0"/>
            </w:pPr>
            <w:r>
              <w:rPr>
                <w:rFonts w:ascii="Calibri" w:hAnsi="Calibri"/>
                <w:color w:val="333333"/>
                <w:sz w:val="15"/>
              </w:rPr>
              <w:t>1207</w:t>
            </w:r>
          </w:p>
        </w:tc>
        <w:tc>
          <w:tcPr>
            <w:tcW w:w="1786" w:type="dxa"/>
          </w:tcPr>
          <w:p>
            <w:pPr>
              <w:spacing w:after="0"/>
            </w:pPr>
            <w:r>
              <w:rPr>
                <w:rFonts w:ascii="Calibri" w:hAnsi="Calibri"/>
                <w:color w:val="333333"/>
                <w:sz w:val="15"/>
              </w:rPr>
              <w:t>2EA2I2540042783625</w:t>
            </w:r>
          </w:p>
        </w:tc>
        <w:tc>
          <w:tcPr>
            <w:tcW w:w="624" w:type="dxa"/>
          </w:tcPr>
          <w:p>
            <w:pPr>
              <w:spacing w:after="0"/>
            </w:pPr>
            <w:r>
              <w:rPr>
                <w:rFonts w:ascii="Calibri" w:hAnsi="Calibri"/>
                <w:color w:val="333333"/>
                <w:sz w:val="15"/>
              </w:rPr>
              <w:t>1763</w:t>
            </w:r>
          </w:p>
        </w:tc>
        <w:tc>
          <w:tcPr>
            <w:tcW w:w="1786" w:type="dxa"/>
          </w:tcPr>
          <w:p>
            <w:pPr>
              <w:spacing w:after="0"/>
            </w:pPr>
            <w:r>
              <w:rPr>
                <w:rFonts w:ascii="Calibri" w:hAnsi="Calibri"/>
                <w:color w:val="333333"/>
                <w:sz w:val="15"/>
              </w:rPr>
              <w:t>2EA2I2540048863625</w:t>
            </w:r>
          </w:p>
        </w:tc>
      </w:tr>
      <w:tr>
        <w:tc>
          <w:tcPr>
            <w:tcW w:w="624" w:type="dxa"/>
          </w:tcPr>
          <w:p>
            <w:pPr>
              <w:spacing w:after="0"/>
            </w:pPr>
            <w:r>
              <w:rPr>
                <w:rFonts w:ascii="Calibri" w:hAnsi="Calibri"/>
                <w:color w:val="333333"/>
                <w:sz w:val="15"/>
              </w:rPr>
              <w:t>96</w:t>
            </w:r>
          </w:p>
        </w:tc>
        <w:tc>
          <w:tcPr>
            <w:tcW w:w="1786" w:type="dxa"/>
          </w:tcPr>
          <w:p>
            <w:pPr>
              <w:spacing w:after="0"/>
            </w:pPr>
            <w:r>
              <w:rPr>
                <w:rFonts w:ascii="Calibri" w:hAnsi="Calibri"/>
                <w:color w:val="333333"/>
                <w:sz w:val="15"/>
              </w:rPr>
              <w:t>2EA2I2540019123625</w:t>
            </w:r>
          </w:p>
        </w:tc>
        <w:tc>
          <w:tcPr>
            <w:tcW w:w="624" w:type="dxa"/>
          </w:tcPr>
          <w:p>
            <w:pPr>
              <w:spacing w:after="0"/>
            </w:pPr>
            <w:r>
              <w:rPr>
                <w:rFonts w:ascii="Calibri" w:hAnsi="Calibri"/>
                <w:color w:val="333333"/>
                <w:sz w:val="15"/>
              </w:rPr>
              <w:t>652</w:t>
            </w:r>
          </w:p>
        </w:tc>
        <w:tc>
          <w:tcPr>
            <w:tcW w:w="1786" w:type="dxa"/>
          </w:tcPr>
          <w:p>
            <w:pPr>
              <w:spacing w:after="0"/>
            </w:pPr>
            <w:r>
              <w:rPr>
                <w:rFonts w:ascii="Calibri" w:hAnsi="Calibri"/>
                <w:color w:val="333333"/>
                <w:sz w:val="15"/>
              </w:rPr>
              <w:t>2EA2I2540037003625</w:t>
            </w:r>
          </w:p>
        </w:tc>
        <w:tc>
          <w:tcPr>
            <w:tcW w:w="624" w:type="dxa"/>
          </w:tcPr>
          <w:p>
            <w:pPr>
              <w:spacing w:after="0"/>
            </w:pPr>
            <w:r>
              <w:rPr>
                <w:rFonts w:ascii="Calibri" w:hAnsi="Calibri"/>
                <w:color w:val="333333"/>
                <w:sz w:val="15"/>
              </w:rPr>
              <w:t>1208</w:t>
            </w:r>
          </w:p>
        </w:tc>
        <w:tc>
          <w:tcPr>
            <w:tcW w:w="1786" w:type="dxa"/>
          </w:tcPr>
          <w:p>
            <w:pPr>
              <w:spacing w:after="0"/>
            </w:pPr>
            <w:r>
              <w:rPr>
                <w:rFonts w:ascii="Calibri" w:hAnsi="Calibri"/>
                <w:color w:val="333333"/>
                <w:sz w:val="15"/>
              </w:rPr>
              <w:t>2EA2I2540042793625</w:t>
            </w:r>
          </w:p>
        </w:tc>
        <w:tc>
          <w:tcPr>
            <w:tcW w:w="624" w:type="dxa"/>
          </w:tcPr>
          <w:p>
            <w:pPr>
              <w:spacing w:after="0"/>
            </w:pPr>
            <w:r>
              <w:rPr>
                <w:rFonts w:ascii="Calibri" w:hAnsi="Calibri"/>
                <w:color w:val="333333"/>
                <w:sz w:val="15"/>
              </w:rPr>
              <w:t>1764</w:t>
            </w:r>
          </w:p>
        </w:tc>
        <w:tc>
          <w:tcPr>
            <w:tcW w:w="1786" w:type="dxa"/>
          </w:tcPr>
          <w:p>
            <w:pPr>
              <w:spacing w:after="0"/>
            </w:pPr>
            <w:r>
              <w:rPr>
                <w:rFonts w:ascii="Calibri" w:hAnsi="Calibri"/>
                <w:color w:val="333333"/>
                <w:sz w:val="15"/>
              </w:rPr>
              <w:t>2EA2I2540048873625</w:t>
            </w:r>
          </w:p>
        </w:tc>
      </w:tr>
      <w:tr>
        <w:tc>
          <w:tcPr>
            <w:tcW w:w="624" w:type="dxa"/>
          </w:tcPr>
          <w:p>
            <w:pPr>
              <w:spacing w:after="0"/>
            </w:pPr>
            <w:r>
              <w:rPr>
                <w:rFonts w:ascii="Calibri" w:hAnsi="Calibri"/>
                <w:color w:val="333333"/>
                <w:sz w:val="15"/>
              </w:rPr>
              <w:t>97</w:t>
            </w:r>
          </w:p>
        </w:tc>
        <w:tc>
          <w:tcPr>
            <w:tcW w:w="1786" w:type="dxa"/>
          </w:tcPr>
          <w:p>
            <w:pPr>
              <w:spacing w:after="0"/>
            </w:pPr>
            <w:r>
              <w:rPr>
                <w:rFonts w:ascii="Calibri" w:hAnsi="Calibri"/>
                <w:color w:val="333333"/>
                <w:sz w:val="15"/>
              </w:rPr>
              <w:t>2EA2I2540019163625</w:t>
            </w:r>
          </w:p>
        </w:tc>
        <w:tc>
          <w:tcPr>
            <w:tcW w:w="624" w:type="dxa"/>
          </w:tcPr>
          <w:p>
            <w:pPr>
              <w:spacing w:after="0"/>
            </w:pPr>
            <w:r>
              <w:rPr>
                <w:rFonts w:ascii="Calibri" w:hAnsi="Calibri"/>
                <w:color w:val="333333"/>
                <w:sz w:val="15"/>
              </w:rPr>
              <w:t>653</w:t>
            </w:r>
          </w:p>
        </w:tc>
        <w:tc>
          <w:tcPr>
            <w:tcW w:w="1786" w:type="dxa"/>
          </w:tcPr>
          <w:p>
            <w:pPr>
              <w:spacing w:after="0"/>
            </w:pPr>
            <w:r>
              <w:rPr>
                <w:rFonts w:ascii="Calibri" w:hAnsi="Calibri"/>
                <w:color w:val="333333"/>
                <w:sz w:val="15"/>
              </w:rPr>
              <w:t>2EA2I2540037013625</w:t>
            </w:r>
          </w:p>
        </w:tc>
        <w:tc>
          <w:tcPr>
            <w:tcW w:w="624" w:type="dxa"/>
          </w:tcPr>
          <w:p>
            <w:pPr>
              <w:spacing w:after="0"/>
            </w:pPr>
            <w:r>
              <w:rPr>
                <w:rFonts w:ascii="Calibri" w:hAnsi="Calibri"/>
                <w:color w:val="333333"/>
                <w:sz w:val="15"/>
              </w:rPr>
              <w:t>1209</w:t>
            </w:r>
          </w:p>
        </w:tc>
        <w:tc>
          <w:tcPr>
            <w:tcW w:w="1786" w:type="dxa"/>
          </w:tcPr>
          <w:p>
            <w:pPr>
              <w:spacing w:after="0"/>
            </w:pPr>
            <w:r>
              <w:rPr>
                <w:rFonts w:ascii="Calibri" w:hAnsi="Calibri"/>
                <w:color w:val="333333"/>
                <w:sz w:val="15"/>
              </w:rPr>
              <w:t>2EA2I2540042803625</w:t>
            </w:r>
          </w:p>
        </w:tc>
        <w:tc>
          <w:tcPr>
            <w:tcW w:w="624" w:type="dxa"/>
          </w:tcPr>
          <w:p>
            <w:pPr>
              <w:spacing w:after="0"/>
            </w:pPr>
            <w:r>
              <w:rPr>
                <w:rFonts w:ascii="Calibri" w:hAnsi="Calibri"/>
                <w:color w:val="333333"/>
                <w:sz w:val="15"/>
              </w:rPr>
              <w:t>1765</w:t>
            </w:r>
          </w:p>
        </w:tc>
        <w:tc>
          <w:tcPr>
            <w:tcW w:w="1786" w:type="dxa"/>
          </w:tcPr>
          <w:p>
            <w:pPr>
              <w:spacing w:after="0"/>
            </w:pPr>
            <w:r>
              <w:rPr>
                <w:rFonts w:ascii="Calibri" w:hAnsi="Calibri"/>
                <w:color w:val="333333"/>
                <w:sz w:val="15"/>
              </w:rPr>
              <w:t>2EA2I2540048883625</w:t>
            </w:r>
          </w:p>
        </w:tc>
      </w:tr>
      <w:tr>
        <w:tc>
          <w:tcPr>
            <w:tcW w:w="624" w:type="dxa"/>
          </w:tcPr>
          <w:p>
            <w:pPr>
              <w:spacing w:after="0"/>
            </w:pPr>
            <w:r>
              <w:rPr>
                <w:rFonts w:ascii="Calibri" w:hAnsi="Calibri"/>
                <w:color w:val="333333"/>
                <w:sz w:val="15"/>
              </w:rPr>
              <w:t>98</w:t>
            </w:r>
          </w:p>
        </w:tc>
        <w:tc>
          <w:tcPr>
            <w:tcW w:w="1786" w:type="dxa"/>
          </w:tcPr>
          <w:p>
            <w:pPr>
              <w:spacing w:after="0"/>
            </w:pPr>
            <w:r>
              <w:rPr>
                <w:rFonts w:ascii="Calibri" w:hAnsi="Calibri"/>
                <w:color w:val="333333"/>
                <w:sz w:val="15"/>
              </w:rPr>
              <w:t>2EA2I2540019193625</w:t>
            </w:r>
          </w:p>
        </w:tc>
        <w:tc>
          <w:tcPr>
            <w:tcW w:w="624" w:type="dxa"/>
          </w:tcPr>
          <w:p>
            <w:pPr>
              <w:spacing w:after="0"/>
            </w:pPr>
            <w:r>
              <w:rPr>
                <w:rFonts w:ascii="Calibri" w:hAnsi="Calibri"/>
                <w:color w:val="333333"/>
                <w:sz w:val="15"/>
              </w:rPr>
              <w:t>654</w:t>
            </w:r>
          </w:p>
        </w:tc>
        <w:tc>
          <w:tcPr>
            <w:tcW w:w="1786" w:type="dxa"/>
          </w:tcPr>
          <w:p>
            <w:pPr>
              <w:spacing w:after="0"/>
            </w:pPr>
            <w:r>
              <w:rPr>
                <w:rFonts w:ascii="Calibri" w:hAnsi="Calibri"/>
                <w:color w:val="333333"/>
                <w:sz w:val="15"/>
              </w:rPr>
              <w:t>2EA2I2540037023625</w:t>
            </w:r>
          </w:p>
        </w:tc>
        <w:tc>
          <w:tcPr>
            <w:tcW w:w="624" w:type="dxa"/>
          </w:tcPr>
          <w:p>
            <w:pPr>
              <w:spacing w:after="0"/>
            </w:pPr>
            <w:r>
              <w:rPr>
                <w:rFonts w:ascii="Calibri" w:hAnsi="Calibri"/>
                <w:color w:val="333333"/>
                <w:sz w:val="15"/>
              </w:rPr>
              <w:t>1210</w:t>
            </w:r>
          </w:p>
        </w:tc>
        <w:tc>
          <w:tcPr>
            <w:tcW w:w="1786" w:type="dxa"/>
          </w:tcPr>
          <w:p>
            <w:pPr>
              <w:spacing w:after="0"/>
            </w:pPr>
            <w:r>
              <w:rPr>
                <w:rFonts w:ascii="Calibri" w:hAnsi="Calibri"/>
                <w:color w:val="333333"/>
                <w:sz w:val="15"/>
              </w:rPr>
              <w:t>2EA2I2540042813625</w:t>
            </w:r>
          </w:p>
        </w:tc>
        <w:tc>
          <w:tcPr>
            <w:tcW w:w="624" w:type="dxa"/>
          </w:tcPr>
          <w:p>
            <w:pPr>
              <w:spacing w:after="0"/>
            </w:pPr>
            <w:r>
              <w:rPr>
                <w:rFonts w:ascii="Calibri" w:hAnsi="Calibri"/>
                <w:color w:val="333333"/>
                <w:sz w:val="15"/>
              </w:rPr>
              <w:t>1766</w:t>
            </w:r>
          </w:p>
        </w:tc>
        <w:tc>
          <w:tcPr>
            <w:tcW w:w="1786" w:type="dxa"/>
          </w:tcPr>
          <w:p>
            <w:pPr>
              <w:spacing w:after="0"/>
            </w:pPr>
            <w:r>
              <w:rPr>
                <w:rFonts w:ascii="Calibri" w:hAnsi="Calibri"/>
                <w:color w:val="333333"/>
                <w:sz w:val="15"/>
              </w:rPr>
              <w:t>2EA2I2540048893625</w:t>
            </w:r>
          </w:p>
        </w:tc>
      </w:tr>
      <w:tr>
        <w:tc>
          <w:tcPr>
            <w:tcW w:w="624" w:type="dxa"/>
          </w:tcPr>
          <w:p>
            <w:pPr>
              <w:spacing w:after="0"/>
            </w:pPr>
            <w:r>
              <w:rPr>
                <w:rFonts w:ascii="Calibri" w:hAnsi="Calibri"/>
                <w:color w:val="333333"/>
                <w:sz w:val="15"/>
              </w:rPr>
              <w:t>99</w:t>
            </w:r>
          </w:p>
        </w:tc>
        <w:tc>
          <w:tcPr>
            <w:tcW w:w="1786" w:type="dxa"/>
          </w:tcPr>
          <w:p>
            <w:pPr>
              <w:spacing w:after="0"/>
            </w:pPr>
            <w:r>
              <w:rPr>
                <w:rFonts w:ascii="Calibri" w:hAnsi="Calibri"/>
                <w:color w:val="333333"/>
                <w:sz w:val="15"/>
              </w:rPr>
              <w:t>2EA2I2540019203625</w:t>
            </w:r>
          </w:p>
        </w:tc>
        <w:tc>
          <w:tcPr>
            <w:tcW w:w="624" w:type="dxa"/>
          </w:tcPr>
          <w:p>
            <w:pPr>
              <w:spacing w:after="0"/>
            </w:pPr>
            <w:r>
              <w:rPr>
                <w:rFonts w:ascii="Calibri" w:hAnsi="Calibri"/>
                <w:color w:val="333333"/>
                <w:sz w:val="15"/>
              </w:rPr>
              <w:t>655</w:t>
            </w:r>
          </w:p>
        </w:tc>
        <w:tc>
          <w:tcPr>
            <w:tcW w:w="1786" w:type="dxa"/>
          </w:tcPr>
          <w:p>
            <w:pPr>
              <w:spacing w:after="0"/>
            </w:pPr>
            <w:r>
              <w:rPr>
                <w:rFonts w:ascii="Calibri" w:hAnsi="Calibri"/>
                <w:color w:val="333333"/>
                <w:sz w:val="15"/>
              </w:rPr>
              <w:t>2EA2I2540037033625</w:t>
            </w:r>
          </w:p>
        </w:tc>
        <w:tc>
          <w:tcPr>
            <w:tcW w:w="624" w:type="dxa"/>
          </w:tcPr>
          <w:p>
            <w:pPr>
              <w:spacing w:after="0"/>
            </w:pPr>
            <w:r>
              <w:rPr>
                <w:rFonts w:ascii="Calibri" w:hAnsi="Calibri"/>
                <w:color w:val="333333"/>
                <w:sz w:val="15"/>
              </w:rPr>
              <w:t>1211</w:t>
            </w:r>
          </w:p>
        </w:tc>
        <w:tc>
          <w:tcPr>
            <w:tcW w:w="1786" w:type="dxa"/>
          </w:tcPr>
          <w:p>
            <w:pPr>
              <w:spacing w:after="0"/>
            </w:pPr>
            <w:r>
              <w:rPr>
                <w:rFonts w:ascii="Calibri" w:hAnsi="Calibri"/>
                <w:color w:val="333333"/>
                <w:sz w:val="15"/>
              </w:rPr>
              <w:t>2EA2I2540042823625</w:t>
            </w:r>
          </w:p>
        </w:tc>
        <w:tc>
          <w:tcPr>
            <w:tcW w:w="624" w:type="dxa"/>
          </w:tcPr>
          <w:p>
            <w:pPr>
              <w:spacing w:after="0"/>
            </w:pPr>
            <w:r>
              <w:rPr>
                <w:rFonts w:ascii="Calibri" w:hAnsi="Calibri"/>
                <w:color w:val="333333"/>
                <w:sz w:val="15"/>
              </w:rPr>
              <w:t>1767</w:t>
            </w:r>
          </w:p>
        </w:tc>
        <w:tc>
          <w:tcPr>
            <w:tcW w:w="1786" w:type="dxa"/>
          </w:tcPr>
          <w:p>
            <w:pPr>
              <w:spacing w:after="0"/>
            </w:pPr>
            <w:r>
              <w:rPr>
                <w:rFonts w:ascii="Calibri" w:hAnsi="Calibri"/>
                <w:color w:val="333333"/>
                <w:sz w:val="15"/>
              </w:rPr>
              <w:t>2EA2I2540048903625</w:t>
            </w:r>
          </w:p>
        </w:tc>
      </w:tr>
      <w:tr>
        <w:tc>
          <w:tcPr>
            <w:tcW w:w="624" w:type="dxa"/>
          </w:tcPr>
          <w:p>
            <w:pPr>
              <w:spacing w:after="0"/>
            </w:pPr>
            <w:r>
              <w:rPr>
                <w:rFonts w:ascii="Calibri" w:hAnsi="Calibri"/>
                <w:color w:val="333333"/>
                <w:sz w:val="15"/>
              </w:rPr>
              <w:t>100</w:t>
            </w:r>
          </w:p>
        </w:tc>
        <w:tc>
          <w:tcPr>
            <w:tcW w:w="1786" w:type="dxa"/>
          </w:tcPr>
          <w:p>
            <w:pPr>
              <w:spacing w:after="0"/>
            </w:pPr>
            <w:r>
              <w:rPr>
                <w:rFonts w:ascii="Calibri" w:hAnsi="Calibri"/>
                <w:color w:val="333333"/>
                <w:sz w:val="15"/>
              </w:rPr>
              <w:t>2EA2I2540020033625</w:t>
            </w:r>
          </w:p>
        </w:tc>
        <w:tc>
          <w:tcPr>
            <w:tcW w:w="624" w:type="dxa"/>
          </w:tcPr>
          <w:p>
            <w:pPr>
              <w:spacing w:after="0"/>
            </w:pPr>
            <w:r>
              <w:rPr>
                <w:rFonts w:ascii="Calibri" w:hAnsi="Calibri"/>
                <w:color w:val="333333"/>
                <w:sz w:val="15"/>
              </w:rPr>
              <w:t>656</w:t>
            </w:r>
          </w:p>
        </w:tc>
        <w:tc>
          <w:tcPr>
            <w:tcW w:w="1786" w:type="dxa"/>
          </w:tcPr>
          <w:p>
            <w:pPr>
              <w:spacing w:after="0"/>
            </w:pPr>
            <w:r>
              <w:rPr>
                <w:rFonts w:ascii="Calibri" w:hAnsi="Calibri"/>
                <w:color w:val="333333"/>
                <w:sz w:val="15"/>
              </w:rPr>
              <w:t>2EA2I2540037043625</w:t>
            </w:r>
          </w:p>
        </w:tc>
        <w:tc>
          <w:tcPr>
            <w:tcW w:w="624" w:type="dxa"/>
          </w:tcPr>
          <w:p>
            <w:pPr>
              <w:spacing w:after="0"/>
            </w:pPr>
            <w:r>
              <w:rPr>
                <w:rFonts w:ascii="Calibri" w:hAnsi="Calibri"/>
                <w:color w:val="333333"/>
                <w:sz w:val="15"/>
              </w:rPr>
              <w:t>1212</w:t>
            </w:r>
          </w:p>
        </w:tc>
        <w:tc>
          <w:tcPr>
            <w:tcW w:w="1786" w:type="dxa"/>
          </w:tcPr>
          <w:p>
            <w:pPr>
              <w:spacing w:after="0"/>
            </w:pPr>
            <w:r>
              <w:rPr>
                <w:rFonts w:ascii="Calibri" w:hAnsi="Calibri"/>
                <w:color w:val="333333"/>
                <w:sz w:val="15"/>
              </w:rPr>
              <w:t>2EA2I2540042833625</w:t>
            </w:r>
          </w:p>
        </w:tc>
        <w:tc>
          <w:tcPr>
            <w:tcW w:w="624" w:type="dxa"/>
          </w:tcPr>
          <w:p>
            <w:pPr>
              <w:spacing w:after="0"/>
            </w:pPr>
            <w:r>
              <w:rPr>
                <w:rFonts w:ascii="Calibri" w:hAnsi="Calibri"/>
                <w:color w:val="333333"/>
                <w:sz w:val="15"/>
              </w:rPr>
              <w:t>1768</w:t>
            </w:r>
          </w:p>
        </w:tc>
        <w:tc>
          <w:tcPr>
            <w:tcW w:w="1786" w:type="dxa"/>
          </w:tcPr>
          <w:p>
            <w:pPr>
              <w:spacing w:after="0"/>
            </w:pPr>
            <w:r>
              <w:rPr>
                <w:rFonts w:ascii="Calibri" w:hAnsi="Calibri"/>
                <w:color w:val="333333"/>
                <w:sz w:val="15"/>
              </w:rPr>
              <w:t>2EA2I2540048913625</w:t>
            </w:r>
          </w:p>
        </w:tc>
      </w:tr>
      <w:tr>
        <w:tc>
          <w:tcPr>
            <w:tcW w:w="624" w:type="dxa"/>
          </w:tcPr>
          <w:p>
            <w:pPr>
              <w:spacing w:after="0"/>
            </w:pPr>
            <w:r>
              <w:rPr>
                <w:rFonts w:ascii="Calibri" w:hAnsi="Calibri"/>
                <w:color w:val="333333"/>
                <w:sz w:val="15"/>
              </w:rPr>
              <w:t>101</w:t>
            </w:r>
          </w:p>
        </w:tc>
        <w:tc>
          <w:tcPr>
            <w:tcW w:w="1786" w:type="dxa"/>
          </w:tcPr>
          <w:p>
            <w:pPr>
              <w:spacing w:after="0"/>
            </w:pPr>
            <w:r>
              <w:rPr>
                <w:rFonts w:ascii="Calibri" w:hAnsi="Calibri"/>
                <w:color w:val="333333"/>
                <w:sz w:val="15"/>
              </w:rPr>
              <w:t>2EA2I2540020773625</w:t>
            </w:r>
          </w:p>
        </w:tc>
        <w:tc>
          <w:tcPr>
            <w:tcW w:w="624" w:type="dxa"/>
          </w:tcPr>
          <w:p>
            <w:pPr>
              <w:spacing w:after="0"/>
            </w:pPr>
            <w:r>
              <w:rPr>
                <w:rFonts w:ascii="Calibri" w:hAnsi="Calibri"/>
                <w:color w:val="333333"/>
                <w:sz w:val="15"/>
              </w:rPr>
              <w:t>657</w:t>
            </w:r>
          </w:p>
        </w:tc>
        <w:tc>
          <w:tcPr>
            <w:tcW w:w="1786" w:type="dxa"/>
          </w:tcPr>
          <w:p>
            <w:pPr>
              <w:spacing w:after="0"/>
            </w:pPr>
            <w:r>
              <w:rPr>
                <w:rFonts w:ascii="Calibri" w:hAnsi="Calibri"/>
                <w:color w:val="333333"/>
                <w:sz w:val="15"/>
              </w:rPr>
              <w:t>2EA2I2540037053625</w:t>
            </w:r>
          </w:p>
        </w:tc>
        <w:tc>
          <w:tcPr>
            <w:tcW w:w="624" w:type="dxa"/>
          </w:tcPr>
          <w:p>
            <w:pPr>
              <w:spacing w:after="0"/>
            </w:pPr>
            <w:r>
              <w:rPr>
                <w:rFonts w:ascii="Calibri" w:hAnsi="Calibri"/>
                <w:color w:val="333333"/>
                <w:sz w:val="15"/>
              </w:rPr>
              <w:t>1213</w:t>
            </w:r>
          </w:p>
        </w:tc>
        <w:tc>
          <w:tcPr>
            <w:tcW w:w="1786" w:type="dxa"/>
          </w:tcPr>
          <w:p>
            <w:pPr>
              <w:spacing w:after="0"/>
            </w:pPr>
            <w:r>
              <w:rPr>
                <w:rFonts w:ascii="Calibri" w:hAnsi="Calibri"/>
                <w:color w:val="333333"/>
                <w:sz w:val="15"/>
              </w:rPr>
              <w:t>2EA2I2540042843625</w:t>
            </w:r>
          </w:p>
        </w:tc>
        <w:tc>
          <w:tcPr>
            <w:tcW w:w="624" w:type="dxa"/>
          </w:tcPr>
          <w:p>
            <w:pPr>
              <w:spacing w:after="0"/>
            </w:pPr>
            <w:r>
              <w:rPr>
                <w:rFonts w:ascii="Calibri" w:hAnsi="Calibri"/>
                <w:color w:val="333333"/>
                <w:sz w:val="15"/>
              </w:rPr>
              <w:t>1769</w:t>
            </w:r>
          </w:p>
        </w:tc>
        <w:tc>
          <w:tcPr>
            <w:tcW w:w="1786" w:type="dxa"/>
          </w:tcPr>
          <w:p>
            <w:pPr>
              <w:spacing w:after="0"/>
            </w:pPr>
            <w:r>
              <w:rPr>
                <w:rFonts w:ascii="Calibri" w:hAnsi="Calibri"/>
                <w:color w:val="333333"/>
                <w:sz w:val="15"/>
              </w:rPr>
              <w:t>2EA2I2540048923625</w:t>
            </w:r>
          </w:p>
        </w:tc>
      </w:tr>
      <w:tr>
        <w:tc>
          <w:tcPr>
            <w:tcW w:w="624" w:type="dxa"/>
          </w:tcPr>
          <w:p>
            <w:pPr>
              <w:spacing w:after="0"/>
            </w:pPr>
            <w:r>
              <w:rPr>
                <w:rFonts w:ascii="Calibri" w:hAnsi="Calibri"/>
                <w:color w:val="333333"/>
                <w:sz w:val="15"/>
              </w:rPr>
              <w:t>102</w:t>
            </w:r>
          </w:p>
        </w:tc>
        <w:tc>
          <w:tcPr>
            <w:tcW w:w="1786" w:type="dxa"/>
          </w:tcPr>
          <w:p>
            <w:pPr>
              <w:spacing w:after="0"/>
            </w:pPr>
            <w:r>
              <w:rPr>
                <w:rFonts w:ascii="Calibri" w:hAnsi="Calibri"/>
                <w:color w:val="333333"/>
                <w:sz w:val="15"/>
              </w:rPr>
              <w:t>2EA2I2540020803625</w:t>
            </w:r>
          </w:p>
        </w:tc>
        <w:tc>
          <w:tcPr>
            <w:tcW w:w="624" w:type="dxa"/>
          </w:tcPr>
          <w:p>
            <w:pPr>
              <w:spacing w:after="0"/>
            </w:pPr>
            <w:r>
              <w:rPr>
                <w:rFonts w:ascii="Calibri" w:hAnsi="Calibri"/>
                <w:color w:val="333333"/>
                <w:sz w:val="15"/>
              </w:rPr>
              <w:t>658</w:t>
            </w:r>
          </w:p>
        </w:tc>
        <w:tc>
          <w:tcPr>
            <w:tcW w:w="1786" w:type="dxa"/>
          </w:tcPr>
          <w:p>
            <w:pPr>
              <w:spacing w:after="0"/>
            </w:pPr>
            <w:r>
              <w:rPr>
                <w:rFonts w:ascii="Calibri" w:hAnsi="Calibri"/>
                <w:color w:val="333333"/>
                <w:sz w:val="15"/>
              </w:rPr>
              <w:t>2EA2I2540037063625</w:t>
            </w:r>
          </w:p>
        </w:tc>
        <w:tc>
          <w:tcPr>
            <w:tcW w:w="624" w:type="dxa"/>
          </w:tcPr>
          <w:p>
            <w:pPr>
              <w:spacing w:after="0"/>
            </w:pPr>
            <w:r>
              <w:rPr>
                <w:rFonts w:ascii="Calibri" w:hAnsi="Calibri"/>
                <w:color w:val="333333"/>
                <w:sz w:val="15"/>
              </w:rPr>
              <w:t>1214</w:t>
            </w:r>
          </w:p>
        </w:tc>
        <w:tc>
          <w:tcPr>
            <w:tcW w:w="1786" w:type="dxa"/>
          </w:tcPr>
          <w:p>
            <w:pPr>
              <w:spacing w:after="0"/>
            </w:pPr>
            <w:r>
              <w:rPr>
                <w:rFonts w:ascii="Calibri" w:hAnsi="Calibri"/>
                <w:color w:val="333333"/>
                <w:sz w:val="15"/>
              </w:rPr>
              <w:t>2EA2I2540042853625</w:t>
            </w:r>
          </w:p>
        </w:tc>
        <w:tc>
          <w:tcPr>
            <w:tcW w:w="624" w:type="dxa"/>
          </w:tcPr>
          <w:p>
            <w:pPr>
              <w:spacing w:after="0"/>
            </w:pPr>
            <w:r>
              <w:rPr>
                <w:rFonts w:ascii="Calibri" w:hAnsi="Calibri"/>
                <w:color w:val="333333"/>
                <w:sz w:val="15"/>
              </w:rPr>
              <w:t>1770</w:t>
            </w:r>
          </w:p>
        </w:tc>
        <w:tc>
          <w:tcPr>
            <w:tcW w:w="1786" w:type="dxa"/>
          </w:tcPr>
          <w:p>
            <w:pPr>
              <w:spacing w:after="0"/>
            </w:pPr>
            <w:r>
              <w:rPr>
                <w:rFonts w:ascii="Calibri" w:hAnsi="Calibri"/>
                <w:color w:val="333333"/>
                <w:sz w:val="15"/>
              </w:rPr>
              <w:t>2EA2I2540048933625</w:t>
            </w:r>
          </w:p>
        </w:tc>
      </w:tr>
      <w:tr>
        <w:tc>
          <w:tcPr>
            <w:tcW w:w="624" w:type="dxa"/>
          </w:tcPr>
          <w:p>
            <w:pPr>
              <w:spacing w:after="0"/>
            </w:pPr>
            <w:r>
              <w:rPr>
                <w:rFonts w:ascii="Calibri" w:hAnsi="Calibri"/>
                <w:color w:val="333333"/>
                <w:sz w:val="15"/>
              </w:rPr>
              <w:t>103</w:t>
            </w:r>
          </w:p>
        </w:tc>
        <w:tc>
          <w:tcPr>
            <w:tcW w:w="1786" w:type="dxa"/>
          </w:tcPr>
          <w:p>
            <w:pPr>
              <w:spacing w:after="0"/>
            </w:pPr>
            <w:r>
              <w:rPr>
                <w:rFonts w:ascii="Calibri" w:hAnsi="Calibri"/>
                <w:color w:val="333333"/>
                <w:sz w:val="15"/>
              </w:rPr>
              <w:t>2EA2I2540021173625</w:t>
            </w:r>
          </w:p>
        </w:tc>
        <w:tc>
          <w:tcPr>
            <w:tcW w:w="624" w:type="dxa"/>
          </w:tcPr>
          <w:p>
            <w:pPr>
              <w:spacing w:after="0"/>
            </w:pPr>
            <w:r>
              <w:rPr>
                <w:rFonts w:ascii="Calibri" w:hAnsi="Calibri"/>
                <w:color w:val="333333"/>
                <w:sz w:val="15"/>
              </w:rPr>
              <w:t>659</w:t>
            </w:r>
          </w:p>
        </w:tc>
        <w:tc>
          <w:tcPr>
            <w:tcW w:w="1786" w:type="dxa"/>
          </w:tcPr>
          <w:p>
            <w:pPr>
              <w:spacing w:after="0"/>
            </w:pPr>
            <w:r>
              <w:rPr>
                <w:rFonts w:ascii="Calibri" w:hAnsi="Calibri"/>
                <w:color w:val="333333"/>
                <w:sz w:val="15"/>
              </w:rPr>
              <w:t>2EA2I2540037073625</w:t>
            </w:r>
          </w:p>
        </w:tc>
        <w:tc>
          <w:tcPr>
            <w:tcW w:w="624" w:type="dxa"/>
          </w:tcPr>
          <w:p>
            <w:pPr>
              <w:spacing w:after="0"/>
            </w:pPr>
            <w:r>
              <w:rPr>
                <w:rFonts w:ascii="Calibri" w:hAnsi="Calibri"/>
                <w:color w:val="333333"/>
                <w:sz w:val="15"/>
              </w:rPr>
              <w:t>1215</w:t>
            </w:r>
          </w:p>
        </w:tc>
        <w:tc>
          <w:tcPr>
            <w:tcW w:w="1786" w:type="dxa"/>
          </w:tcPr>
          <w:p>
            <w:pPr>
              <w:spacing w:after="0"/>
            </w:pPr>
            <w:r>
              <w:rPr>
                <w:rFonts w:ascii="Calibri" w:hAnsi="Calibri"/>
                <w:color w:val="333333"/>
                <w:sz w:val="15"/>
              </w:rPr>
              <w:t>2EA2I2540042863625</w:t>
            </w:r>
          </w:p>
        </w:tc>
        <w:tc>
          <w:tcPr>
            <w:tcW w:w="624" w:type="dxa"/>
          </w:tcPr>
          <w:p>
            <w:pPr>
              <w:spacing w:after="0"/>
            </w:pPr>
            <w:r>
              <w:rPr>
                <w:rFonts w:ascii="Calibri" w:hAnsi="Calibri"/>
                <w:color w:val="333333"/>
                <w:sz w:val="15"/>
              </w:rPr>
              <w:t>1771</w:t>
            </w:r>
          </w:p>
        </w:tc>
        <w:tc>
          <w:tcPr>
            <w:tcW w:w="1786" w:type="dxa"/>
          </w:tcPr>
          <w:p>
            <w:pPr>
              <w:spacing w:after="0"/>
            </w:pPr>
            <w:r>
              <w:rPr>
                <w:rFonts w:ascii="Calibri" w:hAnsi="Calibri"/>
                <w:color w:val="333333"/>
                <w:sz w:val="15"/>
              </w:rPr>
              <w:t>2EA2I2540048943625</w:t>
            </w:r>
          </w:p>
        </w:tc>
      </w:tr>
      <w:tr>
        <w:tc>
          <w:tcPr>
            <w:tcW w:w="624" w:type="dxa"/>
          </w:tcPr>
          <w:p>
            <w:pPr>
              <w:spacing w:after="0"/>
            </w:pPr>
            <w:r>
              <w:rPr>
                <w:rFonts w:ascii="Calibri" w:hAnsi="Calibri"/>
                <w:color w:val="333333"/>
                <w:sz w:val="15"/>
              </w:rPr>
              <w:t>104</w:t>
            </w:r>
          </w:p>
        </w:tc>
        <w:tc>
          <w:tcPr>
            <w:tcW w:w="1786" w:type="dxa"/>
          </w:tcPr>
          <w:p>
            <w:pPr>
              <w:spacing w:after="0"/>
            </w:pPr>
            <w:r>
              <w:rPr>
                <w:rFonts w:ascii="Calibri" w:hAnsi="Calibri"/>
                <w:color w:val="333333"/>
                <w:sz w:val="15"/>
              </w:rPr>
              <w:t>2EA2I2540021193625</w:t>
            </w:r>
          </w:p>
        </w:tc>
        <w:tc>
          <w:tcPr>
            <w:tcW w:w="624" w:type="dxa"/>
          </w:tcPr>
          <w:p>
            <w:pPr>
              <w:spacing w:after="0"/>
            </w:pPr>
            <w:r>
              <w:rPr>
                <w:rFonts w:ascii="Calibri" w:hAnsi="Calibri"/>
                <w:color w:val="333333"/>
                <w:sz w:val="15"/>
              </w:rPr>
              <w:t>660</w:t>
            </w:r>
          </w:p>
        </w:tc>
        <w:tc>
          <w:tcPr>
            <w:tcW w:w="1786" w:type="dxa"/>
          </w:tcPr>
          <w:p>
            <w:pPr>
              <w:spacing w:after="0"/>
            </w:pPr>
            <w:r>
              <w:rPr>
                <w:rFonts w:ascii="Calibri" w:hAnsi="Calibri"/>
                <w:color w:val="333333"/>
                <w:sz w:val="15"/>
              </w:rPr>
              <w:t>2EA2I2540037083625</w:t>
            </w:r>
          </w:p>
        </w:tc>
        <w:tc>
          <w:tcPr>
            <w:tcW w:w="624" w:type="dxa"/>
          </w:tcPr>
          <w:p>
            <w:pPr>
              <w:spacing w:after="0"/>
            </w:pPr>
            <w:r>
              <w:rPr>
                <w:rFonts w:ascii="Calibri" w:hAnsi="Calibri"/>
                <w:color w:val="333333"/>
                <w:sz w:val="15"/>
              </w:rPr>
              <w:t>1216</w:t>
            </w:r>
          </w:p>
        </w:tc>
        <w:tc>
          <w:tcPr>
            <w:tcW w:w="1786" w:type="dxa"/>
          </w:tcPr>
          <w:p>
            <w:pPr>
              <w:spacing w:after="0"/>
            </w:pPr>
            <w:r>
              <w:rPr>
                <w:rFonts w:ascii="Calibri" w:hAnsi="Calibri"/>
                <w:color w:val="333333"/>
                <w:sz w:val="15"/>
              </w:rPr>
              <w:t>2EA2I2540042873625</w:t>
            </w:r>
          </w:p>
        </w:tc>
        <w:tc>
          <w:tcPr>
            <w:tcW w:w="624" w:type="dxa"/>
          </w:tcPr>
          <w:p>
            <w:pPr>
              <w:spacing w:after="0"/>
            </w:pPr>
            <w:r>
              <w:rPr>
                <w:rFonts w:ascii="Calibri" w:hAnsi="Calibri"/>
                <w:color w:val="333333"/>
                <w:sz w:val="15"/>
              </w:rPr>
              <w:t>1772</w:t>
            </w:r>
          </w:p>
        </w:tc>
        <w:tc>
          <w:tcPr>
            <w:tcW w:w="1786" w:type="dxa"/>
          </w:tcPr>
          <w:p>
            <w:pPr>
              <w:spacing w:after="0"/>
            </w:pPr>
            <w:r>
              <w:rPr>
                <w:rFonts w:ascii="Calibri" w:hAnsi="Calibri"/>
                <w:color w:val="333333"/>
                <w:sz w:val="15"/>
              </w:rPr>
              <w:t>2EA2I2540048953625</w:t>
            </w:r>
          </w:p>
        </w:tc>
      </w:tr>
      <w:tr>
        <w:tc>
          <w:tcPr>
            <w:tcW w:w="624" w:type="dxa"/>
          </w:tcPr>
          <w:p>
            <w:pPr>
              <w:spacing w:after="0"/>
            </w:pPr>
            <w:r>
              <w:rPr>
                <w:rFonts w:ascii="Calibri" w:hAnsi="Calibri"/>
                <w:color w:val="333333"/>
                <w:sz w:val="15"/>
              </w:rPr>
              <w:t>105</w:t>
            </w:r>
          </w:p>
        </w:tc>
        <w:tc>
          <w:tcPr>
            <w:tcW w:w="1786" w:type="dxa"/>
          </w:tcPr>
          <w:p>
            <w:pPr>
              <w:spacing w:after="0"/>
            </w:pPr>
            <w:r>
              <w:rPr>
                <w:rFonts w:ascii="Calibri" w:hAnsi="Calibri"/>
                <w:color w:val="333333"/>
                <w:sz w:val="15"/>
              </w:rPr>
              <w:t>2EA2I2540021223625</w:t>
            </w:r>
          </w:p>
        </w:tc>
        <w:tc>
          <w:tcPr>
            <w:tcW w:w="624" w:type="dxa"/>
          </w:tcPr>
          <w:p>
            <w:pPr>
              <w:spacing w:after="0"/>
            </w:pPr>
            <w:r>
              <w:rPr>
                <w:rFonts w:ascii="Calibri" w:hAnsi="Calibri"/>
                <w:color w:val="333333"/>
                <w:sz w:val="15"/>
              </w:rPr>
              <w:t>661</w:t>
            </w:r>
          </w:p>
        </w:tc>
        <w:tc>
          <w:tcPr>
            <w:tcW w:w="1786" w:type="dxa"/>
          </w:tcPr>
          <w:p>
            <w:pPr>
              <w:spacing w:after="0"/>
            </w:pPr>
            <w:r>
              <w:rPr>
                <w:rFonts w:ascii="Calibri" w:hAnsi="Calibri"/>
                <w:color w:val="333333"/>
                <w:sz w:val="15"/>
              </w:rPr>
              <w:t>2EA2I2540037093625</w:t>
            </w:r>
          </w:p>
        </w:tc>
        <w:tc>
          <w:tcPr>
            <w:tcW w:w="624" w:type="dxa"/>
          </w:tcPr>
          <w:p>
            <w:pPr>
              <w:spacing w:after="0"/>
            </w:pPr>
            <w:r>
              <w:rPr>
                <w:rFonts w:ascii="Calibri" w:hAnsi="Calibri"/>
                <w:color w:val="333333"/>
                <w:sz w:val="15"/>
              </w:rPr>
              <w:t>1217</w:t>
            </w:r>
          </w:p>
        </w:tc>
        <w:tc>
          <w:tcPr>
            <w:tcW w:w="1786" w:type="dxa"/>
          </w:tcPr>
          <w:p>
            <w:pPr>
              <w:spacing w:after="0"/>
            </w:pPr>
            <w:r>
              <w:rPr>
                <w:rFonts w:ascii="Calibri" w:hAnsi="Calibri"/>
                <w:color w:val="333333"/>
                <w:sz w:val="15"/>
              </w:rPr>
              <w:t>2EA2I2540042883625</w:t>
            </w:r>
          </w:p>
        </w:tc>
        <w:tc>
          <w:tcPr>
            <w:tcW w:w="624" w:type="dxa"/>
          </w:tcPr>
          <w:p>
            <w:pPr>
              <w:spacing w:after="0"/>
            </w:pPr>
            <w:r>
              <w:rPr>
                <w:rFonts w:ascii="Calibri" w:hAnsi="Calibri"/>
                <w:color w:val="333333"/>
                <w:sz w:val="15"/>
              </w:rPr>
              <w:t>1773</w:t>
            </w:r>
          </w:p>
        </w:tc>
        <w:tc>
          <w:tcPr>
            <w:tcW w:w="1786" w:type="dxa"/>
          </w:tcPr>
          <w:p>
            <w:pPr>
              <w:spacing w:after="0"/>
            </w:pPr>
            <w:r>
              <w:rPr>
                <w:rFonts w:ascii="Calibri" w:hAnsi="Calibri"/>
                <w:color w:val="333333"/>
                <w:sz w:val="15"/>
              </w:rPr>
              <w:t>2EA2I2540048963625</w:t>
            </w:r>
          </w:p>
        </w:tc>
      </w:tr>
      <w:tr>
        <w:tc>
          <w:tcPr>
            <w:tcW w:w="624" w:type="dxa"/>
          </w:tcPr>
          <w:p>
            <w:pPr>
              <w:spacing w:after="0"/>
            </w:pPr>
            <w:r>
              <w:rPr>
                <w:rFonts w:ascii="Calibri" w:hAnsi="Calibri"/>
                <w:color w:val="333333"/>
                <w:sz w:val="15"/>
              </w:rPr>
              <w:t>106</w:t>
            </w:r>
          </w:p>
        </w:tc>
        <w:tc>
          <w:tcPr>
            <w:tcW w:w="1786" w:type="dxa"/>
          </w:tcPr>
          <w:p>
            <w:pPr>
              <w:spacing w:after="0"/>
            </w:pPr>
            <w:r>
              <w:rPr>
                <w:rFonts w:ascii="Calibri" w:hAnsi="Calibri"/>
                <w:color w:val="333333"/>
                <w:sz w:val="15"/>
              </w:rPr>
              <w:t>2EA2I2540021253625</w:t>
            </w:r>
          </w:p>
        </w:tc>
        <w:tc>
          <w:tcPr>
            <w:tcW w:w="624" w:type="dxa"/>
          </w:tcPr>
          <w:p>
            <w:pPr>
              <w:spacing w:after="0"/>
            </w:pPr>
            <w:r>
              <w:rPr>
                <w:rFonts w:ascii="Calibri" w:hAnsi="Calibri"/>
                <w:color w:val="333333"/>
                <w:sz w:val="15"/>
              </w:rPr>
              <w:t>662</w:t>
            </w:r>
          </w:p>
        </w:tc>
        <w:tc>
          <w:tcPr>
            <w:tcW w:w="1786" w:type="dxa"/>
          </w:tcPr>
          <w:p>
            <w:pPr>
              <w:spacing w:after="0"/>
            </w:pPr>
            <w:r>
              <w:rPr>
                <w:rFonts w:ascii="Calibri" w:hAnsi="Calibri"/>
                <w:color w:val="333333"/>
                <w:sz w:val="15"/>
              </w:rPr>
              <w:t>2EA2I2540037103625</w:t>
            </w:r>
          </w:p>
        </w:tc>
        <w:tc>
          <w:tcPr>
            <w:tcW w:w="624" w:type="dxa"/>
          </w:tcPr>
          <w:p>
            <w:pPr>
              <w:spacing w:after="0"/>
            </w:pPr>
            <w:r>
              <w:rPr>
                <w:rFonts w:ascii="Calibri" w:hAnsi="Calibri"/>
                <w:color w:val="333333"/>
                <w:sz w:val="15"/>
              </w:rPr>
              <w:t>1218</w:t>
            </w:r>
          </w:p>
        </w:tc>
        <w:tc>
          <w:tcPr>
            <w:tcW w:w="1786" w:type="dxa"/>
          </w:tcPr>
          <w:p>
            <w:pPr>
              <w:spacing w:after="0"/>
            </w:pPr>
            <w:r>
              <w:rPr>
                <w:rFonts w:ascii="Calibri" w:hAnsi="Calibri"/>
                <w:color w:val="333333"/>
                <w:sz w:val="15"/>
              </w:rPr>
              <w:t>2EA2I2540042893625</w:t>
            </w:r>
          </w:p>
        </w:tc>
        <w:tc>
          <w:tcPr>
            <w:tcW w:w="624" w:type="dxa"/>
          </w:tcPr>
          <w:p>
            <w:pPr>
              <w:spacing w:after="0"/>
            </w:pPr>
            <w:r>
              <w:rPr>
                <w:rFonts w:ascii="Calibri" w:hAnsi="Calibri"/>
                <w:color w:val="333333"/>
                <w:sz w:val="15"/>
              </w:rPr>
              <w:t>1774</w:t>
            </w:r>
          </w:p>
        </w:tc>
        <w:tc>
          <w:tcPr>
            <w:tcW w:w="1786" w:type="dxa"/>
          </w:tcPr>
          <w:p>
            <w:pPr>
              <w:spacing w:after="0"/>
            </w:pPr>
            <w:r>
              <w:rPr>
                <w:rFonts w:ascii="Calibri" w:hAnsi="Calibri"/>
                <w:color w:val="333333"/>
                <w:sz w:val="15"/>
              </w:rPr>
              <w:t>2EA2I2540048973625</w:t>
            </w:r>
          </w:p>
        </w:tc>
      </w:tr>
      <w:tr>
        <w:tc>
          <w:tcPr>
            <w:tcW w:w="624" w:type="dxa"/>
          </w:tcPr>
          <w:p>
            <w:pPr>
              <w:spacing w:after="0"/>
            </w:pPr>
            <w:r>
              <w:rPr>
                <w:rFonts w:ascii="Calibri" w:hAnsi="Calibri"/>
                <w:color w:val="333333"/>
                <w:sz w:val="15"/>
              </w:rPr>
              <w:t>107</w:t>
            </w:r>
          </w:p>
        </w:tc>
        <w:tc>
          <w:tcPr>
            <w:tcW w:w="1786" w:type="dxa"/>
          </w:tcPr>
          <w:p>
            <w:pPr>
              <w:spacing w:after="0"/>
            </w:pPr>
            <w:r>
              <w:rPr>
                <w:rFonts w:ascii="Calibri" w:hAnsi="Calibri"/>
                <w:color w:val="333333"/>
                <w:sz w:val="15"/>
              </w:rPr>
              <w:t>2EA2I2540021263625</w:t>
            </w:r>
          </w:p>
        </w:tc>
        <w:tc>
          <w:tcPr>
            <w:tcW w:w="624" w:type="dxa"/>
          </w:tcPr>
          <w:p>
            <w:pPr>
              <w:spacing w:after="0"/>
            </w:pPr>
            <w:r>
              <w:rPr>
                <w:rFonts w:ascii="Calibri" w:hAnsi="Calibri"/>
                <w:color w:val="333333"/>
                <w:sz w:val="15"/>
              </w:rPr>
              <w:t>663</w:t>
            </w:r>
          </w:p>
        </w:tc>
        <w:tc>
          <w:tcPr>
            <w:tcW w:w="1786" w:type="dxa"/>
          </w:tcPr>
          <w:p>
            <w:pPr>
              <w:spacing w:after="0"/>
            </w:pPr>
            <w:r>
              <w:rPr>
                <w:rFonts w:ascii="Calibri" w:hAnsi="Calibri"/>
                <w:color w:val="333333"/>
                <w:sz w:val="15"/>
              </w:rPr>
              <w:t>2EA2I2540037113625</w:t>
            </w:r>
          </w:p>
        </w:tc>
        <w:tc>
          <w:tcPr>
            <w:tcW w:w="624" w:type="dxa"/>
          </w:tcPr>
          <w:p>
            <w:pPr>
              <w:spacing w:after="0"/>
            </w:pPr>
            <w:r>
              <w:rPr>
                <w:rFonts w:ascii="Calibri" w:hAnsi="Calibri"/>
                <w:color w:val="333333"/>
                <w:sz w:val="15"/>
              </w:rPr>
              <w:t>1219</w:t>
            </w:r>
          </w:p>
        </w:tc>
        <w:tc>
          <w:tcPr>
            <w:tcW w:w="1786" w:type="dxa"/>
          </w:tcPr>
          <w:p>
            <w:pPr>
              <w:spacing w:after="0"/>
            </w:pPr>
            <w:r>
              <w:rPr>
                <w:rFonts w:ascii="Calibri" w:hAnsi="Calibri"/>
                <w:color w:val="333333"/>
                <w:sz w:val="15"/>
              </w:rPr>
              <w:t>2EA2I2540042903625</w:t>
            </w:r>
          </w:p>
        </w:tc>
        <w:tc>
          <w:tcPr>
            <w:tcW w:w="624" w:type="dxa"/>
          </w:tcPr>
          <w:p>
            <w:pPr>
              <w:spacing w:after="0"/>
            </w:pPr>
            <w:r>
              <w:rPr>
                <w:rFonts w:ascii="Calibri" w:hAnsi="Calibri"/>
                <w:color w:val="333333"/>
                <w:sz w:val="15"/>
              </w:rPr>
              <w:t>1775</w:t>
            </w:r>
          </w:p>
        </w:tc>
        <w:tc>
          <w:tcPr>
            <w:tcW w:w="1786" w:type="dxa"/>
          </w:tcPr>
          <w:p>
            <w:pPr>
              <w:spacing w:after="0"/>
            </w:pPr>
            <w:r>
              <w:rPr>
                <w:rFonts w:ascii="Calibri" w:hAnsi="Calibri"/>
                <w:color w:val="333333"/>
                <w:sz w:val="15"/>
              </w:rPr>
              <w:t>2EA2I2540048993625</w:t>
            </w:r>
          </w:p>
        </w:tc>
      </w:tr>
      <w:tr>
        <w:tc>
          <w:tcPr>
            <w:tcW w:w="624" w:type="dxa"/>
          </w:tcPr>
          <w:p>
            <w:pPr>
              <w:spacing w:after="0"/>
            </w:pPr>
            <w:r>
              <w:rPr>
                <w:rFonts w:ascii="Calibri" w:hAnsi="Calibri"/>
                <w:color w:val="333333"/>
                <w:sz w:val="15"/>
              </w:rPr>
              <w:t>108</w:t>
            </w:r>
          </w:p>
        </w:tc>
        <w:tc>
          <w:tcPr>
            <w:tcW w:w="1786" w:type="dxa"/>
          </w:tcPr>
          <w:p>
            <w:pPr>
              <w:spacing w:after="0"/>
            </w:pPr>
            <w:r>
              <w:rPr>
                <w:rFonts w:ascii="Calibri" w:hAnsi="Calibri"/>
                <w:color w:val="333333"/>
                <w:sz w:val="15"/>
              </w:rPr>
              <w:t>2EA2I2540021283625</w:t>
            </w:r>
          </w:p>
        </w:tc>
        <w:tc>
          <w:tcPr>
            <w:tcW w:w="624" w:type="dxa"/>
          </w:tcPr>
          <w:p>
            <w:pPr>
              <w:spacing w:after="0"/>
            </w:pPr>
            <w:r>
              <w:rPr>
                <w:rFonts w:ascii="Calibri" w:hAnsi="Calibri"/>
                <w:color w:val="333333"/>
                <w:sz w:val="15"/>
              </w:rPr>
              <w:t>664</w:t>
            </w:r>
          </w:p>
        </w:tc>
        <w:tc>
          <w:tcPr>
            <w:tcW w:w="1786" w:type="dxa"/>
          </w:tcPr>
          <w:p>
            <w:pPr>
              <w:spacing w:after="0"/>
            </w:pPr>
            <w:r>
              <w:rPr>
                <w:rFonts w:ascii="Calibri" w:hAnsi="Calibri"/>
                <w:color w:val="333333"/>
                <w:sz w:val="15"/>
              </w:rPr>
              <w:t>2EA2I2540037123625</w:t>
            </w:r>
          </w:p>
        </w:tc>
        <w:tc>
          <w:tcPr>
            <w:tcW w:w="624" w:type="dxa"/>
          </w:tcPr>
          <w:p>
            <w:pPr>
              <w:spacing w:after="0"/>
            </w:pPr>
            <w:r>
              <w:rPr>
                <w:rFonts w:ascii="Calibri" w:hAnsi="Calibri"/>
                <w:color w:val="333333"/>
                <w:sz w:val="15"/>
              </w:rPr>
              <w:t>1220</w:t>
            </w:r>
          </w:p>
        </w:tc>
        <w:tc>
          <w:tcPr>
            <w:tcW w:w="1786" w:type="dxa"/>
          </w:tcPr>
          <w:p>
            <w:pPr>
              <w:spacing w:after="0"/>
            </w:pPr>
            <w:r>
              <w:rPr>
                <w:rFonts w:ascii="Calibri" w:hAnsi="Calibri"/>
                <w:color w:val="333333"/>
                <w:sz w:val="15"/>
              </w:rPr>
              <w:t>2EA2I2540042913625</w:t>
            </w:r>
          </w:p>
        </w:tc>
        <w:tc>
          <w:tcPr>
            <w:tcW w:w="624" w:type="dxa"/>
          </w:tcPr>
          <w:p>
            <w:pPr>
              <w:spacing w:after="0"/>
            </w:pPr>
            <w:r>
              <w:rPr>
                <w:rFonts w:ascii="Calibri" w:hAnsi="Calibri"/>
                <w:color w:val="333333"/>
                <w:sz w:val="15"/>
              </w:rPr>
              <w:t>1776</w:t>
            </w:r>
          </w:p>
        </w:tc>
        <w:tc>
          <w:tcPr>
            <w:tcW w:w="1786" w:type="dxa"/>
          </w:tcPr>
          <w:p>
            <w:pPr>
              <w:spacing w:after="0"/>
            </w:pPr>
            <w:r>
              <w:rPr>
                <w:rFonts w:ascii="Calibri" w:hAnsi="Calibri"/>
                <w:color w:val="333333"/>
                <w:sz w:val="15"/>
              </w:rPr>
              <w:t>2EA2I2540049003625</w:t>
            </w:r>
          </w:p>
        </w:tc>
      </w:tr>
      <w:tr>
        <w:tc>
          <w:tcPr>
            <w:tcW w:w="624" w:type="dxa"/>
          </w:tcPr>
          <w:p>
            <w:pPr>
              <w:spacing w:after="0"/>
            </w:pPr>
            <w:r>
              <w:rPr>
                <w:rFonts w:ascii="Calibri" w:hAnsi="Calibri"/>
                <w:color w:val="333333"/>
                <w:sz w:val="15"/>
              </w:rPr>
              <w:t>109</w:t>
            </w:r>
          </w:p>
        </w:tc>
        <w:tc>
          <w:tcPr>
            <w:tcW w:w="1786" w:type="dxa"/>
          </w:tcPr>
          <w:p>
            <w:pPr>
              <w:spacing w:after="0"/>
            </w:pPr>
            <w:r>
              <w:rPr>
                <w:rFonts w:ascii="Calibri" w:hAnsi="Calibri"/>
                <w:color w:val="333333"/>
                <w:sz w:val="15"/>
              </w:rPr>
              <w:t>2EA2I2540021293625</w:t>
            </w:r>
          </w:p>
        </w:tc>
        <w:tc>
          <w:tcPr>
            <w:tcW w:w="624" w:type="dxa"/>
          </w:tcPr>
          <w:p>
            <w:pPr>
              <w:spacing w:after="0"/>
            </w:pPr>
            <w:r>
              <w:rPr>
                <w:rFonts w:ascii="Calibri" w:hAnsi="Calibri"/>
                <w:color w:val="333333"/>
                <w:sz w:val="15"/>
              </w:rPr>
              <w:t>665</w:t>
            </w:r>
          </w:p>
        </w:tc>
        <w:tc>
          <w:tcPr>
            <w:tcW w:w="1786" w:type="dxa"/>
          </w:tcPr>
          <w:p>
            <w:pPr>
              <w:spacing w:after="0"/>
            </w:pPr>
            <w:r>
              <w:rPr>
                <w:rFonts w:ascii="Calibri" w:hAnsi="Calibri"/>
                <w:color w:val="333333"/>
                <w:sz w:val="15"/>
              </w:rPr>
              <w:t>2EA2I2540037133625</w:t>
            </w:r>
          </w:p>
        </w:tc>
        <w:tc>
          <w:tcPr>
            <w:tcW w:w="624" w:type="dxa"/>
          </w:tcPr>
          <w:p>
            <w:pPr>
              <w:spacing w:after="0"/>
            </w:pPr>
            <w:r>
              <w:rPr>
                <w:rFonts w:ascii="Calibri" w:hAnsi="Calibri"/>
                <w:color w:val="333333"/>
                <w:sz w:val="15"/>
              </w:rPr>
              <w:t>1221</w:t>
            </w:r>
          </w:p>
        </w:tc>
        <w:tc>
          <w:tcPr>
            <w:tcW w:w="1786" w:type="dxa"/>
          </w:tcPr>
          <w:p>
            <w:pPr>
              <w:spacing w:after="0"/>
            </w:pPr>
            <w:r>
              <w:rPr>
                <w:rFonts w:ascii="Calibri" w:hAnsi="Calibri"/>
                <w:color w:val="333333"/>
                <w:sz w:val="15"/>
              </w:rPr>
              <w:t>2EA2I2540042923625</w:t>
            </w:r>
          </w:p>
        </w:tc>
        <w:tc>
          <w:tcPr>
            <w:tcW w:w="624" w:type="dxa"/>
          </w:tcPr>
          <w:p>
            <w:pPr>
              <w:spacing w:after="0"/>
            </w:pPr>
            <w:r>
              <w:rPr>
                <w:rFonts w:ascii="Calibri" w:hAnsi="Calibri"/>
                <w:color w:val="333333"/>
                <w:sz w:val="15"/>
              </w:rPr>
              <w:t>1777</w:t>
            </w:r>
          </w:p>
        </w:tc>
        <w:tc>
          <w:tcPr>
            <w:tcW w:w="1786" w:type="dxa"/>
          </w:tcPr>
          <w:p>
            <w:pPr>
              <w:spacing w:after="0"/>
            </w:pPr>
            <w:r>
              <w:rPr>
                <w:rFonts w:ascii="Calibri" w:hAnsi="Calibri"/>
                <w:color w:val="333333"/>
                <w:sz w:val="15"/>
              </w:rPr>
              <w:t>2EA2I2540049013625</w:t>
            </w:r>
          </w:p>
        </w:tc>
      </w:tr>
      <w:tr>
        <w:tc>
          <w:tcPr>
            <w:tcW w:w="624" w:type="dxa"/>
          </w:tcPr>
          <w:p>
            <w:pPr>
              <w:spacing w:after="0"/>
            </w:pPr>
            <w:r>
              <w:rPr>
                <w:rFonts w:ascii="Calibri" w:hAnsi="Calibri"/>
                <w:color w:val="333333"/>
                <w:sz w:val="15"/>
              </w:rPr>
              <w:t>110</w:t>
            </w:r>
          </w:p>
        </w:tc>
        <w:tc>
          <w:tcPr>
            <w:tcW w:w="1786" w:type="dxa"/>
          </w:tcPr>
          <w:p>
            <w:pPr>
              <w:spacing w:after="0"/>
            </w:pPr>
            <w:r>
              <w:rPr>
                <w:rFonts w:ascii="Calibri" w:hAnsi="Calibri"/>
                <w:color w:val="333333"/>
                <w:sz w:val="15"/>
              </w:rPr>
              <w:t>2EA2I2540021353625</w:t>
            </w:r>
          </w:p>
        </w:tc>
        <w:tc>
          <w:tcPr>
            <w:tcW w:w="624" w:type="dxa"/>
          </w:tcPr>
          <w:p>
            <w:pPr>
              <w:spacing w:after="0"/>
            </w:pPr>
            <w:r>
              <w:rPr>
                <w:rFonts w:ascii="Calibri" w:hAnsi="Calibri"/>
                <w:color w:val="333333"/>
                <w:sz w:val="15"/>
              </w:rPr>
              <w:t>666</w:t>
            </w:r>
          </w:p>
        </w:tc>
        <w:tc>
          <w:tcPr>
            <w:tcW w:w="1786" w:type="dxa"/>
          </w:tcPr>
          <w:p>
            <w:pPr>
              <w:spacing w:after="0"/>
            </w:pPr>
            <w:r>
              <w:rPr>
                <w:rFonts w:ascii="Calibri" w:hAnsi="Calibri"/>
                <w:color w:val="333333"/>
                <w:sz w:val="15"/>
              </w:rPr>
              <w:t>2EA2I2540037143625</w:t>
            </w:r>
          </w:p>
        </w:tc>
        <w:tc>
          <w:tcPr>
            <w:tcW w:w="624" w:type="dxa"/>
          </w:tcPr>
          <w:p>
            <w:pPr>
              <w:spacing w:after="0"/>
            </w:pPr>
            <w:r>
              <w:rPr>
                <w:rFonts w:ascii="Calibri" w:hAnsi="Calibri"/>
                <w:color w:val="333333"/>
                <w:sz w:val="15"/>
              </w:rPr>
              <w:t>1222</w:t>
            </w:r>
          </w:p>
        </w:tc>
        <w:tc>
          <w:tcPr>
            <w:tcW w:w="1786" w:type="dxa"/>
          </w:tcPr>
          <w:p>
            <w:pPr>
              <w:spacing w:after="0"/>
            </w:pPr>
            <w:r>
              <w:rPr>
                <w:rFonts w:ascii="Calibri" w:hAnsi="Calibri"/>
                <w:color w:val="333333"/>
                <w:sz w:val="15"/>
              </w:rPr>
              <w:t>2EA2I2540042933625</w:t>
            </w:r>
          </w:p>
        </w:tc>
        <w:tc>
          <w:tcPr>
            <w:tcW w:w="624" w:type="dxa"/>
          </w:tcPr>
          <w:p>
            <w:pPr>
              <w:spacing w:after="0"/>
            </w:pPr>
            <w:r>
              <w:rPr>
                <w:rFonts w:ascii="Calibri" w:hAnsi="Calibri"/>
                <w:color w:val="333333"/>
                <w:sz w:val="15"/>
              </w:rPr>
              <w:t>1778</w:t>
            </w:r>
          </w:p>
        </w:tc>
        <w:tc>
          <w:tcPr>
            <w:tcW w:w="1786" w:type="dxa"/>
          </w:tcPr>
          <w:p>
            <w:pPr>
              <w:spacing w:after="0"/>
            </w:pPr>
            <w:r>
              <w:rPr>
                <w:rFonts w:ascii="Calibri" w:hAnsi="Calibri"/>
                <w:color w:val="333333"/>
                <w:sz w:val="15"/>
              </w:rPr>
              <w:t>2EA2I2540049023625</w:t>
            </w:r>
          </w:p>
        </w:tc>
      </w:tr>
      <w:tr>
        <w:tc>
          <w:tcPr>
            <w:tcW w:w="624" w:type="dxa"/>
          </w:tcPr>
          <w:p>
            <w:pPr>
              <w:spacing w:after="0"/>
            </w:pPr>
            <w:r>
              <w:rPr>
                <w:rFonts w:ascii="Calibri" w:hAnsi="Calibri"/>
                <w:color w:val="333333"/>
                <w:sz w:val="15"/>
              </w:rPr>
              <w:t>111</w:t>
            </w:r>
          </w:p>
        </w:tc>
        <w:tc>
          <w:tcPr>
            <w:tcW w:w="1786" w:type="dxa"/>
          </w:tcPr>
          <w:p>
            <w:pPr>
              <w:spacing w:after="0"/>
            </w:pPr>
            <w:r>
              <w:rPr>
                <w:rFonts w:ascii="Calibri" w:hAnsi="Calibri"/>
                <w:color w:val="333333"/>
                <w:sz w:val="15"/>
              </w:rPr>
              <w:t>2EA2I2540021383625</w:t>
            </w:r>
          </w:p>
        </w:tc>
        <w:tc>
          <w:tcPr>
            <w:tcW w:w="624" w:type="dxa"/>
          </w:tcPr>
          <w:p>
            <w:pPr>
              <w:spacing w:after="0"/>
            </w:pPr>
            <w:r>
              <w:rPr>
                <w:rFonts w:ascii="Calibri" w:hAnsi="Calibri"/>
                <w:color w:val="333333"/>
                <w:sz w:val="15"/>
              </w:rPr>
              <w:t>667</w:t>
            </w:r>
          </w:p>
        </w:tc>
        <w:tc>
          <w:tcPr>
            <w:tcW w:w="1786" w:type="dxa"/>
          </w:tcPr>
          <w:p>
            <w:pPr>
              <w:spacing w:after="0"/>
            </w:pPr>
            <w:r>
              <w:rPr>
                <w:rFonts w:ascii="Calibri" w:hAnsi="Calibri"/>
                <w:color w:val="333333"/>
                <w:sz w:val="15"/>
              </w:rPr>
              <w:t>2EA2I2540037153625</w:t>
            </w:r>
          </w:p>
        </w:tc>
        <w:tc>
          <w:tcPr>
            <w:tcW w:w="624" w:type="dxa"/>
          </w:tcPr>
          <w:p>
            <w:pPr>
              <w:spacing w:after="0"/>
            </w:pPr>
            <w:r>
              <w:rPr>
                <w:rFonts w:ascii="Calibri" w:hAnsi="Calibri"/>
                <w:color w:val="333333"/>
                <w:sz w:val="15"/>
              </w:rPr>
              <w:t>1223</w:t>
            </w:r>
          </w:p>
        </w:tc>
        <w:tc>
          <w:tcPr>
            <w:tcW w:w="1786" w:type="dxa"/>
          </w:tcPr>
          <w:p>
            <w:pPr>
              <w:spacing w:after="0"/>
            </w:pPr>
            <w:r>
              <w:rPr>
                <w:rFonts w:ascii="Calibri" w:hAnsi="Calibri"/>
                <w:color w:val="333333"/>
                <w:sz w:val="15"/>
              </w:rPr>
              <w:t>2EA2I2540042943625</w:t>
            </w:r>
          </w:p>
        </w:tc>
        <w:tc>
          <w:tcPr>
            <w:tcW w:w="624" w:type="dxa"/>
          </w:tcPr>
          <w:p>
            <w:pPr>
              <w:spacing w:after="0"/>
            </w:pPr>
            <w:r>
              <w:rPr>
                <w:rFonts w:ascii="Calibri" w:hAnsi="Calibri"/>
                <w:color w:val="333333"/>
                <w:sz w:val="15"/>
              </w:rPr>
              <w:t>1779</w:t>
            </w:r>
          </w:p>
        </w:tc>
        <w:tc>
          <w:tcPr>
            <w:tcW w:w="1786" w:type="dxa"/>
          </w:tcPr>
          <w:p>
            <w:pPr>
              <w:spacing w:after="0"/>
            </w:pPr>
            <w:r>
              <w:rPr>
                <w:rFonts w:ascii="Calibri" w:hAnsi="Calibri"/>
                <w:color w:val="333333"/>
                <w:sz w:val="15"/>
              </w:rPr>
              <w:t>2EA2I2540049033625</w:t>
            </w:r>
          </w:p>
        </w:tc>
      </w:tr>
      <w:tr>
        <w:tc>
          <w:tcPr>
            <w:tcW w:w="624" w:type="dxa"/>
          </w:tcPr>
          <w:p>
            <w:pPr>
              <w:spacing w:after="0"/>
            </w:pPr>
            <w:r>
              <w:rPr>
                <w:rFonts w:ascii="Calibri" w:hAnsi="Calibri"/>
                <w:color w:val="333333"/>
                <w:sz w:val="15"/>
              </w:rPr>
              <w:t>112</w:t>
            </w:r>
          </w:p>
        </w:tc>
        <w:tc>
          <w:tcPr>
            <w:tcW w:w="1786" w:type="dxa"/>
          </w:tcPr>
          <w:p>
            <w:pPr>
              <w:spacing w:after="0"/>
            </w:pPr>
            <w:r>
              <w:rPr>
                <w:rFonts w:ascii="Calibri" w:hAnsi="Calibri"/>
                <w:color w:val="333333"/>
                <w:sz w:val="15"/>
              </w:rPr>
              <w:t>2EA2I2540021463625</w:t>
            </w:r>
          </w:p>
        </w:tc>
        <w:tc>
          <w:tcPr>
            <w:tcW w:w="624" w:type="dxa"/>
          </w:tcPr>
          <w:p>
            <w:pPr>
              <w:spacing w:after="0"/>
            </w:pPr>
            <w:r>
              <w:rPr>
                <w:rFonts w:ascii="Calibri" w:hAnsi="Calibri"/>
                <w:color w:val="333333"/>
                <w:sz w:val="15"/>
              </w:rPr>
              <w:t>668</w:t>
            </w:r>
          </w:p>
        </w:tc>
        <w:tc>
          <w:tcPr>
            <w:tcW w:w="1786" w:type="dxa"/>
          </w:tcPr>
          <w:p>
            <w:pPr>
              <w:spacing w:after="0"/>
            </w:pPr>
            <w:r>
              <w:rPr>
                <w:rFonts w:ascii="Calibri" w:hAnsi="Calibri"/>
                <w:color w:val="333333"/>
                <w:sz w:val="15"/>
              </w:rPr>
              <w:t>2EA2I2540037163625</w:t>
            </w:r>
          </w:p>
        </w:tc>
        <w:tc>
          <w:tcPr>
            <w:tcW w:w="624" w:type="dxa"/>
          </w:tcPr>
          <w:p>
            <w:pPr>
              <w:spacing w:after="0"/>
            </w:pPr>
            <w:r>
              <w:rPr>
                <w:rFonts w:ascii="Calibri" w:hAnsi="Calibri"/>
                <w:color w:val="333333"/>
                <w:sz w:val="15"/>
              </w:rPr>
              <w:t>1224</w:t>
            </w:r>
          </w:p>
        </w:tc>
        <w:tc>
          <w:tcPr>
            <w:tcW w:w="1786" w:type="dxa"/>
          </w:tcPr>
          <w:p>
            <w:pPr>
              <w:spacing w:after="0"/>
            </w:pPr>
            <w:r>
              <w:rPr>
                <w:rFonts w:ascii="Calibri" w:hAnsi="Calibri"/>
                <w:color w:val="333333"/>
                <w:sz w:val="15"/>
              </w:rPr>
              <w:t>2EA2I2540042953625</w:t>
            </w:r>
          </w:p>
        </w:tc>
        <w:tc>
          <w:tcPr>
            <w:tcW w:w="624" w:type="dxa"/>
          </w:tcPr>
          <w:p>
            <w:pPr>
              <w:spacing w:after="0"/>
            </w:pPr>
            <w:r>
              <w:rPr>
                <w:rFonts w:ascii="Calibri" w:hAnsi="Calibri"/>
                <w:color w:val="333333"/>
                <w:sz w:val="15"/>
              </w:rPr>
              <w:t>1780</w:t>
            </w:r>
          </w:p>
        </w:tc>
        <w:tc>
          <w:tcPr>
            <w:tcW w:w="1786" w:type="dxa"/>
          </w:tcPr>
          <w:p>
            <w:pPr>
              <w:spacing w:after="0"/>
            </w:pPr>
            <w:r>
              <w:rPr>
                <w:rFonts w:ascii="Calibri" w:hAnsi="Calibri"/>
                <w:color w:val="333333"/>
                <w:sz w:val="15"/>
              </w:rPr>
              <w:t>2EA2I2540049043625</w:t>
            </w:r>
          </w:p>
        </w:tc>
      </w:tr>
      <w:tr>
        <w:tc>
          <w:tcPr>
            <w:tcW w:w="624" w:type="dxa"/>
          </w:tcPr>
          <w:p>
            <w:pPr>
              <w:spacing w:after="0"/>
            </w:pPr>
            <w:r>
              <w:rPr>
                <w:rFonts w:ascii="Calibri" w:hAnsi="Calibri"/>
                <w:color w:val="333333"/>
                <w:sz w:val="15"/>
              </w:rPr>
              <w:t>113</w:t>
            </w:r>
          </w:p>
        </w:tc>
        <w:tc>
          <w:tcPr>
            <w:tcW w:w="1786" w:type="dxa"/>
          </w:tcPr>
          <w:p>
            <w:pPr>
              <w:spacing w:after="0"/>
            </w:pPr>
            <w:r>
              <w:rPr>
                <w:rFonts w:ascii="Calibri" w:hAnsi="Calibri"/>
                <w:color w:val="333333"/>
                <w:sz w:val="15"/>
              </w:rPr>
              <w:t>2EA2I2540021483625</w:t>
            </w:r>
          </w:p>
        </w:tc>
        <w:tc>
          <w:tcPr>
            <w:tcW w:w="624" w:type="dxa"/>
          </w:tcPr>
          <w:p>
            <w:pPr>
              <w:spacing w:after="0"/>
            </w:pPr>
            <w:r>
              <w:rPr>
                <w:rFonts w:ascii="Calibri" w:hAnsi="Calibri"/>
                <w:color w:val="333333"/>
                <w:sz w:val="15"/>
              </w:rPr>
              <w:t>669</w:t>
            </w:r>
          </w:p>
        </w:tc>
        <w:tc>
          <w:tcPr>
            <w:tcW w:w="1786" w:type="dxa"/>
          </w:tcPr>
          <w:p>
            <w:pPr>
              <w:spacing w:after="0"/>
            </w:pPr>
            <w:r>
              <w:rPr>
                <w:rFonts w:ascii="Calibri" w:hAnsi="Calibri"/>
                <w:color w:val="333333"/>
                <w:sz w:val="15"/>
              </w:rPr>
              <w:t>2EA2I2540037173625</w:t>
            </w:r>
          </w:p>
        </w:tc>
        <w:tc>
          <w:tcPr>
            <w:tcW w:w="624" w:type="dxa"/>
          </w:tcPr>
          <w:p>
            <w:pPr>
              <w:spacing w:after="0"/>
            </w:pPr>
            <w:r>
              <w:rPr>
                <w:rFonts w:ascii="Calibri" w:hAnsi="Calibri"/>
                <w:color w:val="333333"/>
                <w:sz w:val="15"/>
              </w:rPr>
              <w:t>1225</w:t>
            </w:r>
          </w:p>
        </w:tc>
        <w:tc>
          <w:tcPr>
            <w:tcW w:w="1786" w:type="dxa"/>
          </w:tcPr>
          <w:p>
            <w:pPr>
              <w:spacing w:after="0"/>
            </w:pPr>
            <w:r>
              <w:rPr>
                <w:rFonts w:ascii="Calibri" w:hAnsi="Calibri"/>
                <w:color w:val="333333"/>
                <w:sz w:val="15"/>
              </w:rPr>
              <w:t>2EA2I2540042963625</w:t>
            </w:r>
          </w:p>
        </w:tc>
        <w:tc>
          <w:tcPr>
            <w:tcW w:w="624" w:type="dxa"/>
          </w:tcPr>
          <w:p>
            <w:pPr>
              <w:spacing w:after="0"/>
            </w:pPr>
            <w:r>
              <w:rPr>
                <w:rFonts w:ascii="Calibri" w:hAnsi="Calibri"/>
                <w:color w:val="333333"/>
                <w:sz w:val="15"/>
              </w:rPr>
              <w:t>1781</w:t>
            </w:r>
          </w:p>
        </w:tc>
        <w:tc>
          <w:tcPr>
            <w:tcW w:w="1786" w:type="dxa"/>
          </w:tcPr>
          <w:p>
            <w:pPr>
              <w:spacing w:after="0"/>
            </w:pPr>
            <w:r>
              <w:rPr>
                <w:rFonts w:ascii="Calibri" w:hAnsi="Calibri"/>
                <w:color w:val="333333"/>
                <w:sz w:val="15"/>
              </w:rPr>
              <w:t>2EA2I2540049063625</w:t>
            </w:r>
          </w:p>
        </w:tc>
      </w:tr>
      <w:tr>
        <w:tc>
          <w:tcPr>
            <w:tcW w:w="624" w:type="dxa"/>
          </w:tcPr>
          <w:p>
            <w:pPr>
              <w:spacing w:after="0"/>
            </w:pPr>
            <w:r>
              <w:rPr>
                <w:rFonts w:ascii="Calibri" w:hAnsi="Calibri"/>
                <w:color w:val="333333"/>
                <w:sz w:val="15"/>
              </w:rPr>
              <w:t>114</w:t>
            </w:r>
          </w:p>
        </w:tc>
        <w:tc>
          <w:tcPr>
            <w:tcW w:w="1786" w:type="dxa"/>
          </w:tcPr>
          <w:p>
            <w:pPr>
              <w:spacing w:after="0"/>
            </w:pPr>
            <w:r>
              <w:rPr>
                <w:rFonts w:ascii="Calibri" w:hAnsi="Calibri"/>
                <w:color w:val="333333"/>
                <w:sz w:val="15"/>
              </w:rPr>
              <w:t>2EA2I2540021493625</w:t>
            </w:r>
          </w:p>
        </w:tc>
        <w:tc>
          <w:tcPr>
            <w:tcW w:w="624" w:type="dxa"/>
          </w:tcPr>
          <w:p>
            <w:pPr>
              <w:spacing w:after="0"/>
            </w:pPr>
            <w:r>
              <w:rPr>
                <w:rFonts w:ascii="Calibri" w:hAnsi="Calibri"/>
                <w:color w:val="333333"/>
                <w:sz w:val="15"/>
              </w:rPr>
              <w:t>670</w:t>
            </w:r>
          </w:p>
        </w:tc>
        <w:tc>
          <w:tcPr>
            <w:tcW w:w="1786" w:type="dxa"/>
          </w:tcPr>
          <w:p>
            <w:pPr>
              <w:spacing w:after="0"/>
            </w:pPr>
            <w:r>
              <w:rPr>
                <w:rFonts w:ascii="Calibri" w:hAnsi="Calibri"/>
                <w:color w:val="333333"/>
                <w:sz w:val="15"/>
              </w:rPr>
              <w:t>2EA2I2540037183625</w:t>
            </w:r>
          </w:p>
        </w:tc>
        <w:tc>
          <w:tcPr>
            <w:tcW w:w="624" w:type="dxa"/>
          </w:tcPr>
          <w:p>
            <w:pPr>
              <w:spacing w:after="0"/>
            </w:pPr>
            <w:r>
              <w:rPr>
                <w:rFonts w:ascii="Calibri" w:hAnsi="Calibri"/>
                <w:color w:val="333333"/>
                <w:sz w:val="15"/>
              </w:rPr>
              <w:t>1226</w:t>
            </w:r>
          </w:p>
        </w:tc>
        <w:tc>
          <w:tcPr>
            <w:tcW w:w="1786" w:type="dxa"/>
          </w:tcPr>
          <w:p>
            <w:pPr>
              <w:spacing w:after="0"/>
            </w:pPr>
            <w:r>
              <w:rPr>
                <w:rFonts w:ascii="Calibri" w:hAnsi="Calibri"/>
                <w:color w:val="333333"/>
                <w:sz w:val="15"/>
              </w:rPr>
              <w:t>2EA2I2540042973625</w:t>
            </w:r>
          </w:p>
        </w:tc>
        <w:tc>
          <w:tcPr>
            <w:tcW w:w="624" w:type="dxa"/>
          </w:tcPr>
          <w:p>
            <w:pPr>
              <w:spacing w:after="0"/>
            </w:pPr>
            <w:r>
              <w:rPr>
                <w:rFonts w:ascii="Calibri" w:hAnsi="Calibri"/>
                <w:color w:val="333333"/>
                <w:sz w:val="15"/>
              </w:rPr>
              <w:t>1782</w:t>
            </w:r>
          </w:p>
        </w:tc>
        <w:tc>
          <w:tcPr>
            <w:tcW w:w="1786" w:type="dxa"/>
          </w:tcPr>
          <w:p>
            <w:pPr>
              <w:spacing w:after="0"/>
            </w:pPr>
            <w:r>
              <w:rPr>
                <w:rFonts w:ascii="Calibri" w:hAnsi="Calibri"/>
                <w:color w:val="333333"/>
                <w:sz w:val="15"/>
              </w:rPr>
              <w:t>2EA2I2540049073625</w:t>
            </w:r>
          </w:p>
        </w:tc>
      </w:tr>
      <w:tr>
        <w:tc>
          <w:tcPr>
            <w:tcW w:w="624" w:type="dxa"/>
          </w:tcPr>
          <w:p>
            <w:pPr>
              <w:spacing w:after="0"/>
            </w:pPr>
            <w:r>
              <w:rPr>
                <w:rFonts w:ascii="Calibri" w:hAnsi="Calibri"/>
                <w:color w:val="333333"/>
                <w:sz w:val="15"/>
              </w:rPr>
              <w:t>115</w:t>
            </w:r>
          </w:p>
        </w:tc>
        <w:tc>
          <w:tcPr>
            <w:tcW w:w="1786" w:type="dxa"/>
          </w:tcPr>
          <w:p>
            <w:pPr>
              <w:spacing w:after="0"/>
            </w:pPr>
            <w:r>
              <w:rPr>
                <w:rFonts w:ascii="Calibri" w:hAnsi="Calibri"/>
                <w:color w:val="333333"/>
                <w:sz w:val="15"/>
              </w:rPr>
              <w:t>2EA2I2540021533625</w:t>
            </w:r>
          </w:p>
        </w:tc>
        <w:tc>
          <w:tcPr>
            <w:tcW w:w="624" w:type="dxa"/>
          </w:tcPr>
          <w:p>
            <w:pPr>
              <w:spacing w:after="0"/>
            </w:pPr>
            <w:r>
              <w:rPr>
                <w:rFonts w:ascii="Calibri" w:hAnsi="Calibri"/>
                <w:color w:val="333333"/>
                <w:sz w:val="15"/>
              </w:rPr>
              <w:t>671</w:t>
            </w:r>
          </w:p>
        </w:tc>
        <w:tc>
          <w:tcPr>
            <w:tcW w:w="1786" w:type="dxa"/>
          </w:tcPr>
          <w:p>
            <w:pPr>
              <w:spacing w:after="0"/>
            </w:pPr>
            <w:r>
              <w:rPr>
                <w:rFonts w:ascii="Calibri" w:hAnsi="Calibri"/>
                <w:color w:val="333333"/>
                <w:sz w:val="15"/>
              </w:rPr>
              <w:t>2EA2I2540037193625</w:t>
            </w:r>
          </w:p>
        </w:tc>
        <w:tc>
          <w:tcPr>
            <w:tcW w:w="624" w:type="dxa"/>
          </w:tcPr>
          <w:p>
            <w:pPr>
              <w:spacing w:after="0"/>
            </w:pPr>
            <w:r>
              <w:rPr>
                <w:rFonts w:ascii="Calibri" w:hAnsi="Calibri"/>
                <w:color w:val="333333"/>
                <w:sz w:val="15"/>
              </w:rPr>
              <w:t>1227</w:t>
            </w:r>
          </w:p>
        </w:tc>
        <w:tc>
          <w:tcPr>
            <w:tcW w:w="1786" w:type="dxa"/>
          </w:tcPr>
          <w:p>
            <w:pPr>
              <w:spacing w:after="0"/>
            </w:pPr>
            <w:r>
              <w:rPr>
                <w:rFonts w:ascii="Calibri" w:hAnsi="Calibri"/>
                <w:color w:val="333333"/>
                <w:sz w:val="15"/>
              </w:rPr>
              <w:t>2EA2I2540042983625</w:t>
            </w:r>
          </w:p>
        </w:tc>
        <w:tc>
          <w:tcPr>
            <w:tcW w:w="624" w:type="dxa"/>
          </w:tcPr>
          <w:p>
            <w:pPr>
              <w:spacing w:after="0"/>
            </w:pPr>
            <w:r>
              <w:rPr>
                <w:rFonts w:ascii="Calibri" w:hAnsi="Calibri"/>
                <w:color w:val="333333"/>
                <w:sz w:val="15"/>
              </w:rPr>
              <w:t>1783</w:t>
            </w:r>
          </w:p>
        </w:tc>
        <w:tc>
          <w:tcPr>
            <w:tcW w:w="1786" w:type="dxa"/>
          </w:tcPr>
          <w:p>
            <w:pPr>
              <w:spacing w:after="0"/>
            </w:pPr>
            <w:r>
              <w:rPr>
                <w:rFonts w:ascii="Calibri" w:hAnsi="Calibri"/>
                <w:color w:val="333333"/>
                <w:sz w:val="15"/>
              </w:rPr>
              <w:t>2EA2I2540049083625</w:t>
            </w:r>
          </w:p>
        </w:tc>
      </w:tr>
      <w:tr>
        <w:tc>
          <w:tcPr>
            <w:tcW w:w="624" w:type="dxa"/>
          </w:tcPr>
          <w:p>
            <w:pPr>
              <w:spacing w:after="0"/>
            </w:pPr>
            <w:r>
              <w:rPr>
                <w:rFonts w:ascii="Calibri" w:hAnsi="Calibri"/>
                <w:color w:val="333333"/>
                <w:sz w:val="15"/>
              </w:rPr>
              <w:t>116</w:t>
            </w:r>
          </w:p>
        </w:tc>
        <w:tc>
          <w:tcPr>
            <w:tcW w:w="1786" w:type="dxa"/>
          </w:tcPr>
          <w:p>
            <w:pPr>
              <w:spacing w:after="0"/>
            </w:pPr>
            <w:r>
              <w:rPr>
                <w:rFonts w:ascii="Calibri" w:hAnsi="Calibri"/>
                <w:color w:val="333333"/>
                <w:sz w:val="15"/>
              </w:rPr>
              <w:t>2EA2I2540021543625</w:t>
            </w:r>
          </w:p>
        </w:tc>
        <w:tc>
          <w:tcPr>
            <w:tcW w:w="624" w:type="dxa"/>
          </w:tcPr>
          <w:p>
            <w:pPr>
              <w:spacing w:after="0"/>
            </w:pPr>
            <w:r>
              <w:rPr>
                <w:rFonts w:ascii="Calibri" w:hAnsi="Calibri"/>
                <w:color w:val="333333"/>
                <w:sz w:val="15"/>
              </w:rPr>
              <w:t>672</w:t>
            </w:r>
          </w:p>
        </w:tc>
        <w:tc>
          <w:tcPr>
            <w:tcW w:w="1786" w:type="dxa"/>
          </w:tcPr>
          <w:p>
            <w:pPr>
              <w:spacing w:after="0"/>
            </w:pPr>
            <w:r>
              <w:rPr>
                <w:rFonts w:ascii="Calibri" w:hAnsi="Calibri"/>
                <w:color w:val="333333"/>
                <w:sz w:val="15"/>
              </w:rPr>
              <w:t>2EA2I2540037203625</w:t>
            </w:r>
          </w:p>
        </w:tc>
        <w:tc>
          <w:tcPr>
            <w:tcW w:w="624" w:type="dxa"/>
          </w:tcPr>
          <w:p>
            <w:pPr>
              <w:spacing w:after="0"/>
            </w:pPr>
            <w:r>
              <w:rPr>
                <w:rFonts w:ascii="Calibri" w:hAnsi="Calibri"/>
                <w:color w:val="333333"/>
                <w:sz w:val="15"/>
              </w:rPr>
              <w:t>1228</w:t>
            </w:r>
          </w:p>
        </w:tc>
        <w:tc>
          <w:tcPr>
            <w:tcW w:w="1786" w:type="dxa"/>
          </w:tcPr>
          <w:p>
            <w:pPr>
              <w:spacing w:after="0"/>
            </w:pPr>
            <w:r>
              <w:rPr>
                <w:rFonts w:ascii="Calibri" w:hAnsi="Calibri"/>
                <w:color w:val="333333"/>
                <w:sz w:val="15"/>
              </w:rPr>
              <w:t>2EA2I2540042993625</w:t>
            </w:r>
          </w:p>
        </w:tc>
        <w:tc>
          <w:tcPr>
            <w:tcW w:w="624" w:type="dxa"/>
          </w:tcPr>
          <w:p>
            <w:pPr>
              <w:spacing w:after="0"/>
            </w:pPr>
            <w:r>
              <w:rPr>
                <w:rFonts w:ascii="Calibri" w:hAnsi="Calibri"/>
                <w:color w:val="333333"/>
                <w:sz w:val="15"/>
              </w:rPr>
              <w:t>1784</w:t>
            </w:r>
          </w:p>
        </w:tc>
        <w:tc>
          <w:tcPr>
            <w:tcW w:w="1786" w:type="dxa"/>
          </w:tcPr>
          <w:p>
            <w:pPr>
              <w:spacing w:after="0"/>
            </w:pPr>
            <w:r>
              <w:rPr>
                <w:rFonts w:ascii="Calibri" w:hAnsi="Calibri"/>
                <w:color w:val="333333"/>
                <w:sz w:val="15"/>
              </w:rPr>
              <w:t>2EA2I2540049093625</w:t>
            </w:r>
          </w:p>
        </w:tc>
      </w:tr>
      <w:tr>
        <w:tc>
          <w:tcPr>
            <w:tcW w:w="624" w:type="dxa"/>
          </w:tcPr>
          <w:p>
            <w:pPr>
              <w:spacing w:after="0"/>
            </w:pPr>
            <w:r>
              <w:rPr>
                <w:rFonts w:ascii="Calibri" w:hAnsi="Calibri"/>
                <w:color w:val="333333"/>
                <w:sz w:val="15"/>
              </w:rPr>
              <w:t>117</w:t>
            </w:r>
          </w:p>
        </w:tc>
        <w:tc>
          <w:tcPr>
            <w:tcW w:w="1786" w:type="dxa"/>
          </w:tcPr>
          <w:p>
            <w:pPr>
              <w:spacing w:after="0"/>
            </w:pPr>
            <w:r>
              <w:rPr>
                <w:rFonts w:ascii="Calibri" w:hAnsi="Calibri"/>
                <w:color w:val="333333"/>
                <w:sz w:val="15"/>
              </w:rPr>
              <w:t>2EA2I2540021573625</w:t>
            </w:r>
          </w:p>
        </w:tc>
        <w:tc>
          <w:tcPr>
            <w:tcW w:w="624" w:type="dxa"/>
          </w:tcPr>
          <w:p>
            <w:pPr>
              <w:spacing w:after="0"/>
            </w:pPr>
            <w:r>
              <w:rPr>
                <w:rFonts w:ascii="Calibri" w:hAnsi="Calibri"/>
                <w:color w:val="333333"/>
                <w:sz w:val="15"/>
              </w:rPr>
              <w:t>673</w:t>
            </w:r>
          </w:p>
        </w:tc>
        <w:tc>
          <w:tcPr>
            <w:tcW w:w="1786" w:type="dxa"/>
          </w:tcPr>
          <w:p>
            <w:pPr>
              <w:spacing w:after="0"/>
            </w:pPr>
            <w:r>
              <w:rPr>
                <w:rFonts w:ascii="Calibri" w:hAnsi="Calibri"/>
                <w:color w:val="333333"/>
                <w:sz w:val="15"/>
              </w:rPr>
              <w:t>2EA2I2540037213625</w:t>
            </w:r>
          </w:p>
        </w:tc>
        <w:tc>
          <w:tcPr>
            <w:tcW w:w="624" w:type="dxa"/>
          </w:tcPr>
          <w:p>
            <w:pPr>
              <w:spacing w:after="0"/>
            </w:pPr>
            <w:r>
              <w:rPr>
                <w:rFonts w:ascii="Calibri" w:hAnsi="Calibri"/>
                <w:color w:val="333333"/>
                <w:sz w:val="15"/>
              </w:rPr>
              <w:t>1229</w:t>
            </w:r>
          </w:p>
        </w:tc>
        <w:tc>
          <w:tcPr>
            <w:tcW w:w="1786" w:type="dxa"/>
          </w:tcPr>
          <w:p>
            <w:pPr>
              <w:spacing w:after="0"/>
            </w:pPr>
            <w:r>
              <w:rPr>
                <w:rFonts w:ascii="Calibri" w:hAnsi="Calibri"/>
                <w:color w:val="333333"/>
                <w:sz w:val="15"/>
              </w:rPr>
              <w:t>2EA2I2540043013625</w:t>
            </w:r>
          </w:p>
        </w:tc>
        <w:tc>
          <w:tcPr>
            <w:tcW w:w="624" w:type="dxa"/>
          </w:tcPr>
          <w:p>
            <w:pPr>
              <w:spacing w:after="0"/>
            </w:pPr>
            <w:r>
              <w:rPr>
                <w:rFonts w:ascii="Calibri" w:hAnsi="Calibri"/>
                <w:color w:val="333333"/>
                <w:sz w:val="15"/>
              </w:rPr>
              <w:t>1785</w:t>
            </w:r>
          </w:p>
        </w:tc>
        <w:tc>
          <w:tcPr>
            <w:tcW w:w="1786" w:type="dxa"/>
          </w:tcPr>
          <w:p>
            <w:pPr>
              <w:spacing w:after="0"/>
            </w:pPr>
            <w:r>
              <w:rPr>
                <w:rFonts w:ascii="Calibri" w:hAnsi="Calibri"/>
                <w:color w:val="333333"/>
                <w:sz w:val="15"/>
              </w:rPr>
              <w:t>2EA2I2540049113625</w:t>
            </w:r>
          </w:p>
        </w:tc>
      </w:tr>
      <w:tr>
        <w:tc>
          <w:tcPr>
            <w:tcW w:w="624" w:type="dxa"/>
          </w:tcPr>
          <w:p>
            <w:pPr>
              <w:spacing w:after="0"/>
            </w:pPr>
            <w:r>
              <w:rPr>
                <w:rFonts w:ascii="Calibri" w:hAnsi="Calibri"/>
                <w:color w:val="333333"/>
                <w:sz w:val="15"/>
              </w:rPr>
              <w:t>118</w:t>
            </w:r>
          </w:p>
        </w:tc>
        <w:tc>
          <w:tcPr>
            <w:tcW w:w="1786" w:type="dxa"/>
          </w:tcPr>
          <w:p>
            <w:pPr>
              <w:spacing w:after="0"/>
            </w:pPr>
            <w:r>
              <w:rPr>
                <w:rFonts w:ascii="Calibri" w:hAnsi="Calibri"/>
                <w:color w:val="333333"/>
                <w:sz w:val="15"/>
              </w:rPr>
              <w:t>2EA2I2540021593625</w:t>
            </w:r>
          </w:p>
        </w:tc>
        <w:tc>
          <w:tcPr>
            <w:tcW w:w="624" w:type="dxa"/>
          </w:tcPr>
          <w:p>
            <w:pPr>
              <w:spacing w:after="0"/>
            </w:pPr>
            <w:r>
              <w:rPr>
                <w:rFonts w:ascii="Calibri" w:hAnsi="Calibri"/>
                <w:color w:val="333333"/>
                <w:sz w:val="15"/>
              </w:rPr>
              <w:t>674</w:t>
            </w:r>
          </w:p>
        </w:tc>
        <w:tc>
          <w:tcPr>
            <w:tcW w:w="1786" w:type="dxa"/>
          </w:tcPr>
          <w:p>
            <w:pPr>
              <w:spacing w:after="0"/>
            </w:pPr>
            <w:r>
              <w:rPr>
                <w:rFonts w:ascii="Calibri" w:hAnsi="Calibri"/>
                <w:color w:val="333333"/>
                <w:sz w:val="15"/>
              </w:rPr>
              <w:t>2EA2I2540037223625</w:t>
            </w:r>
          </w:p>
        </w:tc>
        <w:tc>
          <w:tcPr>
            <w:tcW w:w="624" w:type="dxa"/>
          </w:tcPr>
          <w:p>
            <w:pPr>
              <w:spacing w:after="0"/>
            </w:pPr>
            <w:r>
              <w:rPr>
                <w:rFonts w:ascii="Calibri" w:hAnsi="Calibri"/>
                <w:color w:val="333333"/>
                <w:sz w:val="15"/>
              </w:rPr>
              <w:t>1230</w:t>
            </w:r>
          </w:p>
        </w:tc>
        <w:tc>
          <w:tcPr>
            <w:tcW w:w="1786" w:type="dxa"/>
          </w:tcPr>
          <w:p>
            <w:pPr>
              <w:spacing w:after="0"/>
            </w:pPr>
            <w:r>
              <w:rPr>
                <w:rFonts w:ascii="Calibri" w:hAnsi="Calibri"/>
                <w:color w:val="333333"/>
                <w:sz w:val="15"/>
              </w:rPr>
              <w:t>2EA2I2540043023625</w:t>
            </w:r>
          </w:p>
        </w:tc>
        <w:tc>
          <w:tcPr>
            <w:tcW w:w="624" w:type="dxa"/>
          </w:tcPr>
          <w:p>
            <w:pPr>
              <w:spacing w:after="0"/>
            </w:pPr>
            <w:r>
              <w:rPr>
                <w:rFonts w:ascii="Calibri" w:hAnsi="Calibri"/>
                <w:color w:val="333333"/>
                <w:sz w:val="15"/>
              </w:rPr>
              <w:t>1786</w:t>
            </w:r>
          </w:p>
        </w:tc>
        <w:tc>
          <w:tcPr>
            <w:tcW w:w="1786" w:type="dxa"/>
          </w:tcPr>
          <w:p>
            <w:pPr>
              <w:spacing w:after="0"/>
            </w:pPr>
            <w:r>
              <w:rPr>
                <w:rFonts w:ascii="Calibri" w:hAnsi="Calibri"/>
                <w:color w:val="333333"/>
                <w:sz w:val="15"/>
              </w:rPr>
              <w:t>2EA2I2540049133625</w:t>
            </w:r>
          </w:p>
        </w:tc>
      </w:tr>
      <w:tr>
        <w:tc>
          <w:tcPr>
            <w:tcW w:w="624" w:type="dxa"/>
          </w:tcPr>
          <w:p>
            <w:pPr>
              <w:spacing w:after="0"/>
            </w:pPr>
            <w:r>
              <w:rPr>
                <w:rFonts w:ascii="Calibri" w:hAnsi="Calibri"/>
                <w:color w:val="333333"/>
                <w:sz w:val="15"/>
              </w:rPr>
              <w:t>119</w:t>
            </w:r>
          </w:p>
        </w:tc>
        <w:tc>
          <w:tcPr>
            <w:tcW w:w="1786" w:type="dxa"/>
          </w:tcPr>
          <w:p>
            <w:pPr>
              <w:spacing w:after="0"/>
            </w:pPr>
            <w:r>
              <w:rPr>
                <w:rFonts w:ascii="Calibri" w:hAnsi="Calibri"/>
                <w:color w:val="333333"/>
                <w:sz w:val="15"/>
              </w:rPr>
              <w:t>2EA2I2540021603625</w:t>
            </w:r>
          </w:p>
        </w:tc>
        <w:tc>
          <w:tcPr>
            <w:tcW w:w="624" w:type="dxa"/>
          </w:tcPr>
          <w:p>
            <w:pPr>
              <w:spacing w:after="0"/>
            </w:pPr>
            <w:r>
              <w:rPr>
                <w:rFonts w:ascii="Calibri" w:hAnsi="Calibri"/>
                <w:color w:val="333333"/>
                <w:sz w:val="15"/>
              </w:rPr>
              <w:t>675</w:t>
            </w:r>
          </w:p>
        </w:tc>
        <w:tc>
          <w:tcPr>
            <w:tcW w:w="1786" w:type="dxa"/>
          </w:tcPr>
          <w:p>
            <w:pPr>
              <w:spacing w:after="0"/>
            </w:pPr>
            <w:r>
              <w:rPr>
                <w:rFonts w:ascii="Calibri" w:hAnsi="Calibri"/>
                <w:color w:val="333333"/>
                <w:sz w:val="15"/>
              </w:rPr>
              <w:t>2EA2I2540037233625</w:t>
            </w:r>
          </w:p>
        </w:tc>
        <w:tc>
          <w:tcPr>
            <w:tcW w:w="624" w:type="dxa"/>
          </w:tcPr>
          <w:p>
            <w:pPr>
              <w:spacing w:after="0"/>
            </w:pPr>
            <w:r>
              <w:rPr>
                <w:rFonts w:ascii="Calibri" w:hAnsi="Calibri"/>
                <w:color w:val="333333"/>
                <w:sz w:val="15"/>
              </w:rPr>
              <w:t>1231</w:t>
            </w:r>
          </w:p>
        </w:tc>
        <w:tc>
          <w:tcPr>
            <w:tcW w:w="1786" w:type="dxa"/>
          </w:tcPr>
          <w:p>
            <w:pPr>
              <w:spacing w:after="0"/>
            </w:pPr>
            <w:r>
              <w:rPr>
                <w:rFonts w:ascii="Calibri" w:hAnsi="Calibri"/>
                <w:color w:val="333333"/>
                <w:sz w:val="15"/>
              </w:rPr>
              <w:t>2EA2I2540043033625</w:t>
            </w:r>
          </w:p>
        </w:tc>
        <w:tc>
          <w:tcPr>
            <w:tcW w:w="624" w:type="dxa"/>
          </w:tcPr>
          <w:p>
            <w:pPr>
              <w:spacing w:after="0"/>
            </w:pPr>
            <w:r>
              <w:rPr>
                <w:rFonts w:ascii="Calibri" w:hAnsi="Calibri"/>
                <w:color w:val="333333"/>
                <w:sz w:val="15"/>
              </w:rPr>
              <w:t>1787</w:t>
            </w:r>
          </w:p>
        </w:tc>
        <w:tc>
          <w:tcPr>
            <w:tcW w:w="1786" w:type="dxa"/>
          </w:tcPr>
          <w:p>
            <w:pPr>
              <w:spacing w:after="0"/>
            </w:pPr>
            <w:r>
              <w:rPr>
                <w:rFonts w:ascii="Calibri" w:hAnsi="Calibri"/>
                <w:color w:val="333333"/>
                <w:sz w:val="15"/>
              </w:rPr>
              <w:t>2EA2I2540049143625</w:t>
            </w:r>
          </w:p>
        </w:tc>
      </w:tr>
      <w:tr>
        <w:tc>
          <w:tcPr>
            <w:tcW w:w="624" w:type="dxa"/>
          </w:tcPr>
          <w:p>
            <w:pPr>
              <w:spacing w:after="0"/>
            </w:pPr>
            <w:r>
              <w:rPr>
                <w:rFonts w:ascii="Calibri" w:hAnsi="Calibri"/>
                <w:color w:val="333333"/>
                <w:sz w:val="15"/>
              </w:rPr>
              <w:t>120</w:t>
            </w:r>
          </w:p>
        </w:tc>
        <w:tc>
          <w:tcPr>
            <w:tcW w:w="1786" w:type="dxa"/>
          </w:tcPr>
          <w:p>
            <w:pPr>
              <w:spacing w:after="0"/>
            </w:pPr>
            <w:r>
              <w:rPr>
                <w:rFonts w:ascii="Calibri" w:hAnsi="Calibri"/>
                <w:color w:val="333333"/>
                <w:sz w:val="15"/>
              </w:rPr>
              <w:t>2EA2I2540021623625</w:t>
            </w:r>
          </w:p>
        </w:tc>
        <w:tc>
          <w:tcPr>
            <w:tcW w:w="624" w:type="dxa"/>
          </w:tcPr>
          <w:p>
            <w:pPr>
              <w:spacing w:after="0"/>
            </w:pPr>
            <w:r>
              <w:rPr>
                <w:rFonts w:ascii="Calibri" w:hAnsi="Calibri"/>
                <w:color w:val="333333"/>
                <w:sz w:val="15"/>
              </w:rPr>
              <w:t>676</w:t>
            </w:r>
          </w:p>
        </w:tc>
        <w:tc>
          <w:tcPr>
            <w:tcW w:w="1786" w:type="dxa"/>
          </w:tcPr>
          <w:p>
            <w:pPr>
              <w:spacing w:after="0"/>
            </w:pPr>
            <w:r>
              <w:rPr>
                <w:rFonts w:ascii="Calibri" w:hAnsi="Calibri"/>
                <w:color w:val="333333"/>
                <w:sz w:val="15"/>
              </w:rPr>
              <w:t>2EA2I2540037263625</w:t>
            </w:r>
          </w:p>
        </w:tc>
        <w:tc>
          <w:tcPr>
            <w:tcW w:w="624" w:type="dxa"/>
          </w:tcPr>
          <w:p>
            <w:pPr>
              <w:spacing w:after="0"/>
            </w:pPr>
            <w:r>
              <w:rPr>
                <w:rFonts w:ascii="Calibri" w:hAnsi="Calibri"/>
                <w:color w:val="333333"/>
                <w:sz w:val="15"/>
              </w:rPr>
              <w:t>1232</w:t>
            </w:r>
          </w:p>
        </w:tc>
        <w:tc>
          <w:tcPr>
            <w:tcW w:w="1786" w:type="dxa"/>
          </w:tcPr>
          <w:p>
            <w:pPr>
              <w:spacing w:after="0"/>
            </w:pPr>
            <w:r>
              <w:rPr>
                <w:rFonts w:ascii="Calibri" w:hAnsi="Calibri"/>
                <w:color w:val="333333"/>
                <w:sz w:val="15"/>
              </w:rPr>
              <w:t>2EA2I2540043043625</w:t>
            </w:r>
          </w:p>
        </w:tc>
        <w:tc>
          <w:tcPr>
            <w:tcW w:w="624" w:type="dxa"/>
          </w:tcPr>
          <w:p>
            <w:pPr>
              <w:spacing w:after="0"/>
            </w:pPr>
            <w:r>
              <w:rPr>
                <w:rFonts w:ascii="Calibri" w:hAnsi="Calibri"/>
                <w:color w:val="333333"/>
                <w:sz w:val="15"/>
              </w:rPr>
              <w:t>1788</w:t>
            </w:r>
          </w:p>
        </w:tc>
        <w:tc>
          <w:tcPr>
            <w:tcW w:w="1786" w:type="dxa"/>
          </w:tcPr>
          <w:p>
            <w:pPr>
              <w:spacing w:after="0"/>
            </w:pPr>
            <w:r>
              <w:rPr>
                <w:rFonts w:ascii="Calibri" w:hAnsi="Calibri"/>
                <w:color w:val="333333"/>
                <w:sz w:val="15"/>
              </w:rPr>
              <w:t>2EA2I2540049153625</w:t>
            </w:r>
          </w:p>
        </w:tc>
      </w:tr>
      <w:tr>
        <w:tc>
          <w:tcPr>
            <w:tcW w:w="624" w:type="dxa"/>
          </w:tcPr>
          <w:p>
            <w:pPr>
              <w:spacing w:after="0"/>
            </w:pPr>
            <w:r>
              <w:rPr>
                <w:rFonts w:ascii="Calibri" w:hAnsi="Calibri"/>
                <w:color w:val="333333"/>
                <w:sz w:val="15"/>
              </w:rPr>
              <w:t>121</w:t>
            </w:r>
          </w:p>
        </w:tc>
        <w:tc>
          <w:tcPr>
            <w:tcW w:w="1786" w:type="dxa"/>
          </w:tcPr>
          <w:p>
            <w:pPr>
              <w:spacing w:after="0"/>
            </w:pPr>
            <w:r>
              <w:rPr>
                <w:rFonts w:ascii="Calibri" w:hAnsi="Calibri"/>
                <w:color w:val="333333"/>
                <w:sz w:val="15"/>
              </w:rPr>
              <w:t>2EA2I2540021683625</w:t>
            </w:r>
          </w:p>
        </w:tc>
        <w:tc>
          <w:tcPr>
            <w:tcW w:w="624" w:type="dxa"/>
          </w:tcPr>
          <w:p>
            <w:pPr>
              <w:spacing w:after="0"/>
            </w:pPr>
            <w:r>
              <w:rPr>
                <w:rFonts w:ascii="Calibri" w:hAnsi="Calibri"/>
                <w:color w:val="333333"/>
                <w:sz w:val="15"/>
              </w:rPr>
              <w:t>677</w:t>
            </w:r>
          </w:p>
        </w:tc>
        <w:tc>
          <w:tcPr>
            <w:tcW w:w="1786" w:type="dxa"/>
          </w:tcPr>
          <w:p>
            <w:pPr>
              <w:spacing w:after="0"/>
            </w:pPr>
            <w:r>
              <w:rPr>
                <w:rFonts w:ascii="Calibri" w:hAnsi="Calibri"/>
                <w:color w:val="333333"/>
                <w:sz w:val="15"/>
              </w:rPr>
              <w:t>2EA2I2540037273625</w:t>
            </w:r>
          </w:p>
        </w:tc>
        <w:tc>
          <w:tcPr>
            <w:tcW w:w="624" w:type="dxa"/>
          </w:tcPr>
          <w:p>
            <w:pPr>
              <w:spacing w:after="0"/>
            </w:pPr>
            <w:r>
              <w:rPr>
                <w:rFonts w:ascii="Calibri" w:hAnsi="Calibri"/>
                <w:color w:val="333333"/>
                <w:sz w:val="15"/>
              </w:rPr>
              <w:t>1233</w:t>
            </w:r>
          </w:p>
        </w:tc>
        <w:tc>
          <w:tcPr>
            <w:tcW w:w="1786" w:type="dxa"/>
          </w:tcPr>
          <w:p>
            <w:pPr>
              <w:spacing w:after="0"/>
            </w:pPr>
            <w:r>
              <w:rPr>
                <w:rFonts w:ascii="Calibri" w:hAnsi="Calibri"/>
                <w:color w:val="333333"/>
                <w:sz w:val="15"/>
              </w:rPr>
              <w:t>2EA2I2540043053625</w:t>
            </w:r>
          </w:p>
        </w:tc>
        <w:tc>
          <w:tcPr>
            <w:tcW w:w="624" w:type="dxa"/>
          </w:tcPr>
          <w:p>
            <w:pPr>
              <w:spacing w:after="0"/>
            </w:pPr>
            <w:r>
              <w:rPr>
                <w:rFonts w:ascii="Calibri" w:hAnsi="Calibri"/>
                <w:color w:val="333333"/>
                <w:sz w:val="15"/>
              </w:rPr>
              <w:t>1789</w:t>
            </w:r>
          </w:p>
        </w:tc>
        <w:tc>
          <w:tcPr>
            <w:tcW w:w="1786" w:type="dxa"/>
          </w:tcPr>
          <w:p>
            <w:pPr>
              <w:spacing w:after="0"/>
            </w:pPr>
            <w:r>
              <w:rPr>
                <w:rFonts w:ascii="Calibri" w:hAnsi="Calibri"/>
                <w:color w:val="333333"/>
                <w:sz w:val="15"/>
              </w:rPr>
              <w:t>2EA2I2540049163625</w:t>
            </w:r>
          </w:p>
        </w:tc>
      </w:tr>
      <w:tr>
        <w:tc>
          <w:tcPr>
            <w:tcW w:w="624" w:type="dxa"/>
          </w:tcPr>
          <w:p>
            <w:pPr>
              <w:spacing w:after="0"/>
            </w:pPr>
            <w:r>
              <w:rPr>
                <w:rFonts w:ascii="Calibri" w:hAnsi="Calibri"/>
                <w:color w:val="333333"/>
                <w:sz w:val="15"/>
              </w:rPr>
              <w:t>122</w:t>
            </w:r>
          </w:p>
        </w:tc>
        <w:tc>
          <w:tcPr>
            <w:tcW w:w="1786" w:type="dxa"/>
          </w:tcPr>
          <w:p>
            <w:pPr>
              <w:spacing w:after="0"/>
            </w:pPr>
            <w:r>
              <w:rPr>
                <w:rFonts w:ascii="Calibri" w:hAnsi="Calibri"/>
                <w:color w:val="333333"/>
                <w:sz w:val="15"/>
              </w:rPr>
              <w:t>2EA2I2540021713625</w:t>
            </w:r>
          </w:p>
        </w:tc>
        <w:tc>
          <w:tcPr>
            <w:tcW w:w="624" w:type="dxa"/>
          </w:tcPr>
          <w:p>
            <w:pPr>
              <w:spacing w:after="0"/>
            </w:pPr>
            <w:r>
              <w:rPr>
                <w:rFonts w:ascii="Calibri" w:hAnsi="Calibri"/>
                <w:color w:val="333333"/>
                <w:sz w:val="15"/>
              </w:rPr>
              <w:t>678</w:t>
            </w:r>
          </w:p>
        </w:tc>
        <w:tc>
          <w:tcPr>
            <w:tcW w:w="1786" w:type="dxa"/>
          </w:tcPr>
          <w:p>
            <w:pPr>
              <w:spacing w:after="0"/>
            </w:pPr>
            <w:r>
              <w:rPr>
                <w:rFonts w:ascii="Calibri" w:hAnsi="Calibri"/>
                <w:color w:val="333333"/>
                <w:sz w:val="15"/>
              </w:rPr>
              <w:t>2EA2I2540037283625</w:t>
            </w:r>
          </w:p>
        </w:tc>
        <w:tc>
          <w:tcPr>
            <w:tcW w:w="624" w:type="dxa"/>
          </w:tcPr>
          <w:p>
            <w:pPr>
              <w:spacing w:after="0"/>
            </w:pPr>
            <w:r>
              <w:rPr>
                <w:rFonts w:ascii="Calibri" w:hAnsi="Calibri"/>
                <w:color w:val="333333"/>
                <w:sz w:val="15"/>
              </w:rPr>
              <w:t>1234</w:t>
            </w:r>
          </w:p>
        </w:tc>
        <w:tc>
          <w:tcPr>
            <w:tcW w:w="1786" w:type="dxa"/>
          </w:tcPr>
          <w:p>
            <w:pPr>
              <w:spacing w:after="0"/>
            </w:pPr>
            <w:r>
              <w:rPr>
                <w:rFonts w:ascii="Calibri" w:hAnsi="Calibri"/>
                <w:color w:val="333333"/>
                <w:sz w:val="15"/>
              </w:rPr>
              <w:t>2EA2I2540043063625</w:t>
            </w:r>
          </w:p>
        </w:tc>
        <w:tc>
          <w:tcPr>
            <w:tcW w:w="624" w:type="dxa"/>
          </w:tcPr>
          <w:p>
            <w:pPr>
              <w:spacing w:after="0"/>
            </w:pPr>
            <w:r>
              <w:rPr>
                <w:rFonts w:ascii="Calibri" w:hAnsi="Calibri"/>
                <w:color w:val="333333"/>
                <w:sz w:val="15"/>
              </w:rPr>
              <w:t>1790</w:t>
            </w:r>
          </w:p>
        </w:tc>
        <w:tc>
          <w:tcPr>
            <w:tcW w:w="1786" w:type="dxa"/>
          </w:tcPr>
          <w:p>
            <w:pPr>
              <w:spacing w:after="0"/>
            </w:pPr>
            <w:r>
              <w:rPr>
                <w:rFonts w:ascii="Calibri" w:hAnsi="Calibri"/>
                <w:color w:val="333333"/>
                <w:sz w:val="15"/>
              </w:rPr>
              <w:t>2EA2I2540049173625</w:t>
            </w:r>
          </w:p>
        </w:tc>
      </w:tr>
      <w:tr>
        <w:tc>
          <w:tcPr>
            <w:tcW w:w="624" w:type="dxa"/>
          </w:tcPr>
          <w:p>
            <w:pPr>
              <w:spacing w:after="0"/>
            </w:pPr>
            <w:r>
              <w:rPr>
                <w:rFonts w:ascii="Calibri" w:hAnsi="Calibri"/>
                <w:color w:val="333333"/>
                <w:sz w:val="15"/>
              </w:rPr>
              <w:t>123</w:t>
            </w:r>
          </w:p>
        </w:tc>
        <w:tc>
          <w:tcPr>
            <w:tcW w:w="1786" w:type="dxa"/>
          </w:tcPr>
          <w:p>
            <w:pPr>
              <w:spacing w:after="0"/>
            </w:pPr>
            <w:r>
              <w:rPr>
                <w:rFonts w:ascii="Calibri" w:hAnsi="Calibri"/>
                <w:color w:val="333333"/>
                <w:sz w:val="15"/>
              </w:rPr>
              <w:t>2EA2I2540021723625</w:t>
            </w:r>
          </w:p>
        </w:tc>
        <w:tc>
          <w:tcPr>
            <w:tcW w:w="624" w:type="dxa"/>
          </w:tcPr>
          <w:p>
            <w:pPr>
              <w:spacing w:after="0"/>
            </w:pPr>
            <w:r>
              <w:rPr>
                <w:rFonts w:ascii="Calibri" w:hAnsi="Calibri"/>
                <w:color w:val="333333"/>
                <w:sz w:val="15"/>
              </w:rPr>
              <w:t>679</w:t>
            </w:r>
          </w:p>
        </w:tc>
        <w:tc>
          <w:tcPr>
            <w:tcW w:w="1786" w:type="dxa"/>
          </w:tcPr>
          <w:p>
            <w:pPr>
              <w:spacing w:after="0"/>
            </w:pPr>
            <w:r>
              <w:rPr>
                <w:rFonts w:ascii="Calibri" w:hAnsi="Calibri"/>
                <w:color w:val="333333"/>
                <w:sz w:val="15"/>
              </w:rPr>
              <w:t>2EA2I2540037293625</w:t>
            </w:r>
          </w:p>
        </w:tc>
        <w:tc>
          <w:tcPr>
            <w:tcW w:w="624" w:type="dxa"/>
          </w:tcPr>
          <w:p>
            <w:pPr>
              <w:spacing w:after="0"/>
            </w:pPr>
            <w:r>
              <w:rPr>
                <w:rFonts w:ascii="Calibri" w:hAnsi="Calibri"/>
                <w:color w:val="333333"/>
                <w:sz w:val="15"/>
              </w:rPr>
              <w:t>1235</w:t>
            </w:r>
          </w:p>
        </w:tc>
        <w:tc>
          <w:tcPr>
            <w:tcW w:w="1786" w:type="dxa"/>
          </w:tcPr>
          <w:p>
            <w:pPr>
              <w:spacing w:after="0"/>
            </w:pPr>
            <w:r>
              <w:rPr>
                <w:rFonts w:ascii="Calibri" w:hAnsi="Calibri"/>
                <w:color w:val="333333"/>
                <w:sz w:val="15"/>
              </w:rPr>
              <w:t>2EA2I2540043083625</w:t>
            </w:r>
          </w:p>
        </w:tc>
        <w:tc>
          <w:tcPr>
            <w:tcW w:w="624" w:type="dxa"/>
          </w:tcPr>
          <w:p>
            <w:pPr>
              <w:spacing w:after="0"/>
            </w:pPr>
            <w:r>
              <w:rPr>
                <w:rFonts w:ascii="Calibri" w:hAnsi="Calibri"/>
                <w:color w:val="333333"/>
                <w:sz w:val="15"/>
              </w:rPr>
              <w:t>1791</w:t>
            </w:r>
          </w:p>
        </w:tc>
        <w:tc>
          <w:tcPr>
            <w:tcW w:w="1786" w:type="dxa"/>
          </w:tcPr>
          <w:p>
            <w:pPr>
              <w:spacing w:after="0"/>
            </w:pPr>
            <w:r>
              <w:rPr>
                <w:rFonts w:ascii="Calibri" w:hAnsi="Calibri"/>
                <w:color w:val="333333"/>
                <w:sz w:val="15"/>
              </w:rPr>
              <w:t>2EA2I2540049183625</w:t>
            </w:r>
          </w:p>
        </w:tc>
      </w:tr>
      <w:tr>
        <w:tc>
          <w:tcPr>
            <w:tcW w:w="624" w:type="dxa"/>
          </w:tcPr>
          <w:p>
            <w:pPr>
              <w:spacing w:after="0"/>
            </w:pPr>
            <w:r>
              <w:rPr>
                <w:rFonts w:ascii="Calibri" w:hAnsi="Calibri"/>
                <w:color w:val="333333"/>
                <w:sz w:val="15"/>
              </w:rPr>
              <w:t>124</w:t>
            </w:r>
          </w:p>
        </w:tc>
        <w:tc>
          <w:tcPr>
            <w:tcW w:w="1786" w:type="dxa"/>
          </w:tcPr>
          <w:p>
            <w:pPr>
              <w:spacing w:after="0"/>
            </w:pPr>
            <w:r>
              <w:rPr>
                <w:rFonts w:ascii="Calibri" w:hAnsi="Calibri"/>
                <w:color w:val="333333"/>
                <w:sz w:val="15"/>
              </w:rPr>
              <w:t>2EA2I2540021733625</w:t>
            </w:r>
          </w:p>
        </w:tc>
        <w:tc>
          <w:tcPr>
            <w:tcW w:w="624" w:type="dxa"/>
          </w:tcPr>
          <w:p>
            <w:pPr>
              <w:spacing w:after="0"/>
            </w:pPr>
            <w:r>
              <w:rPr>
                <w:rFonts w:ascii="Calibri" w:hAnsi="Calibri"/>
                <w:color w:val="333333"/>
                <w:sz w:val="15"/>
              </w:rPr>
              <w:t>680</w:t>
            </w:r>
          </w:p>
        </w:tc>
        <w:tc>
          <w:tcPr>
            <w:tcW w:w="1786" w:type="dxa"/>
          </w:tcPr>
          <w:p>
            <w:pPr>
              <w:spacing w:after="0"/>
            </w:pPr>
            <w:r>
              <w:rPr>
                <w:rFonts w:ascii="Calibri" w:hAnsi="Calibri"/>
                <w:color w:val="333333"/>
                <w:sz w:val="15"/>
              </w:rPr>
              <w:t>2EA2I2540037303625</w:t>
            </w:r>
          </w:p>
        </w:tc>
        <w:tc>
          <w:tcPr>
            <w:tcW w:w="624" w:type="dxa"/>
          </w:tcPr>
          <w:p>
            <w:pPr>
              <w:spacing w:after="0"/>
            </w:pPr>
            <w:r>
              <w:rPr>
                <w:rFonts w:ascii="Calibri" w:hAnsi="Calibri"/>
                <w:color w:val="333333"/>
                <w:sz w:val="15"/>
              </w:rPr>
              <w:t>1236</w:t>
            </w:r>
          </w:p>
        </w:tc>
        <w:tc>
          <w:tcPr>
            <w:tcW w:w="1786" w:type="dxa"/>
          </w:tcPr>
          <w:p>
            <w:pPr>
              <w:spacing w:after="0"/>
            </w:pPr>
            <w:r>
              <w:rPr>
                <w:rFonts w:ascii="Calibri" w:hAnsi="Calibri"/>
                <w:color w:val="333333"/>
                <w:sz w:val="15"/>
              </w:rPr>
              <w:t>2EA2I2540043093625</w:t>
            </w:r>
          </w:p>
        </w:tc>
        <w:tc>
          <w:tcPr>
            <w:tcW w:w="624" w:type="dxa"/>
          </w:tcPr>
          <w:p>
            <w:pPr>
              <w:spacing w:after="0"/>
            </w:pPr>
            <w:r>
              <w:rPr>
                <w:rFonts w:ascii="Calibri" w:hAnsi="Calibri"/>
                <w:color w:val="333333"/>
                <w:sz w:val="15"/>
              </w:rPr>
              <w:t>1792</w:t>
            </w:r>
          </w:p>
        </w:tc>
        <w:tc>
          <w:tcPr>
            <w:tcW w:w="1786" w:type="dxa"/>
          </w:tcPr>
          <w:p>
            <w:pPr>
              <w:spacing w:after="0"/>
            </w:pPr>
            <w:r>
              <w:rPr>
                <w:rFonts w:ascii="Calibri" w:hAnsi="Calibri"/>
                <w:color w:val="333333"/>
                <w:sz w:val="15"/>
              </w:rPr>
              <w:t>2EA2I2540049193625</w:t>
            </w:r>
          </w:p>
        </w:tc>
      </w:tr>
      <w:tr>
        <w:tc>
          <w:tcPr>
            <w:tcW w:w="624" w:type="dxa"/>
          </w:tcPr>
          <w:p>
            <w:pPr>
              <w:spacing w:after="0"/>
            </w:pPr>
            <w:r>
              <w:rPr>
                <w:rFonts w:ascii="Calibri" w:hAnsi="Calibri"/>
                <w:color w:val="333333"/>
                <w:sz w:val="15"/>
              </w:rPr>
              <w:t>125</w:t>
            </w:r>
          </w:p>
        </w:tc>
        <w:tc>
          <w:tcPr>
            <w:tcW w:w="1786" w:type="dxa"/>
          </w:tcPr>
          <w:p>
            <w:pPr>
              <w:spacing w:after="0"/>
            </w:pPr>
            <w:r>
              <w:rPr>
                <w:rFonts w:ascii="Calibri" w:hAnsi="Calibri"/>
                <w:color w:val="333333"/>
                <w:sz w:val="15"/>
              </w:rPr>
              <w:t>2EA2I2540021743625</w:t>
            </w:r>
          </w:p>
        </w:tc>
        <w:tc>
          <w:tcPr>
            <w:tcW w:w="624" w:type="dxa"/>
          </w:tcPr>
          <w:p>
            <w:pPr>
              <w:spacing w:after="0"/>
            </w:pPr>
            <w:r>
              <w:rPr>
                <w:rFonts w:ascii="Calibri" w:hAnsi="Calibri"/>
                <w:color w:val="333333"/>
                <w:sz w:val="15"/>
              </w:rPr>
              <w:t>681</w:t>
            </w:r>
          </w:p>
        </w:tc>
        <w:tc>
          <w:tcPr>
            <w:tcW w:w="1786" w:type="dxa"/>
          </w:tcPr>
          <w:p>
            <w:pPr>
              <w:spacing w:after="0"/>
            </w:pPr>
            <w:r>
              <w:rPr>
                <w:rFonts w:ascii="Calibri" w:hAnsi="Calibri"/>
                <w:color w:val="333333"/>
                <w:sz w:val="15"/>
              </w:rPr>
              <w:t>2EA2I2540037313625</w:t>
            </w:r>
          </w:p>
        </w:tc>
        <w:tc>
          <w:tcPr>
            <w:tcW w:w="624" w:type="dxa"/>
          </w:tcPr>
          <w:p>
            <w:pPr>
              <w:spacing w:after="0"/>
            </w:pPr>
            <w:r>
              <w:rPr>
                <w:rFonts w:ascii="Calibri" w:hAnsi="Calibri"/>
                <w:color w:val="333333"/>
                <w:sz w:val="15"/>
              </w:rPr>
              <w:t>1237</w:t>
            </w:r>
          </w:p>
        </w:tc>
        <w:tc>
          <w:tcPr>
            <w:tcW w:w="1786" w:type="dxa"/>
          </w:tcPr>
          <w:p>
            <w:pPr>
              <w:spacing w:after="0"/>
            </w:pPr>
            <w:r>
              <w:rPr>
                <w:rFonts w:ascii="Calibri" w:hAnsi="Calibri"/>
                <w:color w:val="333333"/>
                <w:sz w:val="15"/>
              </w:rPr>
              <w:t>2EA2I2540043103625</w:t>
            </w:r>
          </w:p>
        </w:tc>
        <w:tc>
          <w:tcPr>
            <w:tcW w:w="624" w:type="dxa"/>
          </w:tcPr>
          <w:p>
            <w:pPr>
              <w:spacing w:after="0"/>
            </w:pPr>
            <w:r>
              <w:rPr>
                <w:rFonts w:ascii="Calibri" w:hAnsi="Calibri"/>
                <w:color w:val="333333"/>
                <w:sz w:val="15"/>
              </w:rPr>
              <w:t>1793</w:t>
            </w:r>
          </w:p>
        </w:tc>
        <w:tc>
          <w:tcPr>
            <w:tcW w:w="1786" w:type="dxa"/>
          </w:tcPr>
          <w:p>
            <w:pPr>
              <w:spacing w:after="0"/>
            </w:pPr>
            <w:r>
              <w:rPr>
                <w:rFonts w:ascii="Calibri" w:hAnsi="Calibri"/>
                <w:color w:val="333333"/>
                <w:sz w:val="15"/>
              </w:rPr>
              <w:t>2EA2I2540049203625</w:t>
            </w:r>
          </w:p>
        </w:tc>
      </w:tr>
      <w:tr>
        <w:tc>
          <w:tcPr>
            <w:tcW w:w="624" w:type="dxa"/>
          </w:tcPr>
          <w:p>
            <w:pPr>
              <w:spacing w:after="0"/>
            </w:pPr>
            <w:r>
              <w:rPr>
                <w:rFonts w:ascii="Calibri" w:hAnsi="Calibri"/>
                <w:color w:val="333333"/>
                <w:sz w:val="15"/>
              </w:rPr>
              <w:t>126</w:t>
            </w:r>
          </w:p>
        </w:tc>
        <w:tc>
          <w:tcPr>
            <w:tcW w:w="1786" w:type="dxa"/>
          </w:tcPr>
          <w:p>
            <w:pPr>
              <w:spacing w:after="0"/>
            </w:pPr>
            <w:r>
              <w:rPr>
                <w:rFonts w:ascii="Calibri" w:hAnsi="Calibri"/>
                <w:color w:val="333333"/>
                <w:sz w:val="15"/>
              </w:rPr>
              <w:t>2EA2I2540021753625</w:t>
            </w:r>
          </w:p>
        </w:tc>
        <w:tc>
          <w:tcPr>
            <w:tcW w:w="624" w:type="dxa"/>
          </w:tcPr>
          <w:p>
            <w:pPr>
              <w:spacing w:after="0"/>
            </w:pPr>
            <w:r>
              <w:rPr>
                <w:rFonts w:ascii="Calibri" w:hAnsi="Calibri"/>
                <w:color w:val="333333"/>
                <w:sz w:val="15"/>
              </w:rPr>
              <w:t>682</w:t>
            </w:r>
          </w:p>
        </w:tc>
        <w:tc>
          <w:tcPr>
            <w:tcW w:w="1786" w:type="dxa"/>
          </w:tcPr>
          <w:p>
            <w:pPr>
              <w:spacing w:after="0"/>
            </w:pPr>
            <w:r>
              <w:rPr>
                <w:rFonts w:ascii="Calibri" w:hAnsi="Calibri"/>
                <w:color w:val="333333"/>
                <w:sz w:val="15"/>
              </w:rPr>
              <w:t>2EA2I2540037323625</w:t>
            </w:r>
          </w:p>
        </w:tc>
        <w:tc>
          <w:tcPr>
            <w:tcW w:w="624" w:type="dxa"/>
          </w:tcPr>
          <w:p>
            <w:pPr>
              <w:spacing w:after="0"/>
            </w:pPr>
            <w:r>
              <w:rPr>
                <w:rFonts w:ascii="Calibri" w:hAnsi="Calibri"/>
                <w:color w:val="333333"/>
                <w:sz w:val="15"/>
              </w:rPr>
              <w:t>1238</w:t>
            </w:r>
          </w:p>
        </w:tc>
        <w:tc>
          <w:tcPr>
            <w:tcW w:w="1786" w:type="dxa"/>
          </w:tcPr>
          <w:p>
            <w:pPr>
              <w:spacing w:after="0"/>
            </w:pPr>
            <w:r>
              <w:rPr>
                <w:rFonts w:ascii="Calibri" w:hAnsi="Calibri"/>
                <w:color w:val="333333"/>
                <w:sz w:val="15"/>
              </w:rPr>
              <w:t>2EA2I2540043113625</w:t>
            </w:r>
          </w:p>
        </w:tc>
        <w:tc>
          <w:tcPr>
            <w:tcW w:w="624" w:type="dxa"/>
          </w:tcPr>
          <w:p>
            <w:pPr>
              <w:spacing w:after="0"/>
            </w:pPr>
            <w:r>
              <w:rPr>
                <w:rFonts w:ascii="Calibri" w:hAnsi="Calibri"/>
                <w:color w:val="333333"/>
                <w:sz w:val="15"/>
              </w:rPr>
              <w:t>1794</w:t>
            </w:r>
          </w:p>
        </w:tc>
        <w:tc>
          <w:tcPr>
            <w:tcW w:w="1786" w:type="dxa"/>
          </w:tcPr>
          <w:p>
            <w:pPr>
              <w:spacing w:after="0"/>
            </w:pPr>
            <w:r>
              <w:rPr>
                <w:rFonts w:ascii="Calibri" w:hAnsi="Calibri"/>
                <w:color w:val="333333"/>
                <w:sz w:val="15"/>
              </w:rPr>
              <w:t>2EA2I2540049213625</w:t>
            </w:r>
          </w:p>
        </w:tc>
      </w:tr>
      <w:tr>
        <w:tc>
          <w:tcPr>
            <w:tcW w:w="624" w:type="dxa"/>
          </w:tcPr>
          <w:p>
            <w:pPr>
              <w:spacing w:after="0"/>
            </w:pPr>
            <w:r>
              <w:rPr>
                <w:rFonts w:ascii="Calibri" w:hAnsi="Calibri"/>
                <w:color w:val="333333"/>
                <w:sz w:val="15"/>
              </w:rPr>
              <w:t>127</w:t>
            </w:r>
          </w:p>
        </w:tc>
        <w:tc>
          <w:tcPr>
            <w:tcW w:w="1786" w:type="dxa"/>
          </w:tcPr>
          <w:p>
            <w:pPr>
              <w:spacing w:after="0"/>
            </w:pPr>
            <w:r>
              <w:rPr>
                <w:rFonts w:ascii="Calibri" w:hAnsi="Calibri"/>
                <w:color w:val="333333"/>
                <w:sz w:val="15"/>
              </w:rPr>
              <w:t>2EA2I2540021773625</w:t>
            </w:r>
          </w:p>
        </w:tc>
        <w:tc>
          <w:tcPr>
            <w:tcW w:w="624" w:type="dxa"/>
          </w:tcPr>
          <w:p>
            <w:pPr>
              <w:spacing w:after="0"/>
            </w:pPr>
            <w:r>
              <w:rPr>
                <w:rFonts w:ascii="Calibri" w:hAnsi="Calibri"/>
                <w:color w:val="333333"/>
                <w:sz w:val="15"/>
              </w:rPr>
              <w:t>683</w:t>
            </w:r>
          </w:p>
        </w:tc>
        <w:tc>
          <w:tcPr>
            <w:tcW w:w="1786" w:type="dxa"/>
          </w:tcPr>
          <w:p>
            <w:pPr>
              <w:spacing w:after="0"/>
            </w:pPr>
            <w:r>
              <w:rPr>
                <w:rFonts w:ascii="Calibri" w:hAnsi="Calibri"/>
                <w:color w:val="333333"/>
                <w:sz w:val="15"/>
              </w:rPr>
              <w:t>2EA2I2540037333625</w:t>
            </w:r>
          </w:p>
        </w:tc>
        <w:tc>
          <w:tcPr>
            <w:tcW w:w="624" w:type="dxa"/>
          </w:tcPr>
          <w:p>
            <w:pPr>
              <w:spacing w:after="0"/>
            </w:pPr>
            <w:r>
              <w:rPr>
                <w:rFonts w:ascii="Calibri" w:hAnsi="Calibri"/>
                <w:color w:val="333333"/>
                <w:sz w:val="15"/>
              </w:rPr>
              <w:t>1239</w:t>
            </w:r>
          </w:p>
        </w:tc>
        <w:tc>
          <w:tcPr>
            <w:tcW w:w="1786" w:type="dxa"/>
          </w:tcPr>
          <w:p>
            <w:pPr>
              <w:spacing w:after="0"/>
            </w:pPr>
            <w:r>
              <w:rPr>
                <w:rFonts w:ascii="Calibri" w:hAnsi="Calibri"/>
                <w:color w:val="333333"/>
                <w:sz w:val="15"/>
              </w:rPr>
              <w:t>2EA2I2540043123625</w:t>
            </w:r>
          </w:p>
        </w:tc>
        <w:tc>
          <w:tcPr>
            <w:tcW w:w="624" w:type="dxa"/>
          </w:tcPr>
          <w:p>
            <w:pPr>
              <w:spacing w:after="0"/>
            </w:pPr>
            <w:r>
              <w:rPr>
                <w:rFonts w:ascii="Calibri" w:hAnsi="Calibri"/>
                <w:color w:val="333333"/>
                <w:sz w:val="15"/>
              </w:rPr>
              <w:t>1795</w:t>
            </w:r>
          </w:p>
        </w:tc>
        <w:tc>
          <w:tcPr>
            <w:tcW w:w="1786" w:type="dxa"/>
          </w:tcPr>
          <w:p>
            <w:pPr>
              <w:spacing w:after="0"/>
            </w:pPr>
            <w:r>
              <w:rPr>
                <w:rFonts w:ascii="Calibri" w:hAnsi="Calibri"/>
                <w:color w:val="333333"/>
                <w:sz w:val="15"/>
              </w:rPr>
              <w:t>2EA2I2540049223625</w:t>
            </w:r>
          </w:p>
        </w:tc>
      </w:tr>
      <w:tr>
        <w:tc>
          <w:tcPr>
            <w:tcW w:w="624" w:type="dxa"/>
          </w:tcPr>
          <w:p>
            <w:pPr>
              <w:spacing w:after="0"/>
            </w:pPr>
            <w:r>
              <w:rPr>
                <w:rFonts w:ascii="Calibri" w:hAnsi="Calibri"/>
                <w:color w:val="333333"/>
                <w:sz w:val="15"/>
              </w:rPr>
              <w:t>128</w:t>
            </w:r>
          </w:p>
        </w:tc>
        <w:tc>
          <w:tcPr>
            <w:tcW w:w="1786" w:type="dxa"/>
          </w:tcPr>
          <w:p>
            <w:pPr>
              <w:spacing w:after="0"/>
            </w:pPr>
            <w:r>
              <w:rPr>
                <w:rFonts w:ascii="Calibri" w:hAnsi="Calibri"/>
                <w:color w:val="333333"/>
                <w:sz w:val="15"/>
              </w:rPr>
              <w:t>2EA2I2540021803625</w:t>
            </w:r>
          </w:p>
        </w:tc>
        <w:tc>
          <w:tcPr>
            <w:tcW w:w="624" w:type="dxa"/>
          </w:tcPr>
          <w:p>
            <w:pPr>
              <w:spacing w:after="0"/>
            </w:pPr>
            <w:r>
              <w:rPr>
                <w:rFonts w:ascii="Calibri" w:hAnsi="Calibri"/>
                <w:color w:val="333333"/>
                <w:sz w:val="15"/>
              </w:rPr>
              <w:t>684</w:t>
            </w:r>
          </w:p>
        </w:tc>
        <w:tc>
          <w:tcPr>
            <w:tcW w:w="1786" w:type="dxa"/>
          </w:tcPr>
          <w:p>
            <w:pPr>
              <w:spacing w:after="0"/>
            </w:pPr>
            <w:r>
              <w:rPr>
                <w:rFonts w:ascii="Calibri" w:hAnsi="Calibri"/>
                <w:color w:val="333333"/>
                <w:sz w:val="15"/>
              </w:rPr>
              <w:t>2EA2I2540037343625</w:t>
            </w:r>
          </w:p>
        </w:tc>
        <w:tc>
          <w:tcPr>
            <w:tcW w:w="624" w:type="dxa"/>
          </w:tcPr>
          <w:p>
            <w:pPr>
              <w:spacing w:after="0"/>
            </w:pPr>
            <w:r>
              <w:rPr>
                <w:rFonts w:ascii="Calibri" w:hAnsi="Calibri"/>
                <w:color w:val="333333"/>
                <w:sz w:val="15"/>
              </w:rPr>
              <w:t>1240</w:t>
            </w:r>
          </w:p>
        </w:tc>
        <w:tc>
          <w:tcPr>
            <w:tcW w:w="1786" w:type="dxa"/>
          </w:tcPr>
          <w:p>
            <w:pPr>
              <w:spacing w:after="0"/>
            </w:pPr>
            <w:r>
              <w:rPr>
                <w:rFonts w:ascii="Calibri" w:hAnsi="Calibri"/>
                <w:color w:val="333333"/>
                <w:sz w:val="15"/>
              </w:rPr>
              <w:t>2EA2I2540043133625</w:t>
            </w:r>
          </w:p>
        </w:tc>
        <w:tc>
          <w:tcPr>
            <w:tcW w:w="624" w:type="dxa"/>
          </w:tcPr>
          <w:p>
            <w:pPr>
              <w:spacing w:after="0"/>
            </w:pPr>
            <w:r>
              <w:rPr>
                <w:rFonts w:ascii="Calibri" w:hAnsi="Calibri"/>
                <w:color w:val="333333"/>
                <w:sz w:val="15"/>
              </w:rPr>
              <w:t>1796</w:t>
            </w:r>
          </w:p>
        </w:tc>
        <w:tc>
          <w:tcPr>
            <w:tcW w:w="1786" w:type="dxa"/>
          </w:tcPr>
          <w:p>
            <w:pPr>
              <w:spacing w:after="0"/>
            </w:pPr>
            <w:r>
              <w:rPr>
                <w:rFonts w:ascii="Calibri" w:hAnsi="Calibri"/>
                <w:color w:val="333333"/>
                <w:sz w:val="15"/>
              </w:rPr>
              <w:t>2EA2I2540049233625</w:t>
            </w:r>
          </w:p>
        </w:tc>
      </w:tr>
      <w:tr>
        <w:tc>
          <w:tcPr>
            <w:tcW w:w="624" w:type="dxa"/>
          </w:tcPr>
          <w:p>
            <w:pPr>
              <w:spacing w:after="0"/>
            </w:pPr>
            <w:r>
              <w:rPr>
                <w:rFonts w:ascii="Calibri" w:hAnsi="Calibri"/>
                <w:color w:val="333333"/>
                <w:sz w:val="15"/>
              </w:rPr>
              <w:t>129</w:t>
            </w:r>
          </w:p>
        </w:tc>
        <w:tc>
          <w:tcPr>
            <w:tcW w:w="1786" w:type="dxa"/>
          </w:tcPr>
          <w:p>
            <w:pPr>
              <w:spacing w:after="0"/>
            </w:pPr>
            <w:r>
              <w:rPr>
                <w:rFonts w:ascii="Calibri" w:hAnsi="Calibri"/>
                <w:color w:val="333333"/>
                <w:sz w:val="15"/>
              </w:rPr>
              <w:t>2EA2I2540021903625</w:t>
            </w:r>
          </w:p>
        </w:tc>
        <w:tc>
          <w:tcPr>
            <w:tcW w:w="624" w:type="dxa"/>
          </w:tcPr>
          <w:p>
            <w:pPr>
              <w:spacing w:after="0"/>
            </w:pPr>
            <w:r>
              <w:rPr>
                <w:rFonts w:ascii="Calibri" w:hAnsi="Calibri"/>
                <w:color w:val="333333"/>
                <w:sz w:val="15"/>
              </w:rPr>
              <w:t>685</w:t>
            </w:r>
          </w:p>
        </w:tc>
        <w:tc>
          <w:tcPr>
            <w:tcW w:w="1786" w:type="dxa"/>
          </w:tcPr>
          <w:p>
            <w:pPr>
              <w:spacing w:after="0"/>
            </w:pPr>
            <w:r>
              <w:rPr>
                <w:rFonts w:ascii="Calibri" w:hAnsi="Calibri"/>
                <w:color w:val="333333"/>
                <w:sz w:val="15"/>
              </w:rPr>
              <w:t>2EA2I2540037353625</w:t>
            </w:r>
          </w:p>
        </w:tc>
        <w:tc>
          <w:tcPr>
            <w:tcW w:w="624" w:type="dxa"/>
          </w:tcPr>
          <w:p>
            <w:pPr>
              <w:spacing w:after="0"/>
            </w:pPr>
            <w:r>
              <w:rPr>
                <w:rFonts w:ascii="Calibri" w:hAnsi="Calibri"/>
                <w:color w:val="333333"/>
                <w:sz w:val="15"/>
              </w:rPr>
              <w:t>1241</w:t>
            </w:r>
          </w:p>
        </w:tc>
        <w:tc>
          <w:tcPr>
            <w:tcW w:w="1786" w:type="dxa"/>
          </w:tcPr>
          <w:p>
            <w:pPr>
              <w:spacing w:after="0"/>
            </w:pPr>
            <w:r>
              <w:rPr>
                <w:rFonts w:ascii="Calibri" w:hAnsi="Calibri"/>
                <w:color w:val="333333"/>
                <w:sz w:val="15"/>
              </w:rPr>
              <w:t>2EA2I2540043143625</w:t>
            </w:r>
          </w:p>
        </w:tc>
        <w:tc>
          <w:tcPr>
            <w:tcW w:w="624" w:type="dxa"/>
          </w:tcPr>
          <w:p>
            <w:pPr>
              <w:spacing w:after="0"/>
            </w:pPr>
            <w:r>
              <w:rPr>
                <w:rFonts w:ascii="Calibri" w:hAnsi="Calibri"/>
                <w:color w:val="333333"/>
                <w:sz w:val="15"/>
              </w:rPr>
              <w:t>1797</w:t>
            </w:r>
          </w:p>
        </w:tc>
        <w:tc>
          <w:tcPr>
            <w:tcW w:w="1786" w:type="dxa"/>
          </w:tcPr>
          <w:p>
            <w:pPr>
              <w:spacing w:after="0"/>
            </w:pPr>
            <w:r>
              <w:rPr>
                <w:rFonts w:ascii="Calibri" w:hAnsi="Calibri"/>
                <w:color w:val="333333"/>
                <w:sz w:val="15"/>
              </w:rPr>
              <w:t>2EA2I2540049243625</w:t>
            </w:r>
          </w:p>
        </w:tc>
      </w:tr>
      <w:tr>
        <w:tc>
          <w:tcPr>
            <w:tcW w:w="624" w:type="dxa"/>
          </w:tcPr>
          <w:p>
            <w:pPr>
              <w:spacing w:after="0"/>
            </w:pPr>
            <w:r>
              <w:rPr>
                <w:rFonts w:ascii="Calibri" w:hAnsi="Calibri"/>
                <w:color w:val="333333"/>
                <w:sz w:val="15"/>
              </w:rPr>
              <w:t>130</w:t>
            </w:r>
          </w:p>
        </w:tc>
        <w:tc>
          <w:tcPr>
            <w:tcW w:w="1786" w:type="dxa"/>
          </w:tcPr>
          <w:p>
            <w:pPr>
              <w:spacing w:after="0"/>
            </w:pPr>
            <w:r>
              <w:rPr>
                <w:rFonts w:ascii="Calibri" w:hAnsi="Calibri"/>
                <w:color w:val="333333"/>
                <w:sz w:val="15"/>
              </w:rPr>
              <w:t>2EA2I2540021933625</w:t>
            </w:r>
          </w:p>
        </w:tc>
        <w:tc>
          <w:tcPr>
            <w:tcW w:w="624" w:type="dxa"/>
          </w:tcPr>
          <w:p>
            <w:pPr>
              <w:spacing w:after="0"/>
            </w:pPr>
            <w:r>
              <w:rPr>
                <w:rFonts w:ascii="Calibri" w:hAnsi="Calibri"/>
                <w:color w:val="333333"/>
                <w:sz w:val="15"/>
              </w:rPr>
              <w:t>686</w:t>
            </w:r>
          </w:p>
        </w:tc>
        <w:tc>
          <w:tcPr>
            <w:tcW w:w="1786" w:type="dxa"/>
          </w:tcPr>
          <w:p>
            <w:pPr>
              <w:spacing w:after="0"/>
            </w:pPr>
            <w:r>
              <w:rPr>
                <w:rFonts w:ascii="Calibri" w:hAnsi="Calibri"/>
                <w:color w:val="333333"/>
                <w:sz w:val="15"/>
              </w:rPr>
              <w:t>2EA2I2540037363625</w:t>
            </w:r>
          </w:p>
        </w:tc>
        <w:tc>
          <w:tcPr>
            <w:tcW w:w="624" w:type="dxa"/>
          </w:tcPr>
          <w:p>
            <w:pPr>
              <w:spacing w:after="0"/>
            </w:pPr>
            <w:r>
              <w:rPr>
                <w:rFonts w:ascii="Calibri" w:hAnsi="Calibri"/>
                <w:color w:val="333333"/>
                <w:sz w:val="15"/>
              </w:rPr>
              <w:t>1242</w:t>
            </w:r>
          </w:p>
        </w:tc>
        <w:tc>
          <w:tcPr>
            <w:tcW w:w="1786" w:type="dxa"/>
          </w:tcPr>
          <w:p>
            <w:pPr>
              <w:spacing w:after="0"/>
            </w:pPr>
            <w:r>
              <w:rPr>
                <w:rFonts w:ascii="Calibri" w:hAnsi="Calibri"/>
                <w:color w:val="333333"/>
                <w:sz w:val="15"/>
              </w:rPr>
              <w:t>2EA2I2540043153625</w:t>
            </w:r>
          </w:p>
        </w:tc>
        <w:tc>
          <w:tcPr>
            <w:tcW w:w="624" w:type="dxa"/>
          </w:tcPr>
          <w:p>
            <w:pPr>
              <w:spacing w:after="0"/>
            </w:pPr>
            <w:r>
              <w:rPr>
                <w:rFonts w:ascii="Calibri" w:hAnsi="Calibri"/>
                <w:color w:val="333333"/>
                <w:sz w:val="15"/>
              </w:rPr>
              <w:t>1798</w:t>
            </w:r>
          </w:p>
        </w:tc>
        <w:tc>
          <w:tcPr>
            <w:tcW w:w="1786" w:type="dxa"/>
          </w:tcPr>
          <w:p>
            <w:pPr>
              <w:spacing w:after="0"/>
            </w:pPr>
            <w:r>
              <w:rPr>
                <w:rFonts w:ascii="Calibri" w:hAnsi="Calibri"/>
                <w:color w:val="333333"/>
                <w:sz w:val="15"/>
              </w:rPr>
              <w:t>2EA2I2540049253625</w:t>
            </w:r>
          </w:p>
        </w:tc>
      </w:tr>
      <w:tr>
        <w:tc>
          <w:tcPr>
            <w:tcW w:w="624" w:type="dxa"/>
          </w:tcPr>
          <w:p>
            <w:pPr>
              <w:spacing w:after="0"/>
            </w:pPr>
            <w:r>
              <w:rPr>
                <w:rFonts w:ascii="Calibri" w:hAnsi="Calibri"/>
                <w:color w:val="333333"/>
                <w:sz w:val="15"/>
              </w:rPr>
              <w:t>131</w:t>
            </w:r>
          </w:p>
        </w:tc>
        <w:tc>
          <w:tcPr>
            <w:tcW w:w="1786" w:type="dxa"/>
          </w:tcPr>
          <w:p>
            <w:pPr>
              <w:spacing w:after="0"/>
            </w:pPr>
            <w:r>
              <w:rPr>
                <w:rFonts w:ascii="Calibri" w:hAnsi="Calibri"/>
                <w:color w:val="333333"/>
                <w:sz w:val="15"/>
              </w:rPr>
              <w:t>2EA2I2540022663625</w:t>
            </w:r>
          </w:p>
        </w:tc>
        <w:tc>
          <w:tcPr>
            <w:tcW w:w="624" w:type="dxa"/>
          </w:tcPr>
          <w:p>
            <w:pPr>
              <w:spacing w:after="0"/>
            </w:pPr>
            <w:r>
              <w:rPr>
                <w:rFonts w:ascii="Calibri" w:hAnsi="Calibri"/>
                <w:color w:val="333333"/>
                <w:sz w:val="15"/>
              </w:rPr>
              <w:t>687</w:t>
            </w:r>
          </w:p>
        </w:tc>
        <w:tc>
          <w:tcPr>
            <w:tcW w:w="1786" w:type="dxa"/>
          </w:tcPr>
          <w:p>
            <w:pPr>
              <w:spacing w:after="0"/>
            </w:pPr>
            <w:r>
              <w:rPr>
                <w:rFonts w:ascii="Calibri" w:hAnsi="Calibri"/>
                <w:color w:val="333333"/>
                <w:sz w:val="15"/>
              </w:rPr>
              <w:t>2EA2I2540037373625</w:t>
            </w:r>
          </w:p>
        </w:tc>
        <w:tc>
          <w:tcPr>
            <w:tcW w:w="624" w:type="dxa"/>
          </w:tcPr>
          <w:p>
            <w:pPr>
              <w:spacing w:after="0"/>
            </w:pPr>
            <w:r>
              <w:rPr>
                <w:rFonts w:ascii="Calibri" w:hAnsi="Calibri"/>
                <w:color w:val="333333"/>
                <w:sz w:val="15"/>
              </w:rPr>
              <w:t>1243</w:t>
            </w:r>
          </w:p>
        </w:tc>
        <w:tc>
          <w:tcPr>
            <w:tcW w:w="1786" w:type="dxa"/>
          </w:tcPr>
          <w:p>
            <w:pPr>
              <w:spacing w:after="0"/>
            </w:pPr>
            <w:r>
              <w:rPr>
                <w:rFonts w:ascii="Calibri" w:hAnsi="Calibri"/>
                <w:color w:val="333333"/>
                <w:sz w:val="15"/>
              </w:rPr>
              <w:t>2EA2I2540043163625</w:t>
            </w:r>
          </w:p>
        </w:tc>
        <w:tc>
          <w:tcPr>
            <w:tcW w:w="624" w:type="dxa"/>
          </w:tcPr>
          <w:p>
            <w:pPr>
              <w:spacing w:after="0"/>
            </w:pPr>
            <w:r>
              <w:rPr>
                <w:rFonts w:ascii="Calibri" w:hAnsi="Calibri"/>
                <w:color w:val="333333"/>
                <w:sz w:val="15"/>
              </w:rPr>
              <w:t>1799</w:t>
            </w:r>
          </w:p>
        </w:tc>
        <w:tc>
          <w:tcPr>
            <w:tcW w:w="1786" w:type="dxa"/>
          </w:tcPr>
          <w:p>
            <w:pPr>
              <w:spacing w:after="0"/>
            </w:pPr>
            <w:r>
              <w:rPr>
                <w:rFonts w:ascii="Calibri" w:hAnsi="Calibri"/>
                <w:color w:val="333333"/>
                <w:sz w:val="15"/>
              </w:rPr>
              <w:t>2EA2I2540049263625</w:t>
            </w:r>
          </w:p>
        </w:tc>
      </w:tr>
      <w:tr>
        <w:tc>
          <w:tcPr>
            <w:tcW w:w="624" w:type="dxa"/>
          </w:tcPr>
          <w:p>
            <w:pPr>
              <w:spacing w:after="0"/>
            </w:pPr>
            <w:r>
              <w:rPr>
                <w:rFonts w:ascii="Calibri" w:hAnsi="Calibri"/>
                <w:color w:val="333333"/>
                <w:sz w:val="15"/>
              </w:rPr>
              <w:t>132</w:t>
            </w:r>
          </w:p>
        </w:tc>
        <w:tc>
          <w:tcPr>
            <w:tcW w:w="1786" w:type="dxa"/>
          </w:tcPr>
          <w:p>
            <w:pPr>
              <w:spacing w:after="0"/>
            </w:pPr>
            <w:r>
              <w:rPr>
                <w:rFonts w:ascii="Calibri" w:hAnsi="Calibri"/>
                <w:color w:val="333333"/>
                <w:sz w:val="15"/>
              </w:rPr>
              <w:t>2EA2I2540023293625</w:t>
            </w:r>
          </w:p>
        </w:tc>
        <w:tc>
          <w:tcPr>
            <w:tcW w:w="624" w:type="dxa"/>
          </w:tcPr>
          <w:p>
            <w:pPr>
              <w:spacing w:after="0"/>
            </w:pPr>
            <w:r>
              <w:rPr>
                <w:rFonts w:ascii="Calibri" w:hAnsi="Calibri"/>
                <w:color w:val="333333"/>
                <w:sz w:val="15"/>
              </w:rPr>
              <w:t>688</w:t>
            </w:r>
          </w:p>
        </w:tc>
        <w:tc>
          <w:tcPr>
            <w:tcW w:w="1786" w:type="dxa"/>
          </w:tcPr>
          <w:p>
            <w:pPr>
              <w:spacing w:after="0"/>
            </w:pPr>
            <w:r>
              <w:rPr>
                <w:rFonts w:ascii="Calibri" w:hAnsi="Calibri"/>
                <w:color w:val="333333"/>
                <w:sz w:val="15"/>
              </w:rPr>
              <w:t>2EA2I2540037383625</w:t>
            </w:r>
          </w:p>
        </w:tc>
        <w:tc>
          <w:tcPr>
            <w:tcW w:w="624" w:type="dxa"/>
          </w:tcPr>
          <w:p>
            <w:pPr>
              <w:spacing w:after="0"/>
            </w:pPr>
            <w:r>
              <w:rPr>
                <w:rFonts w:ascii="Calibri" w:hAnsi="Calibri"/>
                <w:color w:val="333333"/>
                <w:sz w:val="15"/>
              </w:rPr>
              <w:t>1244</w:t>
            </w:r>
          </w:p>
        </w:tc>
        <w:tc>
          <w:tcPr>
            <w:tcW w:w="1786" w:type="dxa"/>
          </w:tcPr>
          <w:p>
            <w:pPr>
              <w:spacing w:after="0"/>
            </w:pPr>
            <w:r>
              <w:rPr>
                <w:rFonts w:ascii="Calibri" w:hAnsi="Calibri"/>
                <w:color w:val="333333"/>
                <w:sz w:val="15"/>
              </w:rPr>
              <w:t>2EA2I2540043173625</w:t>
            </w:r>
          </w:p>
        </w:tc>
        <w:tc>
          <w:tcPr>
            <w:tcW w:w="624" w:type="dxa"/>
          </w:tcPr>
          <w:p>
            <w:pPr>
              <w:spacing w:after="0"/>
            </w:pPr>
            <w:r>
              <w:rPr>
                <w:rFonts w:ascii="Calibri" w:hAnsi="Calibri"/>
                <w:color w:val="333333"/>
                <w:sz w:val="15"/>
              </w:rPr>
              <w:t>1800</w:t>
            </w:r>
          </w:p>
        </w:tc>
        <w:tc>
          <w:tcPr>
            <w:tcW w:w="1786" w:type="dxa"/>
          </w:tcPr>
          <w:p>
            <w:pPr>
              <w:spacing w:after="0"/>
            </w:pPr>
            <w:r>
              <w:rPr>
                <w:rFonts w:ascii="Calibri" w:hAnsi="Calibri"/>
                <w:color w:val="333333"/>
                <w:sz w:val="15"/>
              </w:rPr>
              <w:t>2EA2I2540049273625</w:t>
            </w:r>
          </w:p>
        </w:tc>
      </w:tr>
      <w:tr>
        <w:tc>
          <w:tcPr>
            <w:tcW w:w="624" w:type="dxa"/>
          </w:tcPr>
          <w:p>
            <w:pPr>
              <w:spacing w:after="0"/>
            </w:pPr>
            <w:r>
              <w:rPr>
                <w:rFonts w:ascii="Calibri" w:hAnsi="Calibri"/>
                <w:color w:val="333333"/>
                <w:sz w:val="15"/>
              </w:rPr>
              <w:t>133</w:t>
            </w:r>
          </w:p>
        </w:tc>
        <w:tc>
          <w:tcPr>
            <w:tcW w:w="1786" w:type="dxa"/>
          </w:tcPr>
          <w:p>
            <w:pPr>
              <w:spacing w:after="0"/>
            </w:pPr>
            <w:r>
              <w:rPr>
                <w:rFonts w:ascii="Calibri" w:hAnsi="Calibri"/>
                <w:color w:val="333333"/>
                <w:sz w:val="15"/>
              </w:rPr>
              <w:t>2EA2I2540024503625</w:t>
            </w:r>
          </w:p>
        </w:tc>
        <w:tc>
          <w:tcPr>
            <w:tcW w:w="624" w:type="dxa"/>
          </w:tcPr>
          <w:p>
            <w:pPr>
              <w:spacing w:after="0"/>
            </w:pPr>
            <w:r>
              <w:rPr>
                <w:rFonts w:ascii="Calibri" w:hAnsi="Calibri"/>
                <w:color w:val="333333"/>
                <w:sz w:val="15"/>
              </w:rPr>
              <w:t>689</w:t>
            </w:r>
          </w:p>
        </w:tc>
        <w:tc>
          <w:tcPr>
            <w:tcW w:w="1786" w:type="dxa"/>
          </w:tcPr>
          <w:p>
            <w:pPr>
              <w:spacing w:after="0"/>
            </w:pPr>
            <w:r>
              <w:rPr>
                <w:rFonts w:ascii="Calibri" w:hAnsi="Calibri"/>
                <w:color w:val="333333"/>
                <w:sz w:val="15"/>
              </w:rPr>
              <w:t>2EA2I2540037393625</w:t>
            </w:r>
          </w:p>
        </w:tc>
        <w:tc>
          <w:tcPr>
            <w:tcW w:w="624" w:type="dxa"/>
          </w:tcPr>
          <w:p>
            <w:pPr>
              <w:spacing w:after="0"/>
            </w:pPr>
            <w:r>
              <w:rPr>
                <w:rFonts w:ascii="Calibri" w:hAnsi="Calibri"/>
                <w:color w:val="333333"/>
                <w:sz w:val="15"/>
              </w:rPr>
              <w:t>1245</w:t>
            </w:r>
          </w:p>
        </w:tc>
        <w:tc>
          <w:tcPr>
            <w:tcW w:w="1786" w:type="dxa"/>
          </w:tcPr>
          <w:p>
            <w:pPr>
              <w:spacing w:after="0"/>
            </w:pPr>
            <w:r>
              <w:rPr>
                <w:rFonts w:ascii="Calibri" w:hAnsi="Calibri"/>
                <w:color w:val="333333"/>
                <w:sz w:val="15"/>
              </w:rPr>
              <w:t>2EA2I2540043183625</w:t>
            </w:r>
          </w:p>
        </w:tc>
        <w:tc>
          <w:tcPr>
            <w:tcW w:w="624" w:type="dxa"/>
          </w:tcPr>
          <w:p>
            <w:pPr>
              <w:spacing w:after="0"/>
            </w:pPr>
            <w:r>
              <w:rPr>
                <w:rFonts w:ascii="Calibri" w:hAnsi="Calibri"/>
                <w:color w:val="333333"/>
                <w:sz w:val="15"/>
              </w:rPr>
              <w:t>1801</w:t>
            </w:r>
          </w:p>
        </w:tc>
        <w:tc>
          <w:tcPr>
            <w:tcW w:w="1786" w:type="dxa"/>
          </w:tcPr>
          <w:p>
            <w:pPr>
              <w:spacing w:after="0"/>
            </w:pPr>
            <w:r>
              <w:rPr>
                <w:rFonts w:ascii="Calibri" w:hAnsi="Calibri"/>
                <w:color w:val="333333"/>
                <w:sz w:val="15"/>
              </w:rPr>
              <w:t>2EA2I2540049283625</w:t>
            </w:r>
          </w:p>
        </w:tc>
      </w:tr>
      <w:tr>
        <w:tc>
          <w:tcPr>
            <w:tcW w:w="624" w:type="dxa"/>
          </w:tcPr>
          <w:p>
            <w:pPr>
              <w:spacing w:after="0"/>
            </w:pPr>
            <w:r>
              <w:rPr>
                <w:rFonts w:ascii="Calibri" w:hAnsi="Calibri"/>
                <w:color w:val="333333"/>
                <w:sz w:val="15"/>
              </w:rPr>
              <w:t>134</w:t>
            </w:r>
          </w:p>
        </w:tc>
        <w:tc>
          <w:tcPr>
            <w:tcW w:w="1786" w:type="dxa"/>
          </w:tcPr>
          <w:p>
            <w:pPr>
              <w:spacing w:after="0"/>
            </w:pPr>
            <w:r>
              <w:rPr>
                <w:rFonts w:ascii="Calibri" w:hAnsi="Calibri"/>
                <w:color w:val="333333"/>
                <w:sz w:val="15"/>
              </w:rPr>
              <w:t>2EA2I2540026043625</w:t>
            </w:r>
          </w:p>
        </w:tc>
        <w:tc>
          <w:tcPr>
            <w:tcW w:w="624" w:type="dxa"/>
          </w:tcPr>
          <w:p>
            <w:pPr>
              <w:spacing w:after="0"/>
            </w:pPr>
            <w:r>
              <w:rPr>
                <w:rFonts w:ascii="Calibri" w:hAnsi="Calibri"/>
                <w:color w:val="333333"/>
                <w:sz w:val="15"/>
              </w:rPr>
              <w:t>690</w:t>
            </w:r>
          </w:p>
        </w:tc>
        <w:tc>
          <w:tcPr>
            <w:tcW w:w="1786" w:type="dxa"/>
          </w:tcPr>
          <w:p>
            <w:pPr>
              <w:spacing w:after="0"/>
            </w:pPr>
            <w:r>
              <w:rPr>
                <w:rFonts w:ascii="Calibri" w:hAnsi="Calibri"/>
                <w:color w:val="333333"/>
                <w:sz w:val="15"/>
              </w:rPr>
              <w:t>2EA2I2540037403625</w:t>
            </w:r>
          </w:p>
        </w:tc>
        <w:tc>
          <w:tcPr>
            <w:tcW w:w="624" w:type="dxa"/>
          </w:tcPr>
          <w:p>
            <w:pPr>
              <w:spacing w:after="0"/>
            </w:pPr>
            <w:r>
              <w:rPr>
                <w:rFonts w:ascii="Calibri" w:hAnsi="Calibri"/>
                <w:color w:val="333333"/>
                <w:sz w:val="15"/>
              </w:rPr>
              <w:t>1246</w:t>
            </w:r>
          </w:p>
        </w:tc>
        <w:tc>
          <w:tcPr>
            <w:tcW w:w="1786" w:type="dxa"/>
          </w:tcPr>
          <w:p>
            <w:pPr>
              <w:spacing w:after="0"/>
            </w:pPr>
            <w:r>
              <w:rPr>
                <w:rFonts w:ascii="Calibri" w:hAnsi="Calibri"/>
                <w:color w:val="333333"/>
                <w:sz w:val="15"/>
              </w:rPr>
              <w:t>2EA2I2540043193625</w:t>
            </w:r>
          </w:p>
        </w:tc>
        <w:tc>
          <w:tcPr>
            <w:tcW w:w="624" w:type="dxa"/>
          </w:tcPr>
          <w:p>
            <w:pPr>
              <w:spacing w:after="0"/>
            </w:pPr>
            <w:r>
              <w:rPr>
                <w:rFonts w:ascii="Calibri" w:hAnsi="Calibri"/>
                <w:color w:val="333333"/>
                <w:sz w:val="15"/>
              </w:rPr>
              <w:t>1802</w:t>
            </w:r>
          </w:p>
        </w:tc>
        <w:tc>
          <w:tcPr>
            <w:tcW w:w="1786" w:type="dxa"/>
          </w:tcPr>
          <w:p>
            <w:pPr>
              <w:spacing w:after="0"/>
            </w:pPr>
            <w:r>
              <w:rPr>
                <w:rFonts w:ascii="Calibri" w:hAnsi="Calibri"/>
                <w:color w:val="333333"/>
                <w:sz w:val="15"/>
              </w:rPr>
              <w:t>2EA2I2540049293625</w:t>
            </w:r>
          </w:p>
        </w:tc>
      </w:tr>
      <w:tr>
        <w:tc>
          <w:tcPr>
            <w:tcW w:w="624" w:type="dxa"/>
          </w:tcPr>
          <w:p>
            <w:pPr>
              <w:spacing w:after="0"/>
            </w:pPr>
            <w:r>
              <w:rPr>
                <w:rFonts w:ascii="Calibri" w:hAnsi="Calibri"/>
                <w:color w:val="333333"/>
                <w:sz w:val="15"/>
              </w:rPr>
              <w:t>135</w:t>
            </w:r>
          </w:p>
        </w:tc>
        <w:tc>
          <w:tcPr>
            <w:tcW w:w="1786" w:type="dxa"/>
          </w:tcPr>
          <w:p>
            <w:pPr>
              <w:spacing w:after="0"/>
            </w:pPr>
            <w:r>
              <w:rPr>
                <w:rFonts w:ascii="Calibri" w:hAnsi="Calibri"/>
                <w:color w:val="333333"/>
                <w:sz w:val="15"/>
              </w:rPr>
              <w:t>2EA2I2540026183625</w:t>
            </w:r>
          </w:p>
        </w:tc>
        <w:tc>
          <w:tcPr>
            <w:tcW w:w="624" w:type="dxa"/>
          </w:tcPr>
          <w:p>
            <w:pPr>
              <w:spacing w:after="0"/>
            </w:pPr>
            <w:r>
              <w:rPr>
                <w:rFonts w:ascii="Calibri" w:hAnsi="Calibri"/>
                <w:color w:val="333333"/>
                <w:sz w:val="15"/>
              </w:rPr>
              <w:t>691</w:t>
            </w:r>
          </w:p>
        </w:tc>
        <w:tc>
          <w:tcPr>
            <w:tcW w:w="1786" w:type="dxa"/>
          </w:tcPr>
          <w:p>
            <w:pPr>
              <w:spacing w:after="0"/>
            </w:pPr>
            <w:r>
              <w:rPr>
                <w:rFonts w:ascii="Calibri" w:hAnsi="Calibri"/>
                <w:color w:val="333333"/>
                <w:sz w:val="15"/>
              </w:rPr>
              <w:t>2EA2I2540037413625</w:t>
            </w:r>
          </w:p>
        </w:tc>
        <w:tc>
          <w:tcPr>
            <w:tcW w:w="624" w:type="dxa"/>
          </w:tcPr>
          <w:p>
            <w:pPr>
              <w:spacing w:after="0"/>
            </w:pPr>
            <w:r>
              <w:rPr>
                <w:rFonts w:ascii="Calibri" w:hAnsi="Calibri"/>
                <w:color w:val="333333"/>
                <w:sz w:val="15"/>
              </w:rPr>
              <w:t>1247</w:t>
            </w:r>
          </w:p>
        </w:tc>
        <w:tc>
          <w:tcPr>
            <w:tcW w:w="1786" w:type="dxa"/>
          </w:tcPr>
          <w:p>
            <w:pPr>
              <w:spacing w:after="0"/>
            </w:pPr>
            <w:r>
              <w:rPr>
                <w:rFonts w:ascii="Calibri" w:hAnsi="Calibri"/>
                <w:color w:val="333333"/>
                <w:sz w:val="15"/>
              </w:rPr>
              <w:t>2EA2I2540043203625</w:t>
            </w:r>
          </w:p>
        </w:tc>
        <w:tc>
          <w:tcPr>
            <w:tcW w:w="624" w:type="dxa"/>
          </w:tcPr>
          <w:p>
            <w:pPr>
              <w:spacing w:after="0"/>
            </w:pPr>
            <w:r>
              <w:rPr>
                <w:rFonts w:ascii="Calibri" w:hAnsi="Calibri"/>
                <w:color w:val="333333"/>
                <w:sz w:val="15"/>
              </w:rPr>
              <w:t>1803</w:t>
            </w:r>
          </w:p>
        </w:tc>
        <w:tc>
          <w:tcPr>
            <w:tcW w:w="1786" w:type="dxa"/>
          </w:tcPr>
          <w:p>
            <w:pPr>
              <w:spacing w:after="0"/>
            </w:pPr>
            <w:r>
              <w:rPr>
                <w:rFonts w:ascii="Calibri" w:hAnsi="Calibri"/>
                <w:color w:val="333333"/>
                <w:sz w:val="15"/>
              </w:rPr>
              <w:t>2EA2I2540049303625</w:t>
            </w:r>
          </w:p>
        </w:tc>
      </w:tr>
      <w:tr>
        <w:tc>
          <w:tcPr>
            <w:tcW w:w="624" w:type="dxa"/>
          </w:tcPr>
          <w:p>
            <w:pPr>
              <w:spacing w:after="0"/>
            </w:pPr>
            <w:r>
              <w:rPr>
                <w:rFonts w:ascii="Calibri" w:hAnsi="Calibri"/>
                <w:color w:val="333333"/>
                <w:sz w:val="15"/>
              </w:rPr>
              <w:t>136</w:t>
            </w:r>
          </w:p>
        </w:tc>
        <w:tc>
          <w:tcPr>
            <w:tcW w:w="1786" w:type="dxa"/>
          </w:tcPr>
          <w:p>
            <w:pPr>
              <w:spacing w:after="0"/>
            </w:pPr>
            <w:r>
              <w:rPr>
                <w:rFonts w:ascii="Calibri" w:hAnsi="Calibri"/>
                <w:color w:val="333333"/>
                <w:sz w:val="15"/>
              </w:rPr>
              <w:t>2EA2I2540026353625</w:t>
            </w:r>
          </w:p>
        </w:tc>
        <w:tc>
          <w:tcPr>
            <w:tcW w:w="624" w:type="dxa"/>
          </w:tcPr>
          <w:p>
            <w:pPr>
              <w:spacing w:after="0"/>
            </w:pPr>
            <w:r>
              <w:rPr>
                <w:rFonts w:ascii="Calibri" w:hAnsi="Calibri"/>
                <w:color w:val="333333"/>
                <w:sz w:val="15"/>
              </w:rPr>
              <w:t>692</w:t>
            </w:r>
          </w:p>
        </w:tc>
        <w:tc>
          <w:tcPr>
            <w:tcW w:w="1786" w:type="dxa"/>
          </w:tcPr>
          <w:p>
            <w:pPr>
              <w:spacing w:after="0"/>
            </w:pPr>
            <w:r>
              <w:rPr>
                <w:rFonts w:ascii="Calibri" w:hAnsi="Calibri"/>
                <w:color w:val="333333"/>
                <w:sz w:val="15"/>
              </w:rPr>
              <w:t>2EA2I2540037423625</w:t>
            </w:r>
          </w:p>
        </w:tc>
        <w:tc>
          <w:tcPr>
            <w:tcW w:w="624" w:type="dxa"/>
          </w:tcPr>
          <w:p>
            <w:pPr>
              <w:spacing w:after="0"/>
            </w:pPr>
            <w:r>
              <w:rPr>
                <w:rFonts w:ascii="Calibri" w:hAnsi="Calibri"/>
                <w:color w:val="333333"/>
                <w:sz w:val="15"/>
              </w:rPr>
              <w:t>1248</w:t>
            </w:r>
          </w:p>
        </w:tc>
        <w:tc>
          <w:tcPr>
            <w:tcW w:w="1786" w:type="dxa"/>
          </w:tcPr>
          <w:p>
            <w:pPr>
              <w:spacing w:after="0"/>
            </w:pPr>
            <w:r>
              <w:rPr>
                <w:rFonts w:ascii="Calibri" w:hAnsi="Calibri"/>
                <w:color w:val="333333"/>
                <w:sz w:val="15"/>
              </w:rPr>
              <w:t>2EA2I2540043213625</w:t>
            </w:r>
          </w:p>
        </w:tc>
        <w:tc>
          <w:tcPr>
            <w:tcW w:w="624" w:type="dxa"/>
          </w:tcPr>
          <w:p>
            <w:pPr>
              <w:spacing w:after="0"/>
            </w:pPr>
            <w:r>
              <w:rPr>
                <w:rFonts w:ascii="Calibri" w:hAnsi="Calibri"/>
                <w:color w:val="333333"/>
                <w:sz w:val="15"/>
              </w:rPr>
              <w:t>1804</w:t>
            </w:r>
          </w:p>
        </w:tc>
        <w:tc>
          <w:tcPr>
            <w:tcW w:w="1786" w:type="dxa"/>
          </w:tcPr>
          <w:p>
            <w:pPr>
              <w:spacing w:after="0"/>
            </w:pPr>
            <w:r>
              <w:rPr>
                <w:rFonts w:ascii="Calibri" w:hAnsi="Calibri"/>
                <w:color w:val="333333"/>
                <w:sz w:val="15"/>
              </w:rPr>
              <w:t>2EA2I2540049313625</w:t>
            </w:r>
          </w:p>
        </w:tc>
      </w:tr>
      <w:tr>
        <w:tc>
          <w:tcPr>
            <w:tcW w:w="624" w:type="dxa"/>
          </w:tcPr>
          <w:p>
            <w:pPr>
              <w:spacing w:after="0"/>
            </w:pPr>
            <w:r>
              <w:rPr>
                <w:rFonts w:ascii="Calibri" w:hAnsi="Calibri"/>
                <w:color w:val="333333"/>
                <w:sz w:val="15"/>
              </w:rPr>
              <w:t>137</w:t>
            </w:r>
          </w:p>
        </w:tc>
        <w:tc>
          <w:tcPr>
            <w:tcW w:w="1786" w:type="dxa"/>
          </w:tcPr>
          <w:p>
            <w:pPr>
              <w:spacing w:after="0"/>
            </w:pPr>
            <w:r>
              <w:rPr>
                <w:rFonts w:ascii="Calibri" w:hAnsi="Calibri"/>
                <w:color w:val="333333"/>
                <w:sz w:val="15"/>
              </w:rPr>
              <w:t>2EA2I2540026593625</w:t>
            </w:r>
          </w:p>
        </w:tc>
        <w:tc>
          <w:tcPr>
            <w:tcW w:w="624" w:type="dxa"/>
          </w:tcPr>
          <w:p>
            <w:pPr>
              <w:spacing w:after="0"/>
            </w:pPr>
            <w:r>
              <w:rPr>
                <w:rFonts w:ascii="Calibri" w:hAnsi="Calibri"/>
                <w:color w:val="333333"/>
                <w:sz w:val="15"/>
              </w:rPr>
              <w:t>693</w:t>
            </w:r>
          </w:p>
        </w:tc>
        <w:tc>
          <w:tcPr>
            <w:tcW w:w="1786" w:type="dxa"/>
          </w:tcPr>
          <w:p>
            <w:pPr>
              <w:spacing w:after="0"/>
            </w:pPr>
            <w:r>
              <w:rPr>
                <w:rFonts w:ascii="Calibri" w:hAnsi="Calibri"/>
                <w:color w:val="333333"/>
                <w:sz w:val="15"/>
              </w:rPr>
              <w:t>2EA2I2540037433625</w:t>
            </w:r>
          </w:p>
        </w:tc>
        <w:tc>
          <w:tcPr>
            <w:tcW w:w="624" w:type="dxa"/>
          </w:tcPr>
          <w:p>
            <w:pPr>
              <w:spacing w:after="0"/>
            </w:pPr>
            <w:r>
              <w:rPr>
                <w:rFonts w:ascii="Calibri" w:hAnsi="Calibri"/>
                <w:color w:val="333333"/>
                <w:sz w:val="15"/>
              </w:rPr>
              <w:t>1249</w:t>
            </w:r>
          </w:p>
        </w:tc>
        <w:tc>
          <w:tcPr>
            <w:tcW w:w="1786" w:type="dxa"/>
          </w:tcPr>
          <w:p>
            <w:pPr>
              <w:spacing w:after="0"/>
            </w:pPr>
            <w:r>
              <w:rPr>
                <w:rFonts w:ascii="Calibri" w:hAnsi="Calibri"/>
                <w:color w:val="333333"/>
                <w:sz w:val="15"/>
              </w:rPr>
              <w:t>2EA2I2540043223625</w:t>
            </w:r>
          </w:p>
        </w:tc>
        <w:tc>
          <w:tcPr>
            <w:tcW w:w="624" w:type="dxa"/>
          </w:tcPr>
          <w:p>
            <w:pPr>
              <w:spacing w:after="0"/>
            </w:pPr>
            <w:r>
              <w:rPr>
                <w:rFonts w:ascii="Calibri" w:hAnsi="Calibri"/>
                <w:color w:val="333333"/>
                <w:sz w:val="15"/>
              </w:rPr>
              <w:t>1805</w:t>
            </w:r>
          </w:p>
        </w:tc>
        <w:tc>
          <w:tcPr>
            <w:tcW w:w="1786" w:type="dxa"/>
          </w:tcPr>
          <w:p>
            <w:pPr>
              <w:spacing w:after="0"/>
            </w:pPr>
            <w:r>
              <w:rPr>
                <w:rFonts w:ascii="Calibri" w:hAnsi="Calibri"/>
                <w:color w:val="333333"/>
                <w:sz w:val="15"/>
              </w:rPr>
              <w:t>2EA2I2540049323625</w:t>
            </w:r>
          </w:p>
        </w:tc>
      </w:tr>
      <w:tr>
        <w:tc>
          <w:tcPr>
            <w:tcW w:w="624" w:type="dxa"/>
          </w:tcPr>
          <w:p>
            <w:pPr>
              <w:spacing w:after="0"/>
            </w:pPr>
            <w:r>
              <w:rPr>
                <w:rFonts w:ascii="Calibri" w:hAnsi="Calibri"/>
                <w:color w:val="333333"/>
                <w:sz w:val="15"/>
              </w:rPr>
              <w:t>138</w:t>
            </w:r>
          </w:p>
        </w:tc>
        <w:tc>
          <w:tcPr>
            <w:tcW w:w="1786" w:type="dxa"/>
          </w:tcPr>
          <w:p>
            <w:pPr>
              <w:spacing w:after="0"/>
            </w:pPr>
            <w:r>
              <w:rPr>
                <w:rFonts w:ascii="Calibri" w:hAnsi="Calibri"/>
                <w:color w:val="333333"/>
                <w:sz w:val="15"/>
              </w:rPr>
              <w:t>2EA2I2540027043625</w:t>
            </w:r>
          </w:p>
        </w:tc>
        <w:tc>
          <w:tcPr>
            <w:tcW w:w="624" w:type="dxa"/>
          </w:tcPr>
          <w:p>
            <w:pPr>
              <w:spacing w:after="0"/>
            </w:pPr>
            <w:r>
              <w:rPr>
                <w:rFonts w:ascii="Calibri" w:hAnsi="Calibri"/>
                <w:color w:val="333333"/>
                <w:sz w:val="15"/>
              </w:rPr>
              <w:t>694</w:t>
            </w:r>
          </w:p>
        </w:tc>
        <w:tc>
          <w:tcPr>
            <w:tcW w:w="1786" w:type="dxa"/>
          </w:tcPr>
          <w:p>
            <w:pPr>
              <w:spacing w:after="0"/>
            </w:pPr>
            <w:r>
              <w:rPr>
                <w:rFonts w:ascii="Calibri" w:hAnsi="Calibri"/>
                <w:color w:val="333333"/>
                <w:sz w:val="15"/>
              </w:rPr>
              <w:t>2EA2I2540037443625</w:t>
            </w:r>
          </w:p>
        </w:tc>
        <w:tc>
          <w:tcPr>
            <w:tcW w:w="624" w:type="dxa"/>
          </w:tcPr>
          <w:p>
            <w:pPr>
              <w:spacing w:after="0"/>
            </w:pPr>
            <w:r>
              <w:rPr>
                <w:rFonts w:ascii="Calibri" w:hAnsi="Calibri"/>
                <w:color w:val="333333"/>
                <w:sz w:val="15"/>
              </w:rPr>
              <w:t>1250</w:t>
            </w:r>
          </w:p>
        </w:tc>
        <w:tc>
          <w:tcPr>
            <w:tcW w:w="1786" w:type="dxa"/>
          </w:tcPr>
          <w:p>
            <w:pPr>
              <w:spacing w:after="0"/>
            </w:pPr>
            <w:r>
              <w:rPr>
                <w:rFonts w:ascii="Calibri" w:hAnsi="Calibri"/>
                <w:color w:val="333333"/>
                <w:sz w:val="15"/>
              </w:rPr>
              <w:t>2EA2I2540043233625</w:t>
            </w:r>
          </w:p>
        </w:tc>
        <w:tc>
          <w:tcPr>
            <w:tcW w:w="624" w:type="dxa"/>
          </w:tcPr>
          <w:p>
            <w:pPr>
              <w:spacing w:after="0"/>
            </w:pPr>
            <w:r>
              <w:rPr>
                <w:rFonts w:ascii="Calibri" w:hAnsi="Calibri"/>
                <w:color w:val="333333"/>
                <w:sz w:val="15"/>
              </w:rPr>
              <w:t>1806</w:t>
            </w:r>
          </w:p>
        </w:tc>
        <w:tc>
          <w:tcPr>
            <w:tcW w:w="1786" w:type="dxa"/>
          </w:tcPr>
          <w:p>
            <w:pPr>
              <w:spacing w:after="0"/>
            </w:pPr>
            <w:r>
              <w:rPr>
                <w:rFonts w:ascii="Calibri" w:hAnsi="Calibri"/>
                <w:color w:val="333333"/>
                <w:sz w:val="15"/>
              </w:rPr>
              <w:t>2EA2I2540049333625</w:t>
            </w:r>
          </w:p>
        </w:tc>
      </w:tr>
      <w:tr>
        <w:tc>
          <w:tcPr>
            <w:tcW w:w="624" w:type="dxa"/>
          </w:tcPr>
          <w:p>
            <w:pPr>
              <w:spacing w:after="0"/>
            </w:pPr>
            <w:r>
              <w:rPr>
                <w:rFonts w:ascii="Calibri" w:hAnsi="Calibri"/>
                <w:color w:val="333333"/>
                <w:sz w:val="15"/>
              </w:rPr>
              <w:t>139</w:t>
            </w:r>
          </w:p>
        </w:tc>
        <w:tc>
          <w:tcPr>
            <w:tcW w:w="1786" w:type="dxa"/>
          </w:tcPr>
          <w:p>
            <w:pPr>
              <w:spacing w:after="0"/>
            </w:pPr>
            <w:r>
              <w:rPr>
                <w:rFonts w:ascii="Calibri" w:hAnsi="Calibri"/>
                <w:color w:val="333333"/>
                <w:sz w:val="15"/>
              </w:rPr>
              <w:t>2EA2I2540027233625</w:t>
            </w:r>
          </w:p>
        </w:tc>
        <w:tc>
          <w:tcPr>
            <w:tcW w:w="624" w:type="dxa"/>
          </w:tcPr>
          <w:p>
            <w:pPr>
              <w:spacing w:after="0"/>
            </w:pPr>
            <w:r>
              <w:rPr>
                <w:rFonts w:ascii="Calibri" w:hAnsi="Calibri"/>
                <w:color w:val="333333"/>
                <w:sz w:val="15"/>
              </w:rPr>
              <w:t>695</w:t>
            </w:r>
          </w:p>
        </w:tc>
        <w:tc>
          <w:tcPr>
            <w:tcW w:w="1786" w:type="dxa"/>
          </w:tcPr>
          <w:p>
            <w:pPr>
              <w:spacing w:after="0"/>
            </w:pPr>
            <w:r>
              <w:rPr>
                <w:rFonts w:ascii="Calibri" w:hAnsi="Calibri"/>
                <w:color w:val="333333"/>
                <w:sz w:val="15"/>
              </w:rPr>
              <w:t>2EA2I2540037453625</w:t>
            </w:r>
          </w:p>
        </w:tc>
        <w:tc>
          <w:tcPr>
            <w:tcW w:w="624" w:type="dxa"/>
          </w:tcPr>
          <w:p>
            <w:pPr>
              <w:spacing w:after="0"/>
            </w:pPr>
            <w:r>
              <w:rPr>
                <w:rFonts w:ascii="Calibri" w:hAnsi="Calibri"/>
                <w:color w:val="333333"/>
                <w:sz w:val="15"/>
              </w:rPr>
              <w:t>1251</w:t>
            </w:r>
          </w:p>
        </w:tc>
        <w:tc>
          <w:tcPr>
            <w:tcW w:w="1786" w:type="dxa"/>
          </w:tcPr>
          <w:p>
            <w:pPr>
              <w:spacing w:after="0"/>
            </w:pPr>
            <w:r>
              <w:rPr>
                <w:rFonts w:ascii="Calibri" w:hAnsi="Calibri"/>
                <w:color w:val="333333"/>
                <w:sz w:val="15"/>
              </w:rPr>
              <w:t>2EA2I2540043243625</w:t>
            </w:r>
          </w:p>
        </w:tc>
        <w:tc>
          <w:tcPr>
            <w:tcW w:w="624" w:type="dxa"/>
          </w:tcPr>
          <w:p>
            <w:pPr>
              <w:spacing w:after="0"/>
            </w:pPr>
            <w:r>
              <w:rPr>
                <w:rFonts w:ascii="Calibri" w:hAnsi="Calibri"/>
                <w:color w:val="333333"/>
                <w:sz w:val="15"/>
              </w:rPr>
              <w:t>1807</w:t>
            </w:r>
          </w:p>
        </w:tc>
        <w:tc>
          <w:tcPr>
            <w:tcW w:w="1786" w:type="dxa"/>
          </w:tcPr>
          <w:p>
            <w:pPr>
              <w:spacing w:after="0"/>
            </w:pPr>
            <w:r>
              <w:rPr>
                <w:rFonts w:ascii="Calibri" w:hAnsi="Calibri"/>
                <w:color w:val="333333"/>
                <w:sz w:val="15"/>
              </w:rPr>
              <w:t>2EA2I2540049343625</w:t>
            </w:r>
          </w:p>
        </w:tc>
      </w:tr>
      <w:tr>
        <w:tc>
          <w:tcPr>
            <w:tcW w:w="624" w:type="dxa"/>
          </w:tcPr>
          <w:p>
            <w:pPr>
              <w:spacing w:after="0"/>
            </w:pPr>
            <w:r>
              <w:rPr>
                <w:rFonts w:ascii="Calibri" w:hAnsi="Calibri"/>
                <w:color w:val="333333"/>
                <w:sz w:val="15"/>
              </w:rPr>
              <w:t>140</w:t>
            </w:r>
          </w:p>
        </w:tc>
        <w:tc>
          <w:tcPr>
            <w:tcW w:w="1786" w:type="dxa"/>
          </w:tcPr>
          <w:p>
            <w:pPr>
              <w:spacing w:after="0"/>
            </w:pPr>
            <w:r>
              <w:rPr>
                <w:rFonts w:ascii="Calibri" w:hAnsi="Calibri"/>
                <w:color w:val="333333"/>
                <w:sz w:val="15"/>
              </w:rPr>
              <w:t>2EA2I2540027263625</w:t>
            </w:r>
          </w:p>
        </w:tc>
        <w:tc>
          <w:tcPr>
            <w:tcW w:w="624" w:type="dxa"/>
          </w:tcPr>
          <w:p>
            <w:pPr>
              <w:spacing w:after="0"/>
            </w:pPr>
            <w:r>
              <w:rPr>
                <w:rFonts w:ascii="Calibri" w:hAnsi="Calibri"/>
                <w:color w:val="333333"/>
                <w:sz w:val="15"/>
              </w:rPr>
              <w:t>696</w:t>
            </w:r>
          </w:p>
        </w:tc>
        <w:tc>
          <w:tcPr>
            <w:tcW w:w="1786" w:type="dxa"/>
          </w:tcPr>
          <w:p>
            <w:pPr>
              <w:spacing w:after="0"/>
            </w:pPr>
            <w:r>
              <w:rPr>
                <w:rFonts w:ascii="Calibri" w:hAnsi="Calibri"/>
                <w:color w:val="333333"/>
                <w:sz w:val="15"/>
              </w:rPr>
              <w:t>2EA2I2540037463625</w:t>
            </w:r>
          </w:p>
        </w:tc>
        <w:tc>
          <w:tcPr>
            <w:tcW w:w="624" w:type="dxa"/>
          </w:tcPr>
          <w:p>
            <w:pPr>
              <w:spacing w:after="0"/>
            </w:pPr>
            <w:r>
              <w:rPr>
                <w:rFonts w:ascii="Calibri" w:hAnsi="Calibri"/>
                <w:color w:val="333333"/>
                <w:sz w:val="15"/>
              </w:rPr>
              <w:t>1252</w:t>
            </w:r>
          </w:p>
        </w:tc>
        <w:tc>
          <w:tcPr>
            <w:tcW w:w="1786" w:type="dxa"/>
          </w:tcPr>
          <w:p>
            <w:pPr>
              <w:spacing w:after="0"/>
            </w:pPr>
            <w:r>
              <w:rPr>
                <w:rFonts w:ascii="Calibri" w:hAnsi="Calibri"/>
                <w:color w:val="333333"/>
                <w:sz w:val="15"/>
              </w:rPr>
              <w:t>2EA2I2540043253625</w:t>
            </w:r>
          </w:p>
        </w:tc>
        <w:tc>
          <w:tcPr>
            <w:tcW w:w="624" w:type="dxa"/>
          </w:tcPr>
          <w:p>
            <w:pPr>
              <w:spacing w:after="0"/>
            </w:pPr>
            <w:r>
              <w:rPr>
                <w:rFonts w:ascii="Calibri" w:hAnsi="Calibri"/>
                <w:color w:val="333333"/>
                <w:sz w:val="15"/>
              </w:rPr>
              <w:t>1808</w:t>
            </w:r>
          </w:p>
        </w:tc>
        <w:tc>
          <w:tcPr>
            <w:tcW w:w="1786" w:type="dxa"/>
          </w:tcPr>
          <w:p>
            <w:pPr>
              <w:spacing w:after="0"/>
            </w:pPr>
            <w:r>
              <w:rPr>
                <w:rFonts w:ascii="Calibri" w:hAnsi="Calibri"/>
                <w:color w:val="333333"/>
                <w:sz w:val="15"/>
              </w:rPr>
              <w:t>2EA2I2540049353625</w:t>
            </w:r>
          </w:p>
        </w:tc>
      </w:tr>
      <w:tr>
        <w:tc>
          <w:tcPr>
            <w:tcW w:w="624" w:type="dxa"/>
          </w:tcPr>
          <w:p>
            <w:pPr>
              <w:spacing w:after="0"/>
            </w:pPr>
            <w:r>
              <w:rPr>
                <w:rFonts w:ascii="Calibri" w:hAnsi="Calibri"/>
                <w:color w:val="333333"/>
                <w:sz w:val="15"/>
              </w:rPr>
              <w:t>141</w:t>
            </w:r>
          </w:p>
        </w:tc>
        <w:tc>
          <w:tcPr>
            <w:tcW w:w="1786" w:type="dxa"/>
          </w:tcPr>
          <w:p>
            <w:pPr>
              <w:spacing w:after="0"/>
            </w:pPr>
            <w:r>
              <w:rPr>
                <w:rFonts w:ascii="Calibri" w:hAnsi="Calibri"/>
                <w:color w:val="333333"/>
                <w:sz w:val="15"/>
              </w:rPr>
              <w:t>2EA2I2540027553625</w:t>
            </w:r>
          </w:p>
        </w:tc>
        <w:tc>
          <w:tcPr>
            <w:tcW w:w="624" w:type="dxa"/>
          </w:tcPr>
          <w:p>
            <w:pPr>
              <w:spacing w:after="0"/>
            </w:pPr>
            <w:r>
              <w:rPr>
                <w:rFonts w:ascii="Calibri" w:hAnsi="Calibri"/>
                <w:color w:val="333333"/>
                <w:sz w:val="15"/>
              </w:rPr>
              <w:t>697</w:t>
            </w:r>
          </w:p>
        </w:tc>
        <w:tc>
          <w:tcPr>
            <w:tcW w:w="1786" w:type="dxa"/>
          </w:tcPr>
          <w:p>
            <w:pPr>
              <w:spacing w:after="0"/>
            </w:pPr>
            <w:r>
              <w:rPr>
                <w:rFonts w:ascii="Calibri" w:hAnsi="Calibri"/>
                <w:color w:val="333333"/>
                <w:sz w:val="15"/>
              </w:rPr>
              <w:t>2EA2I2540037473625</w:t>
            </w:r>
          </w:p>
        </w:tc>
        <w:tc>
          <w:tcPr>
            <w:tcW w:w="624" w:type="dxa"/>
          </w:tcPr>
          <w:p>
            <w:pPr>
              <w:spacing w:after="0"/>
            </w:pPr>
            <w:r>
              <w:rPr>
                <w:rFonts w:ascii="Calibri" w:hAnsi="Calibri"/>
                <w:color w:val="333333"/>
                <w:sz w:val="15"/>
              </w:rPr>
              <w:t>1253</w:t>
            </w:r>
          </w:p>
        </w:tc>
        <w:tc>
          <w:tcPr>
            <w:tcW w:w="1786" w:type="dxa"/>
          </w:tcPr>
          <w:p>
            <w:pPr>
              <w:spacing w:after="0"/>
            </w:pPr>
            <w:r>
              <w:rPr>
                <w:rFonts w:ascii="Calibri" w:hAnsi="Calibri"/>
                <w:color w:val="333333"/>
                <w:sz w:val="15"/>
              </w:rPr>
              <w:t>2EA2I2540043263625</w:t>
            </w:r>
          </w:p>
        </w:tc>
        <w:tc>
          <w:tcPr>
            <w:tcW w:w="624" w:type="dxa"/>
          </w:tcPr>
          <w:p>
            <w:pPr>
              <w:spacing w:after="0"/>
            </w:pPr>
            <w:r>
              <w:rPr>
                <w:rFonts w:ascii="Calibri" w:hAnsi="Calibri"/>
                <w:color w:val="333333"/>
                <w:sz w:val="15"/>
              </w:rPr>
              <w:t>1809</w:t>
            </w:r>
          </w:p>
        </w:tc>
        <w:tc>
          <w:tcPr>
            <w:tcW w:w="1786" w:type="dxa"/>
          </w:tcPr>
          <w:p>
            <w:pPr>
              <w:spacing w:after="0"/>
            </w:pPr>
            <w:r>
              <w:rPr>
                <w:rFonts w:ascii="Calibri" w:hAnsi="Calibri"/>
                <w:color w:val="333333"/>
                <w:sz w:val="15"/>
              </w:rPr>
              <w:t>2EA2I2540049363625</w:t>
            </w:r>
          </w:p>
        </w:tc>
      </w:tr>
      <w:tr>
        <w:tc>
          <w:tcPr>
            <w:tcW w:w="624" w:type="dxa"/>
          </w:tcPr>
          <w:p>
            <w:pPr>
              <w:spacing w:after="0"/>
            </w:pPr>
            <w:r>
              <w:rPr>
                <w:rFonts w:ascii="Calibri" w:hAnsi="Calibri"/>
                <w:color w:val="333333"/>
                <w:sz w:val="15"/>
              </w:rPr>
              <w:t>142</w:t>
            </w:r>
          </w:p>
        </w:tc>
        <w:tc>
          <w:tcPr>
            <w:tcW w:w="1786" w:type="dxa"/>
          </w:tcPr>
          <w:p>
            <w:pPr>
              <w:spacing w:after="0"/>
            </w:pPr>
            <w:r>
              <w:rPr>
                <w:rFonts w:ascii="Calibri" w:hAnsi="Calibri"/>
                <w:color w:val="333333"/>
                <w:sz w:val="15"/>
              </w:rPr>
              <w:t>2EA2I2540027763625</w:t>
            </w:r>
          </w:p>
        </w:tc>
        <w:tc>
          <w:tcPr>
            <w:tcW w:w="624" w:type="dxa"/>
          </w:tcPr>
          <w:p>
            <w:pPr>
              <w:spacing w:after="0"/>
            </w:pPr>
            <w:r>
              <w:rPr>
                <w:rFonts w:ascii="Calibri" w:hAnsi="Calibri"/>
                <w:color w:val="333333"/>
                <w:sz w:val="15"/>
              </w:rPr>
              <w:t>698</w:t>
            </w:r>
          </w:p>
        </w:tc>
        <w:tc>
          <w:tcPr>
            <w:tcW w:w="1786" w:type="dxa"/>
          </w:tcPr>
          <w:p>
            <w:pPr>
              <w:spacing w:after="0"/>
            </w:pPr>
            <w:r>
              <w:rPr>
                <w:rFonts w:ascii="Calibri" w:hAnsi="Calibri"/>
                <w:color w:val="333333"/>
                <w:sz w:val="15"/>
              </w:rPr>
              <w:t>2EA2I2540037483625</w:t>
            </w:r>
          </w:p>
        </w:tc>
        <w:tc>
          <w:tcPr>
            <w:tcW w:w="624" w:type="dxa"/>
          </w:tcPr>
          <w:p>
            <w:pPr>
              <w:spacing w:after="0"/>
            </w:pPr>
            <w:r>
              <w:rPr>
                <w:rFonts w:ascii="Calibri" w:hAnsi="Calibri"/>
                <w:color w:val="333333"/>
                <w:sz w:val="15"/>
              </w:rPr>
              <w:t>1254</w:t>
            </w:r>
          </w:p>
        </w:tc>
        <w:tc>
          <w:tcPr>
            <w:tcW w:w="1786" w:type="dxa"/>
          </w:tcPr>
          <w:p>
            <w:pPr>
              <w:spacing w:after="0"/>
            </w:pPr>
            <w:r>
              <w:rPr>
                <w:rFonts w:ascii="Calibri" w:hAnsi="Calibri"/>
                <w:color w:val="333333"/>
                <w:sz w:val="15"/>
              </w:rPr>
              <w:t>2EA2I2540043273625</w:t>
            </w:r>
          </w:p>
        </w:tc>
        <w:tc>
          <w:tcPr>
            <w:tcW w:w="624" w:type="dxa"/>
          </w:tcPr>
          <w:p>
            <w:pPr>
              <w:spacing w:after="0"/>
            </w:pPr>
            <w:r>
              <w:rPr>
                <w:rFonts w:ascii="Calibri" w:hAnsi="Calibri"/>
                <w:color w:val="333333"/>
                <w:sz w:val="15"/>
              </w:rPr>
              <w:t>1810</w:t>
            </w:r>
          </w:p>
        </w:tc>
        <w:tc>
          <w:tcPr>
            <w:tcW w:w="1786" w:type="dxa"/>
          </w:tcPr>
          <w:p>
            <w:pPr>
              <w:spacing w:after="0"/>
            </w:pPr>
            <w:r>
              <w:rPr>
                <w:rFonts w:ascii="Calibri" w:hAnsi="Calibri"/>
                <w:color w:val="333333"/>
                <w:sz w:val="15"/>
              </w:rPr>
              <w:t>2EA2I2540049373625</w:t>
            </w:r>
          </w:p>
        </w:tc>
      </w:tr>
      <w:tr>
        <w:tc>
          <w:tcPr>
            <w:tcW w:w="624" w:type="dxa"/>
          </w:tcPr>
          <w:p>
            <w:pPr>
              <w:spacing w:after="0"/>
            </w:pPr>
            <w:r>
              <w:rPr>
                <w:rFonts w:ascii="Calibri" w:hAnsi="Calibri"/>
                <w:color w:val="333333"/>
                <w:sz w:val="15"/>
              </w:rPr>
              <w:t>143</w:t>
            </w:r>
          </w:p>
        </w:tc>
        <w:tc>
          <w:tcPr>
            <w:tcW w:w="1786" w:type="dxa"/>
          </w:tcPr>
          <w:p>
            <w:pPr>
              <w:spacing w:after="0"/>
            </w:pPr>
            <w:r>
              <w:rPr>
                <w:rFonts w:ascii="Calibri" w:hAnsi="Calibri"/>
                <w:color w:val="333333"/>
                <w:sz w:val="15"/>
              </w:rPr>
              <w:t>2EA2I2540028023625</w:t>
            </w:r>
          </w:p>
        </w:tc>
        <w:tc>
          <w:tcPr>
            <w:tcW w:w="624" w:type="dxa"/>
          </w:tcPr>
          <w:p>
            <w:pPr>
              <w:spacing w:after="0"/>
            </w:pPr>
            <w:r>
              <w:rPr>
                <w:rFonts w:ascii="Calibri" w:hAnsi="Calibri"/>
                <w:color w:val="333333"/>
                <w:sz w:val="15"/>
              </w:rPr>
              <w:t>699</w:t>
            </w:r>
          </w:p>
        </w:tc>
        <w:tc>
          <w:tcPr>
            <w:tcW w:w="1786" w:type="dxa"/>
          </w:tcPr>
          <w:p>
            <w:pPr>
              <w:spacing w:after="0"/>
            </w:pPr>
            <w:r>
              <w:rPr>
                <w:rFonts w:ascii="Calibri" w:hAnsi="Calibri"/>
                <w:color w:val="333333"/>
                <w:sz w:val="15"/>
              </w:rPr>
              <w:t>2EA2I2540037493625</w:t>
            </w:r>
          </w:p>
        </w:tc>
        <w:tc>
          <w:tcPr>
            <w:tcW w:w="624" w:type="dxa"/>
          </w:tcPr>
          <w:p>
            <w:pPr>
              <w:spacing w:after="0"/>
            </w:pPr>
            <w:r>
              <w:rPr>
                <w:rFonts w:ascii="Calibri" w:hAnsi="Calibri"/>
                <w:color w:val="333333"/>
                <w:sz w:val="15"/>
              </w:rPr>
              <w:t>1255</w:t>
            </w:r>
          </w:p>
        </w:tc>
        <w:tc>
          <w:tcPr>
            <w:tcW w:w="1786" w:type="dxa"/>
          </w:tcPr>
          <w:p>
            <w:pPr>
              <w:spacing w:after="0"/>
            </w:pPr>
            <w:r>
              <w:rPr>
                <w:rFonts w:ascii="Calibri" w:hAnsi="Calibri"/>
                <w:color w:val="333333"/>
                <w:sz w:val="15"/>
              </w:rPr>
              <w:t>2EA2I2540043283625</w:t>
            </w:r>
          </w:p>
        </w:tc>
        <w:tc>
          <w:tcPr>
            <w:tcW w:w="624" w:type="dxa"/>
          </w:tcPr>
          <w:p>
            <w:pPr>
              <w:spacing w:after="0"/>
            </w:pPr>
            <w:r>
              <w:rPr>
                <w:rFonts w:ascii="Calibri" w:hAnsi="Calibri"/>
                <w:color w:val="333333"/>
                <w:sz w:val="15"/>
              </w:rPr>
              <w:t>1811</w:t>
            </w:r>
          </w:p>
        </w:tc>
        <w:tc>
          <w:tcPr>
            <w:tcW w:w="1786" w:type="dxa"/>
          </w:tcPr>
          <w:p>
            <w:pPr>
              <w:spacing w:after="0"/>
            </w:pPr>
            <w:r>
              <w:rPr>
                <w:rFonts w:ascii="Calibri" w:hAnsi="Calibri"/>
                <w:color w:val="333333"/>
                <w:sz w:val="15"/>
              </w:rPr>
              <w:t>2EA2I2540049383625</w:t>
            </w:r>
          </w:p>
        </w:tc>
      </w:tr>
      <w:tr>
        <w:tc>
          <w:tcPr>
            <w:tcW w:w="624" w:type="dxa"/>
          </w:tcPr>
          <w:p>
            <w:pPr>
              <w:spacing w:after="0"/>
            </w:pPr>
            <w:r>
              <w:rPr>
                <w:rFonts w:ascii="Calibri" w:hAnsi="Calibri"/>
                <w:color w:val="333333"/>
                <w:sz w:val="15"/>
              </w:rPr>
              <w:t>144</w:t>
            </w:r>
          </w:p>
        </w:tc>
        <w:tc>
          <w:tcPr>
            <w:tcW w:w="1786" w:type="dxa"/>
          </w:tcPr>
          <w:p>
            <w:pPr>
              <w:spacing w:after="0"/>
            </w:pPr>
            <w:r>
              <w:rPr>
                <w:rFonts w:ascii="Calibri" w:hAnsi="Calibri"/>
                <w:color w:val="333333"/>
                <w:sz w:val="15"/>
              </w:rPr>
              <w:t>2EA2I2540028643625</w:t>
            </w:r>
          </w:p>
        </w:tc>
        <w:tc>
          <w:tcPr>
            <w:tcW w:w="624" w:type="dxa"/>
          </w:tcPr>
          <w:p>
            <w:pPr>
              <w:spacing w:after="0"/>
            </w:pPr>
            <w:r>
              <w:rPr>
                <w:rFonts w:ascii="Calibri" w:hAnsi="Calibri"/>
                <w:color w:val="333333"/>
                <w:sz w:val="15"/>
              </w:rPr>
              <w:t>700</w:t>
            </w:r>
          </w:p>
        </w:tc>
        <w:tc>
          <w:tcPr>
            <w:tcW w:w="1786" w:type="dxa"/>
          </w:tcPr>
          <w:p>
            <w:pPr>
              <w:spacing w:after="0"/>
            </w:pPr>
            <w:r>
              <w:rPr>
                <w:rFonts w:ascii="Calibri" w:hAnsi="Calibri"/>
                <w:color w:val="333333"/>
                <w:sz w:val="15"/>
              </w:rPr>
              <w:t>2EA2I2540037503625</w:t>
            </w:r>
          </w:p>
        </w:tc>
        <w:tc>
          <w:tcPr>
            <w:tcW w:w="624" w:type="dxa"/>
          </w:tcPr>
          <w:p>
            <w:pPr>
              <w:spacing w:after="0"/>
            </w:pPr>
            <w:r>
              <w:rPr>
                <w:rFonts w:ascii="Calibri" w:hAnsi="Calibri"/>
                <w:color w:val="333333"/>
                <w:sz w:val="15"/>
              </w:rPr>
              <w:t>1256</w:t>
            </w:r>
          </w:p>
        </w:tc>
        <w:tc>
          <w:tcPr>
            <w:tcW w:w="1786" w:type="dxa"/>
          </w:tcPr>
          <w:p>
            <w:pPr>
              <w:spacing w:after="0"/>
            </w:pPr>
            <w:r>
              <w:rPr>
                <w:rFonts w:ascii="Calibri" w:hAnsi="Calibri"/>
                <w:color w:val="333333"/>
                <w:sz w:val="15"/>
              </w:rPr>
              <w:t>2EA2I2540043293625</w:t>
            </w:r>
          </w:p>
        </w:tc>
        <w:tc>
          <w:tcPr>
            <w:tcW w:w="624" w:type="dxa"/>
          </w:tcPr>
          <w:p>
            <w:pPr>
              <w:spacing w:after="0"/>
            </w:pPr>
            <w:r>
              <w:rPr>
                <w:rFonts w:ascii="Calibri" w:hAnsi="Calibri"/>
                <w:color w:val="333333"/>
                <w:sz w:val="15"/>
              </w:rPr>
              <w:t>1812</w:t>
            </w:r>
          </w:p>
        </w:tc>
        <w:tc>
          <w:tcPr>
            <w:tcW w:w="1786" w:type="dxa"/>
          </w:tcPr>
          <w:p>
            <w:pPr>
              <w:spacing w:after="0"/>
            </w:pPr>
            <w:r>
              <w:rPr>
                <w:rFonts w:ascii="Calibri" w:hAnsi="Calibri"/>
                <w:color w:val="333333"/>
                <w:sz w:val="15"/>
              </w:rPr>
              <w:t>2EA2I2540049393625</w:t>
            </w:r>
          </w:p>
        </w:tc>
      </w:tr>
      <w:tr>
        <w:tc>
          <w:tcPr>
            <w:tcW w:w="624" w:type="dxa"/>
          </w:tcPr>
          <w:p>
            <w:pPr>
              <w:spacing w:after="0"/>
            </w:pPr>
            <w:r>
              <w:rPr>
                <w:rFonts w:ascii="Calibri" w:hAnsi="Calibri"/>
                <w:color w:val="333333"/>
                <w:sz w:val="15"/>
              </w:rPr>
              <w:t>145</w:t>
            </w:r>
          </w:p>
        </w:tc>
        <w:tc>
          <w:tcPr>
            <w:tcW w:w="1786" w:type="dxa"/>
          </w:tcPr>
          <w:p>
            <w:pPr>
              <w:spacing w:after="0"/>
            </w:pPr>
            <w:r>
              <w:rPr>
                <w:rFonts w:ascii="Calibri" w:hAnsi="Calibri"/>
                <w:color w:val="333333"/>
                <w:sz w:val="15"/>
              </w:rPr>
              <w:t>2EA2I2540028713625</w:t>
            </w:r>
          </w:p>
        </w:tc>
        <w:tc>
          <w:tcPr>
            <w:tcW w:w="624" w:type="dxa"/>
          </w:tcPr>
          <w:p>
            <w:pPr>
              <w:spacing w:after="0"/>
            </w:pPr>
            <w:r>
              <w:rPr>
                <w:rFonts w:ascii="Calibri" w:hAnsi="Calibri"/>
                <w:color w:val="333333"/>
                <w:sz w:val="15"/>
              </w:rPr>
              <w:t>701</w:t>
            </w:r>
          </w:p>
        </w:tc>
        <w:tc>
          <w:tcPr>
            <w:tcW w:w="1786" w:type="dxa"/>
          </w:tcPr>
          <w:p>
            <w:pPr>
              <w:spacing w:after="0"/>
            </w:pPr>
            <w:r>
              <w:rPr>
                <w:rFonts w:ascii="Calibri" w:hAnsi="Calibri"/>
                <w:color w:val="333333"/>
                <w:sz w:val="15"/>
              </w:rPr>
              <w:t>2EA2I2540037513625</w:t>
            </w:r>
          </w:p>
        </w:tc>
        <w:tc>
          <w:tcPr>
            <w:tcW w:w="624" w:type="dxa"/>
          </w:tcPr>
          <w:p>
            <w:pPr>
              <w:spacing w:after="0"/>
            </w:pPr>
            <w:r>
              <w:rPr>
                <w:rFonts w:ascii="Calibri" w:hAnsi="Calibri"/>
                <w:color w:val="333333"/>
                <w:sz w:val="15"/>
              </w:rPr>
              <w:t>1257</w:t>
            </w:r>
          </w:p>
        </w:tc>
        <w:tc>
          <w:tcPr>
            <w:tcW w:w="1786" w:type="dxa"/>
          </w:tcPr>
          <w:p>
            <w:pPr>
              <w:spacing w:after="0"/>
            </w:pPr>
            <w:r>
              <w:rPr>
                <w:rFonts w:ascii="Calibri" w:hAnsi="Calibri"/>
                <w:color w:val="333333"/>
                <w:sz w:val="15"/>
              </w:rPr>
              <w:t>2EA2I2540043303625</w:t>
            </w:r>
          </w:p>
        </w:tc>
        <w:tc>
          <w:tcPr>
            <w:tcW w:w="624" w:type="dxa"/>
          </w:tcPr>
          <w:p>
            <w:pPr>
              <w:spacing w:after="0"/>
            </w:pPr>
            <w:r>
              <w:rPr>
                <w:rFonts w:ascii="Calibri" w:hAnsi="Calibri"/>
                <w:color w:val="333333"/>
                <w:sz w:val="15"/>
              </w:rPr>
              <w:t>1813</w:t>
            </w:r>
          </w:p>
        </w:tc>
        <w:tc>
          <w:tcPr>
            <w:tcW w:w="1786" w:type="dxa"/>
          </w:tcPr>
          <w:p>
            <w:pPr>
              <w:spacing w:after="0"/>
            </w:pPr>
            <w:r>
              <w:rPr>
                <w:rFonts w:ascii="Calibri" w:hAnsi="Calibri"/>
                <w:color w:val="333333"/>
                <w:sz w:val="15"/>
              </w:rPr>
              <w:t>2EA2I2540049403625</w:t>
            </w:r>
          </w:p>
        </w:tc>
      </w:tr>
      <w:tr>
        <w:tc>
          <w:tcPr>
            <w:tcW w:w="624" w:type="dxa"/>
          </w:tcPr>
          <w:p>
            <w:pPr>
              <w:spacing w:after="0"/>
            </w:pPr>
            <w:r>
              <w:rPr>
                <w:rFonts w:ascii="Calibri" w:hAnsi="Calibri"/>
                <w:color w:val="333333"/>
                <w:sz w:val="15"/>
              </w:rPr>
              <w:t>146</w:t>
            </w:r>
          </w:p>
        </w:tc>
        <w:tc>
          <w:tcPr>
            <w:tcW w:w="1786" w:type="dxa"/>
          </w:tcPr>
          <w:p>
            <w:pPr>
              <w:spacing w:after="0"/>
            </w:pPr>
            <w:r>
              <w:rPr>
                <w:rFonts w:ascii="Calibri" w:hAnsi="Calibri"/>
                <w:color w:val="333333"/>
                <w:sz w:val="15"/>
              </w:rPr>
              <w:t>2EA2I2540030023625</w:t>
            </w:r>
          </w:p>
        </w:tc>
        <w:tc>
          <w:tcPr>
            <w:tcW w:w="624" w:type="dxa"/>
          </w:tcPr>
          <w:p>
            <w:pPr>
              <w:spacing w:after="0"/>
            </w:pPr>
            <w:r>
              <w:rPr>
                <w:rFonts w:ascii="Calibri" w:hAnsi="Calibri"/>
                <w:color w:val="333333"/>
                <w:sz w:val="15"/>
              </w:rPr>
              <w:t>702</w:t>
            </w:r>
          </w:p>
        </w:tc>
        <w:tc>
          <w:tcPr>
            <w:tcW w:w="1786" w:type="dxa"/>
          </w:tcPr>
          <w:p>
            <w:pPr>
              <w:spacing w:after="0"/>
            </w:pPr>
            <w:r>
              <w:rPr>
                <w:rFonts w:ascii="Calibri" w:hAnsi="Calibri"/>
                <w:color w:val="333333"/>
                <w:sz w:val="15"/>
              </w:rPr>
              <w:t>2EA2I2540037543625</w:t>
            </w:r>
          </w:p>
        </w:tc>
        <w:tc>
          <w:tcPr>
            <w:tcW w:w="624" w:type="dxa"/>
          </w:tcPr>
          <w:p>
            <w:pPr>
              <w:spacing w:after="0"/>
            </w:pPr>
            <w:r>
              <w:rPr>
                <w:rFonts w:ascii="Calibri" w:hAnsi="Calibri"/>
                <w:color w:val="333333"/>
                <w:sz w:val="15"/>
              </w:rPr>
              <w:t>1258</w:t>
            </w:r>
          </w:p>
        </w:tc>
        <w:tc>
          <w:tcPr>
            <w:tcW w:w="1786" w:type="dxa"/>
          </w:tcPr>
          <w:p>
            <w:pPr>
              <w:spacing w:after="0"/>
            </w:pPr>
            <w:r>
              <w:rPr>
                <w:rFonts w:ascii="Calibri" w:hAnsi="Calibri"/>
                <w:color w:val="333333"/>
                <w:sz w:val="15"/>
              </w:rPr>
              <w:t>2EA2I2540043313625</w:t>
            </w:r>
          </w:p>
        </w:tc>
        <w:tc>
          <w:tcPr>
            <w:tcW w:w="624" w:type="dxa"/>
          </w:tcPr>
          <w:p>
            <w:pPr>
              <w:spacing w:after="0"/>
            </w:pPr>
            <w:r>
              <w:rPr>
                <w:rFonts w:ascii="Calibri" w:hAnsi="Calibri"/>
                <w:color w:val="333333"/>
                <w:sz w:val="15"/>
              </w:rPr>
              <w:t>1814</w:t>
            </w:r>
          </w:p>
        </w:tc>
        <w:tc>
          <w:tcPr>
            <w:tcW w:w="1786" w:type="dxa"/>
          </w:tcPr>
          <w:p>
            <w:pPr>
              <w:spacing w:after="0"/>
            </w:pPr>
            <w:r>
              <w:rPr>
                <w:rFonts w:ascii="Calibri" w:hAnsi="Calibri"/>
                <w:color w:val="333333"/>
                <w:sz w:val="15"/>
              </w:rPr>
              <w:t>2EA2I2540049413625</w:t>
            </w:r>
          </w:p>
        </w:tc>
      </w:tr>
      <w:tr>
        <w:tc>
          <w:tcPr>
            <w:tcW w:w="624" w:type="dxa"/>
          </w:tcPr>
          <w:p>
            <w:pPr>
              <w:spacing w:after="0"/>
            </w:pPr>
            <w:r>
              <w:rPr>
                <w:rFonts w:ascii="Calibri" w:hAnsi="Calibri"/>
                <w:color w:val="333333"/>
                <w:sz w:val="15"/>
              </w:rPr>
              <w:t>147</w:t>
            </w:r>
          </w:p>
        </w:tc>
        <w:tc>
          <w:tcPr>
            <w:tcW w:w="1786" w:type="dxa"/>
          </w:tcPr>
          <w:p>
            <w:pPr>
              <w:spacing w:after="0"/>
            </w:pPr>
            <w:r>
              <w:rPr>
                <w:rFonts w:ascii="Calibri" w:hAnsi="Calibri"/>
                <w:color w:val="333333"/>
                <w:sz w:val="15"/>
              </w:rPr>
              <w:t>2EA2I2540030033625</w:t>
            </w:r>
          </w:p>
        </w:tc>
        <w:tc>
          <w:tcPr>
            <w:tcW w:w="624" w:type="dxa"/>
          </w:tcPr>
          <w:p>
            <w:pPr>
              <w:spacing w:after="0"/>
            </w:pPr>
            <w:r>
              <w:rPr>
                <w:rFonts w:ascii="Calibri" w:hAnsi="Calibri"/>
                <w:color w:val="333333"/>
                <w:sz w:val="15"/>
              </w:rPr>
              <w:t>703</w:t>
            </w:r>
          </w:p>
        </w:tc>
        <w:tc>
          <w:tcPr>
            <w:tcW w:w="1786" w:type="dxa"/>
          </w:tcPr>
          <w:p>
            <w:pPr>
              <w:spacing w:after="0"/>
            </w:pPr>
            <w:r>
              <w:rPr>
                <w:rFonts w:ascii="Calibri" w:hAnsi="Calibri"/>
                <w:color w:val="333333"/>
                <w:sz w:val="15"/>
              </w:rPr>
              <w:t>2EA2I2540037553625</w:t>
            </w:r>
          </w:p>
        </w:tc>
        <w:tc>
          <w:tcPr>
            <w:tcW w:w="624" w:type="dxa"/>
          </w:tcPr>
          <w:p>
            <w:pPr>
              <w:spacing w:after="0"/>
            </w:pPr>
            <w:r>
              <w:rPr>
                <w:rFonts w:ascii="Calibri" w:hAnsi="Calibri"/>
                <w:color w:val="333333"/>
                <w:sz w:val="15"/>
              </w:rPr>
              <w:t>1259</w:t>
            </w:r>
          </w:p>
        </w:tc>
        <w:tc>
          <w:tcPr>
            <w:tcW w:w="1786" w:type="dxa"/>
          </w:tcPr>
          <w:p>
            <w:pPr>
              <w:spacing w:after="0"/>
            </w:pPr>
            <w:r>
              <w:rPr>
                <w:rFonts w:ascii="Calibri" w:hAnsi="Calibri"/>
                <w:color w:val="333333"/>
                <w:sz w:val="15"/>
              </w:rPr>
              <w:t>2EA2I2540043333625</w:t>
            </w:r>
          </w:p>
        </w:tc>
        <w:tc>
          <w:tcPr>
            <w:tcW w:w="624" w:type="dxa"/>
          </w:tcPr>
          <w:p>
            <w:pPr>
              <w:spacing w:after="0"/>
            </w:pPr>
            <w:r>
              <w:rPr>
                <w:rFonts w:ascii="Calibri" w:hAnsi="Calibri"/>
                <w:color w:val="333333"/>
                <w:sz w:val="15"/>
              </w:rPr>
              <w:t>1815</w:t>
            </w:r>
          </w:p>
        </w:tc>
        <w:tc>
          <w:tcPr>
            <w:tcW w:w="1786" w:type="dxa"/>
          </w:tcPr>
          <w:p>
            <w:pPr>
              <w:spacing w:after="0"/>
            </w:pPr>
            <w:r>
              <w:rPr>
                <w:rFonts w:ascii="Calibri" w:hAnsi="Calibri"/>
                <w:color w:val="333333"/>
                <w:sz w:val="15"/>
              </w:rPr>
              <w:t>2EA2I2540049423625</w:t>
            </w:r>
          </w:p>
        </w:tc>
      </w:tr>
      <w:tr>
        <w:tc>
          <w:tcPr>
            <w:tcW w:w="624" w:type="dxa"/>
          </w:tcPr>
          <w:p>
            <w:pPr>
              <w:spacing w:after="0"/>
            </w:pPr>
            <w:r>
              <w:rPr>
                <w:rFonts w:ascii="Calibri" w:hAnsi="Calibri"/>
                <w:color w:val="333333"/>
                <w:sz w:val="15"/>
              </w:rPr>
              <w:t>148</w:t>
            </w:r>
          </w:p>
        </w:tc>
        <w:tc>
          <w:tcPr>
            <w:tcW w:w="1786" w:type="dxa"/>
          </w:tcPr>
          <w:p>
            <w:pPr>
              <w:spacing w:after="0"/>
            </w:pPr>
            <w:r>
              <w:rPr>
                <w:rFonts w:ascii="Calibri" w:hAnsi="Calibri"/>
                <w:color w:val="333333"/>
                <w:sz w:val="15"/>
              </w:rPr>
              <w:t>2EA2I2540030663625</w:t>
            </w:r>
          </w:p>
        </w:tc>
        <w:tc>
          <w:tcPr>
            <w:tcW w:w="624" w:type="dxa"/>
          </w:tcPr>
          <w:p>
            <w:pPr>
              <w:spacing w:after="0"/>
            </w:pPr>
            <w:r>
              <w:rPr>
                <w:rFonts w:ascii="Calibri" w:hAnsi="Calibri"/>
                <w:color w:val="333333"/>
                <w:sz w:val="15"/>
              </w:rPr>
              <w:t>704</w:t>
            </w:r>
          </w:p>
        </w:tc>
        <w:tc>
          <w:tcPr>
            <w:tcW w:w="1786" w:type="dxa"/>
          </w:tcPr>
          <w:p>
            <w:pPr>
              <w:spacing w:after="0"/>
            </w:pPr>
            <w:r>
              <w:rPr>
                <w:rFonts w:ascii="Calibri" w:hAnsi="Calibri"/>
                <w:color w:val="333333"/>
                <w:sz w:val="15"/>
              </w:rPr>
              <w:t>2EA2I2540037563625</w:t>
            </w:r>
          </w:p>
        </w:tc>
        <w:tc>
          <w:tcPr>
            <w:tcW w:w="624" w:type="dxa"/>
          </w:tcPr>
          <w:p>
            <w:pPr>
              <w:spacing w:after="0"/>
            </w:pPr>
            <w:r>
              <w:rPr>
                <w:rFonts w:ascii="Calibri" w:hAnsi="Calibri"/>
                <w:color w:val="333333"/>
                <w:sz w:val="15"/>
              </w:rPr>
              <w:t>1260</w:t>
            </w:r>
          </w:p>
        </w:tc>
        <w:tc>
          <w:tcPr>
            <w:tcW w:w="1786" w:type="dxa"/>
          </w:tcPr>
          <w:p>
            <w:pPr>
              <w:spacing w:after="0"/>
            </w:pPr>
            <w:r>
              <w:rPr>
                <w:rFonts w:ascii="Calibri" w:hAnsi="Calibri"/>
                <w:color w:val="333333"/>
                <w:sz w:val="15"/>
              </w:rPr>
              <w:t>2EA2I2540043343625</w:t>
            </w:r>
          </w:p>
        </w:tc>
        <w:tc>
          <w:tcPr>
            <w:tcW w:w="624" w:type="dxa"/>
          </w:tcPr>
          <w:p>
            <w:pPr>
              <w:spacing w:after="0"/>
            </w:pPr>
            <w:r>
              <w:rPr>
                <w:rFonts w:ascii="Calibri" w:hAnsi="Calibri"/>
                <w:color w:val="333333"/>
                <w:sz w:val="15"/>
              </w:rPr>
              <w:t>1816</w:t>
            </w:r>
          </w:p>
        </w:tc>
        <w:tc>
          <w:tcPr>
            <w:tcW w:w="1786" w:type="dxa"/>
          </w:tcPr>
          <w:p>
            <w:pPr>
              <w:spacing w:after="0"/>
            </w:pPr>
            <w:r>
              <w:rPr>
                <w:rFonts w:ascii="Calibri" w:hAnsi="Calibri"/>
                <w:color w:val="333333"/>
                <w:sz w:val="15"/>
              </w:rPr>
              <w:t>2EA2I2540049433625</w:t>
            </w:r>
          </w:p>
        </w:tc>
      </w:tr>
      <w:tr>
        <w:tc>
          <w:tcPr>
            <w:tcW w:w="624" w:type="dxa"/>
          </w:tcPr>
          <w:p>
            <w:pPr>
              <w:spacing w:after="0"/>
            </w:pPr>
            <w:r>
              <w:rPr>
                <w:rFonts w:ascii="Calibri" w:hAnsi="Calibri"/>
                <w:color w:val="333333"/>
                <w:sz w:val="15"/>
              </w:rPr>
              <w:t>149</w:t>
            </w:r>
          </w:p>
        </w:tc>
        <w:tc>
          <w:tcPr>
            <w:tcW w:w="1786" w:type="dxa"/>
          </w:tcPr>
          <w:p>
            <w:pPr>
              <w:spacing w:after="0"/>
            </w:pPr>
            <w:r>
              <w:rPr>
                <w:rFonts w:ascii="Calibri" w:hAnsi="Calibri"/>
                <w:color w:val="333333"/>
                <w:sz w:val="15"/>
              </w:rPr>
              <w:t>2EA2I2540030733625</w:t>
            </w:r>
          </w:p>
        </w:tc>
        <w:tc>
          <w:tcPr>
            <w:tcW w:w="624" w:type="dxa"/>
          </w:tcPr>
          <w:p>
            <w:pPr>
              <w:spacing w:after="0"/>
            </w:pPr>
            <w:r>
              <w:rPr>
                <w:rFonts w:ascii="Calibri" w:hAnsi="Calibri"/>
                <w:color w:val="333333"/>
                <w:sz w:val="15"/>
              </w:rPr>
              <w:t>705</w:t>
            </w:r>
          </w:p>
        </w:tc>
        <w:tc>
          <w:tcPr>
            <w:tcW w:w="1786" w:type="dxa"/>
          </w:tcPr>
          <w:p>
            <w:pPr>
              <w:spacing w:after="0"/>
            </w:pPr>
            <w:r>
              <w:rPr>
                <w:rFonts w:ascii="Calibri" w:hAnsi="Calibri"/>
                <w:color w:val="333333"/>
                <w:sz w:val="15"/>
              </w:rPr>
              <w:t>2EA2I2540037573625</w:t>
            </w:r>
          </w:p>
        </w:tc>
        <w:tc>
          <w:tcPr>
            <w:tcW w:w="624" w:type="dxa"/>
          </w:tcPr>
          <w:p>
            <w:pPr>
              <w:spacing w:after="0"/>
            </w:pPr>
            <w:r>
              <w:rPr>
                <w:rFonts w:ascii="Calibri" w:hAnsi="Calibri"/>
                <w:color w:val="333333"/>
                <w:sz w:val="15"/>
              </w:rPr>
              <w:t>1261</w:t>
            </w:r>
          </w:p>
        </w:tc>
        <w:tc>
          <w:tcPr>
            <w:tcW w:w="1786" w:type="dxa"/>
          </w:tcPr>
          <w:p>
            <w:pPr>
              <w:spacing w:after="0"/>
            </w:pPr>
            <w:r>
              <w:rPr>
                <w:rFonts w:ascii="Calibri" w:hAnsi="Calibri"/>
                <w:color w:val="333333"/>
                <w:sz w:val="15"/>
              </w:rPr>
              <w:t>2EA2I2540043353625</w:t>
            </w:r>
          </w:p>
        </w:tc>
        <w:tc>
          <w:tcPr>
            <w:tcW w:w="624" w:type="dxa"/>
          </w:tcPr>
          <w:p>
            <w:pPr>
              <w:spacing w:after="0"/>
            </w:pPr>
            <w:r>
              <w:rPr>
                <w:rFonts w:ascii="Calibri" w:hAnsi="Calibri"/>
                <w:color w:val="333333"/>
                <w:sz w:val="15"/>
              </w:rPr>
              <w:t>1817</w:t>
            </w:r>
          </w:p>
        </w:tc>
        <w:tc>
          <w:tcPr>
            <w:tcW w:w="1786" w:type="dxa"/>
          </w:tcPr>
          <w:p>
            <w:pPr>
              <w:spacing w:after="0"/>
            </w:pPr>
            <w:r>
              <w:rPr>
                <w:rFonts w:ascii="Calibri" w:hAnsi="Calibri"/>
                <w:color w:val="333333"/>
                <w:sz w:val="15"/>
              </w:rPr>
              <w:t>2EA2I2540049443625</w:t>
            </w:r>
          </w:p>
        </w:tc>
      </w:tr>
      <w:tr>
        <w:tc>
          <w:tcPr>
            <w:tcW w:w="624" w:type="dxa"/>
          </w:tcPr>
          <w:p>
            <w:pPr>
              <w:spacing w:after="0"/>
            </w:pPr>
            <w:r>
              <w:rPr>
                <w:rFonts w:ascii="Calibri" w:hAnsi="Calibri"/>
                <w:color w:val="333333"/>
                <w:sz w:val="15"/>
              </w:rPr>
              <w:t>150</w:t>
            </w:r>
          </w:p>
        </w:tc>
        <w:tc>
          <w:tcPr>
            <w:tcW w:w="1786" w:type="dxa"/>
          </w:tcPr>
          <w:p>
            <w:pPr>
              <w:spacing w:after="0"/>
            </w:pPr>
            <w:r>
              <w:rPr>
                <w:rFonts w:ascii="Calibri" w:hAnsi="Calibri"/>
                <w:color w:val="333333"/>
                <w:sz w:val="15"/>
              </w:rPr>
              <w:t>2EA2I2540030793625</w:t>
            </w:r>
          </w:p>
        </w:tc>
        <w:tc>
          <w:tcPr>
            <w:tcW w:w="624" w:type="dxa"/>
          </w:tcPr>
          <w:p>
            <w:pPr>
              <w:spacing w:after="0"/>
            </w:pPr>
            <w:r>
              <w:rPr>
                <w:rFonts w:ascii="Calibri" w:hAnsi="Calibri"/>
                <w:color w:val="333333"/>
                <w:sz w:val="15"/>
              </w:rPr>
              <w:t>706</w:t>
            </w:r>
          </w:p>
        </w:tc>
        <w:tc>
          <w:tcPr>
            <w:tcW w:w="1786" w:type="dxa"/>
          </w:tcPr>
          <w:p>
            <w:pPr>
              <w:spacing w:after="0"/>
            </w:pPr>
            <w:r>
              <w:rPr>
                <w:rFonts w:ascii="Calibri" w:hAnsi="Calibri"/>
                <w:color w:val="333333"/>
                <w:sz w:val="15"/>
              </w:rPr>
              <w:t>2EA2I2540037583625</w:t>
            </w:r>
          </w:p>
        </w:tc>
        <w:tc>
          <w:tcPr>
            <w:tcW w:w="624" w:type="dxa"/>
          </w:tcPr>
          <w:p>
            <w:pPr>
              <w:spacing w:after="0"/>
            </w:pPr>
            <w:r>
              <w:rPr>
                <w:rFonts w:ascii="Calibri" w:hAnsi="Calibri"/>
                <w:color w:val="333333"/>
                <w:sz w:val="15"/>
              </w:rPr>
              <w:t>1262</w:t>
            </w:r>
          </w:p>
        </w:tc>
        <w:tc>
          <w:tcPr>
            <w:tcW w:w="1786" w:type="dxa"/>
          </w:tcPr>
          <w:p>
            <w:pPr>
              <w:spacing w:after="0"/>
            </w:pPr>
            <w:r>
              <w:rPr>
                <w:rFonts w:ascii="Calibri" w:hAnsi="Calibri"/>
                <w:color w:val="333333"/>
                <w:sz w:val="15"/>
              </w:rPr>
              <w:t>2EA2I2540043363625</w:t>
            </w:r>
          </w:p>
        </w:tc>
        <w:tc>
          <w:tcPr>
            <w:tcW w:w="624" w:type="dxa"/>
          </w:tcPr>
          <w:p>
            <w:pPr>
              <w:spacing w:after="0"/>
            </w:pPr>
            <w:r>
              <w:rPr>
                <w:rFonts w:ascii="Calibri" w:hAnsi="Calibri"/>
                <w:color w:val="333333"/>
                <w:sz w:val="15"/>
              </w:rPr>
              <w:t>1818</w:t>
            </w:r>
          </w:p>
        </w:tc>
        <w:tc>
          <w:tcPr>
            <w:tcW w:w="1786" w:type="dxa"/>
          </w:tcPr>
          <w:p>
            <w:pPr>
              <w:spacing w:after="0"/>
            </w:pPr>
            <w:r>
              <w:rPr>
                <w:rFonts w:ascii="Calibri" w:hAnsi="Calibri"/>
                <w:color w:val="333333"/>
                <w:sz w:val="15"/>
              </w:rPr>
              <w:t>2EA2I2540049463625</w:t>
            </w:r>
          </w:p>
        </w:tc>
      </w:tr>
      <w:tr>
        <w:tc>
          <w:tcPr>
            <w:tcW w:w="624" w:type="dxa"/>
          </w:tcPr>
          <w:p>
            <w:pPr>
              <w:spacing w:after="0"/>
            </w:pPr>
            <w:r>
              <w:rPr>
                <w:rFonts w:ascii="Calibri" w:hAnsi="Calibri"/>
                <w:color w:val="333333"/>
                <w:sz w:val="15"/>
              </w:rPr>
              <w:t>151</w:t>
            </w:r>
          </w:p>
        </w:tc>
        <w:tc>
          <w:tcPr>
            <w:tcW w:w="1786" w:type="dxa"/>
          </w:tcPr>
          <w:p>
            <w:pPr>
              <w:spacing w:after="0"/>
            </w:pPr>
            <w:r>
              <w:rPr>
                <w:rFonts w:ascii="Calibri" w:hAnsi="Calibri"/>
                <w:color w:val="333333"/>
                <w:sz w:val="15"/>
              </w:rPr>
              <w:t>2EA2I2540030823625</w:t>
            </w:r>
          </w:p>
        </w:tc>
        <w:tc>
          <w:tcPr>
            <w:tcW w:w="624" w:type="dxa"/>
          </w:tcPr>
          <w:p>
            <w:pPr>
              <w:spacing w:after="0"/>
            </w:pPr>
            <w:r>
              <w:rPr>
                <w:rFonts w:ascii="Calibri" w:hAnsi="Calibri"/>
                <w:color w:val="333333"/>
                <w:sz w:val="15"/>
              </w:rPr>
              <w:t>707</w:t>
            </w:r>
          </w:p>
        </w:tc>
        <w:tc>
          <w:tcPr>
            <w:tcW w:w="1786" w:type="dxa"/>
          </w:tcPr>
          <w:p>
            <w:pPr>
              <w:spacing w:after="0"/>
            </w:pPr>
            <w:r>
              <w:rPr>
                <w:rFonts w:ascii="Calibri" w:hAnsi="Calibri"/>
                <w:color w:val="333333"/>
                <w:sz w:val="15"/>
              </w:rPr>
              <w:t>2EA2I2540037593625</w:t>
            </w:r>
          </w:p>
        </w:tc>
        <w:tc>
          <w:tcPr>
            <w:tcW w:w="624" w:type="dxa"/>
          </w:tcPr>
          <w:p>
            <w:pPr>
              <w:spacing w:after="0"/>
            </w:pPr>
            <w:r>
              <w:rPr>
                <w:rFonts w:ascii="Calibri" w:hAnsi="Calibri"/>
                <w:color w:val="333333"/>
                <w:sz w:val="15"/>
              </w:rPr>
              <w:t>1263</w:t>
            </w:r>
          </w:p>
        </w:tc>
        <w:tc>
          <w:tcPr>
            <w:tcW w:w="1786" w:type="dxa"/>
          </w:tcPr>
          <w:p>
            <w:pPr>
              <w:spacing w:after="0"/>
            </w:pPr>
            <w:r>
              <w:rPr>
                <w:rFonts w:ascii="Calibri" w:hAnsi="Calibri"/>
                <w:color w:val="333333"/>
                <w:sz w:val="15"/>
              </w:rPr>
              <w:t>2EA2I2540043373625</w:t>
            </w:r>
          </w:p>
        </w:tc>
        <w:tc>
          <w:tcPr>
            <w:tcW w:w="624" w:type="dxa"/>
          </w:tcPr>
          <w:p>
            <w:pPr>
              <w:spacing w:after="0"/>
            </w:pPr>
            <w:r>
              <w:rPr>
                <w:rFonts w:ascii="Calibri" w:hAnsi="Calibri"/>
                <w:color w:val="333333"/>
                <w:sz w:val="15"/>
              </w:rPr>
              <w:t>1819</w:t>
            </w:r>
          </w:p>
        </w:tc>
        <w:tc>
          <w:tcPr>
            <w:tcW w:w="1786" w:type="dxa"/>
          </w:tcPr>
          <w:p>
            <w:pPr>
              <w:spacing w:after="0"/>
            </w:pPr>
            <w:r>
              <w:rPr>
                <w:rFonts w:ascii="Calibri" w:hAnsi="Calibri"/>
                <w:color w:val="333333"/>
                <w:sz w:val="15"/>
              </w:rPr>
              <w:t>2EA2I2540049473625</w:t>
            </w:r>
          </w:p>
        </w:tc>
      </w:tr>
      <w:tr>
        <w:tc>
          <w:tcPr>
            <w:tcW w:w="624" w:type="dxa"/>
          </w:tcPr>
          <w:p>
            <w:pPr>
              <w:spacing w:after="0"/>
            </w:pPr>
            <w:r>
              <w:rPr>
                <w:rFonts w:ascii="Calibri" w:hAnsi="Calibri"/>
                <w:color w:val="333333"/>
                <w:sz w:val="15"/>
              </w:rPr>
              <w:t>152</w:t>
            </w:r>
          </w:p>
        </w:tc>
        <w:tc>
          <w:tcPr>
            <w:tcW w:w="1786" w:type="dxa"/>
          </w:tcPr>
          <w:p>
            <w:pPr>
              <w:spacing w:after="0"/>
            </w:pPr>
            <w:r>
              <w:rPr>
                <w:rFonts w:ascii="Calibri" w:hAnsi="Calibri"/>
                <w:color w:val="333333"/>
                <w:sz w:val="15"/>
              </w:rPr>
              <w:t>2EA2I2540030863625</w:t>
            </w:r>
          </w:p>
        </w:tc>
        <w:tc>
          <w:tcPr>
            <w:tcW w:w="624" w:type="dxa"/>
          </w:tcPr>
          <w:p>
            <w:pPr>
              <w:spacing w:after="0"/>
            </w:pPr>
            <w:r>
              <w:rPr>
                <w:rFonts w:ascii="Calibri" w:hAnsi="Calibri"/>
                <w:color w:val="333333"/>
                <w:sz w:val="15"/>
              </w:rPr>
              <w:t>708</w:t>
            </w:r>
          </w:p>
        </w:tc>
        <w:tc>
          <w:tcPr>
            <w:tcW w:w="1786" w:type="dxa"/>
          </w:tcPr>
          <w:p>
            <w:pPr>
              <w:spacing w:after="0"/>
            </w:pPr>
            <w:r>
              <w:rPr>
                <w:rFonts w:ascii="Calibri" w:hAnsi="Calibri"/>
                <w:color w:val="333333"/>
                <w:sz w:val="15"/>
              </w:rPr>
              <w:t>2EA2I2540037603625</w:t>
            </w:r>
          </w:p>
        </w:tc>
        <w:tc>
          <w:tcPr>
            <w:tcW w:w="624" w:type="dxa"/>
          </w:tcPr>
          <w:p>
            <w:pPr>
              <w:spacing w:after="0"/>
            </w:pPr>
            <w:r>
              <w:rPr>
                <w:rFonts w:ascii="Calibri" w:hAnsi="Calibri"/>
                <w:color w:val="333333"/>
                <w:sz w:val="15"/>
              </w:rPr>
              <w:t>1264</w:t>
            </w:r>
          </w:p>
        </w:tc>
        <w:tc>
          <w:tcPr>
            <w:tcW w:w="1786" w:type="dxa"/>
          </w:tcPr>
          <w:p>
            <w:pPr>
              <w:spacing w:after="0"/>
            </w:pPr>
            <w:r>
              <w:rPr>
                <w:rFonts w:ascii="Calibri" w:hAnsi="Calibri"/>
                <w:color w:val="333333"/>
                <w:sz w:val="15"/>
              </w:rPr>
              <w:t>2EA2I2540043383625</w:t>
            </w:r>
          </w:p>
        </w:tc>
        <w:tc>
          <w:tcPr>
            <w:tcW w:w="624" w:type="dxa"/>
          </w:tcPr>
          <w:p>
            <w:pPr>
              <w:spacing w:after="0"/>
            </w:pPr>
            <w:r>
              <w:rPr>
                <w:rFonts w:ascii="Calibri" w:hAnsi="Calibri"/>
                <w:color w:val="333333"/>
                <w:sz w:val="15"/>
              </w:rPr>
              <w:t>1820</w:t>
            </w:r>
          </w:p>
        </w:tc>
        <w:tc>
          <w:tcPr>
            <w:tcW w:w="1786" w:type="dxa"/>
          </w:tcPr>
          <w:p>
            <w:pPr>
              <w:spacing w:after="0"/>
            </w:pPr>
            <w:r>
              <w:rPr>
                <w:rFonts w:ascii="Calibri" w:hAnsi="Calibri"/>
                <w:color w:val="333333"/>
                <w:sz w:val="15"/>
              </w:rPr>
              <w:t>2EA2I2540049483625</w:t>
            </w:r>
          </w:p>
        </w:tc>
      </w:tr>
      <w:tr>
        <w:tc>
          <w:tcPr>
            <w:tcW w:w="624" w:type="dxa"/>
          </w:tcPr>
          <w:p>
            <w:pPr>
              <w:spacing w:after="0"/>
            </w:pPr>
            <w:r>
              <w:rPr>
                <w:rFonts w:ascii="Calibri" w:hAnsi="Calibri"/>
                <w:color w:val="333333"/>
                <w:sz w:val="15"/>
              </w:rPr>
              <w:t>153</w:t>
            </w:r>
          </w:p>
        </w:tc>
        <w:tc>
          <w:tcPr>
            <w:tcW w:w="1786" w:type="dxa"/>
          </w:tcPr>
          <w:p>
            <w:pPr>
              <w:spacing w:after="0"/>
            </w:pPr>
            <w:r>
              <w:rPr>
                <w:rFonts w:ascii="Calibri" w:hAnsi="Calibri"/>
                <w:color w:val="333333"/>
                <w:sz w:val="15"/>
              </w:rPr>
              <w:t>2EA2I2540031073625</w:t>
            </w:r>
          </w:p>
        </w:tc>
        <w:tc>
          <w:tcPr>
            <w:tcW w:w="624" w:type="dxa"/>
          </w:tcPr>
          <w:p>
            <w:pPr>
              <w:spacing w:after="0"/>
            </w:pPr>
            <w:r>
              <w:rPr>
                <w:rFonts w:ascii="Calibri" w:hAnsi="Calibri"/>
                <w:color w:val="333333"/>
                <w:sz w:val="15"/>
              </w:rPr>
              <w:t>709</w:t>
            </w:r>
          </w:p>
        </w:tc>
        <w:tc>
          <w:tcPr>
            <w:tcW w:w="1786" w:type="dxa"/>
          </w:tcPr>
          <w:p>
            <w:pPr>
              <w:spacing w:after="0"/>
            </w:pPr>
            <w:r>
              <w:rPr>
                <w:rFonts w:ascii="Calibri" w:hAnsi="Calibri"/>
                <w:color w:val="333333"/>
                <w:sz w:val="15"/>
              </w:rPr>
              <w:t>2EA2I2540037613625</w:t>
            </w:r>
          </w:p>
        </w:tc>
        <w:tc>
          <w:tcPr>
            <w:tcW w:w="624" w:type="dxa"/>
          </w:tcPr>
          <w:p>
            <w:pPr>
              <w:spacing w:after="0"/>
            </w:pPr>
            <w:r>
              <w:rPr>
                <w:rFonts w:ascii="Calibri" w:hAnsi="Calibri"/>
                <w:color w:val="333333"/>
                <w:sz w:val="15"/>
              </w:rPr>
              <w:t>1265</w:t>
            </w:r>
          </w:p>
        </w:tc>
        <w:tc>
          <w:tcPr>
            <w:tcW w:w="1786" w:type="dxa"/>
          </w:tcPr>
          <w:p>
            <w:pPr>
              <w:spacing w:after="0"/>
            </w:pPr>
            <w:r>
              <w:rPr>
                <w:rFonts w:ascii="Calibri" w:hAnsi="Calibri"/>
                <w:color w:val="333333"/>
                <w:sz w:val="15"/>
              </w:rPr>
              <w:t>2EA2I2540043393625</w:t>
            </w:r>
          </w:p>
        </w:tc>
        <w:tc>
          <w:tcPr>
            <w:tcW w:w="624" w:type="dxa"/>
          </w:tcPr>
          <w:p>
            <w:pPr>
              <w:spacing w:after="0"/>
            </w:pPr>
            <w:r>
              <w:rPr>
                <w:rFonts w:ascii="Calibri" w:hAnsi="Calibri"/>
                <w:color w:val="333333"/>
                <w:sz w:val="15"/>
              </w:rPr>
              <w:t>1821</w:t>
            </w:r>
          </w:p>
        </w:tc>
        <w:tc>
          <w:tcPr>
            <w:tcW w:w="1786" w:type="dxa"/>
          </w:tcPr>
          <w:p>
            <w:pPr>
              <w:spacing w:after="0"/>
            </w:pPr>
            <w:r>
              <w:rPr>
                <w:rFonts w:ascii="Calibri" w:hAnsi="Calibri"/>
                <w:color w:val="333333"/>
                <w:sz w:val="15"/>
              </w:rPr>
              <w:t>2EA2I2540049493625</w:t>
            </w:r>
          </w:p>
        </w:tc>
      </w:tr>
      <w:tr>
        <w:tc>
          <w:tcPr>
            <w:tcW w:w="624" w:type="dxa"/>
          </w:tcPr>
          <w:p>
            <w:pPr>
              <w:spacing w:after="0"/>
            </w:pPr>
            <w:r>
              <w:rPr>
                <w:rFonts w:ascii="Calibri" w:hAnsi="Calibri"/>
                <w:color w:val="333333"/>
                <w:sz w:val="15"/>
              </w:rPr>
              <w:t>154</w:t>
            </w:r>
          </w:p>
        </w:tc>
        <w:tc>
          <w:tcPr>
            <w:tcW w:w="1786" w:type="dxa"/>
          </w:tcPr>
          <w:p>
            <w:pPr>
              <w:spacing w:after="0"/>
            </w:pPr>
            <w:r>
              <w:rPr>
                <w:rFonts w:ascii="Calibri" w:hAnsi="Calibri"/>
                <w:color w:val="333333"/>
                <w:sz w:val="15"/>
              </w:rPr>
              <w:t>2EA2I2540031093625</w:t>
            </w:r>
          </w:p>
        </w:tc>
        <w:tc>
          <w:tcPr>
            <w:tcW w:w="624" w:type="dxa"/>
          </w:tcPr>
          <w:p>
            <w:pPr>
              <w:spacing w:after="0"/>
            </w:pPr>
            <w:r>
              <w:rPr>
                <w:rFonts w:ascii="Calibri" w:hAnsi="Calibri"/>
                <w:color w:val="333333"/>
                <w:sz w:val="15"/>
              </w:rPr>
              <w:t>710</w:t>
            </w:r>
          </w:p>
        </w:tc>
        <w:tc>
          <w:tcPr>
            <w:tcW w:w="1786" w:type="dxa"/>
          </w:tcPr>
          <w:p>
            <w:pPr>
              <w:spacing w:after="0"/>
            </w:pPr>
            <w:r>
              <w:rPr>
                <w:rFonts w:ascii="Calibri" w:hAnsi="Calibri"/>
                <w:color w:val="333333"/>
                <w:sz w:val="15"/>
              </w:rPr>
              <w:t>2EA2I2540037623625</w:t>
            </w:r>
          </w:p>
        </w:tc>
        <w:tc>
          <w:tcPr>
            <w:tcW w:w="624" w:type="dxa"/>
          </w:tcPr>
          <w:p>
            <w:pPr>
              <w:spacing w:after="0"/>
            </w:pPr>
            <w:r>
              <w:rPr>
                <w:rFonts w:ascii="Calibri" w:hAnsi="Calibri"/>
                <w:color w:val="333333"/>
                <w:sz w:val="15"/>
              </w:rPr>
              <w:t>1266</w:t>
            </w:r>
          </w:p>
        </w:tc>
        <w:tc>
          <w:tcPr>
            <w:tcW w:w="1786" w:type="dxa"/>
          </w:tcPr>
          <w:p>
            <w:pPr>
              <w:spacing w:after="0"/>
            </w:pPr>
            <w:r>
              <w:rPr>
                <w:rFonts w:ascii="Calibri" w:hAnsi="Calibri"/>
                <w:color w:val="333333"/>
                <w:sz w:val="15"/>
              </w:rPr>
              <w:t>2EA2I2540043403625</w:t>
            </w:r>
          </w:p>
        </w:tc>
        <w:tc>
          <w:tcPr>
            <w:tcW w:w="624" w:type="dxa"/>
          </w:tcPr>
          <w:p>
            <w:pPr>
              <w:spacing w:after="0"/>
            </w:pPr>
            <w:r>
              <w:rPr>
                <w:rFonts w:ascii="Calibri" w:hAnsi="Calibri"/>
                <w:color w:val="333333"/>
                <w:sz w:val="15"/>
              </w:rPr>
              <w:t>1822</w:t>
            </w:r>
          </w:p>
        </w:tc>
        <w:tc>
          <w:tcPr>
            <w:tcW w:w="1786" w:type="dxa"/>
          </w:tcPr>
          <w:p>
            <w:pPr>
              <w:spacing w:after="0"/>
            </w:pPr>
            <w:r>
              <w:rPr>
                <w:rFonts w:ascii="Calibri" w:hAnsi="Calibri"/>
                <w:color w:val="333333"/>
                <w:sz w:val="15"/>
              </w:rPr>
              <w:t>2EA2I2540049503625</w:t>
            </w:r>
          </w:p>
        </w:tc>
      </w:tr>
      <w:tr>
        <w:tc>
          <w:tcPr>
            <w:tcW w:w="624" w:type="dxa"/>
          </w:tcPr>
          <w:p>
            <w:pPr>
              <w:spacing w:after="0"/>
            </w:pPr>
            <w:r>
              <w:rPr>
                <w:rFonts w:ascii="Calibri" w:hAnsi="Calibri"/>
                <w:color w:val="333333"/>
                <w:sz w:val="15"/>
              </w:rPr>
              <w:t>155</w:t>
            </w:r>
          </w:p>
        </w:tc>
        <w:tc>
          <w:tcPr>
            <w:tcW w:w="1786" w:type="dxa"/>
          </w:tcPr>
          <w:p>
            <w:pPr>
              <w:spacing w:after="0"/>
            </w:pPr>
            <w:r>
              <w:rPr>
                <w:rFonts w:ascii="Calibri" w:hAnsi="Calibri"/>
                <w:color w:val="333333"/>
                <w:sz w:val="15"/>
              </w:rPr>
              <w:t>2EA2I2540031123625</w:t>
            </w:r>
          </w:p>
        </w:tc>
        <w:tc>
          <w:tcPr>
            <w:tcW w:w="624" w:type="dxa"/>
          </w:tcPr>
          <w:p>
            <w:pPr>
              <w:spacing w:after="0"/>
            </w:pPr>
            <w:r>
              <w:rPr>
                <w:rFonts w:ascii="Calibri" w:hAnsi="Calibri"/>
                <w:color w:val="333333"/>
                <w:sz w:val="15"/>
              </w:rPr>
              <w:t>711</w:t>
            </w:r>
          </w:p>
        </w:tc>
        <w:tc>
          <w:tcPr>
            <w:tcW w:w="1786" w:type="dxa"/>
          </w:tcPr>
          <w:p>
            <w:pPr>
              <w:spacing w:after="0"/>
            </w:pPr>
            <w:r>
              <w:rPr>
                <w:rFonts w:ascii="Calibri" w:hAnsi="Calibri"/>
                <w:color w:val="333333"/>
                <w:sz w:val="15"/>
              </w:rPr>
              <w:t>2EA2I2540037633625</w:t>
            </w:r>
          </w:p>
        </w:tc>
        <w:tc>
          <w:tcPr>
            <w:tcW w:w="624" w:type="dxa"/>
          </w:tcPr>
          <w:p>
            <w:pPr>
              <w:spacing w:after="0"/>
            </w:pPr>
            <w:r>
              <w:rPr>
                <w:rFonts w:ascii="Calibri" w:hAnsi="Calibri"/>
                <w:color w:val="333333"/>
                <w:sz w:val="15"/>
              </w:rPr>
              <w:t>1267</w:t>
            </w:r>
          </w:p>
        </w:tc>
        <w:tc>
          <w:tcPr>
            <w:tcW w:w="1786" w:type="dxa"/>
          </w:tcPr>
          <w:p>
            <w:pPr>
              <w:spacing w:after="0"/>
            </w:pPr>
            <w:r>
              <w:rPr>
                <w:rFonts w:ascii="Calibri" w:hAnsi="Calibri"/>
                <w:color w:val="333333"/>
                <w:sz w:val="15"/>
              </w:rPr>
              <w:t>2EA2I2540043413625</w:t>
            </w:r>
          </w:p>
        </w:tc>
        <w:tc>
          <w:tcPr>
            <w:tcW w:w="624" w:type="dxa"/>
          </w:tcPr>
          <w:p>
            <w:pPr>
              <w:spacing w:after="0"/>
            </w:pPr>
            <w:r>
              <w:rPr>
                <w:rFonts w:ascii="Calibri" w:hAnsi="Calibri"/>
                <w:color w:val="333333"/>
                <w:sz w:val="15"/>
              </w:rPr>
              <w:t>1823</w:t>
            </w:r>
          </w:p>
        </w:tc>
        <w:tc>
          <w:tcPr>
            <w:tcW w:w="1786" w:type="dxa"/>
          </w:tcPr>
          <w:p>
            <w:pPr>
              <w:spacing w:after="0"/>
            </w:pPr>
            <w:r>
              <w:rPr>
                <w:rFonts w:ascii="Calibri" w:hAnsi="Calibri"/>
                <w:color w:val="333333"/>
                <w:sz w:val="15"/>
              </w:rPr>
              <w:t>2EA2I2540049513625</w:t>
            </w:r>
          </w:p>
        </w:tc>
      </w:tr>
      <w:tr>
        <w:tc>
          <w:tcPr>
            <w:tcW w:w="624" w:type="dxa"/>
          </w:tcPr>
          <w:p>
            <w:pPr>
              <w:spacing w:after="0"/>
            </w:pPr>
            <w:r>
              <w:rPr>
                <w:rFonts w:ascii="Calibri" w:hAnsi="Calibri"/>
                <w:color w:val="333333"/>
                <w:sz w:val="15"/>
              </w:rPr>
              <w:t>156</w:t>
            </w:r>
          </w:p>
        </w:tc>
        <w:tc>
          <w:tcPr>
            <w:tcW w:w="1786" w:type="dxa"/>
          </w:tcPr>
          <w:p>
            <w:pPr>
              <w:spacing w:after="0"/>
            </w:pPr>
            <w:r>
              <w:rPr>
                <w:rFonts w:ascii="Calibri" w:hAnsi="Calibri"/>
                <w:color w:val="333333"/>
                <w:sz w:val="15"/>
              </w:rPr>
              <w:t>2EA2I2540031133625</w:t>
            </w:r>
          </w:p>
        </w:tc>
        <w:tc>
          <w:tcPr>
            <w:tcW w:w="624" w:type="dxa"/>
          </w:tcPr>
          <w:p>
            <w:pPr>
              <w:spacing w:after="0"/>
            </w:pPr>
            <w:r>
              <w:rPr>
                <w:rFonts w:ascii="Calibri" w:hAnsi="Calibri"/>
                <w:color w:val="333333"/>
                <w:sz w:val="15"/>
              </w:rPr>
              <w:t>712</w:t>
            </w:r>
          </w:p>
        </w:tc>
        <w:tc>
          <w:tcPr>
            <w:tcW w:w="1786" w:type="dxa"/>
          </w:tcPr>
          <w:p>
            <w:pPr>
              <w:spacing w:after="0"/>
            </w:pPr>
            <w:r>
              <w:rPr>
                <w:rFonts w:ascii="Calibri" w:hAnsi="Calibri"/>
                <w:color w:val="333333"/>
                <w:sz w:val="15"/>
              </w:rPr>
              <w:t>2EA2I2540037643625</w:t>
            </w:r>
          </w:p>
        </w:tc>
        <w:tc>
          <w:tcPr>
            <w:tcW w:w="624" w:type="dxa"/>
          </w:tcPr>
          <w:p>
            <w:pPr>
              <w:spacing w:after="0"/>
            </w:pPr>
            <w:r>
              <w:rPr>
                <w:rFonts w:ascii="Calibri" w:hAnsi="Calibri"/>
                <w:color w:val="333333"/>
                <w:sz w:val="15"/>
              </w:rPr>
              <w:t>1268</w:t>
            </w:r>
          </w:p>
        </w:tc>
        <w:tc>
          <w:tcPr>
            <w:tcW w:w="1786" w:type="dxa"/>
          </w:tcPr>
          <w:p>
            <w:pPr>
              <w:spacing w:after="0"/>
            </w:pPr>
            <w:r>
              <w:rPr>
                <w:rFonts w:ascii="Calibri" w:hAnsi="Calibri"/>
                <w:color w:val="333333"/>
                <w:sz w:val="15"/>
              </w:rPr>
              <w:t>2EA2I2540043423625</w:t>
            </w:r>
          </w:p>
        </w:tc>
        <w:tc>
          <w:tcPr>
            <w:tcW w:w="624" w:type="dxa"/>
          </w:tcPr>
          <w:p>
            <w:pPr>
              <w:spacing w:after="0"/>
            </w:pPr>
            <w:r>
              <w:rPr>
                <w:rFonts w:ascii="Calibri" w:hAnsi="Calibri"/>
                <w:color w:val="333333"/>
                <w:sz w:val="15"/>
              </w:rPr>
              <w:t>1824</w:t>
            </w:r>
          </w:p>
        </w:tc>
        <w:tc>
          <w:tcPr>
            <w:tcW w:w="1786" w:type="dxa"/>
          </w:tcPr>
          <w:p>
            <w:pPr>
              <w:spacing w:after="0"/>
            </w:pPr>
            <w:r>
              <w:rPr>
                <w:rFonts w:ascii="Calibri" w:hAnsi="Calibri"/>
                <w:color w:val="333333"/>
                <w:sz w:val="15"/>
              </w:rPr>
              <w:t>2EA2I2540049523625</w:t>
            </w:r>
          </w:p>
        </w:tc>
      </w:tr>
      <w:tr>
        <w:tc>
          <w:tcPr>
            <w:tcW w:w="624" w:type="dxa"/>
          </w:tcPr>
          <w:p>
            <w:pPr>
              <w:spacing w:after="0"/>
            </w:pPr>
            <w:r>
              <w:rPr>
                <w:rFonts w:ascii="Calibri" w:hAnsi="Calibri"/>
                <w:color w:val="333333"/>
                <w:sz w:val="15"/>
              </w:rPr>
              <w:t>157</w:t>
            </w:r>
          </w:p>
        </w:tc>
        <w:tc>
          <w:tcPr>
            <w:tcW w:w="1786" w:type="dxa"/>
          </w:tcPr>
          <w:p>
            <w:pPr>
              <w:spacing w:after="0"/>
            </w:pPr>
            <w:r>
              <w:rPr>
                <w:rFonts w:ascii="Calibri" w:hAnsi="Calibri"/>
                <w:color w:val="333333"/>
                <w:sz w:val="15"/>
              </w:rPr>
              <w:t>2EA2I2540031243625</w:t>
            </w:r>
          </w:p>
        </w:tc>
        <w:tc>
          <w:tcPr>
            <w:tcW w:w="624" w:type="dxa"/>
          </w:tcPr>
          <w:p>
            <w:pPr>
              <w:spacing w:after="0"/>
            </w:pPr>
            <w:r>
              <w:rPr>
                <w:rFonts w:ascii="Calibri" w:hAnsi="Calibri"/>
                <w:color w:val="333333"/>
                <w:sz w:val="15"/>
              </w:rPr>
              <w:t>713</w:t>
            </w:r>
          </w:p>
        </w:tc>
        <w:tc>
          <w:tcPr>
            <w:tcW w:w="1786" w:type="dxa"/>
          </w:tcPr>
          <w:p>
            <w:pPr>
              <w:spacing w:after="0"/>
            </w:pPr>
            <w:r>
              <w:rPr>
                <w:rFonts w:ascii="Calibri" w:hAnsi="Calibri"/>
                <w:color w:val="333333"/>
                <w:sz w:val="15"/>
              </w:rPr>
              <w:t>2EA2I2540037653625</w:t>
            </w:r>
          </w:p>
        </w:tc>
        <w:tc>
          <w:tcPr>
            <w:tcW w:w="624" w:type="dxa"/>
          </w:tcPr>
          <w:p>
            <w:pPr>
              <w:spacing w:after="0"/>
            </w:pPr>
            <w:r>
              <w:rPr>
                <w:rFonts w:ascii="Calibri" w:hAnsi="Calibri"/>
                <w:color w:val="333333"/>
                <w:sz w:val="15"/>
              </w:rPr>
              <w:t>1269</w:t>
            </w:r>
          </w:p>
        </w:tc>
        <w:tc>
          <w:tcPr>
            <w:tcW w:w="1786" w:type="dxa"/>
          </w:tcPr>
          <w:p>
            <w:pPr>
              <w:spacing w:after="0"/>
            </w:pPr>
            <w:r>
              <w:rPr>
                <w:rFonts w:ascii="Calibri" w:hAnsi="Calibri"/>
                <w:color w:val="333333"/>
                <w:sz w:val="15"/>
              </w:rPr>
              <w:t>2EA2I2540043433625</w:t>
            </w:r>
          </w:p>
        </w:tc>
        <w:tc>
          <w:tcPr>
            <w:tcW w:w="624" w:type="dxa"/>
          </w:tcPr>
          <w:p>
            <w:pPr>
              <w:spacing w:after="0"/>
            </w:pPr>
            <w:r>
              <w:rPr>
                <w:rFonts w:ascii="Calibri" w:hAnsi="Calibri"/>
                <w:color w:val="333333"/>
                <w:sz w:val="15"/>
              </w:rPr>
              <w:t>1825</w:t>
            </w:r>
          </w:p>
        </w:tc>
        <w:tc>
          <w:tcPr>
            <w:tcW w:w="1786" w:type="dxa"/>
          </w:tcPr>
          <w:p>
            <w:pPr>
              <w:spacing w:after="0"/>
            </w:pPr>
            <w:r>
              <w:rPr>
                <w:rFonts w:ascii="Calibri" w:hAnsi="Calibri"/>
                <w:color w:val="333333"/>
                <w:sz w:val="15"/>
              </w:rPr>
              <w:t>2EA2I2540049533625</w:t>
            </w:r>
          </w:p>
        </w:tc>
      </w:tr>
      <w:tr>
        <w:tc>
          <w:tcPr>
            <w:tcW w:w="624" w:type="dxa"/>
          </w:tcPr>
          <w:p>
            <w:pPr>
              <w:spacing w:after="0"/>
            </w:pPr>
            <w:r>
              <w:rPr>
                <w:rFonts w:ascii="Calibri" w:hAnsi="Calibri"/>
                <w:color w:val="333333"/>
                <w:sz w:val="15"/>
              </w:rPr>
              <w:t>158</w:t>
            </w:r>
          </w:p>
        </w:tc>
        <w:tc>
          <w:tcPr>
            <w:tcW w:w="1786" w:type="dxa"/>
          </w:tcPr>
          <w:p>
            <w:pPr>
              <w:spacing w:after="0"/>
            </w:pPr>
            <w:r>
              <w:rPr>
                <w:rFonts w:ascii="Calibri" w:hAnsi="Calibri"/>
                <w:color w:val="333333"/>
                <w:sz w:val="15"/>
              </w:rPr>
              <w:t>2EA2I2540031263625</w:t>
            </w:r>
          </w:p>
        </w:tc>
        <w:tc>
          <w:tcPr>
            <w:tcW w:w="624" w:type="dxa"/>
          </w:tcPr>
          <w:p>
            <w:pPr>
              <w:spacing w:after="0"/>
            </w:pPr>
            <w:r>
              <w:rPr>
                <w:rFonts w:ascii="Calibri" w:hAnsi="Calibri"/>
                <w:color w:val="333333"/>
                <w:sz w:val="15"/>
              </w:rPr>
              <w:t>714</w:t>
            </w:r>
          </w:p>
        </w:tc>
        <w:tc>
          <w:tcPr>
            <w:tcW w:w="1786" w:type="dxa"/>
          </w:tcPr>
          <w:p>
            <w:pPr>
              <w:spacing w:after="0"/>
            </w:pPr>
            <w:r>
              <w:rPr>
                <w:rFonts w:ascii="Calibri" w:hAnsi="Calibri"/>
                <w:color w:val="333333"/>
                <w:sz w:val="15"/>
              </w:rPr>
              <w:t>2EA2I2540037663625</w:t>
            </w:r>
          </w:p>
        </w:tc>
        <w:tc>
          <w:tcPr>
            <w:tcW w:w="624" w:type="dxa"/>
          </w:tcPr>
          <w:p>
            <w:pPr>
              <w:spacing w:after="0"/>
            </w:pPr>
            <w:r>
              <w:rPr>
                <w:rFonts w:ascii="Calibri" w:hAnsi="Calibri"/>
                <w:color w:val="333333"/>
                <w:sz w:val="15"/>
              </w:rPr>
              <w:t>1270</w:t>
            </w:r>
          </w:p>
        </w:tc>
        <w:tc>
          <w:tcPr>
            <w:tcW w:w="1786" w:type="dxa"/>
          </w:tcPr>
          <w:p>
            <w:pPr>
              <w:spacing w:after="0"/>
            </w:pPr>
            <w:r>
              <w:rPr>
                <w:rFonts w:ascii="Calibri" w:hAnsi="Calibri"/>
                <w:color w:val="333333"/>
                <w:sz w:val="15"/>
              </w:rPr>
              <w:t>2EA2I2540043443625</w:t>
            </w:r>
          </w:p>
        </w:tc>
        <w:tc>
          <w:tcPr>
            <w:tcW w:w="624" w:type="dxa"/>
          </w:tcPr>
          <w:p>
            <w:pPr>
              <w:spacing w:after="0"/>
            </w:pPr>
            <w:r>
              <w:rPr>
                <w:rFonts w:ascii="Calibri" w:hAnsi="Calibri"/>
                <w:color w:val="333333"/>
                <w:sz w:val="15"/>
              </w:rPr>
              <w:t>1826</w:t>
            </w:r>
          </w:p>
        </w:tc>
        <w:tc>
          <w:tcPr>
            <w:tcW w:w="1786" w:type="dxa"/>
          </w:tcPr>
          <w:p>
            <w:pPr>
              <w:spacing w:after="0"/>
            </w:pPr>
            <w:r>
              <w:rPr>
                <w:rFonts w:ascii="Calibri" w:hAnsi="Calibri"/>
                <w:color w:val="333333"/>
                <w:sz w:val="15"/>
              </w:rPr>
              <w:t>2EA2I2540049543625</w:t>
            </w:r>
          </w:p>
        </w:tc>
      </w:tr>
      <w:tr>
        <w:tc>
          <w:tcPr>
            <w:tcW w:w="624" w:type="dxa"/>
          </w:tcPr>
          <w:p>
            <w:pPr>
              <w:spacing w:after="0"/>
            </w:pPr>
            <w:r>
              <w:rPr>
                <w:rFonts w:ascii="Calibri" w:hAnsi="Calibri"/>
                <w:color w:val="333333"/>
                <w:sz w:val="15"/>
              </w:rPr>
              <w:t>159</w:t>
            </w:r>
          </w:p>
        </w:tc>
        <w:tc>
          <w:tcPr>
            <w:tcW w:w="1786" w:type="dxa"/>
          </w:tcPr>
          <w:p>
            <w:pPr>
              <w:spacing w:after="0"/>
            </w:pPr>
            <w:r>
              <w:rPr>
                <w:rFonts w:ascii="Calibri" w:hAnsi="Calibri"/>
                <w:color w:val="333333"/>
                <w:sz w:val="15"/>
              </w:rPr>
              <w:t>2EA2I2540031313625</w:t>
            </w:r>
          </w:p>
        </w:tc>
        <w:tc>
          <w:tcPr>
            <w:tcW w:w="624" w:type="dxa"/>
          </w:tcPr>
          <w:p>
            <w:pPr>
              <w:spacing w:after="0"/>
            </w:pPr>
            <w:r>
              <w:rPr>
                <w:rFonts w:ascii="Calibri" w:hAnsi="Calibri"/>
                <w:color w:val="333333"/>
                <w:sz w:val="15"/>
              </w:rPr>
              <w:t>715</w:t>
            </w:r>
          </w:p>
        </w:tc>
        <w:tc>
          <w:tcPr>
            <w:tcW w:w="1786" w:type="dxa"/>
          </w:tcPr>
          <w:p>
            <w:pPr>
              <w:spacing w:after="0"/>
            </w:pPr>
            <w:r>
              <w:rPr>
                <w:rFonts w:ascii="Calibri" w:hAnsi="Calibri"/>
                <w:color w:val="333333"/>
                <w:sz w:val="15"/>
              </w:rPr>
              <w:t>2EA2I2540037673625</w:t>
            </w:r>
          </w:p>
        </w:tc>
        <w:tc>
          <w:tcPr>
            <w:tcW w:w="624" w:type="dxa"/>
          </w:tcPr>
          <w:p>
            <w:pPr>
              <w:spacing w:after="0"/>
            </w:pPr>
            <w:r>
              <w:rPr>
                <w:rFonts w:ascii="Calibri" w:hAnsi="Calibri"/>
                <w:color w:val="333333"/>
                <w:sz w:val="15"/>
              </w:rPr>
              <w:t>1271</w:t>
            </w:r>
          </w:p>
        </w:tc>
        <w:tc>
          <w:tcPr>
            <w:tcW w:w="1786" w:type="dxa"/>
          </w:tcPr>
          <w:p>
            <w:pPr>
              <w:spacing w:after="0"/>
            </w:pPr>
            <w:r>
              <w:rPr>
                <w:rFonts w:ascii="Calibri" w:hAnsi="Calibri"/>
                <w:color w:val="333333"/>
                <w:sz w:val="15"/>
              </w:rPr>
              <w:t>2EA2I2540043453625</w:t>
            </w:r>
          </w:p>
        </w:tc>
        <w:tc>
          <w:tcPr>
            <w:tcW w:w="624" w:type="dxa"/>
          </w:tcPr>
          <w:p>
            <w:pPr>
              <w:spacing w:after="0"/>
            </w:pPr>
            <w:r>
              <w:rPr>
                <w:rFonts w:ascii="Calibri" w:hAnsi="Calibri"/>
                <w:color w:val="333333"/>
                <w:sz w:val="15"/>
              </w:rPr>
              <w:t>1827</w:t>
            </w:r>
          </w:p>
        </w:tc>
        <w:tc>
          <w:tcPr>
            <w:tcW w:w="1786" w:type="dxa"/>
          </w:tcPr>
          <w:p>
            <w:pPr>
              <w:spacing w:after="0"/>
            </w:pPr>
            <w:r>
              <w:rPr>
                <w:rFonts w:ascii="Calibri" w:hAnsi="Calibri"/>
                <w:color w:val="333333"/>
                <w:sz w:val="15"/>
              </w:rPr>
              <w:t>2EA2I2540049553625</w:t>
            </w:r>
          </w:p>
        </w:tc>
      </w:tr>
      <w:tr>
        <w:tc>
          <w:tcPr>
            <w:tcW w:w="624" w:type="dxa"/>
          </w:tcPr>
          <w:p>
            <w:pPr>
              <w:spacing w:after="0"/>
            </w:pPr>
            <w:r>
              <w:rPr>
                <w:rFonts w:ascii="Calibri" w:hAnsi="Calibri"/>
                <w:color w:val="333333"/>
                <w:sz w:val="15"/>
              </w:rPr>
              <w:t>160</w:t>
            </w:r>
          </w:p>
        </w:tc>
        <w:tc>
          <w:tcPr>
            <w:tcW w:w="1786" w:type="dxa"/>
          </w:tcPr>
          <w:p>
            <w:pPr>
              <w:spacing w:after="0"/>
            </w:pPr>
            <w:r>
              <w:rPr>
                <w:rFonts w:ascii="Calibri" w:hAnsi="Calibri"/>
                <w:color w:val="333333"/>
                <w:sz w:val="15"/>
              </w:rPr>
              <w:t>2EA2I2540031393625</w:t>
            </w:r>
          </w:p>
        </w:tc>
        <w:tc>
          <w:tcPr>
            <w:tcW w:w="624" w:type="dxa"/>
          </w:tcPr>
          <w:p>
            <w:pPr>
              <w:spacing w:after="0"/>
            </w:pPr>
            <w:r>
              <w:rPr>
                <w:rFonts w:ascii="Calibri" w:hAnsi="Calibri"/>
                <w:color w:val="333333"/>
                <w:sz w:val="15"/>
              </w:rPr>
              <w:t>716</w:t>
            </w:r>
          </w:p>
        </w:tc>
        <w:tc>
          <w:tcPr>
            <w:tcW w:w="1786" w:type="dxa"/>
          </w:tcPr>
          <w:p>
            <w:pPr>
              <w:spacing w:after="0"/>
            </w:pPr>
            <w:r>
              <w:rPr>
                <w:rFonts w:ascii="Calibri" w:hAnsi="Calibri"/>
                <w:color w:val="333333"/>
                <w:sz w:val="15"/>
              </w:rPr>
              <w:t>2EA2I2540037683625</w:t>
            </w:r>
          </w:p>
        </w:tc>
        <w:tc>
          <w:tcPr>
            <w:tcW w:w="624" w:type="dxa"/>
          </w:tcPr>
          <w:p>
            <w:pPr>
              <w:spacing w:after="0"/>
            </w:pPr>
            <w:r>
              <w:rPr>
                <w:rFonts w:ascii="Calibri" w:hAnsi="Calibri"/>
                <w:color w:val="333333"/>
                <w:sz w:val="15"/>
              </w:rPr>
              <w:t>1272</w:t>
            </w:r>
          </w:p>
        </w:tc>
        <w:tc>
          <w:tcPr>
            <w:tcW w:w="1786" w:type="dxa"/>
          </w:tcPr>
          <w:p>
            <w:pPr>
              <w:spacing w:after="0"/>
            </w:pPr>
            <w:r>
              <w:rPr>
                <w:rFonts w:ascii="Calibri" w:hAnsi="Calibri"/>
                <w:color w:val="333333"/>
                <w:sz w:val="15"/>
              </w:rPr>
              <w:t>2EA2I2540043463625</w:t>
            </w:r>
          </w:p>
        </w:tc>
        <w:tc>
          <w:tcPr>
            <w:tcW w:w="624" w:type="dxa"/>
          </w:tcPr>
          <w:p>
            <w:pPr>
              <w:spacing w:after="0"/>
            </w:pPr>
            <w:r>
              <w:rPr>
                <w:rFonts w:ascii="Calibri" w:hAnsi="Calibri"/>
                <w:color w:val="333333"/>
                <w:sz w:val="15"/>
              </w:rPr>
              <w:t>1828</w:t>
            </w:r>
          </w:p>
        </w:tc>
        <w:tc>
          <w:tcPr>
            <w:tcW w:w="1786" w:type="dxa"/>
          </w:tcPr>
          <w:p>
            <w:pPr>
              <w:spacing w:after="0"/>
            </w:pPr>
            <w:r>
              <w:rPr>
                <w:rFonts w:ascii="Calibri" w:hAnsi="Calibri"/>
                <w:color w:val="333333"/>
                <w:sz w:val="15"/>
              </w:rPr>
              <w:t>2EA2I2540049563625</w:t>
            </w:r>
          </w:p>
        </w:tc>
      </w:tr>
      <w:tr>
        <w:tc>
          <w:tcPr>
            <w:tcW w:w="624" w:type="dxa"/>
          </w:tcPr>
          <w:p>
            <w:pPr>
              <w:spacing w:after="0"/>
            </w:pPr>
            <w:r>
              <w:rPr>
                <w:rFonts w:ascii="Calibri" w:hAnsi="Calibri"/>
                <w:color w:val="333333"/>
                <w:sz w:val="15"/>
              </w:rPr>
              <w:t>161</w:t>
            </w:r>
          </w:p>
        </w:tc>
        <w:tc>
          <w:tcPr>
            <w:tcW w:w="1786" w:type="dxa"/>
          </w:tcPr>
          <w:p>
            <w:pPr>
              <w:spacing w:after="0"/>
            </w:pPr>
            <w:r>
              <w:rPr>
                <w:rFonts w:ascii="Calibri" w:hAnsi="Calibri"/>
                <w:color w:val="333333"/>
                <w:sz w:val="15"/>
              </w:rPr>
              <w:t>2EA2I2540031403625</w:t>
            </w:r>
          </w:p>
        </w:tc>
        <w:tc>
          <w:tcPr>
            <w:tcW w:w="624" w:type="dxa"/>
          </w:tcPr>
          <w:p>
            <w:pPr>
              <w:spacing w:after="0"/>
            </w:pPr>
            <w:r>
              <w:rPr>
                <w:rFonts w:ascii="Calibri" w:hAnsi="Calibri"/>
                <w:color w:val="333333"/>
                <w:sz w:val="15"/>
              </w:rPr>
              <w:t>717</w:t>
            </w:r>
          </w:p>
        </w:tc>
        <w:tc>
          <w:tcPr>
            <w:tcW w:w="1786" w:type="dxa"/>
          </w:tcPr>
          <w:p>
            <w:pPr>
              <w:spacing w:after="0"/>
            </w:pPr>
            <w:r>
              <w:rPr>
                <w:rFonts w:ascii="Calibri" w:hAnsi="Calibri"/>
                <w:color w:val="333333"/>
                <w:sz w:val="15"/>
              </w:rPr>
              <w:t>2EA2I2540037693625</w:t>
            </w:r>
          </w:p>
        </w:tc>
        <w:tc>
          <w:tcPr>
            <w:tcW w:w="624" w:type="dxa"/>
          </w:tcPr>
          <w:p>
            <w:pPr>
              <w:spacing w:after="0"/>
            </w:pPr>
            <w:r>
              <w:rPr>
                <w:rFonts w:ascii="Calibri" w:hAnsi="Calibri"/>
                <w:color w:val="333333"/>
                <w:sz w:val="15"/>
              </w:rPr>
              <w:t>1273</w:t>
            </w:r>
          </w:p>
        </w:tc>
        <w:tc>
          <w:tcPr>
            <w:tcW w:w="1786" w:type="dxa"/>
          </w:tcPr>
          <w:p>
            <w:pPr>
              <w:spacing w:after="0"/>
            </w:pPr>
            <w:r>
              <w:rPr>
                <w:rFonts w:ascii="Calibri" w:hAnsi="Calibri"/>
                <w:color w:val="333333"/>
                <w:sz w:val="15"/>
              </w:rPr>
              <w:t>2EA2I2540043473625</w:t>
            </w:r>
          </w:p>
        </w:tc>
        <w:tc>
          <w:tcPr>
            <w:tcW w:w="624" w:type="dxa"/>
          </w:tcPr>
          <w:p>
            <w:pPr>
              <w:spacing w:after="0"/>
            </w:pPr>
            <w:r>
              <w:rPr>
                <w:rFonts w:ascii="Calibri" w:hAnsi="Calibri"/>
                <w:color w:val="333333"/>
                <w:sz w:val="15"/>
              </w:rPr>
              <w:t>1829</w:t>
            </w:r>
          </w:p>
        </w:tc>
        <w:tc>
          <w:tcPr>
            <w:tcW w:w="1786" w:type="dxa"/>
          </w:tcPr>
          <w:p>
            <w:pPr>
              <w:spacing w:after="0"/>
            </w:pPr>
            <w:r>
              <w:rPr>
                <w:rFonts w:ascii="Calibri" w:hAnsi="Calibri"/>
                <w:color w:val="333333"/>
                <w:sz w:val="15"/>
              </w:rPr>
              <w:t>2EA2I2540049573625</w:t>
            </w:r>
          </w:p>
        </w:tc>
      </w:tr>
      <w:tr>
        <w:tc>
          <w:tcPr>
            <w:tcW w:w="624" w:type="dxa"/>
          </w:tcPr>
          <w:p>
            <w:pPr>
              <w:spacing w:after="0"/>
            </w:pPr>
            <w:r>
              <w:rPr>
                <w:rFonts w:ascii="Calibri" w:hAnsi="Calibri"/>
                <w:color w:val="333333"/>
                <w:sz w:val="15"/>
              </w:rPr>
              <w:t>162</w:t>
            </w:r>
          </w:p>
        </w:tc>
        <w:tc>
          <w:tcPr>
            <w:tcW w:w="1786" w:type="dxa"/>
          </w:tcPr>
          <w:p>
            <w:pPr>
              <w:spacing w:after="0"/>
            </w:pPr>
            <w:r>
              <w:rPr>
                <w:rFonts w:ascii="Calibri" w:hAnsi="Calibri"/>
                <w:color w:val="333333"/>
                <w:sz w:val="15"/>
              </w:rPr>
              <w:t>2EA2I2540031423625</w:t>
            </w:r>
          </w:p>
        </w:tc>
        <w:tc>
          <w:tcPr>
            <w:tcW w:w="624" w:type="dxa"/>
          </w:tcPr>
          <w:p>
            <w:pPr>
              <w:spacing w:after="0"/>
            </w:pPr>
            <w:r>
              <w:rPr>
                <w:rFonts w:ascii="Calibri" w:hAnsi="Calibri"/>
                <w:color w:val="333333"/>
                <w:sz w:val="15"/>
              </w:rPr>
              <w:t>718</w:t>
            </w:r>
          </w:p>
        </w:tc>
        <w:tc>
          <w:tcPr>
            <w:tcW w:w="1786" w:type="dxa"/>
          </w:tcPr>
          <w:p>
            <w:pPr>
              <w:spacing w:after="0"/>
            </w:pPr>
            <w:r>
              <w:rPr>
                <w:rFonts w:ascii="Calibri" w:hAnsi="Calibri"/>
                <w:color w:val="333333"/>
                <w:sz w:val="15"/>
              </w:rPr>
              <w:t>2EA2I2540037703625</w:t>
            </w:r>
          </w:p>
        </w:tc>
        <w:tc>
          <w:tcPr>
            <w:tcW w:w="624" w:type="dxa"/>
          </w:tcPr>
          <w:p>
            <w:pPr>
              <w:spacing w:after="0"/>
            </w:pPr>
            <w:r>
              <w:rPr>
                <w:rFonts w:ascii="Calibri" w:hAnsi="Calibri"/>
                <w:color w:val="333333"/>
                <w:sz w:val="15"/>
              </w:rPr>
              <w:t>1274</w:t>
            </w:r>
          </w:p>
        </w:tc>
        <w:tc>
          <w:tcPr>
            <w:tcW w:w="1786" w:type="dxa"/>
          </w:tcPr>
          <w:p>
            <w:pPr>
              <w:spacing w:after="0"/>
            </w:pPr>
            <w:r>
              <w:rPr>
                <w:rFonts w:ascii="Calibri" w:hAnsi="Calibri"/>
                <w:color w:val="333333"/>
                <w:sz w:val="15"/>
              </w:rPr>
              <w:t>2EA2I2540043483625</w:t>
            </w:r>
          </w:p>
        </w:tc>
        <w:tc>
          <w:tcPr>
            <w:tcW w:w="624" w:type="dxa"/>
          </w:tcPr>
          <w:p>
            <w:pPr>
              <w:spacing w:after="0"/>
            </w:pPr>
            <w:r>
              <w:rPr>
                <w:rFonts w:ascii="Calibri" w:hAnsi="Calibri"/>
                <w:color w:val="333333"/>
                <w:sz w:val="15"/>
              </w:rPr>
              <w:t>1830</w:t>
            </w:r>
          </w:p>
        </w:tc>
        <w:tc>
          <w:tcPr>
            <w:tcW w:w="1786" w:type="dxa"/>
          </w:tcPr>
          <w:p>
            <w:pPr>
              <w:spacing w:after="0"/>
            </w:pPr>
            <w:r>
              <w:rPr>
                <w:rFonts w:ascii="Calibri" w:hAnsi="Calibri"/>
                <w:color w:val="333333"/>
                <w:sz w:val="15"/>
              </w:rPr>
              <w:t>2EA2I2540049583625</w:t>
            </w:r>
          </w:p>
        </w:tc>
      </w:tr>
      <w:tr>
        <w:tc>
          <w:tcPr>
            <w:tcW w:w="624" w:type="dxa"/>
          </w:tcPr>
          <w:p>
            <w:pPr>
              <w:spacing w:after="0"/>
            </w:pPr>
            <w:r>
              <w:rPr>
                <w:rFonts w:ascii="Calibri" w:hAnsi="Calibri"/>
                <w:color w:val="333333"/>
                <w:sz w:val="15"/>
              </w:rPr>
              <w:t>163</w:t>
            </w:r>
          </w:p>
        </w:tc>
        <w:tc>
          <w:tcPr>
            <w:tcW w:w="1786" w:type="dxa"/>
          </w:tcPr>
          <w:p>
            <w:pPr>
              <w:spacing w:after="0"/>
            </w:pPr>
            <w:r>
              <w:rPr>
                <w:rFonts w:ascii="Calibri" w:hAnsi="Calibri"/>
                <w:color w:val="333333"/>
                <w:sz w:val="15"/>
              </w:rPr>
              <w:t>2EA2I2540031433625</w:t>
            </w:r>
          </w:p>
        </w:tc>
        <w:tc>
          <w:tcPr>
            <w:tcW w:w="624" w:type="dxa"/>
          </w:tcPr>
          <w:p>
            <w:pPr>
              <w:spacing w:after="0"/>
            </w:pPr>
            <w:r>
              <w:rPr>
                <w:rFonts w:ascii="Calibri" w:hAnsi="Calibri"/>
                <w:color w:val="333333"/>
                <w:sz w:val="15"/>
              </w:rPr>
              <w:t>719</w:t>
            </w:r>
          </w:p>
        </w:tc>
        <w:tc>
          <w:tcPr>
            <w:tcW w:w="1786" w:type="dxa"/>
          </w:tcPr>
          <w:p>
            <w:pPr>
              <w:spacing w:after="0"/>
            </w:pPr>
            <w:r>
              <w:rPr>
                <w:rFonts w:ascii="Calibri" w:hAnsi="Calibri"/>
                <w:color w:val="333333"/>
                <w:sz w:val="15"/>
              </w:rPr>
              <w:t>2EA2I2540037713625</w:t>
            </w:r>
          </w:p>
        </w:tc>
        <w:tc>
          <w:tcPr>
            <w:tcW w:w="624" w:type="dxa"/>
          </w:tcPr>
          <w:p>
            <w:pPr>
              <w:spacing w:after="0"/>
            </w:pPr>
            <w:r>
              <w:rPr>
                <w:rFonts w:ascii="Calibri" w:hAnsi="Calibri"/>
                <w:color w:val="333333"/>
                <w:sz w:val="15"/>
              </w:rPr>
              <w:t>1275</w:t>
            </w:r>
          </w:p>
        </w:tc>
        <w:tc>
          <w:tcPr>
            <w:tcW w:w="1786" w:type="dxa"/>
          </w:tcPr>
          <w:p>
            <w:pPr>
              <w:spacing w:after="0"/>
            </w:pPr>
            <w:r>
              <w:rPr>
                <w:rFonts w:ascii="Calibri" w:hAnsi="Calibri"/>
                <w:color w:val="333333"/>
                <w:sz w:val="15"/>
              </w:rPr>
              <w:t>2EA2I2540043493625</w:t>
            </w:r>
          </w:p>
        </w:tc>
        <w:tc>
          <w:tcPr>
            <w:tcW w:w="624" w:type="dxa"/>
          </w:tcPr>
          <w:p>
            <w:pPr>
              <w:spacing w:after="0"/>
            </w:pPr>
            <w:r>
              <w:rPr>
                <w:rFonts w:ascii="Calibri" w:hAnsi="Calibri"/>
                <w:color w:val="333333"/>
                <w:sz w:val="15"/>
              </w:rPr>
              <w:t>1831</w:t>
            </w:r>
          </w:p>
        </w:tc>
        <w:tc>
          <w:tcPr>
            <w:tcW w:w="1786" w:type="dxa"/>
          </w:tcPr>
          <w:p>
            <w:pPr>
              <w:spacing w:after="0"/>
            </w:pPr>
            <w:r>
              <w:rPr>
                <w:rFonts w:ascii="Calibri" w:hAnsi="Calibri"/>
                <w:color w:val="333333"/>
                <w:sz w:val="15"/>
              </w:rPr>
              <w:t>2EA2I2540049603625</w:t>
            </w:r>
          </w:p>
        </w:tc>
      </w:tr>
      <w:tr>
        <w:tc>
          <w:tcPr>
            <w:tcW w:w="624" w:type="dxa"/>
          </w:tcPr>
          <w:p>
            <w:pPr>
              <w:spacing w:after="0"/>
            </w:pPr>
            <w:r>
              <w:rPr>
                <w:rFonts w:ascii="Calibri" w:hAnsi="Calibri"/>
                <w:color w:val="333333"/>
                <w:sz w:val="15"/>
              </w:rPr>
              <w:t>164</w:t>
            </w:r>
          </w:p>
        </w:tc>
        <w:tc>
          <w:tcPr>
            <w:tcW w:w="1786" w:type="dxa"/>
          </w:tcPr>
          <w:p>
            <w:pPr>
              <w:spacing w:after="0"/>
            </w:pPr>
            <w:r>
              <w:rPr>
                <w:rFonts w:ascii="Calibri" w:hAnsi="Calibri"/>
                <w:color w:val="333333"/>
                <w:sz w:val="15"/>
              </w:rPr>
              <w:t>2EA2I2540031463625</w:t>
            </w:r>
          </w:p>
        </w:tc>
        <w:tc>
          <w:tcPr>
            <w:tcW w:w="624" w:type="dxa"/>
          </w:tcPr>
          <w:p>
            <w:pPr>
              <w:spacing w:after="0"/>
            </w:pPr>
            <w:r>
              <w:rPr>
                <w:rFonts w:ascii="Calibri" w:hAnsi="Calibri"/>
                <w:color w:val="333333"/>
                <w:sz w:val="15"/>
              </w:rPr>
              <w:t>720</w:t>
            </w:r>
          </w:p>
        </w:tc>
        <w:tc>
          <w:tcPr>
            <w:tcW w:w="1786" w:type="dxa"/>
          </w:tcPr>
          <w:p>
            <w:pPr>
              <w:spacing w:after="0"/>
            </w:pPr>
            <w:r>
              <w:rPr>
                <w:rFonts w:ascii="Calibri" w:hAnsi="Calibri"/>
                <w:color w:val="333333"/>
                <w:sz w:val="15"/>
              </w:rPr>
              <w:t>2EA2I2540037723625</w:t>
            </w:r>
          </w:p>
        </w:tc>
        <w:tc>
          <w:tcPr>
            <w:tcW w:w="624" w:type="dxa"/>
          </w:tcPr>
          <w:p>
            <w:pPr>
              <w:spacing w:after="0"/>
            </w:pPr>
            <w:r>
              <w:rPr>
                <w:rFonts w:ascii="Calibri" w:hAnsi="Calibri"/>
                <w:color w:val="333333"/>
                <w:sz w:val="15"/>
              </w:rPr>
              <w:t>1276</w:t>
            </w:r>
          </w:p>
        </w:tc>
        <w:tc>
          <w:tcPr>
            <w:tcW w:w="1786" w:type="dxa"/>
          </w:tcPr>
          <w:p>
            <w:pPr>
              <w:spacing w:after="0"/>
            </w:pPr>
            <w:r>
              <w:rPr>
                <w:rFonts w:ascii="Calibri" w:hAnsi="Calibri"/>
                <w:color w:val="333333"/>
                <w:sz w:val="15"/>
              </w:rPr>
              <w:t>2EA2I2540043503625</w:t>
            </w:r>
          </w:p>
        </w:tc>
        <w:tc>
          <w:tcPr>
            <w:tcW w:w="624" w:type="dxa"/>
          </w:tcPr>
          <w:p>
            <w:pPr>
              <w:spacing w:after="0"/>
            </w:pPr>
            <w:r>
              <w:rPr>
                <w:rFonts w:ascii="Calibri" w:hAnsi="Calibri"/>
                <w:color w:val="333333"/>
                <w:sz w:val="15"/>
              </w:rPr>
              <w:t>1832</w:t>
            </w:r>
          </w:p>
        </w:tc>
        <w:tc>
          <w:tcPr>
            <w:tcW w:w="1786" w:type="dxa"/>
          </w:tcPr>
          <w:p>
            <w:pPr>
              <w:spacing w:after="0"/>
            </w:pPr>
            <w:r>
              <w:rPr>
                <w:rFonts w:ascii="Calibri" w:hAnsi="Calibri"/>
                <w:color w:val="333333"/>
                <w:sz w:val="15"/>
              </w:rPr>
              <w:t>2EA2I2540049613625</w:t>
            </w:r>
          </w:p>
        </w:tc>
      </w:tr>
      <w:tr>
        <w:tc>
          <w:tcPr>
            <w:tcW w:w="624" w:type="dxa"/>
          </w:tcPr>
          <w:p>
            <w:pPr>
              <w:spacing w:after="0"/>
            </w:pPr>
            <w:r>
              <w:rPr>
                <w:rFonts w:ascii="Calibri" w:hAnsi="Calibri"/>
                <w:color w:val="333333"/>
                <w:sz w:val="15"/>
              </w:rPr>
              <w:t>165</w:t>
            </w:r>
          </w:p>
        </w:tc>
        <w:tc>
          <w:tcPr>
            <w:tcW w:w="1786" w:type="dxa"/>
          </w:tcPr>
          <w:p>
            <w:pPr>
              <w:spacing w:after="0"/>
            </w:pPr>
            <w:r>
              <w:rPr>
                <w:rFonts w:ascii="Calibri" w:hAnsi="Calibri"/>
                <w:color w:val="333333"/>
                <w:sz w:val="15"/>
              </w:rPr>
              <w:t>2EA2I2540031513625</w:t>
            </w:r>
          </w:p>
        </w:tc>
        <w:tc>
          <w:tcPr>
            <w:tcW w:w="624" w:type="dxa"/>
          </w:tcPr>
          <w:p>
            <w:pPr>
              <w:spacing w:after="0"/>
            </w:pPr>
            <w:r>
              <w:rPr>
                <w:rFonts w:ascii="Calibri" w:hAnsi="Calibri"/>
                <w:color w:val="333333"/>
                <w:sz w:val="15"/>
              </w:rPr>
              <w:t>721</w:t>
            </w:r>
          </w:p>
        </w:tc>
        <w:tc>
          <w:tcPr>
            <w:tcW w:w="1786" w:type="dxa"/>
          </w:tcPr>
          <w:p>
            <w:pPr>
              <w:spacing w:after="0"/>
            </w:pPr>
            <w:r>
              <w:rPr>
                <w:rFonts w:ascii="Calibri" w:hAnsi="Calibri"/>
                <w:color w:val="333333"/>
                <w:sz w:val="15"/>
              </w:rPr>
              <w:t>2EA2I2540037733625</w:t>
            </w:r>
          </w:p>
        </w:tc>
        <w:tc>
          <w:tcPr>
            <w:tcW w:w="624" w:type="dxa"/>
          </w:tcPr>
          <w:p>
            <w:pPr>
              <w:spacing w:after="0"/>
            </w:pPr>
            <w:r>
              <w:rPr>
                <w:rFonts w:ascii="Calibri" w:hAnsi="Calibri"/>
                <w:color w:val="333333"/>
                <w:sz w:val="15"/>
              </w:rPr>
              <w:t>1277</w:t>
            </w:r>
          </w:p>
        </w:tc>
        <w:tc>
          <w:tcPr>
            <w:tcW w:w="1786" w:type="dxa"/>
          </w:tcPr>
          <w:p>
            <w:pPr>
              <w:spacing w:after="0"/>
            </w:pPr>
            <w:r>
              <w:rPr>
                <w:rFonts w:ascii="Calibri" w:hAnsi="Calibri"/>
                <w:color w:val="333333"/>
                <w:sz w:val="15"/>
              </w:rPr>
              <w:t>2EA2I2540043513625</w:t>
            </w:r>
          </w:p>
        </w:tc>
        <w:tc>
          <w:tcPr>
            <w:tcW w:w="624" w:type="dxa"/>
          </w:tcPr>
          <w:p>
            <w:pPr>
              <w:spacing w:after="0"/>
            </w:pPr>
            <w:r>
              <w:rPr>
                <w:rFonts w:ascii="Calibri" w:hAnsi="Calibri"/>
                <w:color w:val="333333"/>
                <w:sz w:val="15"/>
              </w:rPr>
              <w:t>1833</w:t>
            </w:r>
          </w:p>
        </w:tc>
        <w:tc>
          <w:tcPr>
            <w:tcW w:w="1786" w:type="dxa"/>
          </w:tcPr>
          <w:p>
            <w:pPr>
              <w:spacing w:after="0"/>
            </w:pPr>
            <w:r>
              <w:rPr>
                <w:rFonts w:ascii="Calibri" w:hAnsi="Calibri"/>
                <w:color w:val="333333"/>
                <w:sz w:val="15"/>
              </w:rPr>
              <w:t>2EA2I2540049633625</w:t>
            </w:r>
          </w:p>
        </w:tc>
      </w:tr>
      <w:tr>
        <w:tc>
          <w:tcPr>
            <w:tcW w:w="624" w:type="dxa"/>
          </w:tcPr>
          <w:p>
            <w:pPr>
              <w:spacing w:after="0"/>
            </w:pPr>
            <w:r>
              <w:rPr>
                <w:rFonts w:ascii="Calibri" w:hAnsi="Calibri"/>
                <w:color w:val="333333"/>
                <w:sz w:val="15"/>
              </w:rPr>
              <w:t>166</w:t>
            </w:r>
          </w:p>
        </w:tc>
        <w:tc>
          <w:tcPr>
            <w:tcW w:w="1786" w:type="dxa"/>
          </w:tcPr>
          <w:p>
            <w:pPr>
              <w:spacing w:after="0"/>
            </w:pPr>
            <w:r>
              <w:rPr>
                <w:rFonts w:ascii="Calibri" w:hAnsi="Calibri"/>
                <w:color w:val="333333"/>
                <w:sz w:val="15"/>
              </w:rPr>
              <w:t>2EA2I2540031543625</w:t>
            </w:r>
          </w:p>
        </w:tc>
        <w:tc>
          <w:tcPr>
            <w:tcW w:w="624" w:type="dxa"/>
          </w:tcPr>
          <w:p>
            <w:pPr>
              <w:spacing w:after="0"/>
            </w:pPr>
            <w:r>
              <w:rPr>
                <w:rFonts w:ascii="Calibri" w:hAnsi="Calibri"/>
                <w:color w:val="333333"/>
                <w:sz w:val="15"/>
              </w:rPr>
              <w:t>722</w:t>
            </w:r>
          </w:p>
        </w:tc>
        <w:tc>
          <w:tcPr>
            <w:tcW w:w="1786" w:type="dxa"/>
          </w:tcPr>
          <w:p>
            <w:pPr>
              <w:spacing w:after="0"/>
            </w:pPr>
            <w:r>
              <w:rPr>
                <w:rFonts w:ascii="Calibri" w:hAnsi="Calibri"/>
                <w:color w:val="333333"/>
                <w:sz w:val="15"/>
              </w:rPr>
              <w:t>2EA2I2540037743625</w:t>
            </w:r>
          </w:p>
        </w:tc>
        <w:tc>
          <w:tcPr>
            <w:tcW w:w="624" w:type="dxa"/>
          </w:tcPr>
          <w:p>
            <w:pPr>
              <w:spacing w:after="0"/>
            </w:pPr>
            <w:r>
              <w:rPr>
                <w:rFonts w:ascii="Calibri" w:hAnsi="Calibri"/>
                <w:color w:val="333333"/>
                <w:sz w:val="15"/>
              </w:rPr>
              <w:t>1278</w:t>
            </w:r>
          </w:p>
        </w:tc>
        <w:tc>
          <w:tcPr>
            <w:tcW w:w="1786" w:type="dxa"/>
          </w:tcPr>
          <w:p>
            <w:pPr>
              <w:spacing w:after="0"/>
            </w:pPr>
            <w:r>
              <w:rPr>
                <w:rFonts w:ascii="Calibri" w:hAnsi="Calibri"/>
                <w:color w:val="333333"/>
                <w:sz w:val="15"/>
              </w:rPr>
              <w:t>2EA2I2540043523625</w:t>
            </w:r>
          </w:p>
        </w:tc>
        <w:tc>
          <w:tcPr>
            <w:tcW w:w="624" w:type="dxa"/>
          </w:tcPr>
          <w:p>
            <w:pPr>
              <w:spacing w:after="0"/>
            </w:pPr>
            <w:r>
              <w:rPr>
                <w:rFonts w:ascii="Calibri" w:hAnsi="Calibri"/>
                <w:color w:val="333333"/>
                <w:sz w:val="15"/>
              </w:rPr>
              <w:t>1834</w:t>
            </w:r>
          </w:p>
        </w:tc>
        <w:tc>
          <w:tcPr>
            <w:tcW w:w="1786" w:type="dxa"/>
          </w:tcPr>
          <w:p>
            <w:pPr>
              <w:spacing w:after="0"/>
            </w:pPr>
            <w:r>
              <w:rPr>
                <w:rFonts w:ascii="Calibri" w:hAnsi="Calibri"/>
                <w:color w:val="333333"/>
                <w:sz w:val="15"/>
              </w:rPr>
              <w:t>2EA2I2540049643625</w:t>
            </w:r>
          </w:p>
        </w:tc>
      </w:tr>
      <w:tr>
        <w:tc>
          <w:tcPr>
            <w:tcW w:w="624" w:type="dxa"/>
          </w:tcPr>
          <w:p>
            <w:pPr>
              <w:spacing w:after="0"/>
            </w:pPr>
            <w:r>
              <w:rPr>
                <w:rFonts w:ascii="Calibri" w:hAnsi="Calibri"/>
                <w:color w:val="333333"/>
                <w:sz w:val="15"/>
              </w:rPr>
              <w:t>167</w:t>
            </w:r>
          </w:p>
        </w:tc>
        <w:tc>
          <w:tcPr>
            <w:tcW w:w="1786" w:type="dxa"/>
          </w:tcPr>
          <w:p>
            <w:pPr>
              <w:spacing w:after="0"/>
            </w:pPr>
            <w:r>
              <w:rPr>
                <w:rFonts w:ascii="Calibri" w:hAnsi="Calibri"/>
                <w:color w:val="333333"/>
                <w:sz w:val="15"/>
              </w:rPr>
              <w:t>2EA2I2540031573625</w:t>
            </w:r>
          </w:p>
        </w:tc>
        <w:tc>
          <w:tcPr>
            <w:tcW w:w="624" w:type="dxa"/>
          </w:tcPr>
          <w:p>
            <w:pPr>
              <w:spacing w:after="0"/>
            </w:pPr>
            <w:r>
              <w:rPr>
                <w:rFonts w:ascii="Calibri" w:hAnsi="Calibri"/>
                <w:color w:val="333333"/>
                <w:sz w:val="15"/>
              </w:rPr>
              <w:t>723</w:t>
            </w:r>
          </w:p>
        </w:tc>
        <w:tc>
          <w:tcPr>
            <w:tcW w:w="1786" w:type="dxa"/>
          </w:tcPr>
          <w:p>
            <w:pPr>
              <w:spacing w:after="0"/>
            </w:pPr>
            <w:r>
              <w:rPr>
                <w:rFonts w:ascii="Calibri" w:hAnsi="Calibri"/>
                <w:color w:val="333333"/>
                <w:sz w:val="15"/>
              </w:rPr>
              <w:t>2EA2I2540037753625</w:t>
            </w:r>
          </w:p>
        </w:tc>
        <w:tc>
          <w:tcPr>
            <w:tcW w:w="624" w:type="dxa"/>
          </w:tcPr>
          <w:p>
            <w:pPr>
              <w:spacing w:after="0"/>
            </w:pPr>
            <w:r>
              <w:rPr>
                <w:rFonts w:ascii="Calibri" w:hAnsi="Calibri"/>
                <w:color w:val="333333"/>
                <w:sz w:val="15"/>
              </w:rPr>
              <w:t>1279</w:t>
            </w:r>
          </w:p>
        </w:tc>
        <w:tc>
          <w:tcPr>
            <w:tcW w:w="1786" w:type="dxa"/>
          </w:tcPr>
          <w:p>
            <w:pPr>
              <w:spacing w:after="0"/>
            </w:pPr>
            <w:r>
              <w:rPr>
                <w:rFonts w:ascii="Calibri" w:hAnsi="Calibri"/>
                <w:color w:val="333333"/>
                <w:sz w:val="15"/>
              </w:rPr>
              <w:t>2EA2I2540043533625</w:t>
            </w:r>
          </w:p>
        </w:tc>
        <w:tc>
          <w:tcPr>
            <w:tcW w:w="624" w:type="dxa"/>
          </w:tcPr>
          <w:p>
            <w:pPr>
              <w:spacing w:after="0"/>
            </w:pPr>
            <w:r>
              <w:rPr>
                <w:rFonts w:ascii="Calibri" w:hAnsi="Calibri"/>
                <w:color w:val="333333"/>
                <w:sz w:val="15"/>
              </w:rPr>
              <w:t>1835</w:t>
            </w:r>
          </w:p>
        </w:tc>
        <w:tc>
          <w:tcPr>
            <w:tcW w:w="1786" w:type="dxa"/>
          </w:tcPr>
          <w:p>
            <w:pPr>
              <w:spacing w:after="0"/>
            </w:pPr>
            <w:r>
              <w:rPr>
                <w:rFonts w:ascii="Calibri" w:hAnsi="Calibri"/>
                <w:color w:val="333333"/>
                <w:sz w:val="15"/>
              </w:rPr>
              <w:t>2EA2I2540049653625</w:t>
            </w:r>
          </w:p>
        </w:tc>
      </w:tr>
      <w:tr>
        <w:tc>
          <w:tcPr>
            <w:tcW w:w="624" w:type="dxa"/>
          </w:tcPr>
          <w:p>
            <w:pPr>
              <w:spacing w:after="0"/>
            </w:pPr>
            <w:r>
              <w:rPr>
                <w:rFonts w:ascii="Calibri" w:hAnsi="Calibri"/>
                <w:color w:val="333333"/>
                <w:sz w:val="15"/>
              </w:rPr>
              <w:t>168</w:t>
            </w:r>
          </w:p>
        </w:tc>
        <w:tc>
          <w:tcPr>
            <w:tcW w:w="1786" w:type="dxa"/>
          </w:tcPr>
          <w:p>
            <w:pPr>
              <w:spacing w:after="0"/>
            </w:pPr>
            <w:r>
              <w:rPr>
                <w:rFonts w:ascii="Calibri" w:hAnsi="Calibri"/>
                <w:color w:val="333333"/>
                <w:sz w:val="15"/>
              </w:rPr>
              <w:t>2EA2I2540031583625</w:t>
            </w:r>
          </w:p>
        </w:tc>
        <w:tc>
          <w:tcPr>
            <w:tcW w:w="624" w:type="dxa"/>
          </w:tcPr>
          <w:p>
            <w:pPr>
              <w:spacing w:after="0"/>
            </w:pPr>
            <w:r>
              <w:rPr>
                <w:rFonts w:ascii="Calibri" w:hAnsi="Calibri"/>
                <w:color w:val="333333"/>
                <w:sz w:val="15"/>
              </w:rPr>
              <w:t>724</w:t>
            </w:r>
          </w:p>
        </w:tc>
        <w:tc>
          <w:tcPr>
            <w:tcW w:w="1786" w:type="dxa"/>
          </w:tcPr>
          <w:p>
            <w:pPr>
              <w:spacing w:after="0"/>
            </w:pPr>
            <w:r>
              <w:rPr>
                <w:rFonts w:ascii="Calibri" w:hAnsi="Calibri"/>
                <w:color w:val="333333"/>
                <w:sz w:val="15"/>
              </w:rPr>
              <w:t>2EA2I2540037763625</w:t>
            </w:r>
          </w:p>
        </w:tc>
        <w:tc>
          <w:tcPr>
            <w:tcW w:w="624" w:type="dxa"/>
          </w:tcPr>
          <w:p>
            <w:pPr>
              <w:spacing w:after="0"/>
            </w:pPr>
            <w:r>
              <w:rPr>
                <w:rFonts w:ascii="Calibri" w:hAnsi="Calibri"/>
                <w:color w:val="333333"/>
                <w:sz w:val="15"/>
              </w:rPr>
              <w:t>1280</w:t>
            </w:r>
          </w:p>
        </w:tc>
        <w:tc>
          <w:tcPr>
            <w:tcW w:w="1786" w:type="dxa"/>
          </w:tcPr>
          <w:p>
            <w:pPr>
              <w:spacing w:after="0"/>
            </w:pPr>
            <w:r>
              <w:rPr>
                <w:rFonts w:ascii="Calibri" w:hAnsi="Calibri"/>
                <w:color w:val="333333"/>
                <w:sz w:val="15"/>
              </w:rPr>
              <w:t>2EA2I2540043543625</w:t>
            </w:r>
          </w:p>
        </w:tc>
        <w:tc>
          <w:tcPr>
            <w:tcW w:w="624" w:type="dxa"/>
          </w:tcPr>
          <w:p>
            <w:pPr>
              <w:spacing w:after="0"/>
            </w:pPr>
            <w:r>
              <w:rPr>
                <w:rFonts w:ascii="Calibri" w:hAnsi="Calibri"/>
                <w:color w:val="333333"/>
                <w:sz w:val="15"/>
              </w:rPr>
              <w:t>1836</w:t>
            </w:r>
          </w:p>
        </w:tc>
        <w:tc>
          <w:tcPr>
            <w:tcW w:w="1786" w:type="dxa"/>
          </w:tcPr>
          <w:p>
            <w:pPr>
              <w:spacing w:after="0"/>
            </w:pPr>
            <w:r>
              <w:rPr>
                <w:rFonts w:ascii="Calibri" w:hAnsi="Calibri"/>
                <w:color w:val="333333"/>
                <w:sz w:val="15"/>
              </w:rPr>
              <w:t>2EA2I2540049663625</w:t>
            </w:r>
          </w:p>
        </w:tc>
      </w:tr>
      <w:tr>
        <w:tc>
          <w:tcPr>
            <w:tcW w:w="624" w:type="dxa"/>
          </w:tcPr>
          <w:p>
            <w:pPr>
              <w:spacing w:after="0"/>
            </w:pPr>
            <w:r>
              <w:rPr>
                <w:rFonts w:ascii="Calibri" w:hAnsi="Calibri"/>
                <w:color w:val="333333"/>
                <w:sz w:val="15"/>
              </w:rPr>
              <w:t>169</w:t>
            </w:r>
          </w:p>
        </w:tc>
        <w:tc>
          <w:tcPr>
            <w:tcW w:w="1786" w:type="dxa"/>
          </w:tcPr>
          <w:p>
            <w:pPr>
              <w:spacing w:after="0"/>
            </w:pPr>
            <w:r>
              <w:rPr>
                <w:rFonts w:ascii="Calibri" w:hAnsi="Calibri"/>
                <w:color w:val="333333"/>
                <w:sz w:val="15"/>
              </w:rPr>
              <w:t>2EA2I2540031593625</w:t>
            </w:r>
          </w:p>
        </w:tc>
        <w:tc>
          <w:tcPr>
            <w:tcW w:w="624" w:type="dxa"/>
          </w:tcPr>
          <w:p>
            <w:pPr>
              <w:spacing w:after="0"/>
            </w:pPr>
            <w:r>
              <w:rPr>
                <w:rFonts w:ascii="Calibri" w:hAnsi="Calibri"/>
                <w:color w:val="333333"/>
                <w:sz w:val="15"/>
              </w:rPr>
              <w:t>725</w:t>
            </w:r>
          </w:p>
        </w:tc>
        <w:tc>
          <w:tcPr>
            <w:tcW w:w="1786" w:type="dxa"/>
          </w:tcPr>
          <w:p>
            <w:pPr>
              <w:spacing w:after="0"/>
            </w:pPr>
            <w:r>
              <w:rPr>
                <w:rFonts w:ascii="Calibri" w:hAnsi="Calibri"/>
                <w:color w:val="333333"/>
                <w:sz w:val="15"/>
              </w:rPr>
              <w:t>2EA2I2540037773625</w:t>
            </w:r>
          </w:p>
        </w:tc>
        <w:tc>
          <w:tcPr>
            <w:tcW w:w="624" w:type="dxa"/>
          </w:tcPr>
          <w:p>
            <w:pPr>
              <w:spacing w:after="0"/>
            </w:pPr>
            <w:r>
              <w:rPr>
                <w:rFonts w:ascii="Calibri" w:hAnsi="Calibri"/>
                <w:color w:val="333333"/>
                <w:sz w:val="15"/>
              </w:rPr>
              <w:t>1281</w:t>
            </w:r>
          </w:p>
        </w:tc>
        <w:tc>
          <w:tcPr>
            <w:tcW w:w="1786" w:type="dxa"/>
          </w:tcPr>
          <w:p>
            <w:pPr>
              <w:spacing w:after="0"/>
            </w:pPr>
            <w:r>
              <w:rPr>
                <w:rFonts w:ascii="Calibri" w:hAnsi="Calibri"/>
                <w:color w:val="333333"/>
                <w:sz w:val="15"/>
              </w:rPr>
              <w:t>2EA2I2540043553625</w:t>
            </w:r>
          </w:p>
        </w:tc>
        <w:tc>
          <w:tcPr>
            <w:tcW w:w="624" w:type="dxa"/>
          </w:tcPr>
          <w:p>
            <w:pPr>
              <w:spacing w:after="0"/>
            </w:pPr>
            <w:r>
              <w:rPr>
                <w:rFonts w:ascii="Calibri" w:hAnsi="Calibri"/>
                <w:color w:val="333333"/>
                <w:sz w:val="15"/>
              </w:rPr>
              <w:t>1837</w:t>
            </w:r>
          </w:p>
        </w:tc>
        <w:tc>
          <w:tcPr>
            <w:tcW w:w="1786" w:type="dxa"/>
          </w:tcPr>
          <w:p>
            <w:pPr>
              <w:spacing w:after="0"/>
            </w:pPr>
            <w:r>
              <w:rPr>
                <w:rFonts w:ascii="Calibri" w:hAnsi="Calibri"/>
                <w:color w:val="333333"/>
                <w:sz w:val="15"/>
              </w:rPr>
              <w:t>2EA2I2540049673625</w:t>
            </w:r>
          </w:p>
        </w:tc>
      </w:tr>
      <w:tr>
        <w:tc>
          <w:tcPr>
            <w:tcW w:w="624" w:type="dxa"/>
          </w:tcPr>
          <w:p>
            <w:pPr>
              <w:spacing w:after="0"/>
            </w:pPr>
            <w:r>
              <w:rPr>
                <w:rFonts w:ascii="Calibri" w:hAnsi="Calibri"/>
                <w:color w:val="333333"/>
                <w:sz w:val="15"/>
              </w:rPr>
              <w:t>170</w:t>
            </w:r>
          </w:p>
        </w:tc>
        <w:tc>
          <w:tcPr>
            <w:tcW w:w="1786" w:type="dxa"/>
          </w:tcPr>
          <w:p>
            <w:pPr>
              <w:spacing w:after="0"/>
            </w:pPr>
            <w:r>
              <w:rPr>
                <w:rFonts w:ascii="Calibri" w:hAnsi="Calibri"/>
                <w:color w:val="333333"/>
                <w:sz w:val="15"/>
              </w:rPr>
              <w:t>2EA2I2540031613625</w:t>
            </w:r>
          </w:p>
        </w:tc>
        <w:tc>
          <w:tcPr>
            <w:tcW w:w="624" w:type="dxa"/>
          </w:tcPr>
          <w:p>
            <w:pPr>
              <w:spacing w:after="0"/>
            </w:pPr>
            <w:r>
              <w:rPr>
                <w:rFonts w:ascii="Calibri" w:hAnsi="Calibri"/>
                <w:color w:val="333333"/>
                <w:sz w:val="15"/>
              </w:rPr>
              <w:t>726</w:t>
            </w:r>
          </w:p>
        </w:tc>
        <w:tc>
          <w:tcPr>
            <w:tcW w:w="1786" w:type="dxa"/>
          </w:tcPr>
          <w:p>
            <w:pPr>
              <w:spacing w:after="0"/>
            </w:pPr>
            <w:r>
              <w:rPr>
                <w:rFonts w:ascii="Calibri" w:hAnsi="Calibri"/>
                <w:color w:val="333333"/>
                <w:sz w:val="15"/>
              </w:rPr>
              <w:t>2EA2I2540037783625</w:t>
            </w:r>
          </w:p>
        </w:tc>
        <w:tc>
          <w:tcPr>
            <w:tcW w:w="624" w:type="dxa"/>
          </w:tcPr>
          <w:p>
            <w:pPr>
              <w:spacing w:after="0"/>
            </w:pPr>
            <w:r>
              <w:rPr>
                <w:rFonts w:ascii="Calibri" w:hAnsi="Calibri"/>
                <w:color w:val="333333"/>
                <w:sz w:val="15"/>
              </w:rPr>
              <w:t>1282</w:t>
            </w:r>
          </w:p>
        </w:tc>
        <w:tc>
          <w:tcPr>
            <w:tcW w:w="1786" w:type="dxa"/>
          </w:tcPr>
          <w:p>
            <w:pPr>
              <w:spacing w:after="0"/>
            </w:pPr>
            <w:r>
              <w:rPr>
                <w:rFonts w:ascii="Calibri" w:hAnsi="Calibri"/>
                <w:color w:val="333333"/>
                <w:sz w:val="15"/>
              </w:rPr>
              <w:t>2EA2I2540043563625</w:t>
            </w:r>
          </w:p>
        </w:tc>
        <w:tc>
          <w:tcPr>
            <w:tcW w:w="624" w:type="dxa"/>
          </w:tcPr>
          <w:p>
            <w:pPr>
              <w:spacing w:after="0"/>
            </w:pPr>
            <w:r>
              <w:rPr>
                <w:rFonts w:ascii="Calibri" w:hAnsi="Calibri"/>
                <w:color w:val="333333"/>
                <w:sz w:val="15"/>
              </w:rPr>
              <w:t>1838</w:t>
            </w:r>
          </w:p>
        </w:tc>
        <w:tc>
          <w:tcPr>
            <w:tcW w:w="1786" w:type="dxa"/>
          </w:tcPr>
          <w:p>
            <w:pPr>
              <w:spacing w:after="0"/>
            </w:pPr>
            <w:r>
              <w:rPr>
                <w:rFonts w:ascii="Calibri" w:hAnsi="Calibri"/>
                <w:color w:val="333333"/>
                <w:sz w:val="15"/>
              </w:rPr>
              <w:t>2EA2I2540049683625</w:t>
            </w:r>
          </w:p>
        </w:tc>
      </w:tr>
      <w:tr>
        <w:tc>
          <w:tcPr>
            <w:tcW w:w="624" w:type="dxa"/>
          </w:tcPr>
          <w:p>
            <w:pPr>
              <w:spacing w:after="0"/>
            </w:pPr>
            <w:r>
              <w:rPr>
                <w:rFonts w:ascii="Calibri" w:hAnsi="Calibri"/>
                <w:color w:val="333333"/>
                <w:sz w:val="15"/>
              </w:rPr>
              <w:t>171</w:t>
            </w:r>
          </w:p>
        </w:tc>
        <w:tc>
          <w:tcPr>
            <w:tcW w:w="1786" w:type="dxa"/>
          </w:tcPr>
          <w:p>
            <w:pPr>
              <w:spacing w:after="0"/>
            </w:pPr>
            <w:r>
              <w:rPr>
                <w:rFonts w:ascii="Calibri" w:hAnsi="Calibri"/>
                <w:color w:val="333333"/>
                <w:sz w:val="15"/>
              </w:rPr>
              <w:t>2EA2I2540031663625</w:t>
            </w:r>
          </w:p>
        </w:tc>
        <w:tc>
          <w:tcPr>
            <w:tcW w:w="624" w:type="dxa"/>
          </w:tcPr>
          <w:p>
            <w:pPr>
              <w:spacing w:after="0"/>
            </w:pPr>
            <w:r>
              <w:rPr>
                <w:rFonts w:ascii="Calibri" w:hAnsi="Calibri"/>
                <w:color w:val="333333"/>
                <w:sz w:val="15"/>
              </w:rPr>
              <w:t>727</w:t>
            </w:r>
          </w:p>
        </w:tc>
        <w:tc>
          <w:tcPr>
            <w:tcW w:w="1786" w:type="dxa"/>
          </w:tcPr>
          <w:p>
            <w:pPr>
              <w:spacing w:after="0"/>
            </w:pPr>
            <w:r>
              <w:rPr>
                <w:rFonts w:ascii="Calibri" w:hAnsi="Calibri"/>
                <w:color w:val="333333"/>
                <w:sz w:val="15"/>
              </w:rPr>
              <w:t>2EA2I2540037793625</w:t>
            </w:r>
          </w:p>
        </w:tc>
        <w:tc>
          <w:tcPr>
            <w:tcW w:w="624" w:type="dxa"/>
          </w:tcPr>
          <w:p>
            <w:pPr>
              <w:spacing w:after="0"/>
            </w:pPr>
            <w:r>
              <w:rPr>
                <w:rFonts w:ascii="Calibri" w:hAnsi="Calibri"/>
                <w:color w:val="333333"/>
                <w:sz w:val="15"/>
              </w:rPr>
              <w:t>1283</w:t>
            </w:r>
          </w:p>
        </w:tc>
        <w:tc>
          <w:tcPr>
            <w:tcW w:w="1786" w:type="dxa"/>
          </w:tcPr>
          <w:p>
            <w:pPr>
              <w:spacing w:after="0"/>
            </w:pPr>
            <w:r>
              <w:rPr>
                <w:rFonts w:ascii="Calibri" w:hAnsi="Calibri"/>
                <w:color w:val="333333"/>
                <w:sz w:val="15"/>
              </w:rPr>
              <w:t>2EA2I2540043573625</w:t>
            </w:r>
          </w:p>
        </w:tc>
        <w:tc>
          <w:tcPr>
            <w:tcW w:w="624" w:type="dxa"/>
          </w:tcPr>
          <w:p>
            <w:pPr>
              <w:spacing w:after="0"/>
            </w:pPr>
            <w:r>
              <w:rPr>
                <w:rFonts w:ascii="Calibri" w:hAnsi="Calibri"/>
                <w:color w:val="333333"/>
                <w:sz w:val="15"/>
              </w:rPr>
              <w:t>1839</w:t>
            </w:r>
          </w:p>
        </w:tc>
        <w:tc>
          <w:tcPr>
            <w:tcW w:w="1786" w:type="dxa"/>
          </w:tcPr>
          <w:p>
            <w:pPr>
              <w:spacing w:after="0"/>
            </w:pPr>
            <w:r>
              <w:rPr>
                <w:rFonts w:ascii="Calibri" w:hAnsi="Calibri"/>
                <w:color w:val="333333"/>
                <w:sz w:val="15"/>
              </w:rPr>
              <w:t>2EA2I2540049693625</w:t>
            </w:r>
          </w:p>
        </w:tc>
      </w:tr>
      <w:tr>
        <w:tc>
          <w:tcPr>
            <w:tcW w:w="624" w:type="dxa"/>
          </w:tcPr>
          <w:p>
            <w:pPr>
              <w:spacing w:after="0"/>
            </w:pPr>
            <w:r>
              <w:rPr>
                <w:rFonts w:ascii="Calibri" w:hAnsi="Calibri"/>
                <w:color w:val="333333"/>
                <w:sz w:val="15"/>
              </w:rPr>
              <w:t>172</w:t>
            </w:r>
          </w:p>
        </w:tc>
        <w:tc>
          <w:tcPr>
            <w:tcW w:w="1786" w:type="dxa"/>
          </w:tcPr>
          <w:p>
            <w:pPr>
              <w:spacing w:after="0"/>
            </w:pPr>
            <w:r>
              <w:rPr>
                <w:rFonts w:ascii="Calibri" w:hAnsi="Calibri"/>
                <w:color w:val="333333"/>
                <w:sz w:val="15"/>
              </w:rPr>
              <w:t>2EA2I2540031683625</w:t>
            </w:r>
          </w:p>
        </w:tc>
        <w:tc>
          <w:tcPr>
            <w:tcW w:w="624" w:type="dxa"/>
          </w:tcPr>
          <w:p>
            <w:pPr>
              <w:spacing w:after="0"/>
            </w:pPr>
            <w:r>
              <w:rPr>
                <w:rFonts w:ascii="Calibri" w:hAnsi="Calibri"/>
                <w:color w:val="333333"/>
                <w:sz w:val="15"/>
              </w:rPr>
              <w:t>728</w:t>
            </w:r>
          </w:p>
        </w:tc>
        <w:tc>
          <w:tcPr>
            <w:tcW w:w="1786" w:type="dxa"/>
          </w:tcPr>
          <w:p>
            <w:pPr>
              <w:spacing w:after="0"/>
            </w:pPr>
            <w:r>
              <w:rPr>
                <w:rFonts w:ascii="Calibri" w:hAnsi="Calibri"/>
                <w:color w:val="333333"/>
                <w:sz w:val="15"/>
              </w:rPr>
              <w:t>2EA2I2540037803625</w:t>
            </w:r>
          </w:p>
        </w:tc>
        <w:tc>
          <w:tcPr>
            <w:tcW w:w="624" w:type="dxa"/>
          </w:tcPr>
          <w:p>
            <w:pPr>
              <w:spacing w:after="0"/>
            </w:pPr>
            <w:r>
              <w:rPr>
                <w:rFonts w:ascii="Calibri" w:hAnsi="Calibri"/>
                <w:color w:val="333333"/>
                <w:sz w:val="15"/>
              </w:rPr>
              <w:t>1284</w:t>
            </w:r>
          </w:p>
        </w:tc>
        <w:tc>
          <w:tcPr>
            <w:tcW w:w="1786" w:type="dxa"/>
          </w:tcPr>
          <w:p>
            <w:pPr>
              <w:spacing w:after="0"/>
            </w:pPr>
            <w:r>
              <w:rPr>
                <w:rFonts w:ascii="Calibri" w:hAnsi="Calibri"/>
                <w:color w:val="333333"/>
                <w:sz w:val="15"/>
              </w:rPr>
              <w:t>2EA2I2540043583625</w:t>
            </w:r>
          </w:p>
        </w:tc>
        <w:tc>
          <w:tcPr>
            <w:tcW w:w="624" w:type="dxa"/>
          </w:tcPr>
          <w:p>
            <w:pPr>
              <w:spacing w:after="0"/>
            </w:pPr>
            <w:r>
              <w:rPr>
                <w:rFonts w:ascii="Calibri" w:hAnsi="Calibri"/>
                <w:color w:val="333333"/>
                <w:sz w:val="15"/>
              </w:rPr>
              <w:t>1840</w:t>
            </w:r>
          </w:p>
        </w:tc>
        <w:tc>
          <w:tcPr>
            <w:tcW w:w="1786" w:type="dxa"/>
          </w:tcPr>
          <w:p>
            <w:pPr>
              <w:spacing w:after="0"/>
            </w:pPr>
            <w:r>
              <w:rPr>
                <w:rFonts w:ascii="Calibri" w:hAnsi="Calibri"/>
                <w:color w:val="333333"/>
                <w:sz w:val="15"/>
              </w:rPr>
              <w:t>2EA2I2540049703625</w:t>
            </w:r>
          </w:p>
        </w:tc>
      </w:tr>
      <w:tr>
        <w:tc>
          <w:tcPr>
            <w:tcW w:w="624" w:type="dxa"/>
          </w:tcPr>
          <w:p>
            <w:pPr>
              <w:spacing w:after="0"/>
            </w:pPr>
            <w:r>
              <w:rPr>
                <w:rFonts w:ascii="Calibri" w:hAnsi="Calibri"/>
                <w:color w:val="333333"/>
                <w:sz w:val="15"/>
              </w:rPr>
              <w:t>173</w:t>
            </w:r>
          </w:p>
        </w:tc>
        <w:tc>
          <w:tcPr>
            <w:tcW w:w="1786" w:type="dxa"/>
          </w:tcPr>
          <w:p>
            <w:pPr>
              <w:spacing w:after="0"/>
            </w:pPr>
            <w:r>
              <w:rPr>
                <w:rFonts w:ascii="Calibri" w:hAnsi="Calibri"/>
                <w:color w:val="333333"/>
                <w:sz w:val="15"/>
              </w:rPr>
              <w:t>2EA2I2540031743625</w:t>
            </w:r>
          </w:p>
        </w:tc>
        <w:tc>
          <w:tcPr>
            <w:tcW w:w="624" w:type="dxa"/>
          </w:tcPr>
          <w:p>
            <w:pPr>
              <w:spacing w:after="0"/>
            </w:pPr>
            <w:r>
              <w:rPr>
                <w:rFonts w:ascii="Calibri" w:hAnsi="Calibri"/>
                <w:color w:val="333333"/>
                <w:sz w:val="15"/>
              </w:rPr>
              <w:t>729</w:t>
            </w:r>
          </w:p>
        </w:tc>
        <w:tc>
          <w:tcPr>
            <w:tcW w:w="1786" w:type="dxa"/>
          </w:tcPr>
          <w:p>
            <w:pPr>
              <w:spacing w:after="0"/>
            </w:pPr>
            <w:r>
              <w:rPr>
                <w:rFonts w:ascii="Calibri" w:hAnsi="Calibri"/>
                <w:color w:val="333333"/>
                <w:sz w:val="15"/>
              </w:rPr>
              <w:t>2EA2I2540037813625</w:t>
            </w:r>
          </w:p>
        </w:tc>
        <w:tc>
          <w:tcPr>
            <w:tcW w:w="624" w:type="dxa"/>
          </w:tcPr>
          <w:p>
            <w:pPr>
              <w:spacing w:after="0"/>
            </w:pPr>
            <w:r>
              <w:rPr>
                <w:rFonts w:ascii="Calibri" w:hAnsi="Calibri"/>
                <w:color w:val="333333"/>
                <w:sz w:val="15"/>
              </w:rPr>
              <w:t>1285</w:t>
            </w:r>
          </w:p>
        </w:tc>
        <w:tc>
          <w:tcPr>
            <w:tcW w:w="1786" w:type="dxa"/>
          </w:tcPr>
          <w:p>
            <w:pPr>
              <w:spacing w:after="0"/>
            </w:pPr>
            <w:r>
              <w:rPr>
                <w:rFonts w:ascii="Calibri" w:hAnsi="Calibri"/>
                <w:color w:val="333333"/>
                <w:sz w:val="15"/>
              </w:rPr>
              <w:t>2EA2I2540043593625</w:t>
            </w:r>
          </w:p>
        </w:tc>
        <w:tc>
          <w:tcPr>
            <w:tcW w:w="624" w:type="dxa"/>
          </w:tcPr>
          <w:p>
            <w:pPr>
              <w:spacing w:after="0"/>
            </w:pPr>
            <w:r>
              <w:rPr>
                <w:rFonts w:ascii="Calibri" w:hAnsi="Calibri"/>
                <w:color w:val="333333"/>
                <w:sz w:val="15"/>
              </w:rPr>
              <w:t>1841</w:t>
            </w:r>
          </w:p>
        </w:tc>
        <w:tc>
          <w:tcPr>
            <w:tcW w:w="1786" w:type="dxa"/>
          </w:tcPr>
          <w:p>
            <w:pPr>
              <w:spacing w:after="0"/>
            </w:pPr>
            <w:r>
              <w:rPr>
                <w:rFonts w:ascii="Calibri" w:hAnsi="Calibri"/>
                <w:color w:val="333333"/>
                <w:sz w:val="15"/>
              </w:rPr>
              <w:t>2EA2I2540049723625</w:t>
            </w:r>
          </w:p>
        </w:tc>
      </w:tr>
      <w:tr>
        <w:tc>
          <w:tcPr>
            <w:tcW w:w="624" w:type="dxa"/>
          </w:tcPr>
          <w:p>
            <w:pPr>
              <w:spacing w:after="0"/>
            </w:pPr>
            <w:r>
              <w:rPr>
                <w:rFonts w:ascii="Calibri" w:hAnsi="Calibri"/>
                <w:color w:val="333333"/>
                <w:sz w:val="15"/>
              </w:rPr>
              <w:t>174</w:t>
            </w:r>
          </w:p>
        </w:tc>
        <w:tc>
          <w:tcPr>
            <w:tcW w:w="1786" w:type="dxa"/>
          </w:tcPr>
          <w:p>
            <w:pPr>
              <w:spacing w:after="0"/>
            </w:pPr>
            <w:r>
              <w:rPr>
                <w:rFonts w:ascii="Calibri" w:hAnsi="Calibri"/>
                <w:color w:val="333333"/>
                <w:sz w:val="15"/>
              </w:rPr>
              <w:t>2EA2I2540031753625</w:t>
            </w:r>
          </w:p>
        </w:tc>
        <w:tc>
          <w:tcPr>
            <w:tcW w:w="624" w:type="dxa"/>
          </w:tcPr>
          <w:p>
            <w:pPr>
              <w:spacing w:after="0"/>
            </w:pPr>
            <w:r>
              <w:rPr>
                <w:rFonts w:ascii="Calibri" w:hAnsi="Calibri"/>
                <w:color w:val="333333"/>
                <w:sz w:val="15"/>
              </w:rPr>
              <w:t>730</w:t>
            </w:r>
          </w:p>
        </w:tc>
        <w:tc>
          <w:tcPr>
            <w:tcW w:w="1786" w:type="dxa"/>
          </w:tcPr>
          <w:p>
            <w:pPr>
              <w:spacing w:after="0"/>
            </w:pPr>
            <w:r>
              <w:rPr>
                <w:rFonts w:ascii="Calibri" w:hAnsi="Calibri"/>
                <w:color w:val="333333"/>
                <w:sz w:val="15"/>
              </w:rPr>
              <w:t>2EA2I2540037823625</w:t>
            </w:r>
          </w:p>
        </w:tc>
        <w:tc>
          <w:tcPr>
            <w:tcW w:w="624" w:type="dxa"/>
          </w:tcPr>
          <w:p>
            <w:pPr>
              <w:spacing w:after="0"/>
            </w:pPr>
            <w:r>
              <w:rPr>
                <w:rFonts w:ascii="Calibri" w:hAnsi="Calibri"/>
                <w:color w:val="333333"/>
                <w:sz w:val="15"/>
              </w:rPr>
              <w:t>1286</w:t>
            </w:r>
          </w:p>
        </w:tc>
        <w:tc>
          <w:tcPr>
            <w:tcW w:w="1786" w:type="dxa"/>
          </w:tcPr>
          <w:p>
            <w:pPr>
              <w:spacing w:after="0"/>
            </w:pPr>
            <w:r>
              <w:rPr>
                <w:rFonts w:ascii="Calibri" w:hAnsi="Calibri"/>
                <w:color w:val="333333"/>
                <w:sz w:val="15"/>
              </w:rPr>
              <w:t>2EA2I2540043613625</w:t>
            </w:r>
          </w:p>
        </w:tc>
        <w:tc>
          <w:tcPr>
            <w:tcW w:w="624" w:type="dxa"/>
          </w:tcPr>
          <w:p>
            <w:pPr>
              <w:spacing w:after="0"/>
            </w:pPr>
            <w:r>
              <w:rPr>
                <w:rFonts w:ascii="Calibri" w:hAnsi="Calibri"/>
                <w:color w:val="333333"/>
                <w:sz w:val="15"/>
              </w:rPr>
              <w:t>1842</w:t>
            </w:r>
          </w:p>
        </w:tc>
        <w:tc>
          <w:tcPr>
            <w:tcW w:w="1786" w:type="dxa"/>
          </w:tcPr>
          <w:p>
            <w:pPr>
              <w:spacing w:after="0"/>
            </w:pPr>
            <w:r>
              <w:rPr>
                <w:rFonts w:ascii="Calibri" w:hAnsi="Calibri"/>
                <w:color w:val="333333"/>
                <w:sz w:val="15"/>
              </w:rPr>
              <w:t>2EA2I2540049733625</w:t>
            </w:r>
          </w:p>
        </w:tc>
      </w:tr>
      <w:tr>
        <w:tc>
          <w:tcPr>
            <w:tcW w:w="624" w:type="dxa"/>
          </w:tcPr>
          <w:p>
            <w:pPr>
              <w:spacing w:after="0"/>
            </w:pPr>
            <w:r>
              <w:rPr>
                <w:rFonts w:ascii="Calibri" w:hAnsi="Calibri"/>
                <w:color w:val="333333"/>
                <w:sz w:val="15"/>
              </w:rPr>
              <w:t>175</w:t>
            </w:r>
          </w:p>
        </w:tc>
        <w:tc>
          <w:tcPr>
            <w:tcW w:w="1786" w:type="dxa"/>
          </w:tcPr>
          <w:p>
            <w:pPr>
              <w:spacing w:after="0"/>
            </w:pPr>
            <w:r>
              <w:rPr>
                <w:rFonts w:ascii="Calibri" w:hAnsi="Calibri"/>
                <w:color w:val="333333"/>
                <w:sz w:val="15"/>
              </w:rPr>
              <w:t>2EA2I2540031853625</w:t>
            </w:r>
          </w:p>
        </w:tc>
        <w:tc>
          <w:tcPr>
            <w:tcW w:w="624" w:type="dxa"/>
          </w:tcPr>
          <w:p>
            <w:pPr>
              <w:spacing w:after="0"/>
            </w:pPr>
            <w:r>
              <w:rPr>
                <w:rFonts w:ascii="Calibri" w:hAnsi="Calibri"/>
                <w:color w:val="333333"/>
                <w:sz w:val="15"/>
              </w:rPr>
              <w:t>731</w:t>
            </w:r>
          </w:p>
        </w:tc>
        <w:tc>
          <w:tcPr>
            <w:tcW w:w="1786" w:type="dxa"/>
          </w:tcPr>
          <w:p>
            <w:pPr>
              <w:spacing w:after="0"/>
            </w:pPr>
            <w:r>
              <w:rPr>
                <w:rFonts w:ascii="Calibri" w:hAnsi="Calibri"/>
                <w:color w:val="333333"/>
                <w:sz w:val="15"/>
              </w:rPr>
              <w:t>2EA2I2540037833625</w:t>
            </w:r>
          </w:p>
        </w:tc>
        <w:tc>
          <w:tcPr>
            <w:tcW w:w="624" w:type="dxa"/>
          </w:tcPr>
          <w:p>
            <w:pPr>
              <w:spacing w:after="0"/>
            </w:pPr>
            <w:r>
              <w:rPr>
                <w:rFonts w:ascii="Calibri" w:hAnsi="Calibri"/>
                <w:color w:val="333333"/>
                <w:sz w:val="15"/>
              </w:rPr>
              <w:t>1287</w:t>
            </w:r>
          </w:p>
        </w:tc>
        <w:tc>
          <w:tcPr>
            <w:tcW w:w="1786" w:type="dxa"/>
          </w:tcPr>
          <w:p>
            <w:pPr>
              <w:spacing w:after="0"/>
            </w:pPr>
            <w:r>
              <w:rPr>
                <w:rFonts w:ascii="Calibri" w:hAnsi="Calibri"/>
                <w:color w:val="333333"/>
                <w:sz w:val="15"/>
              </w:rPr>
              <w:t>2EA2I2540043623625</w:t>
            </w:r>
          </w:p>
        </w:tc>
        <w:tc>
          <w:tcPr>
            <w:tcW w:w="624" w:type="dxa"/>
          </w:tcPr>
          <w:p>
            <w:pPr>
              <w:spacing w:after="0"/>
            </w:pPr>
            <w:r>
              <w:rPr>
                <w:rFonts w:ascii="Calibri" w:hAnsi="Calibri"/>
                <w:color w:val="333333"/>
                <w:sz w:val="15"/>
              </w:rPr>
              <w:t>1843</w:t>
            </w:r>
          </w:p>
        </w:tc>
        <w:tc>
          <w:tcPr>
            <w:tcW w:w="1786" w:type="dxa"/>
          </w:tcPr>
          <w:p>
            <w:pPr>
              <w:spacing w:after="0"/>
            </w:pPr>
            <w:r>
              <w:rPr>
                <w:rFonts w:ascii="Calibri" w:hAnsi="Calibri"/>
                <w:color w:val="333333"/>
                <w:sz w:val="15"/>
              </w:rPr>
              <w:t>2EA2I2540049743625</w:t>
            </w:r>
          </w:p>
        </w:tc>
      </w:tr>
      <w:tr>
        <w:tc>
          <w:tcPr>
            <w:tcW w:w="624" w:type="dxa"/>
          </w:tcPr>
          <w:p>
            <w:pPr>
              <w:spacing w:after="0"/>
            </w:pPr>
            <w:r>
              <w:rPr>
                <w:rFonts w:ascii="Calibri" w:hAnsi="Calibri"/>
                <w:color w:val="333333"/>
                <w:sz w:val="15"/>
              </w:rPr>
              <w:t>176</w:t>
            </w:r>
          </w:p>
        </w:tc>
        <w:tc>
          <w:tcPr>
            <w:tcW w:w="1786" w:type="dxa"/>
          </w:tcPr>
          <w:p>
            <w:pPr>
              <w:spacing w:after="0"/>
            </w:pPr>
            <w:r>
              <w:rPr>
                <w:rFonts w:ascii="Calibri" w:hAnsi="Calibri"/>
                <w:color w:val="333333"/>
                <w:sz w:val="15"/>
              </w:rPr>
              <w:t>2EA2I2540031883625</w:t>
            </w:r>
          </w:p>
        </w:tc>
        <w:tc>
          <w:tcPr>
            <w:tcW w:w="624" w:type="dxa"/>
          </w:tcPr>
          <w:p>
            <w:pPr>
              <w:spacing w:after="0"/>
            </w:pPr>
            <w:r>
              <w:rPr>
                <w:rFonts w:ascii="Calibri" w:hAnsi="Calibri"/>
                <w:color w:val="333333"/>
                <w:sz w:val="15"/>
              </w:rPr>
              <w:t>732</w:t>
            </w:r>
          </w:p>
        </w:tc>
        <w:tc>
          <w:tcPr>
            <w:tcW w:w="1786" w:type="dxa"/>
          </w:tcPr>
          <w:p>
            <w:pPr>
              <w:spacing w:after="0"/>
            </w:pPr>
            <w:r>
              <w:rPr>
                <w:rFonts w:ascii="Calibri" w:hAnsi="Calibri"/>
                <w:color w:val="333333"/>
                <w:sz w:val="15"/>
              </w:rPr>
              <w:t>2EA2I2540037843625</w:t>
            </w:r>
          </w:p>
        </w:tc>
        <w:tc>
          <w:tcPr>
            <w:tcW w:w="624" w:type="dxa"/>
          </w:tcPr>
          <w:p>
            <w:pPr>
              <w:spacing w:after="0"/>
            </w:pPr>
            <w:r>
              <w:rPr>
                <w:rFonts w:ascii="Calibri" w:hAnsi="Calibri"/>
                <w:color w:val="333333"/>
                <w:sz w:val="15"/>
              </w:rPr>
              <w:t>1288</w:t>
            </w:r>
          </w:p>
        </w:tc>
        <w:tc>
          <w:tcPr>
            <w:tcW w:w="1786" w:type="dxa"/>
          </w:tcPr>
          <w:p>
            <w:pPr>
              <w:spacing w:after="0"/>
            </w:pPr>
            <w:r>
              <w:rPr>
                <w:rFonts w:ascii="Calibri" w:hAnsi="Calibri"/>
                <w:color w:val="333333"/>
                <w:sz w:val="15"/>
              </w:rPr>
              <w:t>2EA2I2540043633625</w:t>
            </w:r>
          </w:p>
        </w:tc>
        <w:tc>
          <w:tcPr>
            <w:tcW w:w="624" w:type="dxa"/>
          </w:tcPr>
          <w:p>
            <w:pPr>
              <w:spacing w:after="0"/>
            </w:pPr>
            <w:r>
              <w:rPr>
                <w:rFonts w:ascii="Calibri" w:hAnsi="Calibri"/>
                <w:color w:val="333333"/>
                <w:sz w:val="15"/>
              </w:rPr>
              <w:t>1844</w:t>
            </w:r>
          </w:p>
        </w:tc>
        <w:tc>
          <w:tcPr>
            <w:tcW w:w="1786" w:type="dxa"/>
          </w:tcPr>
          <w:p>
            <w:pPr>
              <w:spacing w:after="0"/>
            </w:pPr>
            <w:r>
              <w:rPr>
                <w:rFonts w:ascii="Calibri" w:hAnsi="Calibri"/>
                <w:color w:val="333333"/>
                <w:sz w:val="15"/>
              </w:rPr>
              <w:t>2EA2I2540049753625</w:t>
            </w:r>
          </w:p>
        </w:tc>
      </w:tr>
      <w:tr>
        <w:tc>
          <w:tcPr>
            <w:tcW w:w="624" w:type="dxa"/>
          </w:tcPr>
          <w:p>
            <w:pPr>
              <w:spacing w:after="0"/>
            </w:pPr>
            <w:r>
              <w:rPr>
                <w:rFonts w:ascii="Calibri" w:hAnsi="Calibri"/>
                <w:color w:val="333333"/>
                <w:sz w:val="15"/>
              </w:rPr>
              <w:t>177</w:t>
            </w:r>
          </w:p>
        </w:tc>
        <w:tc>
          <w:tcPr>
            <w:tcW w:w="1786" w:type="dxa"/>
          </w:tcPr>
          <w:p>
            <w:pPr>
              <w:spacing w:after="0"/>
            </w:pPr>
            <w:r>
              <w:rPr>
                <w:rFonts w:ascii="Calibri" w:hAnsi="Calibri"/>
                <w:color w:val="333333"/>
                <w:sz w:val="15"/>
              </w:rPr>
              <w:t>2EA2I2540031903625</w:t>
            </w:r>
          </w:p>
        </w:tc>
        <w:tc>
          <w:tcPr>
            <w:tcW w:w="624" w:type="dxa"/>
          </w:tcPr>
          <w:p>
            <w:pPr>
              <w:spacing w:after="0"/>
            </w:pPr>
            <w:r>
              <w:rPr>
                <w:rFonts w:ascii="Calibri" w:hAnsi="Calibri"/>
                <w:color w:val="333333"/>
                <w:sz w:val="15"/>
              </w:rPr>
              <w:t>733</w:t>
            </w:r>
          </w:p>
        </w:tc>
        <w:tc>
          <w:tcPr>
            <w:tcW w:w="1786" w:type="dxa"/>
          </w:tcPr>
          <w:p>
            <w:pPr>
              <w:spacing w:after="0"/>
            </w:pPr>
            <w:r>
              <w:rPr>
                <w:rFonts w:ascii="Calibri" w:hAnsi="Calibri"/>
                <w:color w:val="333333"/>
                <w:sz w:val="15"/>
              </w:rPr>
              <w:t>2EA2I2540037853625</w:t>
            </w:r>
          </w:p>
        </w:tc>
        <w:tc>
          <w:tcPr>
            <w:tcW w:w="624" w:type="dxa"/>
          </w:tcPr>
          <w:p>
            <w:pPr>
              <w:spacing w:after="0"/>
            </w:pPr>
            <w:r>
              <w:rPr>
                <w:rFonts w:ascii="Calibri" w:hAnsi="Calibri"/>
                <w:color w:val="333333"/>
                <w:sz w:val="15"/>
              </w:rPr>
              <w:t>1289</w:t>
            </w:r>
          </w:p>
        </w:tc>
        <w:tc>
          <w:tcPr>
            <w:tcW w:w="1786" w:type="dxa"/>
          </w:tcPr>
          <w:p>
            <w:pPr>
              <w:spacing w:after="0"/>
            </w:pPr>
            <w:r>
              <w:rPr>
                <w:rFonts w:ascii="Calibri" w:hAnsi="Calibri"/>
                <w:color w:val="333333"/>
                <w:sz w:val="15"/>
              </w:rPr>
              <w:t>2EA2I2540043643625</w:t>
            </w:r>
          </w:p>
        </w:tc>
        <w:tc>
          <w:tcPr>
            <w:tcW w:w="624" w:type="dxa"/>
          </w:tcPr>
          <w:p>
            <w:pPr>
              <w:spacing w:after="0"/>
            </w:pPr>
            <w:r>
              <w:rPr>
                <w:rFonts w:ascii="Calibri" w:hAnsi="Calibri"/>
                <w:color w:val="333333"/>
                <w:sz w:val="15"/>
              </w:rPr>
              <w:t>1845</w:t>
            </w:r>
          </w:p>
        </w:tc>
        <w:tc>
          <w:tcPr>
            <w:tcW w:w="1786" w:type="dxa"/>
          </w:tcPr>
          <w:p>
            <w:pPr>
              <w:spacing w:after="0"/>
            </w:pPr>
            <w:r>
              <w:rPr>
                <w:rFonts w:ascii="Calibri" w:hAnsi="Calibri"/>
                <w:color w:val="333333"/>
                <w:sz w:val="15"/>
              </w:rPr>
              <w:t>2EA2I2540049773625</w:t>
            </w:r>
          </w:p>
        </w:tc>
      </w:tr>
      <w:tr>
        <w:tc>
          <w:tcPr>
            <w:tcW w:w="624" w:type="dxa"/>
          </w:tcPr>
          <w:p>
            <w:pPr>
              <w:spacing w:after="0"/>
            </w:pPr>
            <w:r>
              <w:rPr>
                <w:rFonts w:ascii="Calibri" w:hAnsi="Calibri"/>
                <w:color w:val="333333"/>
                <w:sz w:val="15"/>
              </w:rPr>
              <w:t>178</w:t>
            </w:r>
          </w:p>
        </w:tc>
        <w:tc>
          <w:tcPr>
            <w:tcW w:w="1786" w:type="dxa"/>
          </w:tcPr>
          <w:p>
            <w:pPr>
              <w:spacing w:after="0"/>
            </w:pPr>
            <w:r>
              <w:rPr>
                <w:rFonts w:ascii="Calibri" w:hAnsi="Calibri"/>
                <w:color w:val="333333"/>
                <w:sz w:val="15"/>
              </w:rPr>
              <w:t>2EA2I2540031933625</w:t>
            </w:r>
          </w:p>
        </w:tc>
        <w:tc>
          <w:tcPr>
            <w:tcW w:w="624" w:type="dxa"/>
          </w:tcPr>
          <w:p>
            <w:pPr>
              <w:spacing w:after="0"/>
            </w:pPr>
            <w:r>
              <w:rPr>
                <w:rFonts w:ascii="Calibri" w:hAnsi="Calibri"/>
                <w:color w:val="333333"/>
                <w:sz w:val="15"/>
              </w:rPr>
              <w:t>734</w:t>
            </w:r>
          </w:p>
        </w:tc>
        <w:tc>
          <w:tcPr>
            <w:tcW w:w="1786" w:type="dxa"/>
          </w:tcPr>
          <w:p>
            <w:pPr>
              <w:spacing w:after="0"/>
            </w:pPr>
            <w:r>
              <w:rPr>
                <w:rFonts w:ascii="Calibri" w:hAnsi="Calibri"/>
                <w:color w:val="333333"/>
                <w:sz w:val="15"/>
              </w:rPr>
              <w:t>2EA2I2540037863625</w:t>
            </w:r>
          </w:p>
        </w:tc>
        <w:tc>
          <w:tcPr>
            <w:tcW w:w="624" w:type="dxa"/>
          </w:tcPr>
          <w:p>
            <w:pPr>
              <w:spacing w:after="0"/>
            </w:pPr>
            <w:r>
              <w:rPr>
                <w:rFonts w:ascii="Calibri" w:hAnsi="Calibri"/>
                <w:color w:val="333333"/>
                <w:sz w:val="15"/>
              </w:rPr>
              <w:t>1290</w:t>
            </w:r>
          </w:p>
        </w:tc>
        <w:tc>
          <w:tcPr>
            <w:tcW w:w="1786" w:type="dxa"/>
          </w:tcPr>
          <w:p>
            <w:pPr>
              <w:spacing w:after="0"/>
            </w:pPr>
            <w:r>
              <w:rPr>
                <w:rFonts w:ascii="Calibri" w:hAnsi="Calibri"/>
                <w:color w:val="333333"/>
                <w:sz w:val="15"/>
              </w:rPr>
              <w:t>2EA2I2540043653625</w:t>
            </w:r>
          </w:p>
        </w:tc>
        <w:tc>
          <w:tcPr>
            <w:tcW w:w="624" w:type="dxa"/>
          </w:tcPr>
          <w:p>
            <w:pPr>
              <w:spacing w:after="0"/>
            </w:pPr>
            <w:r>
              <w:rPr>
                <w:rFonts w:ascii="Calibri" w:hAnsi="Calibri"/>
                <w:color w:val="333333"/>
                <w:sz w:val="15"/>
              </w:rPr>
              <w:t>1846</w:t>
            </w:r>
          </w:p>
        </w:tc>
        <w:tc>
          <w:tcPr>
            <w:tcW w:w="1786" w:type="dxa"/>
          </w:tcPr>
          <w:p>
            <w:pPr>
              <w:spacing w:after="0"/>
            </w:pPr>
            <w:r>
              <w:rPr>
                <w:rFonts w:ascii="Calibri" w:hAnsi="Calibri"/>
                <w:color w:val="333333"/>
                <w:sz w:val="15"/>
              </w:rPr>
              <w:t>2EA2I2540049783625</w:t>
            </w:r>
          </w:p>
        </w:tc>
      </w:tr>
      <w:tr>
        <w:tc>
          <w:tcPr>
            <w:tcW w:w="624" w:type="dxa"/>
          </w:tcPr>
          <w:p>
            <w:pPr>
              <w:spacing w:after="0"/>
            </w:pPr>
            <w:r>
              <w:rPr>
                <w:rFonts w:ascii="Calibri" w:hAnsi="Calibri"/>
                <w:color w:val="333333"/>
                <w:sz w:val="15"/>
              </w:rPr>
              <w:t>179</w:t>
            </w:r>
          </w:p>
        </w:tc>
        <w:tc>
          <w:tcPr>
            <w:tcW w:w="1786" w:type="dxa"/>
          </w:tcPr>
          <w:p>
            <w:pPr>
              <w:spacing w:after="0"/>
            </w:pPr>
            <w:r>
              <w:rPr>
                <w:rFonts w:ascii="Calibri" w:hAnsi="Calibri"/>
                <w:color w:val="333333"/>
                <w:sz w:val="15"/>
              </w:rPr>
              <w:t>2EA2I2540031943625</w:t>
            </w:r>
          </w:p>
        </w:tc>
        <w:tc>
          <w:tcPr>
            <w:tcW w:w="624" w:type="dxa"/>
          </w:tcPr>
          <w:p>
            <w:pPr>
              <w:spacing w:after="0"/>
            </w:pPr>
            <w:r>
              <w:rPr>
                <w:rFonts w:ascii="Calibri" w:hAnsi="Calibri"/>
                <w:color w:val="333333"/>
                <w:sz w:val="15"/>
              </w:rPr>
              <w:t>735</w:t>
            </w:r>
          </w:p>
        </w:tc>
        <w:tc>
          <w:tcPr>
            <w:tcW w:w="1786" w:type="dxa"/>
          </w:tcPr>
          <w:p>
            <w:pPr>
              <w:spacing w:after="0"/>
            </w:pPr>
            <w:r>
              <w:rPr>
                <w:rFonts w:ascii="Calibri" w:hAnsi="Calibri"/>
                <w:color w:val="333333"/>
                <w:sz w:val="15"/>
              </w:rPr>
              <w:t>2EA2I2540037873625</w:t>
            </w:r>
          </w:p>
        </w:tc>
        <w:tc>
          <w:tcPr>
            <w:tcW w:w="624" w:type="dxa"/>
          </w:tcPr>
          <w:p>
            <w:pPr>
              <w:spacing w:after="0"/>
            </w:pPr>
            <w:r>
              <w:rPr>
                <w:rFonts w:ascii="Calibri" w:hAnsi="Calibri"/>
                <w:color w:val="333333"/>
                <w:sz w:val="15"/>
              </w:rPr>
              <w:t>1291</w:t>
            </w:r>
          </w:p>
        </w:tc>
        <w:tc>
          <w:tcPr>
            <w:tcW w:w="1786" w:type="dxa"/>
          </w:tcPr>
          <w:p>
            <w:pPr>
              <w:spacing w:after="0"/>
            </w:pPr>
            <w:r>
              <w:rPr>
                <w:rFonts w:ascii="Calibri" w:hAnsi="Calibri"/>
                <w:color w:val="333333"/>
                <w:sz w:val="15"/>
              </w:rPr>
              <w:t>2EA2I2540043663625</w:t>
            </w:r>
          </w:p>
        </w:tc>
        <w:tc>
          <w:tcPr>
            <w:tcW w:w="624" w:type="dxa"/>
          </w:tcPr>
          <w:p>
            <w:pPr>
              <w:spacing w:after="0"/>
            </w:pPr>
            <w:r>
              <w:rPr>
                <w:rFonts w:ascii="Calibri" w:hAnsi="Calibri"/>
                <w:color w:val="333333"/>
                <w:sz w:val="15"/>
              </w:rPr>
              <w:t>1847</w:t>
            </w:r>
          </w:p>
        </w:tc>
        <w:tc>
          <w:tcPr>
            <w:tcW w:w="1786" w:type="dxa"/>
          </w:tcPr>
          <w:p>
            <w:pPr>
              <w:spacing w:after="0"/>
            </w:pPr>
            <w:r>
              <w:rPr>
                <w:rFonts w:ascii="Calibri" w:hAnsi="Calibri"/>
                <w:color w:val="333333"/>
                <w:sz w:val="15"/>
              </w:rPr>
              <w:t>2EA2I2540049793625</w:t>
            </w:r>
          </w:p>
        </w:tc>
      </w:tr>
      <w:tr>
        <w:tc>
          <w:tcPr>
            <w:tcW w:w="624" w:type="dxa"/>
          </w:tcPr>
          <w:p>
            <w:pPr>
              <w:spacing w:after="0"/>
            </w:pPr>
            <w:r>
              <w:rPr>
                <w:rFonts w:ascii="Calibri" w:hAnsi="Calibri"/>
                <w:color w:val="333333"/>
                <w:sz w:val="15"/>
              </w:rPr>
              <w:t>180</w:t>
            </w:r>
          </w:p>
        </w:tc>
        <w:tc>
          <w:tcPr>
            <w:tcW w:w="1786" w:type="dxa"/>
          </w:tcPr>
          <w:p>
            <w:pPr>
              <w:spacing w:after="0"/>
            </w:pPr>
            <w:r>
              <w:rPr>
                <w:rFonts w:ascii="Calibri" w:hAnsi="Calibri"/>
                <w:color w:val="333333"/>
                <w:sz w:val="15"/>
              </w:rPr>
              <w:t>2EA2I2540031963625</w:t>
            </w:r>
          </w:p>
        </w:tc>
        <w:tc>
          <w:tcPr>
            <w:tcW w:w="624" w:type="dxa"/>
          </w:tcPr>
          <w:p>
            <w:pPr>
              <w:spacing w:after="0"/>
            </w:pPr>
            <w:r>
              <w:rPr>
                <w:rFonts w:ascii="Calibri" w:hAnsi="Calibri"/>
                <w:color w:val="333333"/>
                <w:sz w:val="15"/>
              </w:rPr>
              <w:t>736</w:t>
            </w:r>
          </w:p>
        </w:tc>
        <w:tc>
          <w:tcPr>
            <w:tcW w:w="1786" w:type="dxa"/>
          </w:tcPr>
          <w:p>
            <w:pPr>
              <w:spacing w:after="0"/>
            </w:pPr>
            <w:r>
              <w:rPr>
                <w:rFonts w:ascii="Calibri" w:hAnsi="Calibri"/>
                <w:color w:val="333333"/>
                <w:sz w:val="15"/>
              </w:rPr>
              <w:t>2EA2I2540037883625</w:t>
            </w:r>
          </w:p>
        </w:tc>
        <w:tc>
          <w:tcPr>
            <w:tcW w:w="624" w:type="dxa"/>
          </w:tcPr>
          <w:p>
            <w:pPr>
              <w:spacing w:after="0"/>
            </w:pPr>
            <w:r>
              <w:rPr>
                <w:rFonts w:ascii="Calibri" w:hAnsi="Calibri"/>
                <w:color w:val="333333"/>
                <w:sz w:val="15"/>
              </w:rPr>
              <w:t>1292</w:t>
            </w:r>
          </w:p>
        </w:tc>
        <w:tc>
          <w:tcPr>
            <w:tcW w:w="1786" w:type="dxa"/>
          </w:tcPr>
          <w:p>
            <w:pPr>
              <w:spacing w:after="0"/>
            </w:pPr>
            <w:r>
              <w:rPr>
                <w:rFonts w:ascii="Calibri" w:hAnsi="Calibri"/>
                <w:color w:val="333333"/>
                <w:sz w:val="15"/>
              </w:rPr>
              <w:t>2EA2I2540043673625</w:t>
            </w:r>
          </w:p>
        </w:tc>
        <w:tc>
          <w:tcPr>
            <w:tcW w:w="624" w:type="dxa"/>
          </w:tcPr>
          <w:p>
            <w:pPr>
              <w:spacing w:after="0"/>
            </w:pPr>
            <w:r>
              <w:rPr>
                <w:rFonts w:ascii="Calibri" w:hAnsi="Calibri"/>
                <w:color w:val="333333"/>
                <w:sz w:val="15"/>
              </w:rPr>
              <w:t>1848</w:t>
            </w:r>
          </w:p>
        </w:tc>
        <w:tc>
          <w:tcPr>
            <w:tcW w:w="1786" w:type="dxa"/>
          </w:tcPr>
          <w:p>
            <w:pPr>
              <w:spacing w:after="0"/>
            </w:pPr>
            <w:r>
              <w:rPr>
                <w:rFonts w:ascii="Calibri" w:hAnsi="Calibri"/>
                <w:color w:val="333333"/>
                <w:sz w:val="15"/>
              </w:rPr>
              <w:t>2EA2I2540049803625</w:t>
            </w:r>
          </w:p>
        </w:tc>
      </w:tr>
      <w:tr>
        <w:tc>
          <w:tcPr>
            <w:tcW w:w="624" w:type="dxa"/>
          </w:tcPr>
          <w:p>
            <w:pPr>
              <w:spacing w:after="0"/>
            </w:pPr>
            <w:r>
              <w:rPr>
                <w:rFonts w:ascii="Calibri" w:hAnsi="Calibri"/>
                <w:color w:val="333333"/>
                <w:sz w:val="15"/>
              </w:rPr>
              <w:t>181</w:t>
            </w:r>
          </w:p>
        </w:tc>
        <w:tc>
          <w:tcPr>
            <w:tcW w:w="1786" w:type="dxa"/>
          </w:tcPr>
          <w:p>
            <w:pPr>
              <w:spacing w:after="0"/>
            </w:pPr>
            <w:r>
              <w:rPr>
                <w:rFonts w:ascii="Calibri" w:hAnsi="Calibri"/>
                <w:color w:val="333333"/>
                <w:sz w:val="15"/>
              </w:rPr>
              <w:t>2EA2I2540031973625</w:t>
            </w:r>
          </w:p>
        </w:tc>
        <w:tc>
          <w:tcPr>
            <w:tcW w:w="624" w:type="dxa"/>
          </w:tcPr>
          <w:p>
            <w:pPr>
              <w:spacing w:after="0"/>
            </w:pPr>
            <w:r>
              <w:rPr>
                <w:rFonts w:ascii="Calibri" w:hAnsi="Calibri"/>
                <w:color w:val="333333"/>
                <w:sz w:val="15"/>
              </w:rPr>
              <w:t>737</w:t>
            </w:r>
          </w:p>
        </w:tc>
        <w:tc>
          <w:tcPr>
            <w:tcW w:w="1786" w:type="dxa"/>
          </w:tcPr>
          <w:p>
            <w:pPr>
              <w:spacing w:after="0"/>
            </w:pPr>
            <w:r>
              <w:rPr>
                <w:rFonts w:ascii="Calibri" w:hAnsi="Calibri"/>
                <w:color w:val="333333"/>
                <w:sz w:val="15"/>
              </w:rPr>
              <w:t>2EA2I2540037893625</w:t>
            </w:r>
          </w:p>
        </w:tc>
        <w:tc>
          <w:tcPr>
            <w:tcW w:w="624" w:type="dxa"/>
          </w:tcPr>
          <w:p>
            <w:pPr>
              <w:spacing w:after="0"/>
            </w:pPr>
            <w:r>
              <w:rPr>
                <w:rFonts w:ascii="Calibri" w:hAnsi="Calibri"/>
                <w:color w:val="333333"/>
                <w:sz w:val="15"/>
              </w:rPr>
              <w:t>1293</w:t>
            </w:r>
          </w:p>
        </w:tc>
        <w:tc>
          <w:tcPr>
            <w:tcW w:w="1786" w:type="dxa"/>
          </w:tcPr>
          <w:p>
            <w:pPr>
              <w:spacing w:after="0"/>
            </w:pPr>
            <w:r>
              <w:rPr>
                <w:rFonts w:ascii="Calibri" w:hAnsi="Calibri"/>
                <w:color w:val="333333"/>
                <w:sz w:val="15"/>
              </w:rPr>
              <w:t>2EA2I2540043683625</w:t>
            </w:r>
          </w:p>
        </w:tc>
        <w:tc>
          <w:tcPr>
            <w:tcW w:w="624" w:type="dxa"/>
          </w:tcPr>
          <w:p>
            <w:pPr>
              <w:spacing w:after="0"/>
            </w:pPr>
            <w:r>
              <w:rPr>
                <w:rFonts w:ascii="Calibri" w:hAnsi="Calibri"/>
                <w:color w:val="333333"/>
                <w:sz w:val="15"/>
              </w:rPr>
              <w:t>1849</w:t>
            </w:r>
          </w:p>
        </w:tc>
        <w:tc>
          <w:tcPr>
            <w:tcW w:w="1786" w:type="dxa"/>
          </w:tcPr>
          <w:p>
            <w:pPr>
              <w:spacing w:after="0"/>
            </w:pPr>
            <w:r>
              <w:rPr>
                <w:rFonts w:ascii="Calibri" w:hAnsi="Calibri"/>
                <w:color w:val="333333"/>
                <w:sz w:val="15"/>
              </w:rPr>
              <w:t>2EA2I2540049813625</w:t>
            </w:r>
          </w:p>
        </w:tc>
      </w:tr>
      <w:tr>
        <w:tc>
          <w:tcPr>
            <w:tcW w:w="624" w:type="dxa"/>
          </w:tcPr>
          <w:p>
            <w:pPr>
              <w:spacing w:after="0"/>
            </w:pPr>
            <w:r>
              <w:rPr>
                <w:rFonts w:ascii="Calibri" w:hAnsi="Calibri"/>
                <w:color w:val="333333"/>
                <w:sz w:val="15"/>
              </w:rPr>
              <w:t>182</w:t>
            </w:r>
          </w:p>
        </w:tc>
        <w:tc>
          <w:tcPr>
            <w:tcW w:w="1786" w:type="dxa"/>
          </w:tcPr>
          <w:p>
            <w:pPr>
              <w:spacing w:after="0"/>
            </w:pPr>
            <w:r>
              <w:rPr>
                <w:rFonts w:ascii="Calibri" w:hAnsi="Calibri"/>
                <w:color w:val="333333"/>
                <w:sz w:val="15"/>
              </w:rPr>
              <w:t>2EA2I2540031983625</w:t>
            </w:r>
          </w:p>
        </w:tc>
        <w:tc>
          <w:tcPr>
            <w:tcW w:w="624" w:type="dxa"/>
          </w:tcPr>
          <w:p>
            <w:pPr>
              <w:spacing w:after="0"/>
            </w:pPr>
            <w:r>
              <w:rPr>
                <w:rFonts w:ascii="Calibri" w:hAnsi="Calibri"/>
                <w:color w:val="333333"/>
                <w:sz w:val="15"/>
              </w:rPr>
              <w:t>738</w:t>
            </w:r>
          </w:p>
        </w:tc>
        <w:tc>
          <w:tcPr>
            <w:tcW w:w="1786" w:type="dxa"/>
          </w:tcPr>
          <w:p>
            <w:pPr>
              <w:spacing w:after="0"/>
            </w:pPr>
            <w:r>
              <w:rPr>
                <w:rFonts w:ascii="Calibri" w:hAnsi="Calibri"/>
                <w:color w:val="333333"/>
                <w:sz w:val="15"/>
              </w:rPr>
              <w:t>2EA2I2540037903625</w:t>
            </w:r>
          </w:p>
        </w:tc>
        <w:tc>
          <w:tcPr>
            <w:tcW w:w="624" w:type="dxa"/>
          </w:tcPr>
          <w:p>
            <w:pPr>
              <w:spacing w:after="0"/>
            </w:pPr>
            <w:r>
              <w:rPr>
                <w:rFonts w:ascii="Calibri" w:hAnsi="Calibri"/>
                <w:color w:val="333333"/>
                <w:sz w:val="15"/>
              </w:rPr>
              <w:t>1294</w:t>
            </w:r>
          </w:p>
        </w:tc>
        <w:tc>
          <w:tcPr>
            <w:tcW w:w="1786" w:type="dxa"/>
          </w:tcPr>
          <w:p>
            <w:pPr>
              <w:spacing w:after="0"/>
            </w:pPr>
            <w:r>
              <w:rPr>
                <w:rFonts w:ascii="Calibri" w:hAnsi="Calibri"/>
                <w:color w:val="333333"/>
                <w:sz w:val="15"/>
              </w:rPr>
              <w:t>2EA2I2540043693625</w:t>
            </w:r>
          </w:p>
        </w:tc>
        <w:tc>
          <w:tcPr>
            <w:tcW w:w="624" w:type="dxa"/>
          </w:tcPr>
          <w:p>
            <w:pPr>
              <w:spacing w:after="0"/>
            </w:pPr>
            <w:r>
              <w:rPr>
                <w:rFonts w:ascii="Calibri" w:hAnsi="Calibri"/>
                <w:color w:val="333333"/>
                <w:sz w:val="15"/>
              </w:rPr>
              <w:t>1850</w:t>
            </w:r>
          </w:p>
        </w:tc>
        <w:tc>
          <w:tcPr>
            <w:tcW w:w="1786" w:type="dxa"/>
          </w:tcPr>
          <w:p>
            <w:pPr>
              <w:spacing w:after="0"/>
            </w:pPr>
            <w:r>
              <w:rPr>
                <w:rFonts w:ascii="Calibri" w:hAnsi="Calibri"/>
                <w:color w:val="333333"/>
                <w:sz w:val="15"/>
              </w:rPr>
              <w:t>2EA2I2540049823625</w:t>
            </w:r>
          </w:p>
        </w:tc>
      </w:tr>
      <w:tr>
        <w:tc>
          <w:tcPr>
            <w:tcW w:w="624" w:type="dxa"/>
          </w:tcPr>
          <w:p>
            <w:pPr>
              <w:spacing w:after="0"/>
            </w:pPr>
            <w:r>
              <w:rPr>
                <w:rFonts w:ascii="Calibri" w:hAnsi="Calibri"/>
                <w:color w:val="333333"/>
                <w:sz w:val="15"/>
              </w:rPr>
              <w:t>183</w:t>
            </w:r>
          </w:p>
        </w:tc>
        <w:tc>
          <w:tcPr>
            <w:tcW w:w="1786" w:type="dxa"/>
          </w:tcPr>
          <w:p>
            <w:pPr>
              <w:spacing w:after="0"/>
            </w:pPr>
            <w:r>
              <w:rPr>
                <w:rFonts w:ascii="Calibri" w:hAnsi="Calibri"/>
                <w:color w:val="333333"/>
                <w:sz w:val="15"/>
              </w:rPr>
              <w:t>2EA2I2540031993625</w:t>
            </w:r>
          </w:p>
        </w:tc>
        <w:tc>
          <w:tcPr>
            <w:tcW w:w="624" w:type="dxa"/>
          </w:tcPr>
          <w:p>
            <w:pPr>
              <w:spacing w:after="0"/>
            </w:pPr>
            <w:r>
              <w:rPr>
                <w:rFonts w:ascii="Calibri" w:hAnsi="Calibri"/>
                <w:color w:val="333333"/>
                <w:sz w:val="15"/>
              </w:rPr>
              <w:t>739</w:t>
            </w:r>
          </w:p>
        </w:tc>
        <w:tc>
          <w:tcPr>
            <w:tcW w:w="1786" w:type="dxa"/>
          </w:tcPr>
          <w:p>
            <w:pPr>
              <w:spacing w:after="0"/>
            </w:pPr>
            <w:r>
              <w:rPr>
                <w:rFonts w:ascii="Calibri" w:hAnsi="Calibri"/>
                <w:color w:val="333333"/>
                <w:sz w:val="15"/>
              </w:rPr>
              <w:t>2EA2I2540037913625</w:t>
            </w:r>
          </w:p>
        </w:tc>
        <w:tc>
          <w:tcPr>
            <w:tcW w:w="624" w:type="dxa"/>
          </w:tcPr>
          <w:p>
            <w:pPr>
              <w:spacing w:after="0"/>
            </w:pPr>
            <w:r>
              <w:rPr>
                <w:rFonts w:ascii="Calibri" w:hAnsi="Calibri"/>
                <w:color w:val="333333"/>
                <w:sz w:val="15"/>
              </w:rPr>
              <w:t>1295</w:t>
            </w:r>
          </w:p>
        </w:tc>
        <w:tc>
          <w:tcPr>
            <w:tcW w:w="1786" w:type="dxa"/>
          </w:tcPr>
          <w:p>
            <w:pPr>
              <w:spacing w:after="0"/>
            </w:pPr>
            <w:r>
              <w:rPr>
                <w:rFonts w:ascii="Calibri" w:hAnsi="Calibri"/>
                <w:color w:val="333333"/>
                <w:sz w:val="15"/>
              </w:rPr>
              <w:t>2EA2I2540043703625</w:t>
            </w:r>
          </w:p>
        </w:tc>
        <w:tc>
          <w:tcPr>
            <w:tcW w:w="624" w:type="dxa"/>
          </w:tcPr>
          <w:p>
            <w:pPr>
              <w:spacing w:after="0"/>
            </w:pPr>
            <w:r>
              <w:rPr>
                <w:rFonts w:ascii="Calibri" w:hAnsi="Calibri"/>
                <w:color w:val="333333"/>
                <w:sz w:val="15"/>
              </w:rPr>
              <w:t>1851</w:t>
            </w:r>
          </w:p>
        </w:tc>
        <w:tc>
          <w:tcPr>
            <w:tcW w:w="1786" w:type="dxa"/>
          </w:tcPr>
          <w:p>
            <w:pPr>
              <w:spacing w:after="0"/>
            </w:pPr>
            <w:r>
              <w:rPr>
                <w:rFonts w:ascii="Calibri" w:hAnsi="Calibri"/>
                <w:color w:val="333333"/>
                <w:sz w:val="15"/>
              </w:rPr>
              <w:t>2EA2I2540049833625</w:t>
            </w:r>
          </w:p>
        </w:tc>
      </w:tr>
      <w:tr>
        <w:tc>
          <w:tcPr>
            <w:tcW w:w="624" w:type="dxa"/>
          </w:tcPr>
          <w:p>
            <w:pPr>
              <w:spacing w:after="0"/>
            </w:pPr>
            <w:r>
              <w:rPr>
                <w:rFonts w:ascii="Calibri" w:hAnsi="Calibri"/>
                <w:color w:val="333333"/>
                <w:sz w:val="15"/>
              </w:rPr>
              <w:t>184</w:t>
            </w:r>
          </w:p>
        </w:tc>
        <w:tc>
          <w:tcPr>
            <w:tcW w:w="1786" w:type="dxa"/>
          </w:tcPr>
          <w:p>
            <w:pPr>
              <w:spacing w:after="0"/>
            </w:pPr>
            <w:r>
              <w:rPr>
                <w:rFonts w:ascii="Calibri" w:hAnsi="Calibri"/>
                <w:color w:val="333333"/>
                <w:sz w:val="15"/>
              </w:rPr>
              <w:t>2EA2I2540032003625</w:t>
            </w:r>
          </w:p>
        </w:tc>
        <w:tc>
          <w:tcPr>
            <w:tcW w:w="624" w:type="dxa"/>
          </w:tcPr>
          <w:p>
            <w:pPr>
              <w:spacing w:after="0"/>
            </w:pPr>
            <w:r>
              <w:rPr>
                <w:rFonts w:ascii="Calibri" w:hAnsi="Calibri"/>
                <w:color w:val="333333"/>
                <w:sz w:val="15"/>
              </w:rPr>
              <w:t>740</w:t>
            </w:r>
          </w:p>
        </w:tc>
        <w:tc>
          <w:tcPr>
            <w:tcW w:w="1786" w:type="dxa"/>
          </w:tcPr>
          <w:p>
            <w:pPr>
              <w:spacing w:after="0"/>
            </w:pPr>
            <w:r>
              <w:rPr>
                <w:rFonts w:ascii="Calibri" w:hAnsi="Calibri"/>
                <w:color w:val="333333"/>
                <w:sz w:val="15"/>
              </w:rPr>
              <w:t>2EA2I2540037923625</w:t>
            </w:r>
          </w:p>
        </w:tc>
        <w:tc>
          <w:tcPr>
            <w:tcW w:w="624" w:type="dxa"/>
          </w:tcPr>
          <w:p>
            <w:pPr>
              <w:spacing w:after="0"/>
            </w:pPr>
            <w:r>
              <w:rPr>
                <w:rFonts w:ascii="Calibri" w:hAnsi="Calibri"/>
                <w:color w:val="333333"/>
                <w:sz w:val="15"/>
              </w:rPr>
              <w:t>1296</w:t>
            </w:r>
          </w:p>
        </w:tc>
        <w:tc>
          <w:tcPr>
            <w:tcW w:w="1786" w:type="dxa"/>
          </w:tcPr>
          <w:p>
            <w:pPr>
              <w:spacing w:after="0"/>
            </w:pPr>
            <w:r>
              <w:rPr>
                <w:rFonts w:ascii="Calibri" w:hAnsi="Calibri"/>
                <w:color w:val="333333"/>
                <w:sz w:val="15"/>
              </w:rPr>
              <w:t>2EA2I2540043713625</w:t>
            </w:r>
          </w:p>
        </w:tc>
        <w:tc>
          <w:tcPr>
            <w:tcW w:w="624" w:type="dxa"/>
          </w:tcPr>
          <w:p>
            <w:pPr>
              <w:spacing w:after="0"/>
            </w:pPr>
            <w:r>
              <w:rPr>
                <w:rFonts w:ascii="Calibri" w:hAnsi="Calibri"/>
                <w:color w:val="333333"/>
                <w:sz w:val="15"/>
              </w:rPr>
              <w:t>1852</w:t>
            </w:r>
          </w:p>
        </w:tc>
        <w:tc>
          <w:tcPr>
            <w:tcW w:w="1786" w:type="dxa"/>
          </w:tcPr>
          <w:p>
            <w:pPr>
              <w:spacing w:after="0"/>
            </w:pPr>
            <w:r>
              <w:rPr>
                <w:rFonts w:ascii="Calibri" w:hAnsi="Calibri"/>
                <w:color w:val="333333"/>
                <w:sz w:val="15"/>
              </w:rPr>
              <w:t>2EA2I2540049843625</w:t>
            </w:r>
          </w:p>
        </w:tc>
      </w:tr>
      <w:tr>
        <w:tc>
          <w:tcPr>
            <w:tcW w:w="624" w:type="dxa"/>
          </w:tcPr>
          <w:p>
            <w:pPr>
              <w:spacing w:after="0"/>
            </w:pPr>
            <w:r>
              <w:rPr>
                <w:rFonts w:ascii="Calibri" w:hAnsi="Calibri"/>
                <w:color w:val="333333"/>
                <w:sz w:val="15"/>
              </w:rPr>
              <w:t>185</w:t>
            </w:r>
          </w:p>
        </w:tc>
        <w:tc>
          <w:tcPr>
            <w:tcW w:w="1786" w:type="dxa"/>
          </w:tcPr>
          <w:p>
            <w:pPr>
              <w:spacing w:after="0"/>
            </w:pPr>
            <w:r>
              <w:rPr>
                <w:rFonts w:ascii="Calibri" w:hAnsi="Calibri"/>
                <w:color w:val="333333"/>
                <w:sz w:val="15"/>
              </w:rPr>
              <w:t>2EA2I2540032013625</w:t>
            </w:r>
          </w:p>
        </w:tc>
        <w:tc>
          <w:tcPr>
            <w:tcW w:w="624" w:type="dxa"/>
          </w:tcPr>
          <w:p>
            <w:pPr>
              <w:spacing w:after="0"/>
            </w:pPr>
            <w:r>
              <w:rPr>
                <w:rFonts w:ascii="Calibri" w:hAnsi="Calibri"/>
                <w:color w:val="333333"/>
                <w:sz w:val="15"/>
              </w:rPr>
              <w:t>741</w:t>
            </w:r>
          </w:p>
        </w:tc>
        <w:tc>
          <w:tcPr>
            <w:tcW w:w="1786" w:type="dxa"/>
          </w:tcPr>
          <w:p>
            <w:pPr>
              <w:spacing w:after="0"/>
            </w:pPr>
            <w:r>
              <w:rPr>
                <w:rFonts w:ascii="Calibri" w:hAnsi="Calibri"/>
                <w:color w:val="333333"/>
                <w:sz w:val="15"/>
              </w:rPr>
              <w:t>2EA2I2540037933625</w:t>
            </w:r>
          </w:p>
        </w:tc>
        <w:tc>
          <w:tcPr>
            <w:tcW w:w="624" w:type="dxa"/>
          </w:tcPr>
          <w:p>
            <w:pPr>
              <w:spacing w:after="0"/>
            </w:pPr>
            <w:r>
              <w:rPr>
                <w:rFonts w:ascii="Calibri" w:hAnsi="Calibri"/>
                <w:color w:val="333333"/>
                <w:sz w:val="15"/>
              </w:rPr>
              <w:t>1297</w:t>
            </w:r>
          </w:p>
        </w:tc>
        <w:tc>
          <w:tcPr>
            <w:tcW w:w="1786" w:type="dxa"/>
          </w:tcPr>
          <w:p>
            <w:pPr>
              <w:spacing w:after="0"/>
            </w:pPr>
            <w:r>
              <w:rPr>
                <w:rFonts w:ascii="Calibri" w:hAnsi="Calibri"/>
                <w:color w:val="333333"/>
                <w:sz w:val="15"/>
              </w:rPr>
              <w:t>2EA2I2540043723625</w:t>
            </w:r>
          </w:p>
        </w:tc>
        <w:tc>
          <w:tcPr>
            <w:tcW w:w="624" w:type="dxa"/>
          </w:tcPr>
          <w:p>
            <w:pPr>
              <w:spacing w:after="0"/>
            </w:pPr>
            <w:r>
              <w:rPr>
                <w:rFonts w:ascii="Calibri" w:hAnsi="Calibri"/>
                <w:color w:val="333333"/>
                <w:sz w:val="15"/>
              </w:rPr>
              <w:t>1853</w:t>
            </w:r>
          </w:p>
        </w:tc>
        <w:tc>
          <w:tcPr>
            <w:tcW w:w="1786" w:type="dxa"/>
          </w:tcPr>
          <w:p>
            <w:pPr>
              <w:spacing w:after="0"/>
            </w:pPr>
            <w:r>
              <w:rPr>
                <w:rFonts w:ascii="Calibri" w:hAnsi="Calibri"/>
                <w:color w:val="333333"/>
                <w:sz w:val="15"/>
              </w:rPr>
              <w:t>2EA2I2540049853625</w:t>
            </w:r>
          </w:p>
        </w:tc>
      </w:tr>
      <w:tr>
        <w:tc>
          <w:tcPr>
            <w:tcW w:w="624" w:type="dxa"/>
          </w:tcPr>
          <w:p>
            <w:pPr>
              <w:spacing w:after="0"/>
            </w:pPr>
            <w:r>
              <w:rPr>
                <w:rFonts w:ascii="Calibri" w:hAnsi="Calibri"/>
                <w:color w:val="333333"/>
                <w:sz w:val="15"/>
              </w:rPr>
              <w:t>186</w:t>
            </w:r>
          </w:p>
        </w:tc>
        <w:tc>
          <w:tcPr>
            <w:tcW w:w="1786" w:type="dxa"/>
          </w:tcPr>
          <w:p>
            <w:pPr>
              <w:spacing w:after="0"/>
            </w:pPr>
            <w:r>
              <w:rPr>
                <w:rFonts w:ascii="Calibri" w:hAnsi="Calibri"/>
                <w:color w:val="333333"/>
                <w:sz w:val="15"/>
              </w:rPr>
              <w:t>2EA2I2540032113625</w:t>
            </w:r>
          </w:p>
        </w:tc>
        <w:tc>
          <w:tcPr>
            <w:tcW w:w="624" w:type="dxa"/>
          </w:tcPr>
          <w:p>
            <w:pPr>
              <w:spacing w:after="0"/>
            </w:pPr>
            <w:r>
              <w:rPr>
                <w:rFonts w:ascii="Calibri" w:hAnsi="Calibri"/>
                <w:color w:val="333333"/>
                <w:sz w:val="15"/>
              </w:rPr>
              <w:t>742</w:t>
            </w:r>
          </w:p>
        </w:tc>
        <w:tc>
          <w:tcPr>
            <w:tcW w:w="1786" w:type="dxa"/>
          </w:tcPr>
          <w:p>
            <w:pPr>
              <w:spacing w:after="0"/>
            </w:pPr>
            <w:r>
              <w:rPr>
                <w:rFonts w:ascii="Calibri" w:hAnsi="Calibri"/>
                <w:color w:val="333333"/>
                <w:sz w:val="15"/>
              </w:rPr>
              <w:t>2EA2I2540037943625</w:t>
            </w:r>
          </w:p>
        </w:tc>
        <w:tc>
          <w:tcPr>
            <w:tcW w:w="624" w:type="dxa"/>
          </w:tcPr>
          <w:p>
            <w:pPr>
              <w:spacing w:after="0"/>
            </w:pPr>
            <w:r>
              <w:rPr>
                <w:rFonts w:ascii="Calibri" w:hAnsi="Calibri"/>
                <w:color w:val="333333"/>
                <w:sz w:val="15"/>
              </w:rPr>
              <w:t>1298</w:t>
            </w:r>
          </w:p>
        </w:tc>
        <w:tc>
          <w:tcPr>
            <w:tcW w:w="1786" w:type="dxa"/>
          </w:tcPr>
          <w:p>
            <w:pPr>
              <w:spacing w:after="0"/>
            </w:pPr>
            <w:r>
              <w:rPr>
                <w:rFonts w:ascii="Calibri" w:hAnsi="Calibri"/>
                <w:color w:val="333333"/>
                <w:sz w:val="15"/>
              </w:rPr>
              <w:t>2EA2I2540043733625</w:t>
            </w:r>
          </w:p>
        </w:tc>
        <w:tc>
          <w:tcPr>
            <w:tcW w:w="624" w:type="dxa"/>
          </w:tcPr>
          <w:p>
            <w:pPr>
              <w:spacing w:after="0"/>
            </w:pPr>
            <w:r>
              <w:rPr>
                <w:rFonts w:ascii="Calibri" w:hAnsi="Calibri"/>
                <w:color w:val="333333"/>
                <w:sz w:val="15"/>
              </w:rPr>
              <w:t>1854</w:t>
            </w:r>
          </w:p>
        </w:tc>
        <w:tc>
          <w:tcPr>
            <w:tcW w:w="1786" w:type="dxa"/>
          </w:tcPr>
          <w:p>
            <w:pPr>
              <w:spacing w:after="0"/>
            </w:pPr>
            <w:r>
              <w:rPr>
                <w:rFonts w:ascii="Calibri" w:hAnsi="Calibri"/>
                <w:color w:val="333333"/>
                <w:sz w:val="15"/>
              </w:rPr>
              <w:t>2EA2I2540049863625</w:t>
            </w:r>
          </w:p>
        </w:tc>
      </w:tr>
      <w:tr>
        <w:tc>
          <w:tcPr>
            <w:tcW w:w="624" w:type="dxa"/>
          </w:tcPr>
          <w:p>
            <w:pPr>
              <w:spacing w:after="0"/>
            </w:pPr>
            <w:r>
              <w:rPr>
                <w:rFonts w:ascii="Calibri" w:hAnsi="Calibri"/>
                <w:color w:val="333333"/>
                <w:sz w:val="15"/>
              </w:rPr>
              <w:t>187</w:t>
            </w:r>
          </w:p>
        </w:tc>
        <w:tc>
          <w:tcPr>
            <w:tcW w:w="1786" w:type="dxa"/>
          </w:tcPr>
          <w:p>
            <w:pPr>
              <w:spacing w:after="0"/>
            </w:pPr>
            <w:r>
              <w:rPr>
                <w:rFonts w:ascii="Calibri" w:hAnsi="Calibri"/>
                <w:color w:val="333333"/>
                <w:sz w:val="15"/>
              </w:rPr>
              <w:t>2EA2I2540032153625</w:t>
            </w:r>
          </w:p>
        </w:tc>
        <w:tc>
          <w:tcPr>
            <w:tcW w:w="624" w:type="dxa"/>
          </w:tcPr>
          <w:p>
            <w:pPr>
              <w:spacing w:after="0"/>
            </w:pPr>
            <w:r>
              <w:rPr>
                <w:rFonts w:ascii="Calibri" w:hAnsi="Calibri"/>
                <w:color w:val="333333"/>
                <w:sz w:val="15"/>
              </w:rPr>
              <w:t>743</w:t>
            </w:r>
          </w:p>
        </w:tc>
        <w:tc>
          <w:tcPr>
            <w:tcW w:w="1786" w:type="dxa"/>
          </w:tcPr>
          <w:p>
            <w:pPr>
              <w:spacing w:after="0"/>
            </w:pPr>
            <w:r>
              <w:rPr>
                <w:rFonts w:ascii="Calibri" w:hAnsi="Calibri"/>
                <w:color w:val="333333"/>
                <w:sz w:val="15"/>
              </w:rPr>
              <w:t>2EA2I2540037953625</w:t>
            </w:r>
          </w:p>
        </w:tc>
        <w:tc>
          <w:tcPr>
            <w:tcW w:w="624" w:type="dxa"/>
          </w:tcPr>
          <w:p>
            <w:pPr>
              <w:spacing w:after="0"/>
            </w:pPr>
            <w:r>
              <w:rPr>
                <w:rFonts w:ascii="Calibri" w:hAnsi="Calibri"/>
                <w:color w:val="333333"/>
                <w:sz w:val="15"/>
              </w:rPr>
              <w:t>1299</w:t>
            </w:r>
          </w:p>
        </w:tc>
        <w:tc>
          <w:tcPr>
            <w:tcW w:w="1786" w:type="dxa"/>
          </w:tcPr>
          <w:p>
            <w:pPr>
              <w:spacing w:after="0"/>
            </w:pPr>
            <w:r>
              <w:rPr>
                <w:rFonts w:ascii="Calibri" w:hAnsi="Calibri"/>
                <w:color w:val="333333"/>
                <w:sz w:val="15"/>
              </w:rPr>
              <w:t>2EA2I2540043743625</w:t>
            </w:r>
          </w:p>
        </w:tc>
        <w:tc>
          <w:tcPr>
            <w:tcW w:w="624" w:type="dxa"/>
          </w:tcPr>
          <w:p>
            <w:pPr>
              <w:spacing w:after="0"/>
            </w:pPr>
            <w:r>
              <w:rPr>
                <w:rFonts w:ascii="Calibri" w:hAnsi="Calibri"/>
                <w:color w:val="333333"/>
                <w:sz w:val="15"/>
              </w:rPr>
              <w:t>1855</w:t>
            </w:r>
          </w:p>
        </w:tc>
        <w:tc>
          <w:tcPr>
            <w:tcW w:w="1786" w:type="dxa"/>
          </w:tcPr>
          <w:p>
            <w:pPr>
              <w:spacing w:after="0"/>
            </w:pPr>
            <w:r>
              <w:rPr>
                <w:rFonts w:ascii="Calibri" w:hAnsi="Calibri"/>
                <w:color w:val="333333"/>
                <w:sz w:val="15"/>
              </w:rPr>
              <w:t>2EA2I2540049883625</w:t>
            </w:r>
          </w:p>
        </w:tc>
      </w:tr>
      <w:tr>
        <w:tc>
          <w:tcPr>
            <w:tcW w:w="624" w:type="dxa"/>
          </w:tcPr>
          <w:p>
            <w:pPr>
              <w:spacing w:after="0"/>
            </w:pPr>
            <w:r>
              <w:rPr>
                <w:rFonts w:ascii="Calibri" w:hAnsi="Calibri"/>
                <w:color w:val="333333"/>
                <w:sz w:val="15"/>
              </w:rPr>
              <w:t>188</w:t>
            </w:r>
          </w:p>
        </w:tc>
        <w:tc>
          <w:tcPr>
            <w:tcW w:w="1786" w:type="dxa"/>
          </w:tcPr>
          <w:p>
            <w:pPr>
              <w:spacing w:after="0"/>
            </w:pPr>
            <w:r>
              <w:rPr>
                <w:rFonts w:ascii="Calibri" w:hAnsi="Calibri"/>
                <w:color w:val="333333"/>
                <w:sz w:val="15"/>
              </w:rPr>
              <w:t>2EA2I2540032173625</w:t>
            </w:r>
          </w:p>
        </w:tc>
        <w:tc>
          <w:tcPr>
            <w:tcW w:w="624" w:type="dxa"/>
          </w:tcPr>
          <w:p>
            <w:pPr>
              <w:spacing w:after="0"/>
            </w:pPr>
            <w:r>
              <w:rPr>
                <w:rFonts w:ascii="Calibri" w:hAnsi="Calibri"/>
                <w:color w:val="333333"/>
                <w:sz w:val="15"/>
              </w:rPr>
              <w:t>744</w:t>
            </w:r>
          </w:p>
        </w:tc>
        <w:tc>
          <w:tcPr>
            <w:tcW w:w="1786" w:type="dxa"/>
          </w:tcPr>
          <w:p>
            <w:pPr>
              <w:spacing w:after="0"/>
            </w:pPr>
            <w:r>
              <w:rPr>
                <w:rFonts w:ascii="Calibri" w:hAnsi="Calibri"/>
                <w:color w:val="333333"/>
                <w:sz w:val="15"/>
              </w:rPr>
              <w:t>2EA2I2540037963625</w:t>
            </w:r>
          </w:p>
        </w:tc>
        <w:tc>
          <w:tcPr>
            <w:tcW w:w="624" w:type="dxa"/>
          </w:tcPr>
          <w:p>
            <w:pPr>
              <w:spacing w:after="0"/>
            </w:pPr>
            <w:r>
              <w:rPr>
                <w:rFonts w:ascii="Calibri" w:hAnsi="Calibri"/>
                <w:color w:val="333333"/>
                <w:sz w:val="15"/>
              </w:rPr>
              <w:t>1300</w:t>
            </w:r>
          </w:p>
        </w:tc>
        <w:tc>
          <w:tcPr>
            <w:tcW w:w="1786" w:type="dxa"/>
          </w:tcPr>
          <w:p>
            <w:pPr>
              <w:spacing w:after="0"/>
            </w:pPr>
            <w:r>
              <w:rPr>
                <w:rFonts w:ascii="Calibri" w:hAnsi="Calibri"/>
                <w:color w:val="333333"/>
                <w:sz w:val="15"/>
              </w:rPr>
              <w:t>2EA2I2540043753625</w:t>
            </w:r>
          </w:p>
        </w:tc>
        <w:tc>
          <w:tcPr>
            <w:tcW w:w="624" w:type="dxa"/>
          </w:tcPr>
          <w:p>
            <w:pPr>
              <w:spacing w:after="0"/>
            </w:pPr>
            <w:r>
              <w:rPr>
                <w:rFonts w:ascii="Calibri" w:hAnsi="Calibri"/>
                <w:color w:val="333333"/>
                <w:sz w:val="15"/>
              </w:rPr>
              <w:t>1856</w:t>
            </w:r>
          </w:p>
        </w:tc>
        <w:tc>
          <w:tcPr>
            <w:tcW w:w="1786" w:type="dxa"/>
          </w:tcPr>
          <w:p>
            <w:pPr>
              <w:spacing w:after="0"/>
            </w:pPr>
            <w:r>
              <w:rPr>
                <w:rFonts w:ascii="Calibri" w:hAnsi="Calibri"/>
                <w:color w:val="333333"/>
                <w:sz w:val="15"/>
              </w:rPr>
              <w:t>2EA2I2540049893625</w:t>
            </w:r>
          </w:p>
        </w:tc>
      </w:tr>
      <w:tr>
        <w:tc>
          <w:tcPr>
            <w:tcW w:w="624" w:type="dxa"/>
          </w:tcPr>
          <w:p>
            <w:pPr>
              <w:spacing w:after="0"/>
            </w:pPr>
            <w:r>
              <w:rPr>
                <w:rFonts w:ascii="Calibri" w:hAnsi="Calibri"/>
                <w:color w:val="333333"/>
                <w:sz w:val="15"/>
              </w:rPr>
              <w:t>189</w:t>
            </w:r>
          </w:p>
        </w:tc>
        <w:tc>
          <w:tcPr>
            <w:tcW w:w="1786" w:type="dxa"/>
          </w:tcPr>
          <w:p>
            <w:pPr>
              <w:spacing w:after="0"/>
            </w:pPr>
            <w:r>
              <w:rPr>
                <w:rFonts w:ascii="Calibri" w:hAnsi="Calibri"/>
                <w:color w:val="333333"/>
                <w:sz w:val="15"/>
              </w:rPr>
              <w:t>2EA2I2540032183625</w:t>
            </w:r>
          </w:p>
        </w:tc>
        <w:tc>
          <w:tcPr>
            <w:tcW w:w="624" w:type="dxa"/>
          </w:tcPr>
          <w:p>
            <w:pPr>
              <w:spacing w:after="0"/>
            </w:pPr>
            <w:r>
              <w:rPr>
                <w:rFonts w:ascii="Calibri" w:hAnsi="Calibri"/>
                <w:color w:val="333333"/>
                <w:sz w:val="15"/>
              </w:rPr>
              <w:t>745</w:t>
            </w:r>
          </w:p>
        </w:tc>
        <w:tc>
          <w:tcPr>
            <w:tcW w:w="1786" w:type="dxa"/>
          </w:tcPr>
          <w:p>
            <w:pPr>
              <w:spacing w:after="0"/>
            </w:pPr>
            <w:r>
              <w:rPr>
                <w:rFonts w:ascii="Calibri" w:hAnsi="Calibri"/>
                <w:color w:val="333333"/>
                <w:sz w:val="15"/>
              </w:rPr>
              <w:t>2EA2I2540037973625</w:t>
            </w:r>
          </w:p>
        </w:tc>
        <w:tc>
          <w:tcPr>
            <w:tcW w:w="624" w:type="dxa"/>
          </w:tcPr>
          <w:p>
            <w:pPr>
              <w:spacing w:after="0"/>
            </w:pPr>
            <w:r>
              <w:rPr>
                <w:rFonts w:ascii="Calibri" w:hAnsi="Calibri"/>
                <w:color w:val="333333"/>
                <w:sz w:val="15"/>
              </w:rPr>
              <w:t>1301</w:t>
            </w:r>
          </w:p>
        </w:tc>
        <w:tc>
          <w:tcPr>
            <w:tcW w:w="1786" w:type="dxa"/>
          </w:tcPr>
          <w:p>
            <w:pPr>
              <w:spacing w:after="0"/>
            </w:pPr>
            <w:r>
              <w:rPr>
                <w:rFonts w:ascii="Calibri" w:hAnsi="Calibri"/>
                <w:color w:val="333333"/>
                <w:sz w:val="15"/>
              </w:rPr>
              <w:t>2EA2I2540043763625</w:t>
            </w:r>
          </w:p>
        </w:tc>
        <w:tc>
          <w:tcPr>
            <w:tcW w:w="624" w:type="dxa"/>
          </w:tcPr>
          <w:p>
            <w:pPr>
              <w:spacing w:after="0"/>
            </w:pPr>
            <w:r>
              <w:rPr>
                <w:rFonts w:ascii="Calibri" w:hAnsi="Calibri"/>
                <w:color w:val="333333"/>
                <w:sz w:val="15"/>
              </w:rPr>
              <w:t>1857</w:t>
            </w:r>
          </w:p>
        </w:tc>
        <w:tc>
          <w:tcPr>
            <w:tcW w:w="1786" w:type="dxa"/>
          </w:tcPr>
          <w:p>
            <w:pPr>
              <w:spacing w:after="0"/>
            </w:pPr>
            <w:r>
              <w:rPr>
                <w:rFonts w:ascii="Calibri" w:hAnsi="Calibri"/>
                <w:color w:val="333333"/>
                <w:sz w:val="15"/>
              </w:rPr>
              <w:t>2EA2I2540049903625</w:t>
            </w:r>
          </w:p>
        </w:tc>
      </w:tr>
      <w:tr>
        <w:tc>
          <w:tcPr>
            <w:tcW w:w="624" w:type="dxa"/>
          </w:tcPr>
          <w:p>
            <w:pPr>
              <w:spacing w:after="0"/>
            </w:pPr>
            <w:r>
              <w:rPr>
                <w:rFonts w:ascii="Calibri" w:hAnsi="Calibri"/>
                <w:color w:val="333333"/>
                <w:sz w:val="15"/>
              </w:rPr>
              <w:t>190</w:t>
            </w:r>
          </w:p>
        </w:tc>
        <w:tc>
          <w:tcPr>
            <w:tcW w:w="1786" w:type="dxa"/>
          </w:tcPr>
          <w:p>
            <w:pPr>
              <w:spacing w:after="0"/>
            </w:pPr>
            <w:r>
              <w:rPr>
                <w:rFonts w:ascii="Calibri" w:hAnsi="Calibri"/>
                <w:color w:val="333333"/>
                <w:sz w:val="15"/>
              </w:rPr>
              <w:t>2EA2I2540032193625</w:t>
            </w:r>
          </w:p>
        </w:tc>
        <w:tc>
          <w:tcPr>
            <w:tcW w:w="624" w:type="dxa"/>
          </w:tcPr>
          <w:p>
            <w:pPr>
              <w:spacing w:after="0"/>
            </w:pPr>
            <w:r>
              <w:rPr>
                <w:rFonts w:ascii="Calibri" w:hAnsi="Calibri"/>
                <w:color w:val="333333"/>
                <w:sz w:val="15"/>
              </w:rPr>
              <w:t>746</w:t>
            </w:r>
          </w:p>
        </w:tc>
        <w:tc>
          <w:tcPr>
            <w:tcW w:w="1786" w:type="dxa"/>
          </w:tcPr>
          <w:p>
            <w:pPr>
              <w:spacing w:after="0"/>
            </w:pPr>
            <w:r>
              <w:rPr>
                <w:rFonts w:ascii="Calibri" w:hAnsi="Calibri"/>
                <w:color w:val="333333"/>
                <w:sz w:val="15"/>
              </w:rPr>
              <w:t>2EA2I2540037983625</w:t>
            </w:r>
          </w:p>
        </w:tc>
        <w:tc>
          <w:tcPr>
            <w:tcW w:w="624" w:type="dxa"/>
          </w:tcPr>
          <w:p>
            <w:pPr>
              <w:spacing w:after="0"/>
            </w:pPr>
            <w:r>
              <w:rPr>
                <w:rFonts w:ascii="Calibri" w:hAnsi="Calibri"/>
                <w:color w:val="333333"/>
                <w:sz w:val="15"/>
              </w:rPr>
              <w:t>1302</w:t>
            </w:r>
          </w:p>
        </w:tc>
        <w:tc>
          <w:tcPr>
            <w:tcW w:w="1786" w:type="dxa"/>
          </w:tcPr>
          <w:p>
            <w:pPr>
              <w:spacing w:after="0"/>
            </w:pPr>
            <w:r>
              <w:rPr>
                <w:rFonts w:ascii="Calibri" w:hAnsi="Calibri"/>
                <w:color w:val="333333"/>
                <w:sz w:val="15"/>
              </w:rPr>
              <w:t>2EA2I2540043773625</w:t>
            </w:r>
          </w:p>
        </w:tc>
        <w:tc>
          <w:tcPr>
            <w:tcW w:w="624" w:type="dxa"/>
          </w:tcPr>
          <w:p>
            <w:pPr>
              <w:spacing w:after="0"/>
            </w:pPr>
            <w:r>
              <w:rPr>
                <w:rFonts w:ascii="Calibri" w:hAnsi="Calibri"/>
                <w:color w:val="333333"/>
                <w:sz w:val="15"/>
              </w:rPr>
              <w:t>1858</w:t>
            </w:r>
          </w:p>
        </w:tc>
        <w:tc>
          <w:tcPr>
            <w:tcW w:w="1786" w:type="dxa"/>
          </w:tcPr>
          <w:p>
            <w:pPr>
              <w:spacing w:after="0"/>
            </w:pPr>
            <w:r>
              <w:rPr>
                <w:rFonts w:ascii="Calibri" w:hAnsi="Calibri"/>
                <w:color w:val="333333"/>
                <w:sz w:val="15"/>
              </w:rPr>
              <w:t>2EA2I2540049913625</w:t>
            </w:r>
          </w:p>
        </w:tc>
      </w:tr>
      <w:tr>
        <w:tc>
          <w:tcPr>
            <w:tcW w:w="624" w:type="dxa"/>
          </w:tcPr>
          <w:p>
            <w:pPr>
              <w:spacing w:after="0"/>
            </w:pPr>
            <w:r>
              <w:rPr>
                <w:rFonts w:ascii="Calibri" w:hAnsi="Calibri"/>
                <w:color w:val="333333"/>
                <w:sz w:val="15"/>
              </w:rPr>
              <w:t>191</w:t>
            </w:r>
          </w:p>
        </w:tc>
        <w:tc>
          <w:tcPr>
            <w:tcW w:w="1786" w:type="dxa"/>
          </w:tcPr>
          <w:p>
            <w:pPr>
              <w:spacing w:after="0"/>
            </w:pPr>
            <w:r>
              <w:rPr>
                <w:rFonts w:ascii="Calibri" w:hAnsi="Calibri"/>
                <w:color w:val="333333"/>
                <w:sz w:val="15"/>
              </w:rPr>
              <w:t>2EA2I2540032203625</w:t>
            </w:r>
          </w:p>
        </w:tc>
        <w:tc>
          <w:tcPr>
            <w:tcW w:w="624" w:type="dxa"/>
          </w:tcPr>
          <w:p>
            <w:pPr>
              <w:spacing w:after="0"/>
            </w:pPr>
            <w:r>
              <w:rPr>
                <w:rFonts w:ascii="Calibri" w:hAnsi="Calibri"/>
                <w:color w:val="333333"/>
                <w:sz w:val="15"/>
              </w:rPr>
              <w:t>747</w:t>
            </w:r>
          </w:p>
        </w:tc>
        <w:tc>
          <w:tcPr>
            <w:tcW w:w="1786" w:type="dxa"/>
          </w:tcPr>
          <w:p>
            <w:pPr>
              <w:spacing w:after="0"/>
            </w:pPr>
            <w:r>
              <w:rPr>
                <w:rFonts w:ascii="Calibri" w:hAnsi="Calibri"/>
                <w:color w:val="333333"/>
                <w:sz w:val="15"/>
              </w:rPr>
              <w:t>2EA2I2540037993625</w:t>
            </w:r>
          </w:p>
        </w:tc>
        <w:tc>
          <w:tcPr>
            <w:tcW w:w="624" w:type="dxa"/>
          </w:tcPr>
          <w:p>
            <w:pPr>
              <w:spacing w:after="0"/>
            </w:pPr>
            <w:r>
              <w:rPr>
                <w:rFonts w:ascii="Calibri" w:hAnsi="Calibri"/>
                <w:color w:val="333333"/>
                <w:sz w:val="15"/>
              </w:rPr>
              <w:t>1303</w:t>
            </w:r>
          </w:p>
        </w:tc>
        <w:tc>
          <w:tcPr>
            <w:tcW w:w="1786" w:type="dxa"/>
          </w:tcPr>
          <w:p>
            <w:pPr>
              <w:spacing w:after="0"/>
            </w:pPr>
            <w:r>
              <w:rPr>
                <w:rFonts w:ascii="Calibri" w:hAnsi="Calibri"/>
                <w:color w:val="333333"/>
                <w:sz w:val="15"/>
              </w:rPr>
              <w:t>2EA2I2540043783625</w:t>
            </w:r>
          </w:p>
        </w:tc>
        <w:tc>
          <w:tcPr>
            <w:tcW w:w="624" w:type="dxa"/>
          </w:tcPr>
          <w:p>
            <w:pPr>
              <w:spacing w:after="0"/>
            </w:pPr>
            <w:r>
              <w:rPr>
                <w:rFonts w:ascii="Calibri" w:hAnsi="Calibri"/>
                <w:color w:val="333333"/>
                <w:sz w:val="15"/>
              </w:rPr>
              <w:t>1859</w:t>
            </w:r>
          </w:p>
        </w:tc>
        <w:tc>
          <w:tcPr>
            <w:tcW w:w="1786" w:type="dxa"/>
          </w:tcPr>
          <w:p>
            <w:pPr>
              <w:spacing w:after="0"/>
            </w:pPr>
            <w:r>
              <w:rPr>
                <w:rFonts w:ascii="Calibri" w:hAnsi="Calibri"/>
                <w:color w:val="333333"/>
                <w:sz w:val="15"/>
              </w:rPr>
              <w:t>2EA2I2540049923625</w:t>
            </w:r>
          </w:p>
        </w:tc>
      </w:tr>
      <w:tr>
        <w:tc>
          <w:tcPr>
            <w:tcW w:w="624" w:type="dxa"/>
          </w:tcPr>
          <w:p>
            <w:pPr>
              <w:spacing w:after="0"/>
            </w:pPr>
            <w:r>
              <w:rPr>
                <w:rFonts w:ascii="Calibri" w:hAnsi="Calibri"/>
                <w:color w:val="333333"/>
                <w:sz w:val="15"/>
              </w:rPr>
              <w:t>192</w:t>
            </w:r>
          </w:p>
        </w:tc>
        <w:tc>
          <w:tcPr>
            <w:tcW w:w="1786" w:type="dxa"/>
          </w:tcPr>
          <w:p>
            <w:pPr>
              <w:spacing w:after="0"/>
            </w:pPr>
            <w:r>
              <w:rPr>
                <w:rFonts w:ascii="Calibri" w:hAnsi="Calibri"/>
                <w:color w:val="333333"/>
                <w:sz w:val="15"/>
              </w:rPr>
              <w:t>2EA2I2540032213625</w:t>
            </w:r>
          </w:p>
        </w:tc>
        <w:tc>
          <w:tcPr>
            <w:tcW w:w="624" w:type="dxa"/>
          </w:tcPr>
          <w:p>
            <w:pPr>
              <w:spacing w:after="0"/>
            </w:pPr>
            <w:r>
              <w:rPr>
                <w:rFonts w:ascii="Calibri" w:hAnsi="Calibri"/>
                <w:color w:val="333333"/>
                <w:sz w:val="15"/>
              </w:rPr>
              <w:t>748</w:t>
            </w:r>
          </w:p>
        </w:tc>
        <w:tc>
          <w:tcPr>
            <w:tcW w:w="1786" w:type="dxa"/>
          </w:tcPr>
          <w:p>
            <w:pPr>
              <w:spacing w:after="0"/>
            </w:pPr>
            <w:r>
              <w:rPr>
                <w:rFonts w:ascii="Calibri" w:hAnsi="Calibri"/>
                <w:color w:val="333333"/>
                <w:sz w:val="15"/>
              </w:rPr>
              <w:t>2EA2I2540038003625</w:t>
            </w:r>
          </w:p>
        </w:tc>
        <w:tc>
          <w:tcPr>
            <w:tcW w:w="624" w:type="dxa"/>
          </w:tcPr>
          <w:p>
            <w:pPr>
              <w:spacing w:after="0"/>
            </w:pPr>
            <w:r>
              <w:rPr>
                <w:rFonts w:ascii="Calibri" w:hAnsi="Calibri"/>
                <w:color w:val="333333"/>
                <w:sz w:val="15"/>
              </w:rPr>
              <w:t>1304</w:t>
            </w:r>
          </w:p>
        </w:tc>
        <w:tc>
          <w:tcPr>
            <w:tcW w:w="1786" w:type="dxa"/>
          </w:tcPr>
          <w:p>
            <w:pPr>
              <w:spacing w:after="0"/>
            </w:pPr>
            <w:r>
              <w:rPr>
                <w:rFonts w:ascii="Calibri" w:hAnsi="Calibri"/>
                <w:color w:val="333333"/>
                <w:sz w:val="15"/>
              </w:rPr>
              <w:t>2EA2I2540043793625</w:t>
            </w:r>
          </w:p>
        </w:tc>
        <w:tc>
          <w:tcPr>
            <w:tcW w:w="624" w:type="dxa"/>
          </w:tcPr>
          <w:p>
            <w:pPr>
              <w:spacing w:after="0"/>
            </w:pPr>
            <w:r>
              <w:rPr>
                <w:rFonts w:ascii="Calibri" w:hAnsi="Calibri"/>
                <w:color w:val="333333"/>
                <w:sz w:val="15"/>
              </w:rPr>
              <w:t>1860</w:t>
            </w:r>
          </w:p>
        </w:tc>
        <w:tc>
          <w:tcPr>
            <w:tcW w:w="1786" w:type="dxa"/>
          </w:tcPr>
          <w:p>
            <w:pPr>
              <w:spacing w:after="0"/>
            </w:pPr>
            <w:r>
              <w:rPr>
                <w:rFonts w:ascii="Calibri" w:hAnsi="Calibri"/>
                <w:color w:val="333333"/>
                <w:sz w:val="15"/>
              </w:rPr>
              <w:t>2EA2I2540049933625</w:t>
            </w:r>
          </w:p>
        </w:tc>
      </w:tr>
      <w:tr>
        <w:tc>
          <w:tcPr>
            <w:tcW w:w="624" w:type="dxa"/>
          </w:tcPr>
          <w:p>
            <w:pPr>
              <w:spacing w:after="0"/>
            </w:pPr>
            <w:r>
              <w:rPr>
                <w:rFonts w:ascii="Calibri" w:hAnsi="Calibri"/>
                <w:color w:val="333333"/>
                <w:sz w:val="15"/>
              </w:rPr>
              <w:t>193</w:t>
            </w:r>
          </w:p>
        </w:tc>
        <w:tc>
          <w:tcPr>
            <w:tcW w:w="1786" w:type="dxa"/>
          </w:tcPr>
          <w:p>
            <w:pPr>
              <w:spacing w:after="0"/>
            </w:pPr>
            <w:r>
              <w:rPr>
                <w:rFonts w:ascii="Calibri" w:hAnsi="Calibri"/>
                <w:color w:val="333333"/>
                <w:sz w:val="15"/>
              </w:rPr>
              <w:t>2EA2I2540032233625</w:t>
            </w:r>
          </w:p>
        </w:tc>
        <w:tc>
          <w:tcPr>
            <w:tcW w:w="624" w:type="dxa"/>
          </w:tcPr>
          <w:p>
            <w:pPr>
              <w:spacing w:after="0"/>
            </w:pPr>
            <w:r>
              <w:rPr>
                <w:rFonts w:ascii="Calibri" w:hAnsi="Calibri"/>
                <w:color w:val="333333"/>
                <w:sz w:val="15"/>
              </w:rPr>
              <w:t>749</w:t>
            </w:r>
          </w:p>
        </w:tc>
        <w:tc>
          <w:tcPr>
            <w:tcW w:w="1786" w:type="dxa"/>
          </w:tcPr>
          <w:p>
            <w:pPr>
              <w:spacing w:after="0"/>
            </w:pPr>
            <w:r>
              <w:rPr>
                <w:rFonts w:ascii="Calibri" w:hAnsi="Calibri"/>
                <w:color w:val="333333"/>
                <w:sz w:val="15"/>
              </w:rPr>
              <w:t>2EA2I2540038013625</w:t>
            </w:r>
          </w:p>
        </w:tc>
        <w:tc>
          <w:tcPr>
            <w:tcW w:w="624" w:type="dxa"/>
          </w:tcPr>
          <w:p>
            <w:pPr>
              <w:spacing w:after="0"/>
            </w:pPr>
            <w:r>
              <w:rPr>
                <w:rFonts w:ascii="Calibri" w:hAnsi="Calibri"/>
                <w:color w:val="333333"/>
                <w:sz w:val="15"/>
              </w:rPr>
              <w:t>1305</w:t>
            </w:r>
          </w:p>
        </w:tc>
        <w:tc>
          <w:tcPr>
            <w:tcW w:w="1786" w:type="dxa"/>
          </w:tcPr>
          <w:p>
            <w:pPr>
              <w:spacing w:after="0"/>
            </w:pPr>
            <w:r>
              <w:rPr>
                <w:rFonts w:ascii="Calibri" w:hAnsi="Calibri"/>
                <w:color w:val="333333"/>
                <w:sz w:val="15"/>
              </w:rPr>
              <w:t>2EA2I2540043803625</w:t>
            </w:r>
          </w:p>
        </w:tc>
        <w:tc>
          <w:tcPr>
            <w:tcW w:w="624" w:type="dxa"/>
          </w:tcPr>
          <w:p>
            <w:pPr>
              <w:spacing w:after="0"/>
            </w:pPr>
            <w:r>
              <w:rPr>
                <w:rFonts w:ascii="Calibri" w:hAnsi="Calibri"/>
                <w:color w:val="333333"/>
                <w:sz w:val="15"/>
              </w:rPr>
              <w:t>1861</w:t>
            </w:r>
          </w:p>
        </w:tc>
        <w:tc>
          <w:tcPr>
            <w:tcW w:w="1786" w:type="dxa"/>
          </w:tcPr>
          <w:p>
            <w:pPr>
              <w:spacing w:after="0"/>
            </w:pPr>
            <w:r>
              <w:rPr>
                <w:rFonts w:ascii="Calibri" w:hAnsi="Calibri"/>
                <w:color w:val="333333"/>
                <w:sz w:val="15"/>
              </w:rPr>
              <w:t>2EA2I2540049943625</w:t>
            </w:r>
          </w:p>
        </w:tc>
      </w:tr>
      <w:tr>
        <w:tc>
          <w:tcPr>
            <w:tcW w:w="624" w:type="dxa"/>
          </w:tcPr>
          <w:p>
            <w:pPr>
              <w:spacing w:after="0"/>
            </w:pPr>
            <w:r>
              <w:rPr>
                <w:rFonts w:ascii="Calibri" w:hAnsi="Calibri"/>
                <w:color w:val="333333"/>
                <w:sz w:val="15"/>
              </w:rPr>
              <w:t>194</w:t>
            </w:r>
          </w:p>
        </w:tc>
        <w:tc>
          <w:tcPr>
            <w:tcW w:w="1786" w:type="dxa"/>
          </w:tcPr>
          <w:p>
            <w:pPr>
              <w:spacing w:after="0"/>
            </w:pPr>
            <w:r>
              <w:rPr>
                <w:rFonts w:ascii="Calibri" w:hAnsi="Calibri"/>
                <w:color w:val="333333"/>
                <w:sz w:val="15"/>
              </w:rPr>
              <w:t>2EA2I2540032243625</w:t>
            </w:r>
          </w:p>
        </w:tc>
        <w:tc>
          <w:tcPr>
            <w:tcW w:w="624" w:type="dxa"/>
          </w:tcPr>
          <w:p>
            <w:pPr>
              <w:spacing w:after="0"/>
            </w:pPr>
            <w:r>
              <w:rPr>
                <w:rFonts w:ascii="Calibri" w:hAnsi="Calibri"/>
                <w:color w:val="333333"/>
                <w:sz w:val="15"/>
              </w:rPr>
              <w:t>750</w:t>
            </w:r>
          </w:p>
        </w:tc>
        <w:tc>
          <w:tcPr>
            <w:tcW w:w="1786" w:type="dxa"/>
          </w:tcPr>
          <w:p>
            <w:pPr>
              <w:spacing w:after="0"/>
            </w:pPr>
            <w:r>
              <w:rPr>
                <w:rFonts w:ascii="Calibri" w:hAnsi="Calibri"/>
                <w:color w:val="333333"/>
                <w:sz w:val="15"/>
              </w:rPr>
              <w:t>2EA2I2540038023625</w:t>
            </w:r>
          </w:p>
        </w:tc>
        <w:tc>
          <w:tcPr>
            <w:tcW w:w="624" w:type="dxa"/>
          </w:tcPr>
          <w:p>
            <w:pPr>
              <w:spacing w:after="0"/>
            </w:pPr>
            <w:r>
              <w:rPr>
                <w:rFonts w:ascii="Calibri" w:hAnsi="Calibri"/>
                <w:color w:val="333333"/>
                <w:sz w:val="15"/>
              </w:rPr>
              <w:t>1306</w:t>
            </w:r>
          </w:p>
        </w:tc>
        <w:tc>
          <w:tcPr>
            <w:tcW w:w="1786" w:type="dxa"/>
          </w:tcPr>
          <w:p>
            <w:pPr>
              <w:spacing w:after="0"/>
            </w:pPr>
            <w:r>
              <w:rPr>
                <w:rFonts w:ascii="Calibri" w:hAnsi="Calibri"/>
                <w:color w:val="333333"/>
                <w:sz w:val="15"/>
              </w:rPr>
              <w:t>2EA2I2540043813625</w:t>
            </w:r>
          </w:p>
        </w:tc>
        <w:tc>
          <w:tcPr>
            <w:tcW w:w="624" w:type="dxa"/>
          </w:tcPr>
          <w:p>
            <w:pPr>
              <w:spacing w:after="0"/>
            </w:pPr>
            <w:r>
              <w:rPr>
                <w:rFonts w:ascii="Calibri" w:hAnsi="Calibri"/>
                <w:color w:val="333333"/>
                <w:sz w:val="15"/>
              </w:rPr>
              <w:t>1862</w:t>
            </w:r>
          </w:p>
        </w:tc>
        <w:tc>
          <w:tcPr>
            <w:tcW w:w="1786" w:type="dxa"/>
          </w:tcPr>
          <w:p>
            <w:pPr>
              <w:spacing w:after="0"/>
            </w:pPr>
            <w:r>
              <w:rPr>
                <w:rFonts w:ascii="Calibri" w:hAnsi="Calibri"/>
                <w:color w:val="333333"/>
                <w:sz w:val="15"/>
              </w:rPr>
              <w:t>2EA2I2540049953625</w:t>
            </w:r>
          </w:p>
        </w:tc>
      </w:tr>
      <w:tr>
        <w:tc>
          <w:tcPr>
            <w:tcW w:w="624" w:type="dxa"/>
          </w:tcPr>
          <w:p>
            <w:pPr>
              <w:spacing w:after="0"/>
            </w:pPr>
            <w:r>
              <w:rPr>
                <w:rFonts w:ascii="Calibri" w:hAnsi="Calibri"/>
                <w:color w:val="333333"/>
                <w:sz w:val="15"/>
              </w:rPr>
              <w:t>195</w:t>
            </w:r>
          </w:p>
        </w:tc>
        <w:tc>
          <w:tcPr>
            <w:tcW w:w="1786" w:type="dxa"/>
          </w:tcPr>
          <w:p>
            <w:pPr>
              <w:spacing w:after="0"/>
            </w:pPr>
            <w:r>
              <w:rPr>
                <w:rFonts w:ascii="Calibri" w:hAnsi="Calibri"/>
                <w:color w:val="333333"/>
                <w:sz w:val="15"/>
              </w:rPr>
              <w:t>2EA2I2540032303625</w:t>
            </w:r>
          </w:p>
        </w:tc>
        <w:tc>
          <w:tcPr>
            <w:tcW w:w="624" w:type="dxa"/>
          </w:tcPr>
          <w:p>
            <w:pPr>
              <w:spacing w:after="0"/>
            </w:pPr>
            <w:r>
              <w:rPr>
                <w:rFonts w:ascii="Calibri" w:hAnsi="Calibri"/>
                <w:color w:val="333333"/>
                <w:sz w:val="15"/>
              </w:rPr>
              <w:t>751</w:t>
            </w:r>
          </w:p>
        </w:tc>
        <w:tc>
          <w:tcPr>
            <w:tcW w:w="1786" w:type="dxa"/>
          </w:tcPr>
          <w:p>
            <w:pPr>
              <w:spacing w:after="0"/>
            </w:pPr>
            <w:r>
              <w:rPr>
                <w:rFonts w:ascii="Calibri" w:hAnsi="Calibri"/>
                <w:color w:val="333333"/>
                <w:sz w:val="15"/>
              </w:rPr>
              <w:t>2EA2I2540038033625</w:t>
            </w:r>
          </w:p>
        </w:tc>
        <w:tc>
          <w:tcPr>
            <w:tcW w:w="624" w:type="dxa"/>
          </w:tcPr>
          <w:p>
            <w:pPr>
              <w:spacing w:after="0"/>
            </w:pPr>
            <w:r>
              <w:rPr>
                <w:rFonts w:ascii="Calibri" w:hAnsi="Calibri"/>
                <w:color w:val="333333"/>
                <w:sz w:val="15"/>
              </w:rPr>
              <w:t>1307</w:t>
            </w:r>
          </w:p>
        </w:tc>
        <w:tc>
          <w:tcPr>
            <w:tcW w:w="1786" w:type="dxa"/>
          </w:tcPr>
          <w:p>
            <w:pPr>
              <w:spacing w:after="0"/>
            </w:pPr>
            <w:r>
              <w:rPr>
                <w:rFonts w:ascii="Calibri" w:hAnsi="Calibri"/>
                <w:color w:val="333333"/>
                <w:sz w:val="15"/>
              </w:rPr>
              <w:t>2EA2I2540043823625</w:t>
            </w:r>
          </w:p>
        </w:tc>
        <w:tc>
          <w:tcPr>
            <w:tcW w:w="624" w:type="dxa"/>
          </w:tcPr>
          <w:p>
            <w:pPr>
              <w:spacing w:after="0"/>
            </w:pPr>
            <w:r>
              <w:rPr>
                <w:rFonts w:ascii="Calibri" w:hAnsi="Calibri"/>
                <w:color w:val="333333"/>
                <w:sz w:val="15"/>
              </w:rPr>
              <w:t>1863</w:t>
            </w:r>
          </w:p>
        </w:tc>
        <w:tc>
          <w:tcPr>
            <w:tcW w:w="1786" w:type="dxa"/>
          </w:tcPr>
          <w:p>
            <w:pPr>
              <w:spacing w:after="0"/>
            </w:pPr>
            <w:r>
              <w:rPr>
                <w:rFonts w:ascii="Calibri" w:hAnsi="Calibri"/>
                <w:color w:val="333333"/>
                <w:sz w:val="15"/>
              </w:rPr>
              <w:t>2EA2I2540049963625</w:t>
            </w:r>
          </w:p>
        </w:tc>
      </w:tr>
      <w:tr>
        <w:tc>
          <w:tcPr>
            <w:tcW w:w="624" w:type="dxa"/>
          </w:tcPr>
          <w:p>
            <w:pPr>
              <w:spacing w:after="0"/>
            </w:pPr>
            <w:r>
              <w:rPr>
                <w:rFonts w:ascii="Calibri" w:hAnsi="Calibri"/>
                <w:color w:val="333333"/>
                <w:sz w:val="15"/>
              </w:rPr>
              <w:t>196</w:t>
            </w:r>
          </w:p>
        </w:tc>
        <w:tc>
          <w:tcPr>
            <w:tcW w:w="1786" w:type="dxa"/>
          </w:tcPr>
          <w:p>
            <w:pPr>
              <w:spacing w:after="0"/>
            </w:pPr>
            <w:r>
              <w:rPr>
                <w:rFonts w:ascii="Calibri" w:hAnsi="Calibri"/>
                <w:color w:val="333333"/>
                <w:sz w:val="15"/>
              </w:rPr>
              <w:t>2EA2I2540032333625</w:t>
            </w:r>
          </w:p>
        </w:tc>
        <w:tc>
          <w:tcPr>
            <w:tcW w:w="624" w:type="dxa"/>
          </w:tcPr>
          <w:p>
            <w:pPr>
              <w:spacing w:after="0"/>
            </w:pPr>
            <w:r>
              <w:rPr>
                <w:rFonts w:ascii="Calibri" w:hAnsi="Calibri"/>
                <w:color w:val="333333"/>
                <w:sz w:val="15"/>
              </w:rPr>
              <w:t>752</w:t>
            </w:r>
          </w:p>
        </w:tc>
        <w:tc>
          <w:tcPr>
            <w:tcW w:w="1786" w:type="dxa"/>
          </w:tcPr>
          <w:p>
            <w:pPr>
              <w:spacing w:after="0"/>
            </w:pPr>
            <w:r>
              <w:rPr>
                <w:rFonts w:ascii="Calibri" w:hAnsi="Calibri"/>
                <w:color w:val="333333"/>
                <w:sz w:val="15"/>
              </w:rPr>
              <w:t>2EA2I2540038043625</w:t>
            </w:r>
          </w:p>
        </w:tc>
        <w:tc>
          <w:tcPr>
            <w:tcW w:w="624" w:type="dxa"/>
          </w:tcPr>
          <w:p>
            <w:pPr>
              <w:spacing w:after="0"/>
            </w:pPr>
            <w:r>
              <w:rPr>
                <w:rFonts w:ascii="Calibri" w:hAnsi="Calibri"/>
                <w:color w:val="333333"/>
                <w:sz w:val="15"/>
              </w:rPr>
              <w:t>1308</w:t>
            </w:r>
          </w:p>
        </w:tc>
        <w:tc>
          <w:tcPr>
            <w:tcW w:w="1786" w:type="dxa"/>
          </w:tcPr>
          <w:p>
            <w:pPr>
              <w:spacing w:after="0"/>
            </w:pPr>
            <w:r>
              <w:rPr>
                <w:rFonts w:ascii="Calibri" w:hAnsi="Calibri"/>
                <w:color w:val="333333"/>
                <w:sz w:val="15"/>
              </w:rPr>
              <w:t>2EA2I2540043833625</w:t>
            </w:r>
          </w:p>
        </w:tc>
        <w:tc>
          <w:tcPr>
            <w:tcW w:w="624" w:type="dxa"/>
          </w:tcPr>
          <w:p>
            <w:pPr>
              <w:spacing w:after="0"/>
            </w:pPr>
            <w:r>
              <w:rPr>
                <w:rFonts w:ascii="Calibri" w:hAnsi="Calibri"/>
                <w:color w:val="333333"/>
                <w:sz w:val="15"/>
              </w:rPr>
              <w:t>1864</w:t>
            </w:r>
          </w:p>
        </w:tc>
        <w:tc>
          <w:tcPr>
            <w:tcW w:w="1786" w:type="dxa"/>
          </w:tcPr>
          <w:p>
            <w:pPr>
              <w:spacing w:after="0"/>
            </w:pPr>
            <w:r>
              <w:rPr>
                <w:rFonts w:ascii="Calibri" w:hAnsi="Calibri"/>
                <w:color w:val="333333"/>
                <w:sz w:val="15"/>
              </w:rPr>
              <w:t>2EA2I2540049973625</w:t>
            </w:r>
          </w:p>
        </w:tc>
      </w:tr>
      <w:tr>
        <w:tc>
          <w:tcPr>
            <w:tcW w:w="624" w:type="dxa"/>
          </w:tcPr>
          <w:p>
            <w:pPr>
              <w:spacing w:after="0"/>
            </w:pPr>
            <w:r>
              <w:rPr>
                <w:rFonts w:ascii="Calibri" w:hAnsi="Calibri"/>
                <w:color w:val="333333"/>
                <w:sz w:val="15"/>
              </w:rPr>
              <w:t>197</w:t>
            </w:r>
          </w:p>
        </w:tc>
        <w:tc>
          <w:tcPr>
            <w:tcW w:w="1786" w:type="dxa"/>
          </w:tcPr>
          <w:p>
            <w:pPr>
              <w:spacing w:after="0"/>
            </w:pPr>
            <w:r>
              <w:rPr>
                <w:rFonts w:ascii="Calibri" w:hAnsi="Calibri"/>
                <w:color w:val="333333"/>
                <w:sz w:val="15"/>
              </w:rPr>
              <w:t>2EA2I2540032353625</w:t>
            </w:r>
          </w:p>
        </w:tc>
        <w:tc>
          <w:tcPr>
            <w:tcW w:w="624" w:type="dxa"/>
          </w:tcPr>
          <w:p>
            <w:pPr>
              <w:spacing w:after="0"/>
            </w:pPr>
            <w:r>
              <w:rPr>
                <w:rFonts w:ascii="Calibri" w:hAnsi="Calibri"/>
                <w:color w:val="333333"/>
                <w:sz w:val="15"/>
              </w:rPr>
              <w:t>753</w:t>
            </w:r>
          </w:p>
        </w:tc>
        <w:tc>
          <w:tcPr>
            <w:tcW w:w="1786" w:type="dxa"/>
          </w:tcPr>
          <w:p>
            <w:pPr>
              <w:spacing w:after="0"/>
            </w:pPr>
            <w:r>
              <w:rPr>
                <w:rFonts w:ascii="Calibri" w:hAnsi="Calibri"/>
                <w:color w:val="333333"/>
                <w:sz w:val="15"/>
              </w:rPr>
              <w:t>2EA2I2540038053625</w:t>
            </w:r>
          </w:p>
        </w:tc>
        <w:tc>
          <w:tcPr>
            <w:tcW w:w="624" w:type="dxa"/>
          </w:tcPr>
          <w:p>
            <w:pPr>
              <w:spacing w:after="0"/>
            </w:pPr>
            <w:r>
              <w:rPr>
                <w:rFonts w:ascii="Calibri" w:hAnsi="Calibri"/>
                <w:color w:val="333333"/>
                <w:sz w:val="15"/>
              </w:rPr>
              <w:t>1309</w:t>
            </w:r>
          </w:p>
        </w:tc>
        <w:tc>
          <w:tcPr>
            <w:tcW w:w="1786" w:type="dxa"/>
          </w:tcPr>
          <w:p>
            <w:pPr>
              <w:spacing w:after="0"/>
            </w:pPr>
            <w:r>
              <w:rPr>
                <w:rFonts w:ascii="Calibri" w:hAnsi="Calibri"/>
                <w:color w:val="333333"/>
                <w:sz w:val="15"/>
              </w:rPr>
              <w:t>2EA2I2540043843625</w:t>
            </w:r>
          </w:p>
        </w:tc>
        <w:tc>
          <w:tcPr>
            <w:tcW w:w="624" w:type="dxa"/>
          </w:tcPr>
          <w:p>
            <w:pPr>
              <w:spacing w:after="0"/>
            </w:pPr>
            <w:r>
              <w:rPr>
                <w:rFonts w:ascii="Calibri" w:hAnsi="Calibri"/>
                <w:color w:val="333333"/>
                <w:sz w:val="15"/>
              </w:rPr>
              <w:t>1865</w:t>
            </w:r>
          </w:p>
        </w:tc>
        <w:tc>
          <w:tcPr>
            <w:tcW w:w="1786" w:type="dxa"/>
          </w:tcPr>
          <w:p>
            <w:pPr>
              <w:spacing w:after="0"/>
            </w:pPr>
            <w:r>
              <w:rPr>
                <w:rFonts w:ascii="Calibri" w:hAnsi="Calibri"/>
                <w:color w:val="333333"/>
                <w:sz w:val="15"/>
              </w:rPr>
              <w:t>2EA2I2540049983625</w:t>
            </w:r>
          </w:p>
        </w:tc>
      </w:tr>
      <w:tr>
        <w:tc>
          <w:tcPr>
            <w:tcW w:w="624" w:type="dxa"/>
          </w:tcPr>
          <w:p>
            <w:pPr>
              <w:spacing w:after="0"/>
            </w:pPr>
            <w:r>
              <w:rPr>
                <w:rFonts w:ascii="Calibri" w:hAnsi="Calibri"/>
                <w:color w:val="333333"/>
                <w:sz w:val="15"/>
              </w:rPr>
              <w:t>198</w:t>
            </w:r>
          </w:p>
        </w:tc>
        <w:tc>
          <w:tcPr>
            <w:tcW w:w="1786" w:type="dxa"/>
          </w:tcPr>
          <w:p>
            <w:pPr>
              <w:spacing w:after="0"/>
            </w:pPr>
            <w:r>
              <w:rPr>
                <w:rFonts w:ascii="Calibri" w:hAnsi="Calibri"/>
                <w:color w:val="333333"/>
                <w:sz w:val="15"/>
              </w:rPr>
              <w:t>2EA2I2540032363625</w:t>
            </w:r>
          </w:p>
        </w:tc>
        <w:tc>
          <w:tcPr>
            <w:tcW w:w="624" w:type="dxa"/>
          </w:tcPr>
          <w:p>
            <w:pPr>
              <w:spacing w:after="0"/>
            </w:pPr>
            <w:r>
              <w:rPr>
                <w:rFonts w:ascii="Calibri" w:hAnsi="Calibri"/>
                <w:color w:val="333333"/>
                <w:sz w:val="15"/>
              </w:rPr>
              <w:t>754</w:t>
            </w:r>
          </w:p>
        </w:tc>
        <w:tc>
          <w:tcPr>
            <w:tcW w:w="1786" w:type="dxa"/>
          </w:tcPr>
          <w:p>
            <w:pPr>
              <w:spacing w:after="0"/>
            </w:pPr>
            <w:r>
              <w:rPr>
                <w:rFonts w:ascii="Calibri" w:hAnsi="Calibri"/>
                <w:color w:val="333333"/>
                <w:sz w:val="15"/>
              </w:rPr>
              <w:t>2EA2I2540038063625</w:t>
            </w:r>
          </w:p>
        </w:tc>
        <w:tc>
          <w:tcPr>
            <w:tcW w:w="624" w:type="dxa"/>
          </w:tcPr>
          <w:p>
            <w:pPr>
              <w:spacing w:after="0"/>
            </w:pPr>
            <w:r>
              <w:rPr>
                <w:rFonts w:ascii="Calibri" w:hAnsi="Calibri"/>
                <w:color w:val="333333"/>
                <w:sz w:val="15"/>
              </w:rPr>
              <w:t>1310</w:t>
            </w:r>
          </w:p>
        </w:tc>
        <w:tc>
          <w:tcPr>
            <w:tcW w:w="1786" w:type="dxa"/>
          </w:tcPr>
          <w:p>
            <w:pPr>
              <w:spacing w:after="0"/>
            </w:pPr>
            <w:r>
              <w:rPr>
                <w:rFonts w:ascii="Calibri" w:hAnsi="Calibri"/>
                <w:color w:val="333333"/>
                <w:sz w:val="15"/>
              </w:rPr>
              <w:t>2EA2I2540043853625</w:t>
            </w:r>
          </w:p>
        </w:tc>
        <w:tc>
          <w:tcPr>
            <w:tcW w:w="624" w:type="dxa"/>
          </w:tcPr>
          <w:p>
            <w:pPr>
              <w:spacing w:after="0"/>
            </w:pPr>
            <w:r>
              <w:rPr>
                <w:rFonts w:ascii="Calibri" w:hAnsi="Calibri"/>
                <w:color w:val="333333"/>
                <w:sz w:val="15"/>
              </w:rPr>
              <w:t>1866</w:t>
            </w:r>
          </w:p>
        </w:tc>
        <w:tc>
          <w:tcPr>
            <w:tcW w:w="1786" w:type="dxa"/>
          </w:tcPr>
          <w:p>
            <w:pPr>
              <w:spacing w:after="0"/>
            </w:pPr>
            <w:r>
              <w:rPr>
                <w:rFonts w:ascii="Calibri" w:hAnsi="Calibri"/>
                <w:color w:val="333333"/>
                <w:sz w:val="15"/>
              </w:rPr>
              <w:t>2EA2I2540049993625</w:t>
            </w:r>
          </w:p>
        </w:tc>
      </w:tr>
      <w:tr>
        <w:tc>
          <w:tcPr>
            <w:tcW w:w="624" w:type="dxa"/>
          </w:tcPr>
          <w:p>
            <w:pPr>
              <w:spacing w:after="0"/>
            </w:pPr>
            <w:r>
              <w:rPr>
                <w:rFonts w:ascii="Calibri" w:hAnsi="Calibri"/>
                <w:color w:val="333333"/>
                <w:sz w:val="15"/>
              </w:rPr>
              <w:t>199</w:t>
            </w:r>
          </w:p>
        </w:tc>
        <w:tc>
          <w:tcPr>
            <w:tcW w:w="1786" w:type="dxa"/>
          </w:tcPr>
          <w:p>
            <w:pPr>
              <w:spacing w:after="0"/>
            </w:pPr>
            <w:r>
              <w:rPr>
                <w:rFonts w:ascii="Calibri" w:hAnsi="Calibri"/>
                <w:color w:val="333333"/>
                <w:sz w:val="15"/>
              </w:rPr>
              <w:t>2EA2I2540032373625</w:t>
            </w:r>
          </w:p>
        </w:tc>
        <w:tc>
          <w:tcPr>
            <w:tcW w:w="624" w:type="dxa"/>
          </w:tcPr>
          <w:p>
            <w:pPr>
              <w:spacing w:after="0"/>
            </w:pPr>
            <w:r>
              <w:rPr>
                <w:rFonts w:ascii="Calibri" w:hAnsi="Calibri"/>
                <w:color w:val="333333"/>
                <w:sz w:val="15"/>
              </w:rPr>
              <w:t>755</w:t>
            </w:r>
          </w:p>
        </w:tc>
        <w:tc>
          <w:tcPr>
            <w:tcW w:w="1786" w:type="dxa"/>
          </w:tcPr>
          <w:p>
            <w:pPr>
              <w:spacing w:after="0"/>
            </w:pPr>
            <w:r>
              <w:rPr>
                <w:rFonts w:ascii="Calibri" w:hAnsi="Calibri"/>
                <w:color w:val="333333"/>
                <w:sz w:val="15"/>
              </w:rPr>
              <w:t>2EA2I2540038073625</w:t>
            </w:r>
          </w:p>
        </w:tc>
        <w:tc>
          <w:tcPr>
            <w:tcW w:w="624" w:type="dxa"/>
          </w:tcPr>
          <w:p>
            <w:pPr>
              <w:spacing w:after="0"/>
            </w:pPr>
            <w:r>
              <w:rPr>
                <w:rFonts w:ascii="Calibri" w:hAnsi="Calibri"/>
                <w:color w:val="333333"/>
                <w:sz w:val="15"/>
              </w:rPr>
              <w:t>1311</w:t>
            </w:r>
          </w:p>
        </w:tc>
        <w:tc>
          <w:tcPr>
            <w:tcW w:w="1786" w:type="dxa"/>
          </w:tcPr>
          <w:p>
            <w:pPr>
              <w:spacing w:after="0"/>
            </w:pPr>
            <w:r>
              <w:rPr>
                <w:rFonts w:ascii="Calibri" w:hAnsi="Calibri"/>
                <w:color w:val="333333"/>
                <w:sz w:val="15"/>
              </w:rPr>
              <w:t>2EA2I2540043863625</w:t>
            </w:r>
          </w:p>
        </w:tc>
        <w:tc>
          <w:tcPr>
            <w:tcW w:w="624" w:type="dxa"/>
          </w:tcPr>
          <w:p>
            <w:pPr>
              <w:spacing w:after="0"/>
            </w:pPr>
            <w:r>
              <w:rPr>
                <w:rFonts w:ascii="Calibri" w:hAnsi="Calibri"/>
                <w:color w:val="333333"/>
                <w:sz w:val="15"/>
              </w:rPr>
              <w:t>1867</w:t>
            </w:r>
          </w:p>
        </w:tc>
        <w:tc>
          <w:tcPr>
            <w:tcW w:w="1786" w:type="dxa"/>
          </w:tcPr>
          <w:p>
            <w:pPr>
              <w:spacing w:after="0"/>
            </w:pPr>
            <w:r>
              <w:rPr>
                <w:rFonts w:ascii="Calibri" w:hAnsi="Calibri"/>
                <w:color w:val="333333"/>
                <w:sz w:val="15"/>
              </w:rPr>
              <w:t>2EA2I2540050013625</w:t>
            </w:r>
          </w:p>
        </w:tc>
      </w:tr>
      <w:tr>
        <w:tc>
          <w:tcPr>
            <w:tcW w:w="624" w:type="dxa"/>
          </w:tcPr>
          <w:p>
            <w:pPr>
              <w:spacing w:after="0"/>
            </w:pPr>
            <w:r>
              <w:rPr>
                <w:rFonts w:ascii="Calibri" w:hAnsi="Calibri"/>
                <w:color w:val="333333"/>
                <w:sz w:val="15"/>
              </w:rPr>
              <w:t>200</w:t>
            </w:r>
          </w:p>
        </w:tc>
        <w:tc>
          <w:tcPr>
            <w:tcW w:w="1786" w:type="dxa"/>
          </w:tcPr>
          <w:p>
            <w:pPr>
              <w:spacing w:after="0"/>
            </w:pPr>
            <w:r>
              <w:rPr>
                <w:rFonts w:ascii="Calibri" w:hAnsi="Calibri"/>
                <w:color w:val="333333"/>
                <w:sz w:val="15"/>
              </w:rPr>
              <w:t>2EA2I2540032383625</w:t>
            </w:r>
          </w:p>
        </w:tc>
        <w:tc>
          <w:tcPr>
            <w:tcW w:w="624" w:type="dxa"/>
          </w:tcPr>
          <w:p>
            <w:pPr>
              <w:spacing w:after="0"/>
            </w:pPr>
            <w:r>
              <w:rPr>
                <w:rFonts w:ascii="Calibri" w:hAnsi="Calibri"/>
                <w:color w:val="333333"/>
                <w:sz w:val="15"/>
              </w:rPr>
              <w:t>756</w:t>
            </w:r>
          </w:p>
        </w:tc>
        <w:tc>
          <w:tcPr>
            <w:tcW w:w="1786" w:type="dxa"/>
          </w:tcPr>
          <w:p>
            <w:pPr>
              <w:spacing w:after="0"/>
            </w:pPr>
            <w:r>
              <w:rPr>
                <w:rFonts w:ascii="Calibri" w:hAnsi="Calibri"/>
                <w:color w:val="333333"/>
                <w:sz w:val="15"/>
              </w:rPr>
              <w:t>2EA2I2540038083625</w:t>
            </w:r>
          </w:p>
        </w:tc>
        <w:tc>
          <w:tcPr>
            <w:tcW w:w="624" w:type="dxa"/>
          </w:tcPr>
          <w:p>
            <w:pPr>
              <w:spacing w:after="0"/>
            </w:pPr>
            <w:r>
              <w:rPr>
                <w:rFonts w:ascii="Calibri" w:hAnsi="Calibri"/>
                <w:color w:val="333333"/>
                <w:sz w:val="15"/>
              </w:rPr>
              <w:t>1312</w:t>
            </w:r>
          </w:p>
        </w:tc>
        <w:tc>
          <w:tcPr>
            <w:tcW w:w="1786" w:type="dxa"/>
          </w:tcPr>
          <w:p>
            <w:pPr>
              <w:spacing w:after="0"/>
            </w:pPr>
            <w:r>
              <w:rPr>
                <w:rFonts w:ascii="Calibri" w:hAnsi="Calibri"/>
                <w:color w:val="333333"/>
                <w:sz w:val="15"/>
              </w:rPr>
              <w:t>2EA2I2540043873625</w:t>
            </w:r>
          </w:p>
        </w:tc>
        <w:tc>
          <w:tcPr>
            <w:tcW w:w="624" w:type="dxa"/>
          </w:tcPr>
          <w:p>
            <w:pPr>
              <w:spacing w:after="0"/>
            </w:pPr>
            <w:r>
              <w:rPr>
                <w:rFonts w:ascii="Calibri" w:hAnsi="Calibri"/>
                <w:color w:val="333333"/>
                <w:sz w:val="15"/>
              </w:rPr>
              <w:t>1868</w:t>
            </w:r>
          </w:p>
        </w:tc>
        <w:tc>
          <w:tcPr>
            <w:tcW w:w="1786" w:type="dxa"/>
          </w:tcPr>
          <w:p>
            <w:pPr>
              <w:spacing w:after="0"/>
            </w:pPr>
            <w:r>
              <w:rPr>
                <w:rFonts w:ascii="Calibri" w:hAnsi="Calibri"/>
                <w:color w:val="333333"/>
                <w:sz w:val="15"/>
              </w:rPr>
              <w:t>2EA2I2540050033625</w:t>
            </w:r>
          </w:p>
        </w:tc>
      </w:tr>
      <w:tr>
        <w:tc>
          <w:tcPr>
            <w:tcW w:w="624" w:type="dxa"/>
          </w:tcPr>
          <w:p>
            <w:pPr>
              <w:spacing w:after="0"/>
            </w:pPr>
            <w:r>
              <w:rPr>
                <w:rFonts w:ascii="Calibri" w:hAnsi="Calibri"/>
                <w:color w:val="333333"/>
                <w:sz w:val="15"/>
              </w:rPr>
              <w:t>201</w:t>
            </w:r>
          </w:p>
        </w:tc>
        <w:tc>
          <w:tcPr>
            <w:tcW w:w="1786" w:type="dxa"/>
          </w:tcPr>
          <w:p>
            <w:pPr>
              <w:spacing w:after="0"/>
            </w:pPr>
            <w:r>
              <w:rPr>
                <w:rFonts w:ascii="Calibri" w:hAnsi="Calibri"/>
                <w:color w:val="333333"/>
                <w:sz w:val="15"/>
              </w:rPr>
              <w:t>2EA2I2540032393625</w:t>
            </w:r>
          </w:p>
        </w:tc>
        <w:tc>
          <w:tcPr>
            <w:tcW w:w="624" w:type="dxa"/>
          </w:tcPr>
          <w:p>
            <w:pPr>
              <w:spacing w:after="0"/>
            </w:pPr>
            <w:r>
              <w:rPr>
                <w:rFonts w:ascii="Calibri" w:hAnsi="Calibri"/>
                <w:color w:val="333333"/>
                <w:sz w:val="15"/>
              </w:rPr>
              <w:t>757</w:t>
            </w:r>
          </w:p>
        </w:tc>
        <w:tc>
          <w:tcPr>
            <w:tcW w:w="1786" w:type="dxa"/>
          </w:tcPr>
          <w:p>
            <w:pPr>
              <w:spacing w:after="0"/>
            </w:pPr>
            <w:r>
              <w:rPr>
                <w:rFonts w:ascii="Calibri" w:hAnsi="Calibri"/>
                <w:color w:val="333333"/>
                <w:sz w:val="15"/>
              </w:rPr>
              <w:t>2EA2I2540038093625</w:t>
            </w:r>
          </w:p>
        </w:tc>
        <w:tc>
          <w:tcPr>
            <w:tcW w:w="624" w:type="dxa"/>
          </w:tcPr>
          <w:p>
            <w:pPr>
              <w:spacing w:after="0"/>
            </w:pPr>
            <w:r>
              <w:rPr>
                <w:rFonts w:ascii="Calibri" w:hAnsi="Calibri"/>
                <w:color w:val="333333"/>
                <w:sz w:val="15"/>
              </w:rPr>
              <w:t>1313</w:t>
            </w:r>
          </w:p>
        </w:tc>
        <w:tc>
          <w:tcPr>
            <w:tcW w:w="1786" w:type="dxa"/>
          </w:tcPr>
          <w:p>
            <w:pPr>
              <w:spacing w:after="0"/>
            </w:pPr>
            <w:r>
              <w:rPr>
                <w:rFonts w:ascii="Calibri" w:hAnsi="Calibri"/>
                <w:color w:val="333333"/>
                <w:sz w:val="15"/>
              </w:rPr>
              <w:t>2EA2I2540043883625</w:t>
            </w:r>
          </w:p>
        </w:tc>
        <w:tc>
          <w:tcPr>
            <w:tcW w:w="624" w:type="dxa"/>
          </w:tcPr>
          <w:p>
            <w:pPr>
              <w:spacing w:after="0"/>
            </w:pPr>
            <w:r>
              <w:rPr>
                <w:rFonts w:ascii="Calibri" w:hAnsi="Calibri"/>
                <w:color w:val="333333"/>
                <w:sz w:val="15"/>
              </w:rPr>
              <w:t>1869</w:t>
            </w:r>
          </w:p>
        </w:tc>
        <w:tc>
          <w:tcPr>
            <w:tcW w:w="1786" w:type="dxa"/>
          </w:tcPr>
          <w:p>
            <w:pPr>
              <w:spacing w:after="0"/>
            </w:pPr>
            <w:r>
              <w:rPr>
                <w:rFonts w:ascii="Calibri" w:hAnsi="Calibri"/>
                <w:color w:val="333333"/>
                <w:sz w:val="15"/>
              </w:rPr>
              <w:t>2EA2I2540050043625</w:t>
            </w:r>
          </w:p>
        </w:tc>
      </w:tr>
      <w:tr>
        <w:tc>
          <w:tcPr>
            <w:tcW w:w="624" w:type="dxa"/>
          </w:tcPr>
          <w:p>
            <w:pPr>
              <w:spacing w:after="0"/>
            </w:pPr>
            <w:r>
              <w:rPr>
                <w:rFonts w:ascii="Calibri" w:hAnsi="Calibri"/>
                <w:color w:val="333333"/>
                <w:sz w:val="15"/>
              </w:rPr>
              <w:t>202</w:t>
            </w:r>
          </w:p>
        </w:tc>
        <w:tc>
          <w:tcPr>
            <w:tcW w:w="1786" w:type="dxa"/>
          </w:tcPr>
          <w:p>
            <w:pPr>
              <w:spacing w:after="0"/>
            </w:pPr>
            <w:r>
              <w:rPr>
                <w:rFonts w:ascii="Calibri" w:hAnsi="Calibri"/>
                <w:color w:val="333333"/>
                <w:sz w:val="15"/>
              </w:rPr>
              <w:t>2EA2I2540032403625</w:t>
            </w:r>
          </w:p>
        </w:tc>
        <w:tc>
          <w:tcPr>
            <w:tcW w:w="624" w:type="dxa"/>
          </w:tcPr>
          <w:p>
            <w:pPr>
              <w:spacing w:after="0"/>
            </w:pPr>
            <w:r>
              <w:rPr>
                <w:rFonts w:ascii="Calibri" w:hAnsi="Calibri"/>
                <w:color w:val="333333"/>
                <w:sz w:val="15"/>
              </w:rPr>
              <w:t>758</w:t>
            </w:r>
          </w:p>
        </w:tc>
        <w:tc>
          <w:tcPr>
            <w:tcW w:w="1786" w:type="dxa"/>
          </w:tcPr>
          <w:p>
            <w:pPr>
              <w:spacing w:after="0"/>
            </w:pPr>
            <w:r>
              <w:rPr>
                <w:rFonts w:ascii="Calibri" w:hAnsi="Calibri"/>
                <w:color w:val="333333"/>
                <w:sz w:val="15"/>
              </w:rPr>
              <w:t>2EA2I2540038103625</w:t>
            </w:r>
          </w:p>
        </w:tc>
        <w:tc>
          <w:tcPr>
            <w:tcW w:w="624" w:type="dxa"/>
          </w:tcPr>
          <w:p>
            <w:pPr>
              <w:spacing w:after="0"/>
            </w:pPr>
            <w:r>
              <w:rPr>
                <w:rFonts w:ascii="Calibri" w:hAnsi="Calibri"/>
                <w:color w:val="333333"/>
                <w:sz w:val="15"/>
              </w:rPr>
              <w:t>1314</w:t>
            </w:r>
          </w:p>
        </w:tc>
        <w:tc>
          <w:tcPr>
            <w:tcW w:w="1786" w:type="dxa"/>
          </w:tcPr>
          <w:p>
            <w:pPr>
              <w:spacing w:after="0"/>
            </w:pPr>
            <w:r>
              <w:rPr>
                <w:rFonts w:ascii="Calibri" w:hAnsi="Calibri"/>
                <w:color w:val="333333"/>
                <w:sz w:val="15"/>
              </w:rPr>
              <w:t>2EA2I2540043893625</w:t>
            </w:r>
          </w:p>
        </w:tc>
        <w:tc>
          <w:tcPr>
            <w:tcW w:w="624" w:type="dxa"/>
          </w:tcPr>
          <w:p>
            <w:pPr>
              <w:spacing w:after="0"/>
            </w:pPr>
            <w:r>
              <w:rPr>
                <w:rFonts w:ascii="Calibri" w:hAnsi="Calibri"/>
                <w:color w:val="333333"/>
                <w:sz w:val="15"/>
              </w:rPr>
              <w:t>1870</w:t>
            </w:r>
          </w:p>
        </w:tc>
        <w:tc>
          <w:tcPr>
            <w:tcW w:w="1786" w:type="dxa"/>
          </w:tcPr>
          <w:p>
            <w:pPr>
              <w:spacing w:after="0"/>
            </w:pPr>
            <w:r>
              <w:rPr>
                <w:rFonts w:ascii="Calibri" w:hAnsi="Calibri"/>
                <w:color w:val="333333"/>
                <w:sz w:val="15"/>
              </w:rPr>
              <w:t>2EA2I2540050053625</w:t>
            </w:r>
          </w:p>
        </w:tc>
      </w:tr>
      <w:tr>
        <w:tc>
          <w:tcPr>
            <w:tcW w:w="624" w:type="dxa"/>
          </w:tcPr>
          <w:p>
            <w:pPr>
              <w:spacing w:after="0"/>
            </w:pPr>
            <w:r>
              <w:rPr>
                <w:rFonts w:ascii="Calibri" w:hAnsi="Calibri"/>
                <w:color w:val="333333"/>
                <w:sz w:val="15"/>
              </w:rPr>
              <w:t>203</w:t>
            </w:r>
          </w:p>
        </w:tc>
        <w:tc>
          <w:tcPr>
            <w:tcW w:w="1786" w:type="dxa"/>
          </w:tcPr>
          <w:p>
            <w:pPr>
              <w:spacing w:after="0"/>
            </w:pPr>
            <w:r>
              <w:rPr>
                <w:rFonts w:ascii="Calibri" w:hAnsi="Calibri"/>
                <w:color w:val="333333"/>
                <w:sz w:val="15"/>
              </w:rPr>
              <w:t>2EA2I2540032413625</w:t>
            </w:r>
          </w:p>
        </w:tc>
        <w:tc>
          <w:tcPr>
            <w:tcW w:w="624" w:type="dxa"/>
          </w:tcPr>
          <w:p>
            <w:pPr>
              <w:spacing w:after="0"/>
            </w:pPr>
            <w:r>
              <w:rPr>
                <w:rFonts w:ascii="Calibri" w:hAnsi="Calibri"/>
                <w:color w:val="333333"/>
                <w:sz w:val="15"/>
              </w:rPr>
              <w:t>759</w:t>
            </w:r>
          </w:p>
        </w:tc>
        <w:tc>
          <w:tcPr>
            <w:tcW w:w="1786" w:type="dxa"/>
          </w:tcPr>
          <w:p>
            <w:pPr>
              <w:spacing w:after="0"/>
            </w:pPr>
            <w:r>
              <w:rPr>
                <w:rFonts w:ascii="Calibri" w:hAnsi="Calibri"/>
                <w:color w:val="333333"/>
                <w:sz w:val="15"/>
              </w:rPr>
              <w:t>2EA2I2540038113625</w:t>
            </w:r>
          </w:p>
        </w:tc>
        <w:tc>
          <w:tcPr>
            <w:tcW w:w="624" w:type="dxa"/>
          </w:tcPr>
          <w:p>
            <w:pPr>
              <w:spacing w:after="0"/>
            </w:pPr>
            <w:r>
              <w:rPr>
                <w:rFonts w:ascii="Calibri" w:hAnsi="Calibri"/>
                <w:color w:val="333333"/>
                <w:sz w:val="15"/>
              </w:rPr>
              <w:t>1315</w:t>
            </w:r>
          </w:p>
        </w:tc>
        <w:tc>
          <w:tcPr>
            <w:tcW w:w="1786" w:type="dxa"/>
          </w:tcPr>
          <w:p>
            <w:pPr>
              <w:spacing w:after="0"/>
            </w:pPr>
            <w:r>
              <w:rPr>
                <w:rFonts w:ascii="Calibri" w:hAnsi="Calibri"/>
                <w:color w:val="333333"/>
                <w:sz w:val="15"/>
              </w:rPr>
              <w:t>2EA2I2540043903625</w:t>
            </w:r>
          </w:p>
        </w:tc>
        <w:tc>
          <w:tcPr>
            <w:tcW w:w="624" w:type="dxa"/>
          </w:tcPr>
          <w:p>
            <w:pPr>
              <w:spacing w:after="0"/>
            </w:pPr>
            <w:r>
              <w:rPr>
                <w:rFonts w:ascii="Calibri" w:hAnsi="Calibri"/>
                <w:color w:val="333333"/>
                <w:sz w:val="15"/>
              </w:rPr>
              <w:t>1871</w:t>
            </w:r>
          </w:p>
        </w:tc>
        <w:tc>
          <w:tcPr>
            <w:tcW w:w="1786" w:type="dxa"/>
          </w:tcPr>
          <w:p>
            <w:pPr>
              <w:spacing w:after="0"/>
            </w:pPr>
            <w:r>
              <w:rPr>
                <w:rFonts w:ascii="Calibri" w:hAnsi="Calibri"/>
                <w:color w:val="333333"/>
                <w:sz w:val="15"/>
              </w:rPr>
              <w:t>2EA2I2540050063625</w:t>
            </w:r>
          </w:p>
        </w:tc>
      </w:tr>
      <w:tr>
        <w:tc>
          <w:tcPr>
            <w:tcW w:w="624" w:type="dxa"/>
          </w:tcPr>
          <w:p>
            <w:pPr>
              <w:spacing w:after="0"/>
            </w:pPr>
            <w:r>
              <w:rPr>
                <w:rFonts w:ascii="Calibri" w:hAnsi="Calibri"/>
                <w:color w:val="333333"/>
                <w:sz w:val="15"/>
              </w:rPr>
              <w:t>204</w:t>
            </w:r>
          </w:p>
        </w:tc>
        <w:tc>
          <w:tcPr>
            <w:tcW w:w="1786" w:type="dxa"/>
          </w:tcPr>
          <w:p>
            <w:pPr>
              <w:spacing w:after="0"/>
            </w:pPr>
            <w:r>
              <w:rPr>
                <w:rFonts w:ascii="Calibri" w:hAnsi="Calibri"/>
                <w:color w:val="333333"/>
                <w:sz w:val="15"/>
              </w:rPr>
              <w:t>2EA2I2540032423625</w:t>
            </w:r>
          </w:p>
        </w:tc>
        <w:tc>
          <w:tcPr>
            <w:tcW w:w="624" w:type="dxa"/>
          </w:tcPr>
          <w:p>
            <w:pPr>
              <w:spacing w:after="0"/>
            </w:pPr>
            <w:r>
              <w:rPr>
                <w:rFonts w:ascii="Calibri" w:hAnsi="Calibri"/>
                <w:color w:val="333333"/>
                <w:sz w:val="15"/>
              </w:rPr>
              <w:t>760</w:t>
            </w:r>
          </w:p>
        </w:tc>
        <w:tc>
          <w:tcPr>
            <w:tcW w:w="1786" w:type="dxa"/>
          </w:tcPr>
          <w:p>
            <w:pPr>
              <w:spacing w:after="0"/>
            </w:pPr>
            <w:r>
              <w:rPr>
                <w:rFonts w:ascii="Calibri" w:hAnsi="Calibri"/>
                <w:color w:val="333333"/>
                <w:sz w:val="15"/>
              </w:rPr>
              <w:t>2EA2I2540038123625</w:t>
            </w:r>
          </w:p>
        </w:tc>
        <w:tc>
          <w:tcPr>
            <w:tcW w:w="624" w:type="dxa"/>
          </w:tcPr>
          <w:p>
            <w:pPr>
              <w:spacing w:after="0"/>
            </w:pPr>
            <w:r>
              <w:rPr>
                <w:rFonts w:ascii="Calibri" w:hAnsi="Calibri"/>
                <w:color w:val="333333"/>
                <w:sz w:val="15"/>
              </w:rPr>
              <w:t>1316</w:t>
            </w:r>
          </w:p>
        </w:tc>
        <w:tc>
          <w:tcPr>
            <w:tcW w:w="1786" w:type="dxa"/>
          </w:tcPr>
          <w:p>
            <w:pPr>
              <w:spacing w:after="0"/>
            </w:pPr>
            <w:r>
              <w:rPr>
                <w:rFonts w:ascii="Calibri" w:hAnsi="Calibri"/>
                <w:color w:val="333333"/>
                <w:sz w:val="15"/>
              </w:rPr>
              <w:t>2EA2I2540043913625</w:t>
            </w:r>
          </w:p>
        </w:tc>
        <w:tc>
          <w:tcPr>
            <w:tcW w:w="624" w:type="dxa"/>
          </w:tcPr>
          <w:p>
            <w:pPr>
              <w:spacing w:after="0"/>
            </w:pPr>
            <w:r>
              <w:rPr>
                <w:rFonts w:ascii="Calibri" w:hAnsi="Calibri"/>
                <w:color w:val="333333"/>
                <w:sz w:val="15"/>
              </w:rPr>
              <w:t>1872</w:t>
            </w:r>
          </w:p>
        </w:tc>
        <w:tc>
          <w:tcPr>
            <w:tcW w:w="1786" w:type="dxa"/>
          </w:tcPr>
          <w:p>
            <w:pPr>
              <w:spacing w:after="0"/>
            </w:pPr>
            <w:r>
              <w:rPr>
                <w:rFonts w:ascii="Calibri" w:hAnsi="Calibri"/>
                <w:color w:val="333333"/>
                <w:sz w:val="15"/>
              </w:rPr>
              <w:t>2EA2I2540050073625</w:t>
            </w:r>
          </w:p>
        </w:tc>
      </w:tr>
      <w:tr>
        <w:tc>
          <w:tcPr>
            <w:tcW w:w="624" w:type="dxa"/>
          </w:tcPr>
          <w:p>
            <w:pPr>
              <w:spacing w:after="0"/>
            </w:pPr>
            <w:r>
              <w:rPr>
                <w:rFonts w:ascii="Calibri" w:hAnsi="Calibri"/>
                <w:color w:val="333333"/>
                <w:sz w:val="15"/>
              </w:rPr>
              <w:t>205</w:t>
            </w:r>
          </w:p>
        </w:tc>
        <w:tc>
          <w:tcPr>
            <w:tcW w:w="1786" w:type="dxa"/>
          </w:tcPr>
          <w:p>
            <w:pPr>
              <w:spacing w:after="0"/>
            </w:pPr>
            <w:r>
              <w:rPr>
                <w:rFonts w:ascii="Calibri" w:hAnsi="Calibri"/>
                <w:color w:val="333333"/>
                <w:sz w:val="15"/>
              </w:rPr>
              <w:t>2EA2I2540032433625</w:t>
            </w:r>
          </w:p>
        </w:tc>
        <w:tc>
          <w:tcPr>
            <w:tcW w:w="624" w:type="dxa"/>
          </w:tcPr>
          <w:p>
            <w:pPr>
              <w:spacing w:after="0"/>
            </w:pPr>
            <w:r>
              <w:rPr>
                <w:rFonts w:ascii="Calibri" w:hAnsi="Calibri"/>
                <w:color w:val="333333"/>
                <w:sz w:val="15"/>
              </w:rPr>
              <w:t>761</w:t>
            </w:r>
          </w:p>
        </w:tc>
        <w:tc>
          <w:tcPr>
            <w:tcW w:w="1786" w:type="dxa"/>
          </w:tcPr>
          <w:p>
            <w:pPr>
              <w:spacing w:after="0"/>
            </w:pPr>
            <w:r>
              <w:rPr>
                <w:rFonts w:ascii="Calibri" w:hAnsi="Calibri"/>
                <w:color w:val="333333"/>
                <w:sz w:val="15"/>
              </w:rPr>
              <w:t>2EA2I2540038133625</w:t>
            </w:r>
          </w:p>
        </w:tc>
        <w:tc>
          <w:tcPr>
            <w:tcW w:w="624" w:type="dxa"/>
          </w:tcPr>
          <w:p>
            <w:pPr>
              <w:spacing w:after="0"/>
            </w:pPr>
            <w:r>
              <w:rPr>
                <w:rFonts w:ascii="Calibri" w:hAnsi="Calibri"/>
                <w:color w:val="333333"/>
                <w:sz w:val="15"/>
              </w:rPr>
              <w:t>1317</w:t>
            </w:r>
          </w:p>
        </w:tc>
        <w:tc>
          <w:tcPr>
            <w:tcW w:w="1786" w:type="dxa"/>
          </w:tcPr>
          <w:p>
            <w:pPr>
              <w:spacing w:after="0"/>
            </w:pPr>
            <w:r>
              <w:rPr>
                <w:rFonts w:ascii="Calibri" w:hAnsi="Calibri"/>
                <w:color w:val="333333"/>
                <w:sz w:val="15"/>
              </w:rPr>
              <w:t>2EA2I2540043923625</w:t>
            </w:r>
          </w:p>
        </w:tc>
        <w:tc>
          <w:tcPr>
            <w:tcW w:w="624" w:type="dxa"/>
          </w:tcPr>
          <w:p>
            <w:pPr>
              <w:spacing w:after="0"/>
            </w:pPr>
            <w:r>
              <w:rPr>
                <w:rFonts w:ascii="Calibri" w:hAnsi="Calibri"/>
                <w:color w:val="333333"/>
                <w:sz w:val="15"/>
              </w:rPr>
              <w:t>1873</w:t>
            </w:r>
          </w:p>
        </w:tc>
        <w:tc>
          <w:tcPr>
            <w:tcW w:w="1786" w:type="dxa"/>
          </w:tcPr>
          <w:p>
            <w:pPr>
              <w:spacing w:after="0"/>
            </w:pPr>
            <w:r>
              <w:rPr>
                <w:rFonts w:ascii="Calibri" w:hAnsi="Calibri"/>
                <w:color w:val="333333"/>
                <w:sz w:val="15"/>
              </w:rPr>
              <w:t>2EA2I2540050083625</w:t>
            </w:r>
          </w:p>
        </w:tc>
      </w:tr>
      <w:tr>
        <w:tc>
          <w:tcPr>
            <w:tcW w:w="624" w:type="dxa"/>
          </w:tcPr>
          <w:p>
            <w:pPr>
              <w:spacing w:after="0"/>
            </w:pPr>
            <w:r>
              <w:rPr>
                <w:rFonts w:ascii="Calibri" w:hAnsi="Calibri"/>
                <w:color w:val="333333"/>
                <w:sz w:val="15"/>
              </w:rPr>
              <w:t>206</w:t>
            </w:r>
          </w:p>
        </w:tc>
        <w:tc>
          <w:tcPr>
            <w:tcW w:w="1786" w:type="dxa"/>
          </w:tcPr>
          <w:p>
            <w:pPr>
              <w:spacing w:after="0"/>
            </w:pPr>
            <w:r>
              <w:rPr>
                <w:rFonts w:ascii="Calibri" w:hAnsi="Calibri"/>
                <w:color w:val="333333"/>
                <w:sz w:val="15"/>
              </w:rPr>
              <w:t>2EA2I2540032443625</w:t>
            </w:r>
          </w:p>
        </w:tc>
        <w:tc>
          <w:tcPr>
            <w:tcW w:w="624" w:type="dxa"/>
          </w:tcPr>
          <w:p>
            <w:pPr>
              <w:spacing w:after="0"/>
            </w:pPr>
            <w:r>
              <w:rPr>
                <w:rFonts w:ascii="Calibri" w:hAnsi="Calibri"/>
                <w:color w:val="333333"/>
                <w:sz w:val="15"/>
              </w:rPr>
              <w:t>762</w:t>
            </w:r>
          </w:p>
        </w:tc>
        <w:tc>
          <w:tcPr>
            <w:tcW w:w="1786" w:type="dxa"/>
          </w:tcPr>
          <w:p>
            <w:pPr>
              <w:spacing w:after="0"/>
            </w:pPr>
            <w:r>
              <w:rPr>
                <w:rFonts w:ascii="Calibri" w:hAnsi="Calibri"/>
                <w:color w:val="333333"/>
                <w:sz w:val="15"/>
              </w:rPr>
              <w:t>2EA2I2540038143625</w:t>
            </w:r>
          </w:p>
        </w:tc>
        <w:tc>
          <w:tcPr>
            <w:tcW w:w="624" w:type="dxa"/>
          </w:tcPr>
          <w:p>
            <w:pPr>
              <w:spacing w:after="0"/>
            </w:pPr>
            <w:r>
              <w:rPr>
                <w:rFonts w:ascii="Calibri" w:hAnsi="Calibri"/>
                <w:color w:val="333333"/>
                <w:sz w:val="15"/>
              </w:rPr>
              <w:t>1318</w:t>
            </w:r>
          </w:p>
        </w:tc>
        <w:tc>
          <w:tcPr>
            <w:tcW w:w="1786" w:type="dxa"/>
          </w:tcPr>
          <w:p>
            <w:pPr>
              <w:spacing w:after="0"/>
            </w:pPr>
            <w:r>
              <w:rPr>
                <w:rFonts w:ascii="Calibri" w:hAnsi="Calibri"/>
                <w:color w:val="333333"/>
                <w:sz w:val="15"/>
              </w:rPr>
              <w:t>2EA2I2540043933625</w:t>
            </w:r>
          </w:p>
        </w:tc>
        <w:tc>
          <w:tcPr>
            <w:tcW w:w="624" w:type="dxa"/>
          </w:tcPr>
          <w:p>
            <w:pPr>
              <w:spacing w:after="0"/>
            </w:pPr>
            <w:r>
              <w:rPr>
                <w:rFonts w:ascii="Calibri" w:hAnsi="Calibri"/>
                <w:color w:val="333333"/>
                <w:sz w:val="15"/>
              </w:rPr>
              <w:t>1874</w:t>
            </w:r>
          </w:p>
        </w:tc>
        <w:tc>
          <w:tcPr>
            <w:tcW w:w="1786" w:type="dxa"/>
          </w:tcPr>
          <w:p>
            <w:pPr>
              <w:spacing w:after="0"/>
            </w:pPr>
            <w:r>
              <w:rPr>
                <w:rFonts w:ascii="Calibri" w:hAnsi="Calibri"/>
                <w:color w:val="333333"/>
                <w:sz w:val="15"/>
              </w:rPr>
              <w:t>2EA2I2540050093625</w:t>
            </w:r>
          </w:p>
        </w:tc>
      </w:tr>
      <w:tr>
        <w:tc>
          <w:tcPr>
            <w:tcW w:w="624" w:type="dxa"/>
          </w:tcPr>
          <w:p>
            <w:pPr>
              <w:spacing w:after="0"/>
            </w:pPr>
            <w:r>
              <w:rPr>
                <w:rFonts w:ascii="Calibri" w:hAnsi="Calibri"/>
                <w:color w:val="333333"/>
                <w:sz w:val="15"/>
              </w:rPr>
              <w:t>207</w:t>
            </w:r>
          </w:p>
        </w:tc>
        <w:tc>
          <w:tcPr>
            <w:tcW w:w="1786" w:type="dxa"/>
          </w:tcPr>
          <w:p>
            <w:pPr>
              <w:spacing w:after="0"/>
            </w:pPr>
            <w:r>
              <w:rPr>
                <w:rFonts w:ascii="Calibri" w:hAnsi="Calibri"/>
                <w:color w:val="333333"/>
                <w:sz w:val="15"/>
              </w:rPr>
              <w:t>2EA2I2540032453625</w:t>
            </w:r>
          </w:p>
        </w:tc>
        <w:tc>
          <w:tcPr>
            <w:tcW w:w="624" w:type="dxa"/>
          </w:tcPr>
          <w:p>
            <w:pPr>
              <w:spacing w:after="0"/>
            </w:pPr>
            <w:r>
              <w:rPr>
                <w:rFonts w:ascii="Calibri" w:hAnsi="Calibri"/>
                <w:color w:val="333333"/>
                <w:sz w:val="15"/>
              </w:rPr>
              <w:t>763</w:t>
            </w:r>
          </w:p>
        </w:tc>
        <w:tc>
          <w:tcPr>
            <w:tcW w:w="1786" w:type="dxa"/>
          </w:tcPr>
          <w:p>
            <w:pPr>
              <w:spacing w:after="0"/>
            </w:pPr>
            <w:r>
              <w:rPr>
                <w:rFonts w:ascii="Calibri" w:hAnsi="Calibri"/>
                <w:color w:val="333333"/>
                <w:sz w:val="15"/>
              </w:rPr>
              <w:t>2EA2I2540038153625</w:t>
            </w:r>
          </w:p>
        </w:tc>
        <w:tc>
          <w:tcPr>
            <w:tcW w:w="624" w:type="dxa"/>
          </w:tcPr>
          <w:p>
            <w:pPr>
              <w:spacing w:after="0"/>
            </w:pPr>
            <w:r>
              <w:rPr>
                <w:rFonts w:ascii="Calibri" w:hAnsi="Calibri"/>
                <w:color w:val="333333"/>
                <w:sz w:val="15"/>
              </w:rPr>
              <w:t>1319</w:t>
            </w:r>
          </w:p>
        </w:tc>
        <w:tc>
          <w:tcPr>
            <w:tcW w:w="1786" w:type="dxa"/>
          </w:tcPr>
          <w:p>
            <w:pPr>
              <w:spacing w:after="0"/>
            </w:pPr>
            <w:r>
              <w:rPr>
                <w:rFonts w:ascii="Calibri" w:hAnsi="Calibri"/>
                <w:color w:val="333333"/>
                <w:sz w:val="15"/>
              </w:rPr>
              <w:t>2EA2I2540043943625</w:t>
            </w:r>
          </w:p>
        </w:tc>
        <w:tc>
          <w:tcPr>
            <w:tcW w:w="624" w:type="dxa"/>
          </w:tcPr>
          <w:p>
            <w:pPr>
              <w:spacing w:after="0"/>
            </w:pPr>
            <w:r>
              <w:rPr>
                <w:rFonts w:ascii="Calibri" w:hAnsi="Calibri"/>
                <w:color w:val="333333"/>
                <w:sz w:val="15"/>
              </w:rPr>
              <w:t>1875</w:t>
            </w:r>
          </w:p>
        </w:tc>
        <w:tc>
          <w:tcPr>
            <w:tcW w:w="1786" w:type="dxa"/>
          </w:tcPr>
          <w:p>
            <w:pPr>
              <w:spacing w:after="0"/>
            </w:pPr>
            <w:r>
              <w:rPr>
                <w:rFonts w:ascii="Calibri" w:hAnsi="Calibri"/>
                <w:color w:val="333333"/>
                <w:sz w:val="15"/>
              </w:rPr>
              <w:t>2EA2I2540050103625</w:t>
            </w:r>
          </w:p>
        </w:tc>
      </w:tr>
      <w:tr>
        <w:tc>
          <w:tcPr>
            <w:tcW w:w="624" w:type="dxa"/>
          </w:tcPr>
          <w:p>
            <w:pPr>
              <w:spacing w:after="0"/>
            </w:pPr>
            <w:r>
              <w:rPr>
                <w:rFonts w:ascii="Calibri" w:hAnsi="Calibri"/>
                <w:color w:val="333333"/>
                <w:sz w:val="15"/>
              </w:rPr>
              <w:t>208</w:t>
            </w:r>
          </w:p>
        </w:tc>
        <w:tc>
          <w:tcPr>
            <w:tcW w:w="1786" w:type="dxa"/>
          </w:tcPr>
          <w:p>
            <w:pPr>
              <w:spacing w:after="0"/>
            </w:pPr>
            <w:r>
              <w:rPr>
                <w:rFonts w:ascii="Calibri" w:hAnsi="Calibri"/>
                <w:color w:val="333333"/>
                <w:sz w:val="15"/>
              </w:rPr>
              <w:t>2EA2I2540032463625</w:t>
            </w:r>
          </w:p>
        </w:tc>
        <w:tc>
          <w:tcPr>
            <w:tcW w:w="624" w:type="dxa"/>
          </w:tcPr>
          <w:p>
            <w:pPr>
              <w:spacing w:after="0"/>
            </w:pPr>
            <w:r>
              <w:rPr>
                <w:rFonts w:ascii="Calibri" w:hAnsi="Calibri"/>
                <w:color w:val="333333"/>
                <w:sz w:val="15"/>
              </w:rPr>
              <w:t>764</w:t>
            </w:r>
          </w:p>
        </w:tc>
        <w:tc>
          <w:tcPr>
            <w:tcW w:w="1786" w:type="dxa"/>
          </w:tcPr>
          <w:p>
            <w:pPr>
              <w:spacing w:after="0"/>
            </w:pPr>
            <w:r>
              <w:rPr>
                <w:rFonts w:ascii="Calibri" w:hAnsi="Calibri"/>
                <w:color w:val="333333"/>
                <w:sz w:val="15"/>
              </w:rPr>
              <w:t>2EA2I2540038163625</w:t>
            </w:r>
          </w:p>
        </w:tc>
        <w:tc>
          <w:tcPr>
            <w:tcW w:w="624" w:type="dxa"/>
          </w:tcPr>
          <w:p>
            <w:pPr>
              <w:spacing w:after="0"/>
            </w:pPr>
            <w:r>
              <w:rPr>
                <w:rFonts w:ascii="Calibri" w:hAnsi="Calibri"/>
                <w:color w:val="333333"/>
                <w:sz w:val="15"/>
              </w:rPr>
              <w:t>1320</w:t>
            </w:r>
          </w:p>
        </w:tc>
        <w:tc>
          <w:tcPr>
            <w:tcW w:w="1786" w:type="dxa"/>
          </w:tcPr>
          <w:p>
            <w:pPr>
              <w:spacing w:after="0"/>
            </w:pPr>
            <w:r>
              <w:rPr>
                <w:rFonts w:ascii="Calibri" w:hAnsi="Calibri"/>
                <w:color w:val="333333"/>
                <w:sz w:val="15"/>
              </w:rPr>
              <w:t>2EA2I2540043953625</w:t>
            </w:r>
          </w:p>
        </w:tc>
        <w:tc>
          <w:tcPr>
            <w:tcW w:w="624" w:type="dxa"/>
          </w:tcPr>
          <w:p>
            <w:pPr>
              <w:spacing w:after="0"/>
            </w:pPr>
            <w:r>
              <w:rPr>
                <w:rFonts w:ascii="Calibri" w:hAnsi="Calibri"/>
                <w:color w:val="333333"/>
                <w:sz w:val="15"/>
              </w:rPr>
              <w:t>1876</w:t>
            </w:r>
          </w:p>
        </w:tc>
        <w:tc>
          <w:tcPr>
            <w:tcW w:w="1786" w:type="dxa"/>
          </w:tcPr>
          <w:p>
            <w:pPr>
              <w:spacing w:after="0"/>
            </w:pPr>
            <w:r>
              <w:rPr>
                <w:rFonts w:ascii="Calibri" w:hAnsi="Calibri"/>
                <w:color w:val="333333"/>
                <w:sz w:val="15"/>
              </w:rPr>
              <w:t>2EA2I2540050123625</w:t>
            </w:r>
          </w:p>
        </w:tc>
      </w:tr>
      <w:tr>
        <w:tc>
          <w:tcPr>
            <w:tcW w:w="624" w:type="dxa"/>
          </w:tcPr>
          <w:p>
            <w:pPr>
              <w:spacing w:after="0"/>
            </w:pPr>
            <w:r>
              <w:rPr>
                <w:rFonts w:ascii="Calibri" w:hAnsi="Calibri"/>
                <w:color w:val="333333"/>
                <w:sz w:val="15"/>
              </w:rPr>
              <w:t>209</w:t>
            </w:r>
          </w:p>
        </w:tc>
        <w:tc>
          <w:tcPr>
            <w:tcW w:w="1786" w:type="dxa"/>
          </w:tcPr>
          <w:p>
            <w:pPr>
              <w:spacing w:after="0"/>
            </w:pPr>
            <w:r>
              <w:rPr>
                <w:rFonts w:ascii="Calibri" w:hAnsi="Calibri"/>
                <w:color w:val="333333"/>
                <w:sz w:val="15"/>
              </w:rPr>
              <w:t>2EA2I2540032473625</w:t>
            </w:r>
          </w:p>
        </w:tc>
        <w:tc>
          <w:tcPr>
            <w:tcW w:w="624" w:type="dxa"/>
          </w:tcPr>
          <w:p>
            <w:pPr>
              <w:spacing w:after="0"/>
            </w:pPr>
            <w:r>
              <w:rPr>
                <w:rFonts w:ascii="Calibri" w:hAnsi="Calibri"/>
                <w:color w:val="333333"/>
                <w:sz w:val="15"/>
              </w:rPr>
              <w:t>765</w:t>
            </w:r>
          </w:p>
        </w:tc>
        <w:tc>
          <w:tcPr>
            <w:tcW w:w="1786" w:type="dxa"/>
          </w:tcPr>
          <w:p>
            <w:pPr>
              <w:spacing w:after="0"/>
            </w:pPr>
            <w:r>
              <w:rPr>
                <w:rFonts w:ascii="Calibri" w:hAnsi="Calibri"/>
                <w:color w:val="333333"/>
                <w:sz w:val="15"/>
              </w:rPr>
              <w:t>2EA2I2540038183625</w:t>
            </w:r>
          </w:p>
        </w:tc>
        <w:tc>
          <w:tcPr>
            <w:tcW w:w="624" w:type="dxa"/>
          </w:tcPr>
          <w:p>
            <w:pPr>
              <w:spacing w:after="0"/>
            </w:pPr>
            <w:r>
              <w:rPr>
                <w:rFonts w:ascii="Calibri" w:hAnsi="Calibri"/>
                <w:color w:val="333333"/>
                <w:sz w:val="15"/>
              </w:rPr>
              <w:t>1321</w:t>
            </w:r>
          </w:p>
        </w:tc>
        <w:tc>
          <w:tcPr>
            <w:tcW w:w="1786" w:type="dxa"/>
          </w:tcPr>
          <w:p>
            <w:pPr>
              <w:spacing w:after="0"/>
            </w:pPr>
            <w:r>
              <w:rPr>
                <w:rFonts w:ascii="Calibri" w:hAnsi="Calibri"/>
                <w:color w:val="333333"/>
                <w:sz w:val="15"/>
              </w:rPr>
              <w:t>2EA2I2540043963625</w:t>
            </w:r>
          </w:p>
        </w:tc>
        <w:tc>
          <w:tcPr>
            <w:tcW w:w="624" w:type="dxa"/>
          </w:tcPr>
          <w:p>
            <w:pPr>
              <w:spacing w:after="0"/>
            </w:pPr>
            <w:r>
              <w:rPr>
                <w:rFonts w:ascii="Calibri" w:hAnsi="Calibri"/>
                <w:color w:val="333333"/>
                <w:sz w:val="15"/>
              </w:rPr>
              <w:t>1877</w:t>
            </w:r>
          </w:p>
        </w:tc>
        <w:tc>
          <w:tcPr>
            <w:tcW w:w="1786" w:type="dxa"/>
          </w:tcPr>
          <w:p>
            <w:pPr>
              <w:spacing w:after="0"/>
            </w:pPr>
            <w:r>
              <w:rPr>
                <w:rFonts w:ascii="Calibri" w:hAnsi="Calibri"/>
                <w:color w:val="333333"/>
                <w:sz w:val="15"/>
              </w:rPr>
              <w:t>2EA2I2540050133625</w:t>
            </w:r>
          </w:p>
        </w:tc>
      </w:tr>
      <w:tr>
        <w:tc>
          <w:tcPr>
            <w:tcW w:w="624" w:type="dxa"/>
          </w:tcPr>
          <w:p>
            <w:pPr>
              <w:spacing w:after="0"/>
            </w:pPr>
            <w:r>
              <w:rPr>
                <w:rFonts w:ascii="Calibri" w:hAnsi="Calibri"/>
                <w:color w:val="333333"/>
                <w:sz w:val="15"/>
              </w:rPr>
              <w:t>210</w:t>
            </w:r>
          </w:p>
        </w:tc>
        <w:tc>
          <w:tcPr>
            <w:tcW w:w="1786" w:type="dxa"/>
          </w:tcPr>
          <w:p>
            <w:pPr>
              <w:spacing w:after="0"/>
            </w:pPr>
            <w:r>
              <w:rPr>
                <w:rFonts w:ascii="Calibri" w:hAnsi="Calibri"/>
                <w:color w:val="333333"/>
                <w:sz w:val="15"/>
              </w:rPr>
              <w:t>2EA2I2540032483625</w:t>
            </w:r>
          </w:p>
        </w:tc>
        <w:tc>
          <w:tcPr>
            <w:tcW w:w="624" w:type="dxa"/>
          </w:tcPr>
          <w:p>
            <w:pPr>
              <w:spacing w:after="0"/>
            </w:pPr>
            <w:r>
              <w:rPr>
                <w:rFonts w:ascii="Calibri" w:hAnsi="Calibri"/>
                <w:color w:val="333333"/>
                <w:sz w:val="15"/>
              </w:rPr>
              <w:t>766</w:t>
            </w:r>
          </w:p>
        </w:tc>
        <w:tc>
          <w:tcPr>
            <w:tcW w:w="1786" w:type="dxa"/>
          </w:tcPr>
          <w:p>
            <w:pPr>
              <w:spacing w:after="0"/>
            </w:pPr>
            <w:r>
              <w:rPr>
                <w:rFonts w:ascii="Calibri" w:hAnsi="Calibri"/>
                <w:color w:val="333333"/>
                <w:sz w:val="15"/>
              </w:rPr>
              <w:t>2EA2I2540038193625</w:t>
            </w:r>
          </w:p>
        </w:tc>
        <w:tc>
          <w:tcPr>
            <w:tcW w:w="624" w:type="dxa"/>
          </w:tcPr>
          <w:p>
            <w:pPr>
              <w:spacing w:after="0"/>
            </w:pPr>
            <w:r>
              <w:rPr>
                <w:rFonts w:ascii="Calibri" w:hAnsi="Calibri"/>
                <w:color w:val="333333"/>
                <w:sz w:val="15"/>
              </w:rPr>
              <w:t>1322</w:t>
            </w:r>
          </w:p>
        </w:tc>
        <w:tc>
          <w:tcPr>
            <w:tcW w:w="1786" w:type="dxa"/>
          </w:tcPr>
          <w:p>
            <w:pPr>
              <w:spacing w:after="0"/>
            </w:pPr>
            <w:r>
              <w:rPr>
                <w:rFonts w:ascii="Calibri" w:hAnsi="Calibri"/>
                <w:color w:val="333333"/>
                <w:sz w:val="15"/>
              </w:rPr>
              <w:t>2EA2I2540043973625</w:t>
            </w:r>
          </w:p>
        </w:tc>
        <w:tc>
          <w:tcPr>
            <w:tcW w:w="624" w:type="dxa"/>
          </w:tcPr>
          <w:p>
            <w:pPr>
              <w:spacing w:after="0"/>
            </w:pPr>
            <w:r>
              <w:rPr>
                <w:rFonts w:ascii="Calibri" w:hAnsi="Calibri"/>
                <w:color w:val="333333"/>
                <w:sz w:val="15"/>
              </w:rPr>
              <w:t>1878</w:t>
            </w:r>
          </w:p>
        </w:tc>
        <w:tc>
          <w:tcPr>
            <w:tcW w:w="1786" w:type="dxa"/>
          </w:tcPr>
          <w:p>
            <w:pPr>
              <w:spacing w:after="0"/>
            </w:pPr>
            <w:r>
              <w:rPr>
                <w:rFonts w:ascii="Calibri" w:hAnsi="Calibri"/>
                <w:color w:val="333333"/>
                <w:sz w:val="15"/>
              </w:rPr>
              <w:t>2EA2I2540050143625</w:t>
            </w:r>
          </w:p>
        </w:tc>
      </w:tr>
      <w:tr>
        <w:tc>
          <w:tcPr>
            <w:tcW w:w="624" w:type="dxa"/>
          </w:tcPr>
          <w:p>
            <w:pPr>
              <w:spacing w:after="0"/>
            </w:pPr>
            <w:r>
              <w:rPr>
                <w:rFonts w:ascii="Calibri" w:hAnsi="Calibri"/>
                <w:color w:val="333333"/>
                <w:sz w:val="15"/>
              </w:rPr>
              <w:t>211</w:t>
            </w:r>
          </w:p>
        </w:tc>
        <w:tc>
          <w:tcPr>
            <w:tcW w:w="1786" w:type="dxa"/>
          </w:tcPr>
          <w:p>
            <w:pPr>
              <w:spacing w:after="0"/>
            </w:pPr>
            <w:r>
              <w:rPr>
                <w:rFonts w:ascii="Calibri" w:hAnsi="Calibri"/>
                <w:color w:val="333333"/>
                <w:sz w:val="15"/>
              </w:rPr>
              <w:t>2EA2I2540032493625</w:t>
            </w:r>
          </w:p>
        </w:tc>
        <w:tc>
          <w:tcPr>
            <w:tcW w:w="624" w:type="dxa"/>
          </w:tcPr>
          <w:p>
            <w:pPr>
              <w:spacing w:after="0"/>
            </w:pPr>
            <w:r>
              <w:rPr>
                <w:rFonts w:ascii="Calibri" w:hAnsi="Calibri"/>
                <w:color w:val="333333"/>
                <w:sz w:val="15"/>
              </w:rPr>
              <w:t>767</w:t>
            </w:r>
          </w:p>
        </w:tc>
        <w:tc>
          <w:tcPr>
            <w:tcW w:w="1786" w:type="dxa"/>
          </w:tcPr>
          <w:p>
            <w:pPr>
              <w:spacing w:after="0"/>
            </w:pPr>
            <w:r>
              <w:rPr>
                <w:rFonts w:ascii="Calibri" w:hAnsi="Calibri"/>
                <w:color w:val="333333"/>
                <w:sz w:val="15"/>
              </w:rPr>
              <w:t>2EA2I2540038203625</w:t>
            </w:r>
          </w:p>
        </w:tc>
        <w:tc>
          <w:tcPr>
            <w:tcW w:w="624" w:type="dxa"/>
          </w:tcPr>
          <w:p>
            <w:pPr>
              <w:spacing w:after="0"/>
            </w:pPr>
            <w:r>
              <w:rPr>
                <w:rFonts w:ascii="Calibri" w:hAnsi="Calibri"/>
                <w:color w:val="333333"/>
                <w:sz w:val="15"/>
              </w:rPr>
              <w:t>1323</w:t>
            </w:r>
          </w:p>
        </w:tc>
        <w:tc>
          <w:tcPr>
            <w:tcW w:w="1786" w:type="dxa"/>
          </w:tcPr>
          <w:p>
            <w:pPr>
              <w:spacing w:after="0"/>
            </w:pPr>
            <w:r>
              <w:rPr>
                <w:rFonts w:ascii="Calibri" w:hAnsi="Calibri"/>
                <w:color w:val="333333"/>
                <w:sz w:val="15"/>
              </w:rPr>
              <w:t>2EA2I2540043983625</w:t>
            </w:r>
          </w:p>
        </w:tc>
        <w:tc>
          <w:tcPr>
            <w:tcW w:w="624" w:type="dxa"/>
          </w:tcPr>
          <w:p>
            <w:pPr>
              <w:spacing w:after="0"/>
            </w:pPr>
            <w:r>
              <w:rPr>
                <w:rFonts w:ascii="Calibri" w:hAnsi="Calibri"/>
                <w:color w:val="333333"/>
                <w:sz w:val="15"/>
              </w:rPr>
              <w:t>1879</w:t>
            </w:r>
          </w:p>
        </w:tc>
        <w:tc>
          <w:tcPr>
            <w:tcW w:w="1786" w:type="dxa"/>
          </w:tcPr>
          <w:p>
            <w:pPr>
              <w:spacing w:after="0"/>
            </w:pPr>
            <w:r>
              <w:rPr>
                <w:rFonts w:ascii="Calibri" w:hAnsi="Calibri"/>
                <w:color w:val="333333"/>
                <w:sz w:val="15"/>
              </w:rPr>
              <w:t>2EA2I2540050153625</w:t>
            </w:r>
          </w:p>
        </w:tc>
      </w:tr>
      <w:tr>
        <w:tc>
          <w:tcPr>
            <w:tcW w:w="624" w:type="dxa"/>
          </w:tcPr>
          <w:p>
            <w:pPr>
              <w:spacing w:after="0"/>
            </w:pPr>
            <w:r>
              <w:rPr>
                <w:rFonts w:ascii="Calibri" w:hAnsi="Calibri"/>
                <w:color w:val="333333"/>
                <w:sz w:val="15"/>
              </w:rPr>
              <w:t>212</w:t>
            </w:r>
          </w:p>
        </w:tc>
        <w:tc>
          <w:tcPr>
            <w:tcW w:w="1786" w:type="dxa"/>
          </w:tcPr>
          <w:p>
            <w:pPr>
              <w:spacing w:after="0"/>
            </w:pPr>
            <w:r>
              <w:rPr>
                <w:rFonts w:ascii="Calibri" w:hAnsi="Calibri"/>
                <w:color w:val="333333"/>
                <w:sz w:val="15"/>
              </w:rPr>
              <w:t>2EA2I2540032503625</w:t>
            </w:r>
          </w:p>
        </w:tc>
        <w:tc>
          <w:tcPr>
            <w:tcW w:w="624" w:type="dxa"/>
          </w:tcPr>
          <w:p>
            <w:pPr>
              <w:spacing w:after="0"/>
            </w:pPr>
            <w:r>
              <w:rPr>
                <w:rFonts w:ascii="Calibri" w:hAnsi="Calibri"/>
                <w:color w:val="333333"/>
                <w:sz w:val="15"/>
              </w:rPr>
              <w:t>768</w:t>
            </w:r>
          </w:p>
        </w:tc>
        <w:tc>
          <w:tcPr>
            <w:tcW w:w="1786" w:type="dxa"/>
          </w:tcPr>
          <w:p>
            <w:pPr>
              <w:spacing w:after="0"/>
            </w:pPr>
            <w:r>
              <w:rPr>
                <w:rFonts w:ascii="Calibri" w:hAnsi="Calibri"/>
                <w:color w:val="333333"/>
                <w:sz w:val="15"/>
              </w:rPr>
              <w:t>2EA2I2540038223625</w:t>
            </w:r>
          </w:p>
        </w:tc>
        <w:tc>
          <w:tcPr>
            <w:tcW w:w="624" w:type="dxa"/>
          </w:tcPr>
          <w:p>
            <w:pPr>
              <w:spacing w:after="0"/>
            </w:pPr>
            <w:r>
              <w:rPr>
                <w:rFonts w:ascii="Calibri" w:hAnsi="Calibri"/>
                <w:color w:val="333333"/>
                <w:sz w:val="15"/>
              </w:rPr>
              <w:t>1324</w:t>
            </w:r>
          </w:p>
        </w:tc>
        <w:tc>
          <w:tcPr>
            <w:tcW w:w="1786" w:type="dxa"/>
          </w:tcPr>
          <w:p>
            <w:pPr>
              <w:spacing w:after="0"/>
            </w:pPr>
            <w:r>
              <w:rPr>
                <w:rFonts w:ascii="Calibri" w:hAnsi="Calibri"/>
                <w:color w:val="333333"/>
                <w:sz w:val="15"/>
              </w:rPr>
              <w:t>2EA2I2540043993625</w:t>
            </w:r>
          </w:p>
        </w:tc>
        <w:tc>
          <w:tcPr>
            <w:tcW w:w="624" w:type="dxa"/>
          </w:tcPr>
          <w:p>
            <w:pPr>
              <w:spacing w:after="0"/>
            </w:pPr>
            <w:r>
              <w:rPr>
                <w:rFonts w:ascii="Calibri" w:hAnsi="Calibri"/>
                <w:color w:val="333333"/>
                <w:sz w:val="15"/>
              </w:rPr>
              <w:t>1880</w:t>
            </w:r>
          </w:p>
        </w:tc>
        <w:tc>
          <w:tcPr>
            <w:tcW w:w="1786" w:type="dxa"/>
          </w:tcPr>
          <w:p>
            <w:pPr>
              <w:spacing w:after="0"/>
            </w:pPr>
            <w:r>
              <w:rPr>
                <w:rFonts w:ascii="Calibri" w:hAnsi="Calibri"/>
                <w:color w:val="333333"/>
                <w:sz w:val="15"/>
              </w:rPr>
              <w:t>2EA2I2540050163625</w:t>
            </w:r>
          </w:p>
        </w:tc>
      </w:tr>
      <w:tr>
        <w:tc>
          <w:tcPr>
            <w:tcW w:w="624" w:type="dxa"/>
          </w:tcPr>
          <w:p>
            <w:pPr>
              <w:spacing w:after="0"/>
            </w:pPr>
            <w:r>
              <w:rPr>
                <w:rFonts w:ascii="Calibri" w:hAnsi="Calibri"/>
                <w:color w:val="333333"/>
                <w:sz w:val="15"/>
              </w:rPr>
              <w:t>213</w:t>
            </w:r>
          </w:p>
        </w:tc>
        <w:tc>
          <w:tcPr>
            <w:tcW w:w="1786" w:type="dxa"/>
          </w:tcPr>
          <w:p>
            <w:pPr>
              <w:spacing w:after="0"/>
            </w:pPr>
            <w:r>
              <w:rPr>
                <w:rFonts w:ascii="Calibri" w:hAnsi="Calibri"/>
                <w:color w:val="333333"/>
                <w:sz w:val="15"/>
              </w:rPr>
              <w:t>2EA2I2540032513625</w:t>
            </w:r>
          </w:p>
        </w:tc>
        <w:tc>
          <w:tcPr>
            <w:tcW w:w="624" w:type="dxa"/>
          </w:tcPr>
          <w:p>
            <w:pPr>
              <w:spacing w:after="0"/>
            </w:pPr>
            <w:r>
              <w:rPr>
                <w:rFonts w:ascii="Calibri" w:hAnsi="Calibri"/>
                <w:color w:val="333333"/>
                <w:sz w:val="15"/>
              </w:rPr>
              <w:t>769</w:t>
            </w:r>
          </w:p>
        </w:tc>
        <w:tc>
          <w:tcPr>
            <w:tcW w:w="1786" w:type="dxa"/>
          </w:tcPr>
          <w:p>
            <w:pPr>
              <w:spacing w:after="0"/>
            </w:pPr>
            <w:r>
              <w:rPr>
                <w:rFonts w:ascii="Calibri" w:hAnsi="Calibri"/>
                <w:color w:val="333333"/>
                <w:sz w:val="15"/>
              </w:rPr>
              <w:t>2EA2I2540038233625</w:t>
            </w:r>
          </w:p>
        </w:tc>
        <w:tc>
          <w:tcPr>
            <w:tcW w:w="624" w:type="dxa"/>
          </w:tcPr>
          <w:p>
            <w:pPr>
              <w:spacing w:after="0"/>
            </w:pPr>
            <w:r>
              <w:rPr>
                <w:rFonts w:ascii="Calibri" w:hAnsi="Calibri"/>
                <w:color w:val="333333"/>
                <w:sz w:val="15"/>
              </w:rPr>
              <w:t>1325</w:t>
            </w:r>
          </w:p>
        </w:tc>
        <w:tc>
          <w:tcPr>
            <w:tcW w:w="1786" w:type="dxa"/>
          </w:tcPr>
          <w:p>
            <w:pPr>
              <w:spacing w:after="0"/>
            </w:pPr>
            <w:r>
              <w:rPr>
                <w:rFonts w:ascii="Calibri" w:hAnsi="Calibri"/>
                <w:color w:val="333333"/>
                <w:sz w:val="15"/>
              </w:rPr>
              <w:t>2EA2I2540044003625</w:t>
            </w:r>
          </w:p>
        </w:tc>
        <w:tc>
          <w:tcPr>
            <w:tcW w:w="624" w:type="dxa"/>
          </w:tcPr>
          <w:p>
            <w:pPr>
              <w:spacing w:after="0"/>
            </w:pPr>
            <w:r>
              <w:rPr>
                <w:rFonts w:ascii="Calibri" w:hAnsi="Calibri"/>
                <w:color w:val="333333"/>
                <w:sz w:val="15"/>
              </w:rPr>
              <w:t>1881</w:t>
            </w:r>
          </w:p>
        </w:tc>
        <w:tc>
          <w:tcPr>
            <w:tcW w:w="1786" w:type="dxa"/>
          </w:tcPr>
          <w:p>
            <w:pPr>
              <w:spacing w:after="0"/>
            </w:pPr>
            <w:r>
              <w:rPr>
                <w:rFonts w:ascii="Calibri" w:hAnsi="Calibri"/>
                <w:color w:val="333333"/>
                <w:sz w:val="15"/>
              </w:rPr>
              <w:t>2EA2I2540050173625</w:t>
            </w:r>
          </w:p>
        </w:tc>
      </w:tr>
      <w:tr>
        <w:tc>
          <w:tcPr>
            <w:tcW w:w="624" w:type="dxa"/>
          </w:tcPr>
          <w:p>
            <w:pPr>
              <w:spacing w:after="0"/>
            </w:pPr>
            <w:r>
              <w:rPr>
                <w:rFonts w:ascii="Calibri" w:hAnsi="Calibri"/>
                <w:color w:val="333333"/>
                <w:sz w:val="15"/>
              </w:rPr>
              <w:t>214</w:t>
            </w:r>
          </w:p>
        </w:tc>
        <w:tc>
          <w:tcPr>
            <w:tcW w:w="1786" w:type="dxa"/>
          </w:tcPr>
          <w:p>
            <w:pPr>
              <w:spacing w:after="0"/>
            </w:pPr>
            <w:r>
              <w:rPr>
                <w:rFonts w:ascii="Calibri" w:hAnsi="Calibri"/>
                <w:color w:val="333333"/>
                <w:sz w:val="15"/>
              </w:rPr>
              <w:t>2EA2I2540032523625</w:t>
            </w:r>
          </w:p>
        </w:tc>
        <w:tc>
          <w:tcPr>
            <w:tcW w:w="624" w:type="dxa"/>
          </w:tcPr>
          <w:p>
            <w:pPr>
              <w:spacing w:after="0"/>
            </w:pPr>
            <w:r>
              <w:rPr>
                <w:rFonts w:ascii="Calibri" w:hAnsi="Calibri"/>
                <w:color w:val="333333"/>
                <w:sz w:val="15"/>
              </w:rPr>
              <w:t>770</w:t>
            </w:r>
          </w:p>
        </w:tc>
        <w:tc>
          <w:tcPr>
            <w:tcW w:w="1786" w:type="dxa"/>
          </w:tcPr>
          <w:p>
            <w:pPr>
              <w:spacing w:after="0"/>
            </w:pPr>
            <w:r>
              <w:rPr>
                <w:rFonts w:ascii="Calibri" w:hAnsi="Calibri"/>
                <w:color w:val="333333"/>
                <w:sz w:val="15"/>
              </w:rPr>
              <w:t>2EA2I2540038243625</w:t>
            </w:r>
          </w:p>
        </w:tc>
        <w:tc>
          <w:tcPr>
            <w:tcW w:w="624" w:type="dxa"/>
          </w:tcPr>
          <w:p>
            <w:pPr>
              <w:spacing w:after="0"/>
            </w:pPr>
            <w:r>
              <w:rPr>
                <w:rFonts w:ascii="Calibri" w:hAnsi="Calibri"/>
                <w:color w:val="333333"/>
                <w:sz w:val="15"/>
              </w:rPr>
              <w:t>1326</w:t>
            </w:r>
          </w:p>
        </w:tc>
        <w:tc>
          <w:tcPr>
            <w:tcW w:w="1786" w:type="dxa"/>
          </w:tcPr>
          <w:p>
            <w:pPr>
              <w:spacing w:after="0"/>
            </w:pPr>
            <w:r>
              <w:rPr>
                <w:rFonts w:ascii="Calibri" w:hAnsi="Calibri"/>
                <w:color w:val="333333"/>
                <w:sz w:val="15"/>
              </w:rPr>
              <w:t>2EA2I2540044013625</w:t>
            </w:r>
          </w:p>
        </w:tc>
        <w:tc>
          <w:tcPr>
            <w:tcW w:w="624" w:type="dxa"/>
          </w:tcPr>
          <w:p>
            <w:pPr>
              <w:spacing w:after="0"/>
            </w:pPr>
            <w:r>
              <w:rPr>
                <w:rFonts w:ascii="Calibri" w:hAnsi="Calibri"/>
                <w:color w:val="333333"/>
                <w:sz w:val="15"/>
              </w:rPr>
              <w:t>1882</w:t>
            </w:r>
          </w:p>
        </w:tc>
        <w:tc>
          <w:tcPr>
            <w:tcW w:w="1786" w:type="dxa"/>
          </w:tcPr>
          <w:p>
            <w:pPr>
              <w:spacing w:after="0"/>
            </w:pPr>
            <w:r>
              <w:rPr>
                <w:rFonts w:ascii="Calibri" w:hAnsi="Calibri"/>
                <w:color w:val="333333"/>
                <w:sz w:val="15"/>
              </w:rPr>
              <w:t>2EA2I2540050183625</w:t>
            </w:r>
          </w:p>
        </w:tc>
      </w:tr>
      <w:tr>
        <w:tc>
          <w:tcPr>
            <w:tcW w:w="624" w:type="dxa"/>
          </w:tcPr>
          <w:p>
            <w:pPr>
              <w:spacing w:after="0"/>
            </w:pPr>
            <w:r>
              <w:rPr>
                <w:rFonts w:ascii="Calibri" w:hAnsi="Calibri"/>
                <w:color w:val="333333"/>
                <w:sz w:val="15"/>
              </w:rPr>
              <w:t>215</w:t>
            </w:r>
          </w:p>
        </w:tc>
        <w:tc>
          <w:tcPr>
            <w:tcW w:w="1786" w:type="dxa"/>
          </w:tcPr>
          <w:p>
            <w:pPr>
              <w:spacing w:after="0"/>
            </w:pPr>
            <w:r>
              <w:rPr>
                <w:rFonts w:ascii="Calibri" w:hAnsi="Calibri"/>
                <w:color w:val="333333"/>
                <w:sz w:val="15"/>
              </w:rPr>
              <w:t>2EA2I2540032533625</w:t>
            </w:r>
          </w:p>
        </w:tc>
        <w:tc>
          <w:tcPr>
            <w:tcW w:w="624" w:type="dxa"/>
          </w:tcPr>
          <w:p>
            <w:pPr>
              <w:spacing w:after="0"/>
            </w:pPr>
            <w:r>
              <w:rPr>
                <w:rFonts w:ascii="Calibri" w:hAnsi="Calibri"/>
                <w:color w:val="333333"/>
                <w:sz w:val="15"/>
              </w:rPr>
              <w:t>771</w:t>
            </w:r>
          </w:p>
        </w:tc>
        <w:tc>
          <w:tcPr>
            <w:tcW w:w="1786" w:type="dxa"/>
          </w:tcPr>
          <w:p>
            <w:pPr>
              <w:spacing w:after="0"/>
            </w:pPr>
            <w:r>
              <w:rPr>
                <w:rFonts w:ascii="Calibri" w:hAnsi="Calibri"/>
                <w:color w:val="333333"/>
                <w:sz w:val="15"/>
              </w:rPr>
              <w:t>2EA2I2540038253625</w:t>
            </w:r>
          </w:p>
        </w:tc>
        <w:tc>
          <w:tcPr>
            <w:tcW w:w="624" w:type="dxa"/>
          </w:tcPr>
          <w:p>
            <w:pPr>
              <w:spacing w:after="0"/>
            </w:pPr>
            <w:r>
              <w:rPr>
                <w:rFonts w:ascii="Calibri" w:hAnsi="Calibri"/>
                <w:color w:val="333333"/>
                <w:sz w:val="15"/>
              </w:rPr>
              <w:t>1327</w:t>
            </w:r>
          </w:p>
        </w:tc>
        <w:tc>
          <w:tcPr>
            <w:tcW w:w="1786" w:type="dxa"/>
          </w:tcPr>
          <w:p>
            <w:pPr>
              <w:spacing w:after="0"/>
            </w:pPr>
            <w:r>
              <w:rPr>
                <w:rFonts w:ascii="Calibri" w:hAnsi="Calibri"/>
                <w:color w:val="333333"/>
                <w:sz w:val="15"/>
              </w:rPr>
              <w:t>2EA2I2540044023625</w:t>
            </w:r>
          </w:p>
        </w:tc>
        <w:tc>
          <w:tcPr>
            <w:tcW w:w="624" w:type="dxa"/>
          </w:tcPr>
          <w:p>
            <w:pPr>
              <w:spacing w:after="0"/>
            </w:pPr>
            <w:r>
              <w:rPr>
                <w:rFonts w:ascii="Calibri" w:hAnsi="Calibri"/>
                <w:color w:val="333333"/>
                <w:sz w:val="15"/>
              </w:rPr>
              <w:t>1883</w:t>
            </w:r>
          </w:p>
        </w:tc>
        <w:tc>
          <w:tcPr>
            <w:tcW w:w="1786" w:type="dxa"/>
          </w:tcPr>
          <w:p>
            <w:pPr>
              <w:spacing w:after="0"/>
            </w:pPr>
            <w:r>
              <w:rPr>
                <w:rFonts w:ascii="Calibri" w:hAnsi="Calibri"/>
                <w:color w:val="333333"/>
                <w:sz w:val="15"/>
              </w:rPr>
              <w:t>2EA2I2540050203625</w:t>
            </w:r>
          </w:p>
        </w:tc>
      </w:tr>
      <w:tr>
        <w:tc>
          <w:tcPr>
            <w:tcW w:w="624" w:type="dxa"/>
          </w:tcPr>
          <w:p>
            <w:pPr>
              <w:spacing w:after="0"/>
            </w:pPr>
            <w:r>
              <w:rPr>
                <w:rFonts w:ascii="Calibri" w:hAnsi="Calibri"/>
                <w:color w:val="333333"/>
                <w:sz w:val="15"/>
              </w:rPr>
              <w:t>216</w:t>
            </w:r>
          </w:p>
        </w:tc>
        <w:tc>
          <w:tcPr>
            <w:tcW w:w="1786" w:type="dxa"/>
          </w:tcPr>
          <w:p>
            <w:pPr>
              <w:spacing w:after="0"/>
            </w:pPr>
            <w:r>
              <w:rPr>
                <w:rFonts w:ascii="Calibri" w:hAnsi="Calibri"/>
                <w:color w:val="333333"/>
                <w:sz w:val="15"/>
              </w:rPr>
              <w:t>2EA2I2540032543625</w:t>
            </w:r>
          </w:p>
        </w:tc>
        <w:tc>
          <w:tcPr>
            <w:tcW w:w="624" w:type="dxa"/>
          </w:tcPr>
          <w:p>
            <w:pPr>
              <w:spacing w:after="0"/>
            </w:pPr>
            <w:r>
              <w:rPr>
                <w:rFonts w:ascii="Calibri" w:hAnsi="Calibri"/>
                <w:color w:val="333333"/>
                <w:sz w:val="15"/>
              </w:rPr>
              <w:t>772</w:t>
            </w:r>
          </w:p>
        </w:tc>
        <w:tc>
          <w:tcPr>
            <w:tcW w:w="1786" w:type="dxa"/>
          </w:tcPr>
          <w:p>
            <w:pPr>
              <w:spacing w:after="0"/>
            </w:pPr>
            <w:r>
              <w:rPr>
                <w:rFonts w:ascii="Calibri" w:hAnsi="Calibri"/>
                <w:color w:val="333333"/>
                <w:sz w:val="15"/>
              </w:rPr>
              <w:t>2EA2I2540038263625</w:t>
            </w:r>
          </w:p>
        </w:tc>
        <w:tc>
          <w:tcPr>
            <w:tcW w:w="624" w:type="dxa"/>
          </w:tcPr>
          <w:p>
            <w:pPr>
              <w:spacing w:after="0"/>
            </w:pPr>
            <w:r>
              <w:rPr>
                <w:rFonts w:ascii="Calibri" w:hAnsi="Calibri"/>
                <w:color w:val="333333"/>
                <w:sz w:val="15"/>
              </w:rPr>
              <w:t>1328</w:t>
            </w:r>
          </w:p>
        </w:tc>
        <w:tc>
          <w:tcPr>
            <w:tcW w:w="1786" w:type="dxa"/>
          </w:tcPr>
          <w:p>
            <w:pPr>
              <w:spacing w:after="0"/>
            </w:pPr>
            <w:r>
              <w:rPr>
                <w:rFonts w:ascii="Calibri" w:hAnsi="Calibri"/>
                <w:color w:val="333333"/>
                <w:sz w:val="15"/>
              </w:rPr>
              <w:t>2EA2I2540044033625</w:t>
            </w:r>
          </w:p>
        </w:tc>
        <w:tc>
          <w:tcPr>
            <w:tcW w:w="624" w:type="dxa"/>
          </w:tcPr>
          <w:p>
            <w:pPr>
              <w:spacing w:after="0"/>
            </w:pPr>
            <w:r>
              <w:rPr>
                <w:rFonts w:ascii="Calibri" w:hAnsi="Calibri"/>
                <w:color w:val="333333"/>
                <w:sz w:val="15"/>
              </w:rPr>
              <w:t>1884</w:t>
            </w:r>
          </w:p>
        </w:tc>
        <w:tc>
          <w:tcPr>
            <w:tcW w:w="1786" w:type="dxa"/>
          </w:tcPr>
          <w:p>
            <w:pPr>
              <w:spacing w:after="0"/>
            </w:pPr>
            <w:r>
              <w:rPr>
                <w:rFonts w:ascii="Calibri" w:hAnsi="Calibri"/>
                <w:color w:val="333333"/>
                <w:sz w:val="15"/>
              </w:rPr>
              <w:t>2EA2I2540050213625</w:t>
            </w:r>
          </w:p>
        </w:tc>
      </w:tr>
      <w:tr>
        <w:tc>
          <w:tcPr>
            <w:tcW w:w="624" w:type="dxa"/>
          </w:tcPr>
          <w:p>
            <w:pPr>
              <w:spacing w:after="0"/>
            </w:pPr>
            <w:r>
              <w:rPr>
                <w:rFonts w:ascii="Calibri" w:hAnsi="Calibri"/>
                <w:color w:val="333333"/>
                <w:sz w:val="15"/>
              </w:rPr>
              <w:t>217</w:t>
            </w:r>
          </w:p>
        </w:tc>
        <w:tc>
          <w:tcPr>
            <w:tcW w:w="1786" w:type="dxa"/>
          </w:tcPr>
          <w:p>
            <w:pPr>
              <w:spacing w:after="0"/>
            </w:pPr>
            <w:r>
              <w:rPr>
                <w:rFonts w:ascii="Calibri" w:hAnsi="Calibri"/>
                <w:color w:val="333333"/>
                <w:sz w:val="15"/>
              </w:rPr>
              <w:t>2EA2I2540032553625</w:t>
            </w:r>
          </w:p>
        </w:tc>
        <w:tc>
          <w:tcPr>
            <w:tcW w:w="624" w:type="dxa"/>
          </w:tcPr>
          <w:p>
            <w:pPr>
              <w:spacing w:after="0"/>
            </w:pPr>
            <w:r>
              <w:rPr>
                <w:rFonts w:ascii="Calibri" w:hAnsi="Calibri"/>
                <w:color w:val="333333"/>
                <w:sz w:val="15"/>
              </w:rPr>
              <w:t>773</w:t>
            </w:r>
          </w:p>
        </w:tc>
        <w:tc>
          <w:tcPr>
            <w:tcW w:w="1786" w:type="dxa"/>
          </w:tcPr>
          <w:p>
            <w:pPr>
              <w:spacing w:after="0"/>
            </w:pPr>
            <w:r>
              <w:rPr>
                <w:rFonts w:ascii="Calibri" w:hAnsi="Calibri"/>
                <w:color w:val="333333"/>
                <w:sz w:val="15"/>
              </w:rPr>
              <w:t>2EA2I2540038273625</w:t>
            </w:r>
          </w:p>
        </w:tc>
        <w:tc>
          <w:tcPr>
            <w:tcW w:w="624" w:type="dxa"/>
          </w:tcPr>
          <w:p>
            <w:pPr>
              <w:spacing w:after="0"/>
            </w:pPr>
            <w:r>
              <w:rPr>
                <w:rFonts w:ascii="Calibri" w:hAnsi="Calibri"/>
                <w:color w:val="333333"/>
                <w:sz w:val="15"/>
              </w:rPr>
              <w:t>1329</w:t>
            </w:r>
          </w:p>
        </w:tc>
        <w:tc>
          <w:tcPr>
            <w:tcW w:w="1786" w:type="dxa"/>
          </w:tcPr>
          <w:p>
            <w:pPr>
              <w:spacing w:after="0"/>
            </w:pPr>
            <w:r>
              <w:rPr>
                <w:rFonts w:ascii="Calibri" w:hAnsi="Calibri"/>
                <w:color w:val="333333"/>
                <w:sz w:val="15"/>
              </w:rPr>
              <w:t>2EA2I2540044043625</w:t>
            </w:r>
          </w:p>
        </w:tc>
        <w:tc>
          <w:tcPr>
            <w:tcW w:w="624" w:type="dxa"/>
          </w:tcPr>
          <w:p>
            <w:pPr>
              <w:spacing w:after="0"/>
            </w:pPr>
            <w:r>
              <w:rPr>
                <w:rFonts w:ascii="Calibri" w:hAnsi="Calibri"/>
                <w:color w:val="333333"/>
                <w:sz w:val="15"/>
              </w:rPr>
              <w:t>1885</w:t>
            </w:r>
          </w:p>
        </w:tc>
        <w:tc>
          <w:tcPr>
            <w:tcW w:w="1786" w:type="dxa"/>
          </w:tcPr>
          <w:p>
            <w:pPr>
              <w:spacing w:after="0"/>
            </w:pPr>
            <w:r>
              <w:rPr>
                <w:rFonts w:ascii="Calibri" w:hAnsi="Calibri"/>
                <w:color w:val="333333"/>
                <w:sz w:val="15"/>
              </w:rPr>
              <w:t>2EA2I2540050223625</w:t>
            </w:r>
          </w:p>
        </w:tc>
      </w:tr>
      <w:tr>
        <w:tc>
          <w:tcPr>
            <w:tcW w:w="624" w:type="dxa"/>
          </w:tcPr>
          <w:p>
            <w:pPr>
              <w:spacing w:after="0"/>
            </w:pPr>
            <w:r>
              <w:rPr>
                <w:rFonts w:ascii="Calibri" w:hAnsi="Calibri"/>
                <w:color w:val="333333"/>
                <w:sz w:val="15"/>
              </w:rPr>
              <w:t>218</w:t>
            </w:r>
          </w:p>
        </w:tc>
        <w:tc>
          <w:tcPr>
            <w:tcW w:w="1786" w:type="dxa"/>
          </w:tcPr>
          <w:p>
            <w:pPr>
              <w:spacing w:after="0"/>
            </w:pPr>
            <w:r>
              <w:rPr>
                <w:rFonts w:ascii="Calibri" w:hAnsi="Calibri"/>
                <w:color w:val="333333"/>
                <w:sz w:val="15"/>
              </w:rPr>
              <w:t>2EA2I2540032563625</w:t>
            </w:r>
          </w:p>
        </w:tc>
        <w:tc>
          <w:tcPr>
            <w:tcW w:w="624" w:type="dxa"/>
          </w:tcPr>
          <w:p>
            <w:pPr>
              <w:spacing w:after="0"/>
            </w:pPr>
            <w:r>
              <w:rPr>
                <w:rFonts w:ascii="Calibri" w:hAnsi="Calibri"/>
                <w:color w:val="333333"/>
                <w:sz w:val="15"/>
              </w:rPr>
              <w:t>774</w:t>
            </w:r>
          </w:p>
        </w:tc>
        <w:tc>
          <w:tcPr>
            <w:tcW w:w="1786" w:type="dxa"/>
          </w:tcPr>
          <w:p>
            <w:pPr>
              <w:spacing w:after="0"/>
            </w:pPr>
            <w:r>
              <w:rPr>
                <w:rFonts w:ascii="Calibri" w:hAnsi="Calibri"/>
                <w:color w:val="333333"/>
                <w:sz w:val="15"/>
              </w:rPr>
              <w:t>2EA2I2540038283625</w:t>
            </w:r>
          </w:p>
        </w:tc>
        <w:tc>
          <w:tcPr>
            <w:tcW w:w="624" w:type="dxa"/>
          </w:tcPr>
          <w:p>
            <w:pPr>
              <w:spacing w:after="0"/>
            </w:pPr>
            <w:r>
              <w:rPr>
                <w:rFonts w:ascii="Calibri" w:hAnsi="Calibri"/>
                <w:color w:val="333333"/>
                <w:sz w:val="15"/>
              </w:rPr>
              <w:t>1330</w:t>
            </w:r>
          </w:p>
        </w:tc>
        <w:tc>
          <w:tcPr>
            <w:tcW w:w="1786" w:type="dxa"/>
          </w:tcPr>
          <w:p>
            <w:pPr>
              <w:spacing w:after="0"/>
            </w:pPr>
            <w:r>
              <w:rPr>
                <w:rFonts w:ascii="Calibri" w:hAnsi="Calibri"/>
                <w:color w:val="333333"/>
                <w:sz w:val="15"/>
              </w:rPr>
              <w:t>2EA2I2540044053625</w:t>
            </w:r>
          </w:p>
        </w:tc>
        <w:tc>
          <w:tcPr>
            <w:tcW w:w="624" w:type="dxa"/>
          </w:tcPr>
          <w:p>
            <w:pPr>
              <w:spacing w:after="0"/>
            </w:pPr>
            <w:r>
              <w:rPr>
                <w:rFonts w:ascii="Calibri" w:hAnsi="Calibri"/>
                <w:color w:val="333333"/>
                <w:sz w:val="15"/>
              </w:rPr>
              <w:t>1886</w:t>
            </w:r>
          </w:p>
        </w:tc>
        <w:tc>
          <w:tcPr>
            <w:tcW w:w="1786" w:type="dxa"/>
          </w:tcPr>
          <w:p>
            <w:pPr>
              <w:spacing w:after="0"/>
            </w:pPr>
            <w:r>
              <w:rPr>
                <w:rFonts w:ascii="Calibri" w:hAnsi="Calibri"/>
                <w:color w:val="333333"/>
                <w:sz w:val="15"/>
              </w:rPr>
              <w:t>2EA2I2540050233625</w:t>
            </w:r>
          </w:p>
        </w:tc>
      </w:tr>
      <w:tr>
        <w:tc>
          <w:tcPr>
            <w:tcW w:w="624" w:type="dxa"/>
          </w:tcPr>
          <w:p>
            <w:pPr>
              <w:spacing w:after="0"/>
            </w:pPr>
            <w:r>
              <w:rPr>
                <w:rFonts w:ascii="Calibri" w:hAnsi="Calibri"/>
                <w:color w:val="333333"/>
                <w:sz w:val="15"/>
              </w:rPr>
              <w:t>219</w:t>
            </w:r>
          </w:p>
        </w:tc>
        <w:tc>
          <w:tcPr>
            <w:tcW w:w="1786" w:type="dxa"/>
          </w:tcPr>
          <w:p>
            <w:pPr>
              <w:spacing w:after="0"/>
            </w:pPr>
            <w:r>
              <w:rPr>
                <w:rFonts w:ascii="Calibri" w:hAnsi="Calibri"/>
                <w:color w:val="333333"/>
                <w:sz w:val="15"/>
              </w:rPr>
              <w:t>2EA2I2540032573625</w:t>
            </w:r>
          </w:p>
        </w:tc>
        <w:tc>
          <w:tcPr>
            <w:tcW w:w="624" w:type="dxa"/>
          </w:tcPr>
          <w:p>
            <w:pPr>
              <w:spacing w:after="0"/>
            </w:pPr>
            <w:r>
              <w:rPr>
                <w:rFonts w:ascii="Calibri" w:hAnsi="Calibri"/>
                <w:color w:val="333333"/>
                <w:sz w:val="15"/>
              </w:rPr>
              <w:t>775</w:t>
            </w:r>
          </w:p>
        </w:tc>
        <w:tc>
          <w:tcPr>
            <w:tcW w:w="1786" w:type="dxa"/>
          </w:tcPr>
          <w:p>
            <w:pPr>
              <w:spacing w:after="0"/>
            </w:pPr>
            <w:r>
              <w:rPr>
                <w:rFonts w:ascii="Calibri" w:hAnsi="Calibri"/>
                <w:color w:val="333333"/>
                <w:sz w:val="15"/>
              </w:rPr>
              <w:t>2EA2I2540038303625</w:t>
            </w:r>
          </w:p>
        </w:tc>
        <w:tc>
          <w:tcPr>
            <w:tcW w:w="624" w:type="dxa"/>
          </w:tcPr>
          <w:p>
            <w:pPr>
              <w:spacing w:after="0"/>
            </w:pPr>
            <w:r>
              <w:rPr>
                <w:rFonts w:ascii="Calibri" w:hAnsi="Calibri"/>
                <w:color w:val="333333"/>
                <w:sz w:val="15"/>
              </w:rPr>
              <w:t>1331</w:t>
            </w:r>
          </w:p>
        </w:tc>
        <w:tc>
          <w:tcPr>
            <w:tcW w:w="1786" w:type="dxa"/>
          </w:tcPr>
          <w:p>
            <w:pPr>
              <w:spacing w:after="0"/>
            </w:pPr>
            <w:r>
              <w:rPr>
                <w:rFonts w:ascii="Calibri" w:hAnsi="Calibri"/>
                <w:color w:val="333333"/>
                <w:sz w:val="15"/>
              </w:rPr>
              <w:t>2EA2I2540044073625</w:t>
            </w:r>
          </w:p>
        </w:tc>
        <w:tc>
          <w:tcPr>
            <w:tcW w:w="624" w:type="dxa"/>
          </w:tcPr>
          <w:p>
            <w:pPr>
              <w:spacing w:after="0"/>
            </w:pPr>
            <w:r>
              <w:rPr>
                <w:rFonts w:ascii="Calibri" w:hAnsi="Calibri"/>
                <w:color w:val="333333"/>
                <w:sz w:val="15"/>
              </w:rPr>
              <w:t>1887</w:t>
            </w:r>
          </w:p>
        </w:tc>
        <w:tc>
          <w:tcPr>
            <w:tcW w:w="1786" w:type="dxa"/>
          </w:tcPr>
          <w:p>
            <w:pPr>
              <w:spacing w:after="0"/>
            </w:pPr>
            <w:r>
              <w:rPr>
                <w:rFonts w:ascii="Calibri" w:hAnsi="Calibri"/>
                <w:color w:val="333333"/>
                <w:sz w:val="15"/>
              </w:rPr>
              <w:t>2EA2I2540050243625</w:t>
            </w:r>
          </w:p>
        </w:tc>
      </w:tr>
      <w:tr>
        <w:tc>
          <w:tcPr>
            <w:tcW w:w="624" w:type="dxa"/>
          </w:tcPr>
          <w:p>
            <w:pPr>
              <w:spacing w:after="0"/>
            </w:pPr>
            <w:r>
              <w:rPr>
                <w:rFonts w:ascii="Calibri" w:hAnsi="Calibri"/>
                <w:color w:val="333333"/>
                <w:sz w:val="15"/>
              </w:rPr>
              <w:t>220</w:t>
            </w:r>
          </w:p>
        </w:tc>
        <w:tc>
          <w:tcPr>
            <w:tcW w:w="1786" w:type="dxa"/>
          </w:tcPr>
          <w:p>
            <w:pPr>
              <w:spacing w:after="0"/>
            </w:pPr>
            <w:r>
              <w:rPr>
                <w:rFonts w:ascii="Calibri" w:hAnsi="Calibri"/>
                <w:color w:val="333333"/>
                <w:sz w:val="15"/>
              </w:rPr>
              <w:t>2EA2I2540032583625</w:t>
            </w:r>
          </w:p>
        </w:tc>
        <w:tc>
          <w:tcPr>
            <w:tcW w:w="624" w:type="dxa"/>
          </w:tcPr>
          <w:p>
            <w:pPr>
              <w:spacing w:after="0"/>
            </w:pPr>
            <w:r>
              <w:rPr>
                <w:rFonts w:ascii="Calibri" w:hAnsi="Calibri"/>
                <w:color w:val="333333"/>
                <w:sz w:val="15"/>
              </w:rPr>
              <w:t>776</w:t>
            </w:r>
          </w:p>
        </w:tc>
        <w:tc>
          <w:tcPr>
            <w:tcW w:w="1786" w:type="dxa"/>
          </w:tcPr>
          <w:p>
            <w:pPr>
              <w:spacing w:after="0"/>
            </w:pPr>
            <w:r>
              <w:rPr>
                <w:rFonts w:ascii="Calibri" w:hAnsi="Calibri"/>
                <w:color w:val="333333"/>
                <w:sz w:val="15"/>
              </w:rPr>
              <w:t>2EA2I2540038313625</w:t>
            </w:r>
          </w:p>
        </w:tc>
        <w:tc>
          <w:tcPr>
            <w:tcW w:w="624" w:type="dxa"/>
          </w:tcPr>
          <w:p>
            <w:pPr>
              <w:spacing w:after="0"/>
            </w:pPr>
            <w:r>
              <w:rPr>
                <w:rFonts w:ascii="Calibri" w:hAnsi="Calibri"/>
                <w:color w:val="333333"/>
                <w:sz w:val="15"/>
              </w:rPr>
              <w:t>1332</w:t>
            </w:r>
          </w:p>
        </w:tc>
        <w:tc>
          <w:tcPr>
            <w:tcW w:w="1786" w:type="dxa"/>
          </w:tcPr>
          <w:p>
            <w:pPr>
              <w:spacing w:after="0"/>
            </w:pPr>
            <w:r>
              <w:rPr>
                <w:rFonts w:ascii="Calibri" w:hAnsi="Calibri"/>
                <w:color w:val="333333"/>
                <w:sz w:val="15"/>
              </w:rPr>
              <w:t>2EA2I2540044083625</w:t>
            </w:r>
          </w:p>
        </w:tc>
        <w:tc>
          <w:tcPr>
            <w:tcW w:w="624" w:type="dxa"/>
          </w:tcPr>
          <w:p>
            <w:pPr>
              <w:spacing w:after="0"/>
            </w:pPr>
            <w:r>
              <w:rPr>
                <w:rFonts w:ascii="Calibri" w:hAnsi="Calibri"/>
                <w:color w:val="333333"/>
                <w:sz w:val="15"/>
              </w:rPr>
              <w:t>1888</w:t>
            </w:r>
          </w:p>
        </w:tc>
        <w:tc>
          <w:tcPr>
            <w:tcW w:w="1786" w:type="dxa"/>
          </w:tcPr>
          <w:p>
            <w:pPr>
              <w:spacing w:after="0"/>
            </w:pPr>
            <w:r>
              <w:rPr>
                <w:rFonts w:ascii="Calibri" w:hAnsi="Calibri"/>
                <w:color w:val="333333"/>
                <w:sz w:val="15"/>
              </w:rPr>
              <w:t>2EA2I2540050253625</w:t>
            </w:r>
          </w:p>
        </w:tc>
      </w:tr>
      <w:tr>
        <w:tc>
          <w:tcPr>
            <w:tcW w:w="624" w:type="dxa"/>
          </w:tcPr>
          <w:p>
            <w:pPr>
              <w:spacing w:after="0"/>
            </w:pPr>
            <w:r>
              <w:rPr>
                <w:rFonts w:ascii="Calibri" w:hAnsi="Calibri"/>
                <w:color w:val="333333"/>
                <w:sz w:val="15"/>
              </w:rPr>
              <w:t>221</w:t>
            </w:r>
          </w:p>
        </w:tc>
        <w:tc>
          <w:tcPr>
            <w:tcW w:w="1786" w:type="dxa"/>
          </w:tcPr>
          <w:p>
            <w:pPr>
              <w:spacing w:after="0"/>
            </w:pPr>
            <w:r>
              <w:rPr>
                <w:rFonts w:ascii="Calibri" w:hAnsi="Calibri"/>
                <w:color w:val="333333"/>
                <w:sz w:val="15"/>
              </w:rPr>
              <w:t>2EA2I2540032593625</w:t>
            </w:r>
          </w:p>
        </w:tc>
        <w:tc>
          <w:tcPr>
            <w:tcW w:w="624" w:type="dxa"/>
          </w:tcPr>
          <w:p>
            <w:pPr>
              <w:spacing w:after="0"/>
            </w:pPr>
            <w:r>
              <w:rPr>
                <w:rFonts w:ascii="Calibri" w:hAnsi="Calibri"/>
                <w:color w:val="333333"/>
                <w:sz w:val="15"/>
              </w:rPr>
              <w:t>777</w:t>
            </w:r>
          </w:p>
        </w:tc>
        <w:tc>
          <w:tcPr>
            <w:tcW w:w="1786" w:type="dxa"/>
          </w:tcPr>
          <w:p>
            <w:pPr>
              <w:spacing w:after="0"/>
            </w:pPr>
            <w:r>
              <w:rPr>
                <w:rFonts w:ascii="Calibri" w:hAnsi="Calibri"/>
                <w:color w:val="333333"/>
                <w:sz w:val="15"/>
              </w:rPr>
              <w:t>2EA2I2540038333625</w:t>
            </w:r>
          </w:p>
        </w:tc>
        <w:tc>
          <w:tcPr>
            <w:tcW w:w="624" w:type="dxa"/>
          </w:tcPr>
          <w:p>
            <w:pPr>
              <w:spacing w:after="0"/>
            </w:pPr>
            <w:r>
              <w:rPr>
                <w:rFonts w:ascii="Calibri" w:hAnsi="Calibri"/>
                <w:color w:val="333333"/>
                <w:sz w:val="15"/>
              </w:rPr>
              <w:t>1333</w:t>
            </w:r>
          </w:p>
        </w:tc>
        <w:tc>
          <w:tcPr>
            <w:tcW w:w="1786" w:type="dxa"/>
          </w:tcPr>
          <w:p>
            <w:pPr>
              <w:spacing w:after="0"/>
            </w:pPr>
            <w:r>
              <w:rPr>
                <w:rFonts w:ascii="Calibri" w:hAnsi="Calibri"/>
                <w:color w:val="333333"/>
                <w:sz w:val="15"/>
              </w:rPr>
              <w:t>2EA2I2540044093625</w:t>
            </w:r>
          </w:p>
        </w:tc>
        <w:tc>
          <w:tcPr>
            <w:tcW w:w="624" w:type="dxa"/>
          </w:tcPr>
          <w:p>
            <w:pPr>
              <w:spacing w:after="0"/>
            </w:pPr>
            <w:r>
              <w:rPr>
                <w:rFonts w:ascii="Calibri" w:hAnsi="Calibri"/>
                <w:color w:val="333333"/>
                <w:sz w:val="15"/>
              </w:rPr>
              <w:t>1889</w:t>
            </w:r>
          </w:p>
        </w:tc>
        <w:tc>
          <w:tcPr>
            <w:tcW w:w="1786" w:type="dxa"/>
          </w:tcPr>
          <w:p>
            <w:pPr>
              <w:spacing w:after="0"/>
            </w:pPr>
            <w:r>
              <w:rPr>
                <w:rFonts w:ascii="Calibri" w:hAnsi="Calibri"/>
                <w:color w:val="333333"/>
                <w:sz w:val="15"/>
              </w:rPr>
              <w:t>2EA2I2540050263625</w:t>
            </w:r>
          </w:p>
        </w:tc>
      </w:tr>
      <w:tr>
        <w:tc>
          <w:tcPr>
            <w:tcW w:w="624" w:type="dxa"/>
          </w:tcPr>
          <w:p>
            <w:pPr>
              <w:spacing w:after="0"/>
            </w:pPr>
            <w:r>
              <w:rPr>
                <w:rFonts w:ascii="Calibri" w:hAnsi="Calibri"/>
                <w:color w:val="333333"/>
                <w:sz w:val="15"/>
              </w:rPr>
              <w:t>222</w:t>
            </w:r>
          </w:p>
        </w:tc>
        <w:tc>
          <w:tcPr>
            <w:tcW w:w="1786" w:type="dxa"/>
          </w:tcPr>
          <w:p>
            <w:pPr>
              <w:spacing w:after="0"/>
            </w:pPr>
            <w:r>
              <w:rPr>
                <w:rFonts w:ascii="Calibri" w:hAnsi="Calibri"/>
                <w:color w:val="333333"/>
                <w:sz w:val="15"/>
              </w:rPr>
              <w:t>2EA2I2540032603625</w:t>
            </w:r>
          </w:p>
        </w:tc>
        <w:tc>
          <w:tcPr>
            <w:tcW w:w="624" w:type="dxa"/>
          </w:tcPr>
          <w:p>
            <w:pPr>
              <w:spacing w:after="0"/>
            </w:pPr>
            <w:r>
              <w:rPr>
                <w:rFonts w:ascii="Calibri" w:hAnsi="Calibri"/>
                <w:color w:val="333333"/>
                <w:sz w:val="15"/>
              </w:rPr>
              <w:t>778</w:t>
            </w:r>
          </w:p>
        </w:tc>
        <w:tc>
          <w:tcPr>
            <w:tcW w:w="1786" w:type="dxa"/>
          </w:tcPr>
          <w:p>
            <w:pPr>
              <w:spacing w:after="0"/>
            </w:pPr>
            <w:r>
              <w:rPr>
                <w:rFonts w:ascii="Calibri" w:hAnsi="Calibri"/>
                <w:color w:val="333333"/>
                <w:sz w:val="15"/>
              </w:rPr>
              <w:t>2EA2I2540038343625</w:t>
            </w:r>
          </w:p>
        </w:tc>
        <w:tc>
          <w:tcPr>
            <w:tcW w:w="624" w:type="dxa"/>
          </w:tcPr>
          <w:p>
            <w:pPr>
              <w:spacing w:after="0"/>
            </w:pPr>
            <w:r>
              <w:rPr>
                <w:rFonts w:ascii="Calibri" w:hAnsi="Calibri"/>
                <w:color w:val="333333"/>
                <w:sz w:val="15"/>
              </w:rPr>
              <w:t>1334</w:t>
            </w:r>
          </w:p>
        </w:tc>
        <w:tc>
          <w:tcPr>
            <w:tcW w:w="1786" w:type="dxa"/>
          </w:tcPr>
          <w:p>
            <w:pPr>
              <w:spacing w:after="0"/>
            </w:pPr>
            <w:r>
              <w:rPr>
                <w:rFonts w:ascii="Calibri" w:hAnsi="Calibri"/>
                <w:color w:val="333333"/>
                <w:sz w:val="15"/>
              </w:rPr>
              <w:t>2EA2I2540044103625</w:t>
            </w:r>
          </w:p>
        </w:tc>
        <w:tc>
          <w:tcPr>
            <w:tcW w:w="624" w:type="dxa"/>
          </w:tcPr>
          <w:p>
            <w:pPr>
              <w:spacing w:after="0"/>
            </w:pPr>
            <w:r>
              <w:rPr>
                <w:rFonts w:ascii="Calibri" w:hAnsi="Calibri"/>
                <w:color w:val="333333"/>
                <w:sz w:val="15"/>
              </w:rPr>
              <w:t>1890</w:t>
            </w:r>
          </w:p>
        </w:tc>
        <w:tc>
          <w:tcPr>
            <w:tcW w:w="1786" w:type="dxa"/>
          </w:tcPr>
          <w:p>
            <w:pPr>
              <w:spacing w:after="0"/>
            </w:pPr>
            <w:r>
              <w:rPr>
                <w:rFonts w:ascii="Calibri" w:hAnsi="Calibri"/>
                <w:color w:val="333333"/>
                <w:sz w:val="15"/>
              </w:rPr>
              <w:t>2EA2I2540050273625</w:t>
            </w:r>
          </w:p>
        </w:tc>
      </w:tr>
      <w:tr>
        <w:tc>
          <w:tcPr>
            <w:tcW w:w="624" w:type="dxa"/>
          </w:tcPr>
          <w:p>
            <w:pPr>
              <w:spacing w:after="0"/>
            </w:pPr>
            <w:r>
              <w:rPr>
                <w:rFonts w:ascii="Calibri" w:hAnsi="Calibri"/>
                <w:color w:val="333333"/>
                <w:sz w:val="15"/>
              </w:rPr>
              <w:t>223</w:t>
            </w:r>
          </w:p>
        </w:tc>
        <w:tc>
          <w:tcPr>
            <w:tcW w:w="1786" w:type="dxa"/>
          </w:tcPr>
          <w:p>
            <w:pPr>
              <w:spacing w:after="0"/>
            </w:pPr>
            <w:r>
              <w:rPr>
                <w:rFonts w:ascii="Calibri" w:hAnsi="Calibri"/>
                <w:color w:val="333333"/>
                <w:sz w:val="15"/>
              </w:rPr>
              <w:t>2EA2I2540032613625</w:t>
            </w:r>
          </w:p>
        </w:tc>
        <w:tc>
          <w:tcPr>
            <w:tcW w:w="624" w:type="dxa"/>
          </w:tcPr>
          <w:p>
            <w:pPr>
              <w:spacing w:after="0"/>
            </w:pPr>
            <w:r>
              <w:rPr>
                <w:rFonts w:ascii="Calibri" w:hAnsi="Calibri"/>
                <w:color w:val="333333"/>
                <w:sz w:val="15"/>
              </w:rPr>
              <w:t>779</w:t>
            </w:r>
          </w:p>
        </w:tc>
        <w:tc>
          <w:tcPr>
            <w:tcW w:w="1786" w:type="dxa"/>
          </w:tcPr>
          <w:p>
            <w:pPr>
              <w:spacing w:after="0"/>
            </w:pPr>
            <w:r>
              <w:rPr>
                <w:rFonts w:ascii="Calibri" w:hAnsi="Calibri"/>
                <w:color w:val="333333"/>
                <w:sz w:val="15"/>
              </w:rPr>
              <w:t>2EA2I2540038353625</w:t>
            </w:r>
          </w:p>
        </w:tc>
        <w:tc>
          <w:tcPr>
            <w:tcW w:w="624" w:type="dxa"/>
          </w:tcPr>
          <w:p>
            <w:pPr>
              <w:spacing w:after="0"/>
            </w:pPr>
            <w:r>
              <w:rPr>
                <w:rFonts w:ascii="Calibri" w:hAnsi="Calibri"/>
                <w:color w:val="333333"/>
                <w:sz w:val="15"/>
              </w:rPr>
              <w:t>1335</w:t>
            </w:r>
          </w:p>
        </w:tc>
        <w:tc>
          <w:tcPr>
            <w:tcW w:w="1786" w:type="dxa"/>
          </w:tcPr>
          <w:p>
            <w:pPr>
              <w:spacing w:after="0"/>
            </w:pPr>
            <w:r>
              <w:rPr>
                <w:rFonts w:ascii="Calibri" w:hAnsi="Calibri"/>
                <w:color w:val="333333"/>
                <w:sz w:val="15"/>
              </w:rPr>
              <w:t>2EA2I2540044113625</w:t>
            </w:r>
          </w:p>
        </w:tc>
        <w:tc>
          <w:tcPr>
            <w:tcW w:w="624" w:type="dxa"/>
          </w:tcPr>
          <w:p>
            <w:pPr>
              <w:spacing w:after="0"/>
            </w:pPr>
            <w:r>
              <w:rPr>
                <w:rFonts w:ascii="Calibri" w:hAnsi="Calibri"/>
                <w:color w:val="333333"/>
                <w:sz w:val="15"/>
              </w:rPr>
              <w:t>1891</w:t>
            </w:r>
          </w:p>
        </w:tc>
        <w:tc>
          <w:tcPr>
            <w:tcW w:w="1786" w:type="dxa"/>
          </w:tcPr>
          <w:p>
            <w:pPr>
              <w:spacing w:after="0"/>
            </w:pPr>
            <w:r>
              <w:rPr>
                <w:rFonts w:ascii="Calibri" w:hAnsi="Calibri"/>
                <w:color w:val="333333"/>
                <w:sz w:val="15"/>
              </w:rPr>
              <w:t>2EA2I2540050283625</w:t>
            </w:r>
          </w:p>
        </w:tc>
      </w:tr>
      <w:tr>
        <w:tc>
          <w:tcPr>
            <w:tcW w:w="624" w:type="dxa"/>
          </w:tcPr>
          <w:p>
            <w:pPr>
              <w:spacing w:after="0"/>
            </w:pPr>
            <w:r>
              <w:rPr>
                <w:rFonts w:ascii="Calibri" w:hAnsi="Calibri"/>
                <w:color w:val="333333"/>
                <w:sz w:val="15"/>
              </w:rPr>
              <w:t>224</w:t>
            </w:r>
          </w:p>
        </w:tc>
        <w:tc>
          <w:tcPr>
            <w:tcW w:w="1786" w:type="dxa"/>
          </w:tcPr>
          <w:p>
            <w:pPr>
              <w:spacing w:after="0"/>
            </w:pPr>
            <w:r>
              <w:rPr>
                <w:rFonts w:ascii="Calibri" w:hAnsi="Calibri"/>
                <w:color w:val="333333"/>
                <w:sz w:val="15"/>
              </w:rPr>
              <w:t>2EA2I2540032623625</w:t>
            </w:r>
          </w:p>
        </w:tc>
        <w:tc>
          <w:tcPr>
            <w:tcW w:w="624" w:type="dxa"/>
          </w:tcPr>
          <w:p>
            <w:pPr>
              <w:spacing w:after="0"/>
            </w:pPr>
            <w:r>
              <w:rPr>
                <w:rFonts w:ascii="Calibri" w:hAnsi="Calibri"/>
                <w:color w:val="333333"/>
                <w:sz w:val="15"/>
              </w:rPr>
              <w:t>780</w:t>
            </w:r>
          </w:p>
        </w:tc>
        <w:tc>
          <w:tcPr>
            <w:tcW w:w="1786" w:type="dxa"/>
          </w:tcPr>
          <w:p>
            <w:pPr>
              <w:spacing w:after="0"/>
            </w:pPr>
            <w:r>
              <w:rPr>
                <w:rFonts w:ascii="Calibri" w:hAnsi="Calibri"/>
                <w:color w:val="333333"/>
                <w:sz w:val="15"/>
              </w:rPr>
              <w:t>2EA2I2540038373625</w:t>
            </w:r>
          </w:p>
        </w:tc>
        <w:tc>
          <w:tcPr>
            <w:tcW w:w="624" w:type="dxa"/>
          </w:tcPr>
          <w:p>
            <w:pPr>
              <w:spacing w:after="0"/>
            </w:pPr>
            <w:r>
              <w:rPr>
                <w:rFonts w:ascii="Calibri" w:hAnsi="Calibri"/>
                <w:color w:val="333333"/>
                <w:sz w:val="15"/>
              </w:rPr>
              <w:t>1336</w:t>
            </w:r>
          </w:p>
        </w:tc>
        <w:tc>
          <w:tcPr>
            <w:tcW w:w="1786" w:type="dxa"/>
          </w:tcPr>
          <w:p>
            <w:pPr>
              <w:spacing w:after="0"/>
            </w:pPr>
            <w:r>
              <w:rPr>
                <w:rFonts w:ascii="Calibri" w:hAnsi="Calibri"/>
                <w:color w:val="333333"/>
                <w:sz w:val="15"/>
              </w:rPr>
              <w:t>2EA2I2540044123625</w:t>
            </w:r>
          </w:p>
        </w:tc>
        <w:tc>
          <w:tcPr>
            <w:tcW w:w="624" w:type="dxa"/>
          </w:tcPr>
          <w:p>
            <w:pPr>
              <w:spacing w:after="0"/>
            </w:pPr>
            <w:r>
              <w:rPr>
                <w:rFonts w:ascii="Calibri" w:hAnsi="Calibri"/>
                <w:color w:val="333333"/>
                <w:sz w:val="15"/>
              </w:rPr>
              <w:t>1892</w:t>
            </w:r>
          </w:p>
        </w:tc>
        <w:tc>
          <w:tcPr>
            <w:tcW w:w="1786" w:type="dxa"/>
          </w:tcPr>
          <w:p>
            <w:pPr>
              <w:spacing w:after="0"/>
            </w:pPr>
            <w:r>
              <w:rPr>
                <w:rFonts w:ascii="Calibri" w:hAnsi="Calibri"/>
                <w:color w:val="333333"/>
                <w:sz w:val="15"/>
              </w:rPr>
              <w:t>2EA2I2540050293625</w:t>
            </w:r>
          </w:p>
        </w:tc>
      </w:tr>
      <w:tr>
        <w:tc>
          <w:tcPr>
            <w:tcW w:w="624" w:type="dxa"/>
          </w:tcPr>
          <w:p>
            <w:pPr>
              <w:spacing w:after="0"/>
            </w:pPr>
            <w:r>
              <w:rPr>
                <w:rFonts w:ascii="Calibri" w:hAnsi="Calibri"/>
                <w:color w:val="333333"/>
                <w:sz w:val="15"/>
              </w:rPr>
              <w:t>225</w:t>
            </w:r>
          </w:p>
        </w:tc>
        <w:tc>
          <w:tcPr>
            <w:tcW w:w="1786" w:type="dxa"/>
          </w:tcPr>
          <w:p>
            <w:pPr>
              <w:spacing w:after="0"/>
            </w:pPr>
            <w:r>
              <w:rPr>
                <w:rFonts w:ascii="Calibri" w:hAnsi="Calibri"/>
                <w:color w:val="333333"/>
                <w:sz w:val="15"/>
              </w:rPr>
              <w:t>2EA2I2540032633625</w:t>
            </w:r>
          </w:p>
        </w:tc>
        <w:tc>
          <w:tcPr>
            <w:tcW w:w="624" w:type="dxa"/>
          </w:tcPr>
          <w:p>
            <w:pPr>
              <w:spacing w:after="0"/>
            </w:pPr>
            <w:r>
              <w:rPr>
                <w:rFonts w:ascii="Calibri" w:hAnsi="Calibri"/>
                <w:color w:val="333333"/>
                <w:sz w:val="15"/>
              </w:rPr>
              <w:t>781</w:t>
            </w:r>
          </w:p>
        </w:tc>
        <w:tc>
          <w:tcPr>
            <w:tcW w:w="1786" w:type="dxa"/>
          </w:tcPr>
          <w:p>
            <w:pPr>
              <w:spacing w:after="0"/>
            </w:pPr>
            <w:r>
              <w:rPr>
                <w:rFonts w:ascii="Calibri" w:hAnsi="Calibri"/>
                <w:color w:val="333333"/>
                <w:sz w:val="15"/>
              </w:rPr>
              <w:t>2EA2I2540038383625</w:t>
            </w:r>
          </w:p>
        </w:tc>
        <w:tc>
          <w:tcPr>
            <w:tcW w:w="624" w:type="dxa"/>
          </w:tcPr>
          <w:p>
            <w:pPr>
              <w:spacing w:after="0"/>
            </w:pPr>
            <w:r>
              <w:rPr>
                <w:rFonts w:ascii="Calibri" w:hAnsi="Calibri"/>
                <w:color w:val="333333"/>
                <w:sz w:val="15"/>
              </w:rPr>
              <w:t>1337</w:t>
            </w:r>
          </w:p>
        </w:tc>
        <w:tc>
          <w:tcPr>
            <w:tcW w:w="1786" w:type="dxa"/>
          </w:tcPr>
          <w:p>
            <w:pPr>
              <w:spacing w:after="0"/>
            </w:pPr>
            <w:r>
              <w:rPr>
                <w:rFonts w:ascii="Calibri" w:hAnsi="Calibri"/>
                <w:color w:val="333333"/>
                <w:sz w:val="15"/>
              </w:rPr>
              <w:t>2EA2I2540044133625</w:t>
            </w:r>
          </w:p>
        </w:tc>
        <w:tc>
          <w:tcPr>
            <w:tcW w:w="624" w:type="dxa"/>
          </w:tcPr>
          <w:p>
            <w:pPr>
              <w:spacing w:after="0"/>
            </w:pPr>
            <w:r>
              <w:rPr>
                <w:rFonts w:ascii="Calibri" w:hAnsi="Calibri"/>
                <w:color w:val="333333"/>
                <w:sz w:val="15"/>
              </w:rPr>
              <w:t>1893</w:t>
            </w:r>
          </w:p>
        </w:tc>
        <w:tc>
          <w:tcPr>
            <w:tcW w:w="1786" w:type="dxa"/>
          </w:tcPr>
          <w:p>
            <w:pPr>
              <w:spacing w:after="0"/>
            </w:pPr>
            <w:r>
              <w:rPr>
                <w:rFonts w:ascii="Calibri" w:hAnsi="Calibri"/>
                <w:color w:val="333333"/>
                <w:sz w:val="15"/>
              </w:rPr>
              <w:t>2EA2I2540050303625</w:t>
            </w:r>
          </w:p>
        </w:tc>
      </w:tr>
      <w:tr>
        <w:tc>
          <w:tcPr>
            <w:tcW w:w="624" w:type="dxa"/>
          </w:tcPr>
          <w:p>
            <w:pPr>
              <w:spacing w:after="0"/>
            </w:pPr>
            <w:r>
              <w:rPr>
                <w:rFonts w:ascii="Calibri" w:hAnsi="Calibri"/>
                <w:color w:val="333333"/>
                <w:sz w:val="15"/>
              </w:rPr>
              <w:t>226</w:t>
            </w:r>
          </w:p>
        </w:tc>
        <w:tc>
          <w:tcPr>
            <w:tcW w:w="1786" w:type="dxa"/>
          </w:tcPr>
          <w:p>
            <w:pPr>
              <w:spacing w:after="0"/>
            </w:pPr>
            <w:r>
              <w:rPr>
                <w:rFonts w:ascii="Calibri" w:hAnsi="Calibri"/>
                <w:color w:val="333333"/>
                <w:sz w:val="15"/>
              </w:rPr>
              <w:t>2EA2I2540032643625</w:t>
            </w:r>
          </w:p>
        </w:tc>
        <w:tc>
          <w:tcPr>
            <w:tcW w:w="624" w:type="dxa"/>
          </w:tcPr>
          <w:p>
            <w:pPr>
              <w:spacing w:after="0"/>
            </w:pPr>
            <w:r>
              <w:rPr>
                <w:rFonts w:ascii="Calibri" w:hAnsi="Calibri"/>
                <w:color w:val="333333"/>
                <w:sz w:val="15"/>
              </w:rPr>
              <w:t>782</w:t>
            </w:r>
          </w:p>
        </w:tc>
        <w:tc>
          <w:tcPr>
            <w:tcW w:w="1786" w:type="dxa"/>
          </w:tcPr>
          <w:p>
            <w:pPr>
              <w:spacing w:after="0"/>
            </w:pPr>
            <w:r>
              <w:rPr>
                <w:rFonts w:ascii="Calibri" w:hAnsi="Calibri"/>
                <w:color w:val="333333"/>
                <w:sz w:val="15"/>
              </w:rPr>
              <w:t>2EA2I2540038393625</w:t>
            </w:r>
          </w:p>
        </w:tc>
        <w:tc>
          <w:tcPr>
            <w:tcW w:w="624" w:type="dxa"/>
          </w:tcPr>
          <w:p>
            <w:pPr>
              <w:spacing w:after="0"/>
            </w:pPr>
            <w:r>
              <w:rPr>
                <w:rFonts w:ascii="Calibri" w:hAnsi="Calibri"/>
                <w:color w:val="333333"/>
                <w:sz w:val="15"/>
              </w:rPr>
              <w:t>1338</w:t>
            </w:r>
          </w:p>
        </w:tc>
        <w:tc>
          <w:tcPr>
            <w:tcW w:w="1786" w:type="dxa"/>
          </w:tcPr>
          <w:p>
            <w:pPr>
              <w:spacing w:after="0"/>
            </w:pPr>
            <w:r>
              <w:rPr>
                <w:rFonts w:ascii="Calibri" w:hAnsi="Calibri"/>
                <w:color w:val="333333"/>
                <w:sz w:val="15"/>
              </w:rPr>
              <w:t>2EA2I2540044143625</w:t>
            </w:r>
          </w:p>
        </w:tc>
        <w:tc>
          <w:tcPr>
            <w:tcW w:w="624" w:type="dxa"/>
          </w:tcPr>
          <w:p>
            <w:pPr>
              <w:spacing w:after="0"/>
            </w:pPr>
            <w:r>
              <w:rPr>
                <w:rFonts w:ascii="Calibri" w:hAnsi="Calibri"/>
                <w:color w:val="333333"/>
                <w:sz w:val="15"/>
              </w:rPr>
              <w:t>1894</w:t>
            </w:r>
          </w:p>
        </w:tc>
        <w:tc>
          <w:tcPr>
            <w:tcW w:w="1786" w:type="dxa"/>
          </w:tcPr>
          <w:p>
            <w:pPr>
              <w:spacing w:after="0"/>
            </w:pPr>
            <w:r>
              <w:rPr>
                <w:rFonts w:ascii="Calibri" w:hAnsi="Calibri"/>
                <w:color w:val="333333"/>
                <w:sz w:val="15"/>
              </w:rPr>
              <w:t>2EA2I2540050323625</w:t>
            </w:r>
          </w:p>
        </w:tc>
      </w:tr>
      <w:tr>
        <w:tc>
          <w:tcPr>
            <w:tcW w:w="624" w:type="dxa"/>
          </w:tcPr>
          <w:p>
            <w:pPr>
              <w:spacing w:after="0"/>
            </w:pPr>
            <w:r>
              <w:rPr>
                <w:rFonts w:ascii="Calibri" w:hAnsi="Calibri"/>
                <w:color w:val="333333"/>
                <w:sz w:val="15"/>
              </w:rPr>
              <w:t>227</w:t>
            </w:r>
          </w:p>
        </w:tc>
        <w:tc>
          <w:tcPr>
            <w:tcW w:w="1786" w:type="dxa"/>
          </w:tcPr>
          <w:p>
            <w:pPr>
              <w:spacing w:after="0"/>
            </w:pPr>
            <w:r>
              <w:rPr>
                <w:rFonts w:ascii="Calibri" w:hAnsi="Calibri"/>
                <w:color w:val="333333"/>
                <w:sz w:val="15"/>
              </w:rPr>
              <w:t>2EA2I2540032653625</w:t>
            </w:r>
          </w:p>
        </w:tc>
        <w:tc>
          <w:tcPr>
            <w:tcW w:w="624" w:type="dxa"/>
          </w:tcPr>
          <w:p>
            <w:pPr>
              <w:spacing w:after="0"/>
            </w:pPr>
            <w:r>
              <w:rPr>
                <w:rFonts w:ascii="Calibri" w:hAnsi="Calibri"/>
                <w:color w:val="333333"/>
                <w:sz w:val="15"/>
              </w:rPr>
              <w:t>783</w:t>
            </w:r>
          </w:p>
        </w:tc>
        <w:tc>
          <w:tcPr>
            <w:tcW w:w="1786" w:type="dxa"/>
          </w:tcPr>
          <w:p>
            <w:pPr>
              <w:spacing w:after="0"/>
            </w:pPr>
            <w:r>
              <w:rPr>
                <w:rFonts w:ascii="Calibri" w:hAnsi="Calibri"/>
                <w:color w:val="333333"/>
                <w:sz w:val="15"/>
              </w:rPr>
              <w:t>2EA2I2540038403625</w:t>
            </w:r>
          </w:p>
        </w:tc>
        <w:tc>
          <w:tcPr>
            <w:tcW w:w="624" w:type="dxa"/>
          </w:tcPr>
          <w:p>
            <w:pPr>
              <w:spacing w:after="0"/>
            </w:pPr>
            <w:r>
              <w:rPr>
                <w:rFonts w:ascii="Calibri" w:hAnsi="Calibri"/>
                <w:color w:val="333333"/>
                <w:sz w:val="15"/>
              </w:rPr>
              <w:t>1339</w:t>
            </w:r>
          </w:p>
        </w:tc>
        <w:tc>
          <w:tcPr>
            <w:tcW w:w="1786" w:type="dxa"/>
          </w:tcPr>
          <w:p>
            <w:pPr>
              <w:spacing w:after="0"/>
            </w:pPr>
            <w:r>
              <w:rPr>
                <w:rFonts w:ascii="Calibri" w:hAnsi="Calibri"/>
                <w:color w:val="333333"/>
                <w:sz w:val="15"/>
              </w:rPr>
              <w:t>2EA2I2540044163625</w:t>
            </w:r>
          </w:p>
        </w:tc>
        <w:tc>
          <w:tcPr>
            <w:tcW w:w="624" w:type="dxa"/>
          </w:tcPr>
          <w:p>
            <w:pPr>
              <w:spacing w:after="0"/>
            </w:pPr>
            <w:r>
              <w:rPr>
                <w:rFonts w:ascii="Calibri" w:hAnsi="Calibri"/>
                <w:color w:val="333333"/>
                <w:sz w:val="15"/>
              </w:rPr>
              <w:t>1895</w:t>
            </w:r>
          </w:p>
        </w:tc>
        <w:tc>
          <w:tcPr>
            <w:tcW w:w="1786" w:type="dxa"/>
          </w:tcPr>
          <w:p>
            <w:pPr>
              <w:spacing w:after="0"/>
            </w:pPr>
            <w:r>
              <w:rPr>
                <w:rFonts w:ascii="Calibri" w:hAnsi="Calibri"/>
                <w:color w:val="333333"/>
                <w:sz w:val="15"/>
              </w:rPr>
              <w:t>2EA2I2540050333625</w:t>
            </w:r>
          </w:p>
        </w:tc>
      </w:tr>
      <w:tr>
        <w:tc>
          <w:tcPr>
            <w:tcW w:w="624" w:type="dxa"/>
          </w:tcPr>
          <w:p>
            <w:pPr>
              <w:spacing w:after="0"/>
            </w:pPr>
            <w:r>
              <w:rPr>
                <w:rFonts w:ascii="Calibri" w:hAnsi="Calibri"/>
                <w:color w:val="333333"/>
                <w:sz w:val="15"/>
              </w:rPr>
              <w:t>228</w:t>
            </w:r>
          </w:p>
        </w:tc>
        <w:tc>
          <w:tcPr>
            <w:tcW w:w="1786" w:type="dxa"/>
          </w:tcPr>
          <w:p>
            <w:pPr>
              <w:spacing w:after="0"/>
            </w:pPr>
            <w:r>
              <w:rPr>
                <w:rFonts w:ascii="Calibri" w:hAnsi="Calibri"/>
                <w:color w:val="333333"/>
                <w:sz w:val="15"/>
              </w:rPr>
              <w:t>2EA2I2540032663625</w:t>
            </w:r>
          </w:p>
        </w:tc>
        <w:tc>
          <w:tcPr>
            <w:tcW w:w="624" w:type="dxa"/>
          </w:tcPr>
          <w:p>
            <w:pPr>
              <w:spacing w:after="0"/>
            </w:pPr>
            <w:r>
              <w:rPr>
                <w:rFonts w:ascii="Calibri" w:hAnsi="Calibri"/>
                <w:color w:val="333333"/>
                <w:sz w:val="15"/>
              </w:rPr>
              <w:t>784</w:t>
            </w:r>
          </w:p>
        </w:tc>
        <w:tc>
          <w:tcPr>
            <w:tcW w:w="1786" w:type="dxa"/>
          </w:tcPr>
          <w:p>
            <w:pPr>
              <w:spacing w:after="0"/>
            </w:pPr>
            <w:r>
              <w:rPr>
                <w:rFonts w:ascii="Calibri" w:hAnsi="Calibri"/>
                <w:color w:val="333333"/>
                <w:sz w:val="15"/>
              </w:rPr>
              <w:t>2EA2I2540038413625</w:t>
            </w:r>
          </w:p>
        </w:tc>
        <w:tc>
          <w:tcPr>
            <w:tcW w:w="624" w:type="dxa"/>
          </w:tcPr>
          <w:p>
            <w:pPr>
              <w:spacing w:after="0"/>
            </w:pPr>
            <w:r>
              <w:rPr>
                <w:rFonts w:ascii="Calibri" w:hAnsi="Calibri"/>
                <w:color w:val="333333"/>
                <w:sz w:val="15"/>
              </w:rPr>
              <w:t>1340</w:t>
            </w:r>
          </w:p>
        </w:tc>
        <w:tc>
          <w:tcPr>
            <w:tcW w:w="1786" w:type="dxa"/>
          </w:tcPr>
          <w:p>
            <w:pPr>
              <w:spacing w:after="0"/>
            </w:pPr>
            <w:r>
              <w:rPr>
                <w:rFonts w:ascii="Calibri" w:hAnsi="Calibri"/>
                <w:color w:val="333333"/>
                <w:sz w:val="15"/>
              </w:rPr>
              <w:t>2EA2I2540044173625</w:t>
            </w:r>
          </w:p>
        </w:tc>
        <w:tc>
          <w:tcPr>
            <w:tcW w:w="624" w:type="dxa"/>
          </w:tcPr>
          <w:p>
            <w:pPr>
              <w:spacing w:after="0"/>
            </w:pPr>
            <w:r>
              <w:rPr>
                <w:rFonts w:ascii="Calibri" w:hAnsi="Calibri"/>
                <w:color w:val="333333"/>
                <w:sz w:val="15"/>
              </w:rPr>
              <w:t>1896</w:t>
            </w:r>
          </w:p>
        </w:tc>
        <w:tc>
          <w:tcPr>
            <w:tcW w:w="1786" w:type="dxa"/>
          </w:tcPr>
          <w:p>
            <w:pPr>
              <w:spacing w:after="0"/>
            </w:pPr>
            <w:r>
              <w:rPr>
                <w:rFonts w:ascii="Calibri" w:hAnsi="Calibri"/>
                <w:color w:val="333333"/>
                <w:sz w:val="15"/>
              </w:rPr>
              <w:t>2EA2I2540050343625</w:t>
            </w:r>
          </w:p>
        </w:tc>
      </w:tr>
      <w:tr>
        <w:tc>
          <w:tcPr>
            <w:tcW w:w="624" w:type="dxa"/>
          </w:tcPr>
          <w:p>
            <w:pPr>
              <w:spacing w:after="0"/>
            </w:pPr>
            <w:r>
              <w:rPr>
                <w:rFonts w:ascii="Calibri" w:hAnsi="Calibri"/>
                <w:color w:val="333333"/>
                <w:sz w:val="15"/>
              </w:rPr>
              <w:t>229</w:t>
            </w:r>
          </w:p>
        </w:tc>
        <w:tc>
          <w:tcPr>
            <w:tcW w:w="1786" w:type="dxa"/>
          </w:tcPr>
          <w:p>
            <w:pPr>
              <w:spacing w:after="0"/>
            </w:pPr>
            <w:r>
              <w:rPr>
                <w:rFonts w:ascii="Calibri" w:hAnsi="Calibri"/>
                <w:color w:val="333333"/>
                <w:sz w:val="15"/>
              </w:rPr>
              <w:t>2EA2I2540032673625</w:t>
            </w:r>
          </w:p>
        </w:tc>
        <w:tc>
          <w:tcPr>
            <w:tcW w:w="624" w:type="dxa"/>
          </w:tcPr>
          <w:p>
            <w:pPr>
              <w:spacing w:after="0"/>
            </w:pPr>
            <w:r>
              <w:rPr>
                <w:rFonts w:ascii="Calibri" w:hAnsi="Calibri"/>
                <w:color w:val="333333"/>
                <w:sz w:val="15"/>
              </w:rPr>
              <w:t>785</w:t>
            </w:r>
          </w:p>
        </w:tc>
        <w:tc>
          <w:tcPr>
            <w:tcW w:w="1786" w:type="dxa"/>
          </w:tcPr>
          <w:p>
            <w:pPr>
              <w:spacing w:after="0"/>
            </w:pPr>
            <w:r>
              <w:rPr>
                <w:rFonts w:ascii="Calibri" w:hAnsi="Calibri"/>
                <w:color w:val="333333"/>
                <w:sz w:val="15"/>
              </w:rPr>
              <w:t>2EA2I2540038423625</w:t>
            </w:r>
          </w:p>
        </w:tc>
        <w:tc>
          <w:tcPr>
            <w:tcW w:w="624" w:type="dxa"/>
          </w:tcPr>
          <w:p>
            <w:pPr>
              <w:spacing w:after="0"/>
            </w:pPr>
            <w:r>
              <w:rPr>
                <w:rFonts w:ascii="Calibri" w:hAnsi="Calibri"/>
                <w:color w:val="333333"/>
                <w:sz w:val="15"/>
              </w:rPr>
              <w:t>1341</w:t>
            </w:r>
          </w:p>
        </w:tc>
        <w:tc>
          <w:tcPr>
            <w:tcW w:w="1786" w:type="dxa"/>
          </w:tcPr>
          <w:p>
            <w:pPr>
              <w:spacing w:after="0"/>
            </w:pPr>
            <w:r>
              <w:rPr>
                <w:rFonts w:ascii="Calibri" w:hAnsi="Calibri"/>
                <w:color w:val="333333"/>
                <w:sz w:val="15"/>
              </w:rPr>
              <w:t>2EA2I2540044183625</w:t>
            </w:r>
          </w:p>
        </w:tc>
        <w:tc>
          <w:tcPr>
            <w:tcW w:w="624" w:type="dxa"/>
          </w:tcPr>
          <w:p>
            <w:pPr>
              <w:spacing w:after="0"/>
            </w:pPr>
            <w:r>
              <w:rPr>
                <w:rFonts w:ascii="Calibri" w:hAnsi="Calibri"/>
                <w:color w:val="333333"/>
                <w:sz w:val="15"/>
              </w:rPr>
              <w:t>1897</w:t>
            </w:r>
          </w:p>
        </w:tc>
        <w:tc>
          <w:tcPr>
            <w:tcW w:w="1786" w:type="dxa"/>
          </w:tcPr>
          <w:p>
            <w:pPr>
              <w:spacing w:after="0"/>
            </w:pPr>
            <w:r>
              <w:rPr>
                <w:rFonts w:ascii="Calibri" w:hAnsi="Calibri"/>
                <w:color w:val="333333"/>
                <w:sz w:val="15"/>
              </w:rPr>
              <w:t>2EA2I2540050363625</w:t>
            </w:r>
          </w:p>
        </w:tc>
      </w:tr>
      <w:tr>
        <w:tc>
          <w:tcPr>
            <w:tcW w:w="624" w:type="dxa"/>
          </w:tcPr>
          <w:p>
            <w:pPr>
              <w:spacing w:after="0"/>
            </w:pPr>
            <w:r>
              <w:rPr>
                <w:rFonts w:ascii="Calibri" w:hAnsi="Calibri"/>
                <w:color w:val="333333"/>
                <w:sz w:val="15"/>
              </w:rPr>
              <w:t>230</w:t>
            </w:r>
          </w:p>
        </w:tc>
        <w:tc>
          <w:tcPr>
            <w:tcW w:w="1786" w:type="dxa"/>
          </w:tcPr>
          <w:p>
            <w:pPr>
              <w:spacing w:after="0"/>
            </w:pPr>
            <w:r>
              <w:rPr>
                <w:rFonts w:ascii="Calibri" w:hAnsi="Calibri"/>
                <w:color w:val="333333"/>
                <w:sz w:val="15"/>
              </w:rPr>
              <w:t>2EA2I2540032683625</w:t>
            </w:r>
          </w:p>
        </w:tc>
        <w:tc>
          <w:tcPr>
            <w:tcW w:w="624" w:type="dxa"/>
          </w:tcPr>
          <w:p>
            <w:pPr>
              <w:spacing w:after="0"/>
            </w:pPr>
            <w:r>
              <w:rPr>
                <w:rFonts w:ascii="Calibri" w:hAnsi="Calibri"/>
                <w:color w:val="333333"/>
                <w:sz w:val="15"/>
              </w:rPr>
              <w:t>786</w:t>
            </w:r>
          </w:p>
        </w:tc>
        <w:tc>
          <w:tcPr>
            <w:tcW w:w="1786" w:type="dxa"/>
          </w:tcPr>
          <w:p>
            <w:pPr>
              <w:spacing w:after="0"/>
            </w:pPr>
            <w:r>
              <w:rPr>
                <w:rFonts w:ascii="Calibri" w:hAnsi="Calibri"/>
                <w:color w:val="333333"/>
                <w:sz w:val="15"/>
              </w:rPr>
              <w:t>2EA2I2540038433625</w:t>
            </w:r>
          </w:p>
        </w:tc>
        <w:tc>
          <w:tcPr>
            <w:tcW w:w="624" w:type="dxa"/>
          </w:tcPr>
          <w:p>
            <w:pPr>
              <w:spacing w:after="0"/>
            </w:pPr>
            <w:r>
              <w:rPr>
                <w:rFonts w:ascii="Calibri" w:hAnsi="Calibri"/>
                <w:color w:val="333333"/>
                <w:sz w:val="15"/>
              </w:rPr>
              <w:t>1342</w:t>
            </w:r>
          </w:p>
        </w:tc>
        <w:tc>
          <w:tcPr>
            <w:tcW w:w="1786" w:type="dxa"/>
          </w:tcPr>
          <w:p>
            <w:pPr>
              <w:spacing w:after="0"/>
            </w:pPr>
            <w:r>
              <w:rPr>
                <w:rFonts w:ascii="Calibri" w:hAnsi="Calibri"/>
                <w:color w:val="333333"/>
                <w:sz w:val="15"/>
              </w:rPr>
              <w:t>2EA2I2540044223625</w:t>
            </w:r>
          </w:p>
        </w:tc>
        <w:tc>
          <w:tcPr>
            <w:tcW w:w="624" w:type="dxa"/>
          </w:tcPr>
          <w:p>
            <w:pPr>
              <w:spacing w:after="0"/>
            </w:pPr>
            <w:r>
              <w:rPr>
                <w:rFonts w:ascii="Calibri" w:hAnsi="Calibri"/>
                <w:color w:val="333333"/>
                <w:sz w:val="15"/>
              </w:rPr>
              <w:t>1898</w:t>
            </w:r>
          </w:p>
        </w:tc>
        <w:tc>
          <w:tcPr>
            <w:tcW w:w="1786" w:type="dxa"/>
          </w:tcPr>
          <w:p>
            <w:pPr>
              <w:spacing w:after="0"/>
            </w:pPr>
            <w:r>
              <w:rPr>
                <w:rFonts w:ascii="Calibri" w:hAnsi="Calibri"/>
                <w:color w:val="333333"/>
                <w:sz w:val="15"/>
              </w:rPr>
              <w:t>2EA2I2540050373625</w:t>
            </w:r>
          </w:p>
        </w:tc>
      </w:tr>
      <w:tr>
        <w:tc>
          <w:tcPr>
            <w:tcW w:w="624" w:type="dxa"/>
          </w:tcPr>
          <w:p>
            <w:pPr>
              <w:spacing w:after="0"/>
            </w:pPr>
            <w:r>
              <w:rPr>
                <w:rFonts w:ascii="Calibri" w:hAnsi="Calibri"/>
                <w:color w:val="333333"/>
                <w:sz w:val="15"/>
              </w:rPr>
              <w:t>231</w:t>
            </w:r>
          </w:p>
        </w:tc>
        <w:tc>
          <w:tcPr>
            <w:tcW w:w="1786" w:type="dxa"/>
          </w:tcPr>
          <w:p>
            <w:pPr>
              <w:spacing w:after="0"/>
            </w:pPr>
            <w:r>
              <w:rPr>
                <w:rFonts w:ascii="Calibri" w:hAnsi="Calibri"/>
                <w:color w:val="333333"/>
                <w:sz w:val="15"/>
              </w:rPr>
              <w:t>2EA2I2540032693625</w:t>
            </w:r>
          </w:p>
        </w:tc>
        <w:tc>
          <w:tcPr>
            <w:tcW w:w="624" w:type="dxa"/>
          </w:tcPr>
          <w:p>
            <w:pPr>
              <w:spacing w:after="0"/>
            </w:pPr>
            <w:r>
              <w:rPr>
                <w:rFonts w:ascii="Calibri" w:hAnsi="Calibri"/>
                <w:color w:val="333333"/>
                <w:sz w:val="15"/>
              </w:rPr>
              <w:t>787</w:t>
            </w:r>
          </w:p>
        </w:tc>
        <w:tc>
          <w:tcPr>
            <w:tcW w:w="1786" w:type="dxa"/>
          </w:tcPr>
          <w:p>
            <w:pPr>
              <w:spacing w:after="0"/>
            </w:pPr>
            <w:r>
              <w:rPr>
                <w:rFonts w:ascii="Calibri" w:hAnsi="Calibri"/>
                <w:color w:val="333333"/>
                <w:sz w:val="15"/>
              </w:rPr>
              <w:t>2EA2I2540038453625</w:t>
            </w:r>
          </w:p>
        </w:tc>
        <w:tc>
          <w:tcPr>
            <w:tcW w:w="624" w:type="dxa"/>
          </w:tcPr>
          <w:p>
            <w:pPr>
              <w:spacing w:after="0"/>
            </w:pPr>
            <w:r>
              <w:rPr>
                <w:rFonts w:ascii="Calibri" w:hAnsi="Calibri"/>
                <w:color w:val="333333"/>
                <w:sz w:val="15"/>
              </w:rPr>
              <w:t>1343</w:t>
            </w:r>
          </w:p>
        </w:tc>
        <w:tc>
          <w:tcPr>
            <w:tcW w:w="1786" w:type="dxa"/>
          </w:tcPr>
          <w:p>
            <w:pPr>
              <w:spacing w:after="0"/>
            </w:pPr>
            <w:r>
              <w:rPr>
                <w:rFonts w:ascii="Calibri" w:hAnsi="Calibri"/>
                <w:color w:val="333333"/>
                <w:sz w:val="15"/>
              </w:rPr>
              <w:t>2EA2I2540044233625</w:t>
            </w:r>
          </w:p>
        </w:tc>
        <w:tc>
          <w:tcPr>
            <w:tcW w:w="624" w:type="dxa"/>
          </w:tcPr>
          <w:p>
            <w:pPr>
              <w:spacing w:after="0"/>
            </w:pPr>
            <w:r>
              <w:rPr>
                <w:rFonts w:ascii="Calibri" w:hAnsi="Calibri"/>
                <w:color w:val="333333"/>
                <w:sz w:val="15"/>
              </w:rPr>
              <w:t>1899</w:t>
            </w:r>
          </w:p>
        </w:tc>
        <w:tc>
          <w:tcPr>
            <w:tcW w:w="1786" w:type="dxa"/>
          </w:tcPr>
          <w:p>
            <w:pPr>
              <w:spacing w:after="0"/>
            </w:pPr>
            <w:r>
              <w:rPr>
                <w:rFonts w:ascii="Calibri" w:hAnsi="Calibri"/>
                <w:color w:val="333333"/>
                <w:sz w:val="15"/>
              </w:rPr>
              <w:t>2EA2I2540050383625</w:t>
            </w:r>
          </w:p>
        </w:tc>
      </w:tr>
      <w:tr>
        <w:tc>
          <w:tcPr>
            <w:tcW w:w="624" w:type="dxa"/>
          </w:tcPr>
          <w:p>
            <w:pPr>
              <w:spacing w:after="0"/>
            </w:pPr>
            <w:r>
              <w:rPr>
                <w:rFonts w:ascii="Calibri" w:hAnsi="Calibri"/>
                <w:color w:val="333333"/>
                <w:sz w:val="15"/>
              </w:rPr>
              <w:t>232</w:t>
            </w:r>
          </w:p>
        </w:tc>
        <w:tc>
          <w:tcPr>
            <w:tcW w:w="1786" w:type="dxa"/>
          </w:tcPr>
          <w:p>
            <w:pPr>
              <w:spacing w:after="0"/>
            </w:pPr>
            <w:r>
              <w:rPr>
                <w:rFonts w:ascii="Calibri" w:hAnsi="Calibri"/>
                <w:color w:val="333333"/>
                <w:sz w:val="15"/>
              </w:rPr>
              <w:t>2EA2I2540032703625</w:t>
            </w:r>
          </w:p>
        </w:tc>
        <w:tc>
          <w:tcPr>
            <w:tcW w:w="624" w:type="dxa"/>
          </w:tcPr>
          <w:p>
            <w:pPr>
              <w:spacing w:after="0"/>
            </w:pPr>
            <w:r>
              <w:rPr>
                <w:rFonts w:ascii="Calibri" w:hAnsi="Calibri"/>
                <w:color w:val="333333"/>
                <w:sz w:val="15"/>
              </w:rPr>
              <w:t>788</w:t>
            </w:r>
          </w:p>
        </w:tc>
        <w:tc>
          <w:tcPr>
            <w:tcW w:w="1786" w:type="dxa"/>
          </w:tcPr>
          <w:p>
            <w:pPr>
              <w:spacing w:after="0"/>
            </w:pPr>
            <w:r>
              <w:rPr>
                <w:rFonts w:ascii="Calibri" w:hAnsi="Calibri"/>
                <w:color w:val="333333"/>
                <w:sz w:val="15"/>
              </w:rPr>
              <w:t>2EA2I2540038463625</w:t>
            </w:r>
          </w:p>
        </w:tc>
        <w:tc>
          <w:tcPr>
            <w:tcW w:w="624" w:type="dxa"/>
          </w:tcPr>
          <w:p>
            <w:pPr>
              <w:spacing w:after="0"/>
            </w:pPr>
            <w:r>
              <w:rPr>
                <w:rFonts w:ascii="Calibri" w:hAnsi="Calibri"/>
                <w:color w:val="333333"/>
                <w:sz w:val="15"/>
              </w:rPr>
              <w:t>1344</w:t>
            </w:r>
          </w:p>
        </w:tc>
        <w:tc>
          <w:tcPr>
            <w:tcW w:w="1786" w:type="dxa"/>
          </w:tcPr>
          <w:p>
            <w:pPr>
              <w:spacing w:after="0"/>
            </w:pPr>
            <w:r>
              <w:rPr>
                <w:rFonts w:ascii="Calibri" w:hAnsi="Calibri"/>
                <w:color w:val="333333"/>
                <w:sz w:val="15"/>
              </w:rPr>
              <w:t>2EA2I2540044243625</w:t>
            </w:r>
          </w:p>
        </w:tc>
        <w:tc>
          <w:tcPr>
            <w:tcW w:w="624" w:type="dxa"/>
          </w:tcPr>
          <w:p>
            <w:pPr>
              <w:spacing w:after="0"/>
            </w:pPr>
            <w:r>
              <w:rPr>
                <w:rFonts w:ascii="Calibri" w:hAnsi="Calibri"/>
                <w:color w:val="333333"/>
                <w:sz w:val="15"/>
              </w:rPr>
              <w:t>1900</w:t>
            </w:r>
          </w:p>
        </w:tc>
        <w:tc>
          <w:tcPr>
            <w:tcW w:w="1786" w:type="dxa"/>
          </w:tcPr>
          <w:p>
            <w:pPr>
              <w:spacing w:after="0"/>
            </w:pPr>
            <w:r>
              <w:rPr>
                <w:rFonts w:ascii="Calibri" w:hAnsi="Calibri"/>
                <w:color w:val="333333"/>
                <w:sz w:val="15"/>
              </w:rPr>
              <w:t>2EA2I2540050393625</w:t>
            </w:r>
          </w:p>
        </w:tc>
      </w:tr>
      <w:tr>
        <w:tc>
          <w:tcPr>
            <w:tcW w:w="624" w:type="dxa"/>
          </w:tcPr>
          <w:p>
            <w:pPr>
              <w:spacing w:after="0"/>
            </w:pPr>
            <w:r>
              <w:rPr>
                <w:rFonts w:ascii="Calibri" w:hAnsi="Calibri"/>
                <w:color w:val="333333"/>
                <w:sz w:val="15"/>
              </w:rPr>
              <w:t>233</w:t>
            </w:r>
          </w:p>
        </w:tc>
        <w:tc>
          <w:tcPr>
            <w:tcW w:w="1786" w:type="dxa"/>
          </w:tcPr>
          <w:p>
            <w:pPr>
              <w:spacing w:after="0"/>
            </w:pPr>
            <w:r>
              <w:rPr>
                <w:rFonts w:ascii="Calibri" w:hAnsi="Calibri"/>
                <w:color w:val="333333"/>
                <w:sz w:val="15"/>
              </w:rPr>
              <w:t>2EA2I2540032713625</w:t>
            </w:r>
          </w:p>
        </w:tc>
        <w:tc>
          <w:tcPr>
            <w:tcW w:w="624" w:type="dxa"/>
          </w:tcPr>
          <w:p>
            <w:pPr>
              <w:spacing w:after="0"/>
            </w:pPr>
            <w:r>
              <w:rPr>
                <w:rFonts w:ascii="Calibri" w:hAnsi="Calibri"/>
                <w:color w:val="333333"/>
                <w:sz w:val="15"/>
              </w:rPr>
              <w:t>789</w:t>
            </w:r>
          </w:p>
        </w:tc>
        <w:tc>
          <w:tcPr>
            <w:tcW w:w="1786" w:type="dxa"/>
          </w:tcPr>
          <w:p>
            <w:pPr>
              <w:spacing w:after="0"/>
            </w:pPr>
            <w:r>
              <w:rPr>
                <w:rFonts w:ascii="Calibri" w:hAnsi="Calibri"/>
                <w:color w:val="333333"/>
                <w:sz w:val="15"/>
              </w:rPr>
              <w:t>2EA2I2540038473625</w:t>
            </w:r>
          </w:p>
        </w:tc>
        <w:tc>
          <w:tcPr>
            <w:tcW w:w="624" w:type="dxa"/>
          </w:tcPr>
          <w:p>
            <w:pPr>
              <w:spacing w:after="0"/>
            </w:pPr>
            <w:r>
              <w:rPr>
                <w:rFonts w:ascii="Calibri" w:hAnsi="Calibri"/>
                <w:color w:val="333333"/>
                <w:sz w:val="15"/>
              </w:rPr>
              <w:t>1345</w:t>
            </w:r>
          </w:p>
        </w:tc>
        <w:tc>
          <w:tcPr>
            <w:tcW w:w="1786" w:type="dxa"/>
          </w:tcPr>
          <w:p>
            <w:pPr>
              <w:spacing w:after="0"/>
            </w:pPr>
            <w:r>
              <w:rPr>
                <w:rFonts w:ascii="Calibri" w:hAnsi="Calibri"/>
                <w:color w:val="333333"/>
                <w:sz w:val="15"/>
              </w:rPr>
              <w:t>2EA2I2540044253625</w:t>
            </w:r>
          </w:p>
        </w:tc>
        <w:tc>
          <w:tcPr>
            <w:tcW w:w="624" w:type="dxa"/>
          </w:tcPr>
          <w:p>
            <w:pPr>
              <w:spacing w:after="0"/>
            </w:pPr>
            <w:r>
              <w:rPr>
                <w:rFonts w:ascii="Calibri" w:hAnsi="Calibri"/>
                <w:color w:val="333333"/>
                <w:sz w:val="15"/>
              </w:rPr>
              <w:t>1901</w:t>
            </w:r>
          </w:p>
        </w:tc>
        <w:tc>
          <w:tcPr>
            <w:tcW w:w="1786" w:type="dxa"/>
          </w:tcPr>
          <w:p>
            <w:pPr>
              <w:spacing w:after="0"/>
            </w:pPr>
            <w:r>
              <w:rPr>
                <w:rFonts w:ascii="Calibri" w:hAnsi="Calibri"/>
                <w:color w:val="333333"/>
                <w:sz w:val="15"/>
              </w:rPr>
              <w:t>2EA2I2540050403625</w:t>
            </w:r>
          </w:p>
        </w:tc>
      </w:tr>
      <w:tr>
        <w:tc>
          <w:tcPr>
            <w:tcW w:w="624" w:type="dxa"/>
          </w:tcPr>
          <w:p>
            <w:pPr>
              <w:spacing w:after="0"/>
            </w:pPr>
            <w:r>
              <w:rPr>
                <w:rFonts w:ascii="Calibri" w:hAnsi="Calibri"/>
                <w:color w:val="333333"/>
                <w:sz w:val="15"/>
              </w:rPr>
              <w:t>234</w:t>
            </w:r>
          </w:p>
        </w:tc>
        <w:tc>
          <w:tcPr>
            <w:tcW w:w="1786" w:type="dxa"/>
          </w:tcPr>
          <w:p>
            <w:pPr>
              <w:spacing w:after="0"/>
            </w:pPr>
            <w:r>
              <w:rPr>
                <w:rFonts w:ascii="Calibri" w:hAnsi="Calibri"/>
                <w:color w:val="333333"/>
                <w:sz w:val="15"/>
              </w:rPr>
              <w:t>2EA2I2540032723625</w:t>
            </w:r>
          </w:p>
        </w:tc>
        <w:tc>
          <w:tcPr>
            <w:tcW w:w="624" w:type="dxa"/>
          </w:tcPr>
          <w:p>
            <w:pPr>
              <w:spacing w:after="0"/>
            </w:pPr>
            <w:r>
              <w:rPr>
                <w:rFonts w:ascii="Calibri" w:hAnsi="Calibri"/>
                <w:color w:val="333333"/>
                <w:sz w:val="15"/>
              </w:rPr>
              <w:t>790</w:t>
            </w:r>
          </w:p>
        </w:tc>
        <w:tc>
          <w:tcPr>
            <w:tcW w:w="1786" w:type="dxa"/>
          </w:tcPr>
          <w:p>
            <w:pPr>
              <w:spacing w:after="0"/>
            </w:pPr>
            <w:r>
              <w:rPr>
                <w:rFonts w:ascii="Calibri" w:hAnsi="Calibri"/>
                <w:color w:val="333333"/>
                <w:sz w:val="15"/>
              </w:rPr>
              <w:t>2EA2I2540038483625</w:t>
            </w:r>
          </w:p>
        </w:tc>
        <w:tc>
          <w:tcPr>
            <w:tcW w:w="624" w:type="dxa"/>
          </w:tcPr>
          <w:p>
            <w:pPr>
              <w:spacing w:after="0"/>
            </w:pPr>
            <w:r>
              <w:rPr>
                <w:rFonts w:ascii="Calibri" w:hAnsi="Calibri"/>
                <w:color w:val="333333"/>
                <w:sz w:val="15"/>
              </w:rPr>
              <w:t>1346</w:t>
            </w:r>
          </w:p>
        </w:tc>
        <w:tc>
          <w:tcPr>
            <w:tcW w:w="1786" w:type="dxa"/>
          </w:tcPr>
          <w:p>
            <w:pPr>
              <w:spacing w:after="0"/>
            </w:pPr>
            <w:r>
              <w:rPr>
                <w:rFonts w:ascii="Calibri" w:hAnsi="Calibri"/>
                <w:color w:val="333333"/>
                <w:sz w:val="15"/>
              </w:rPr>
              <w:t>2EA2I2540044263625</w:t>
            </w:r>
          </w:p>
        </w:tc>
        <w:tc>
          <w:tcPr>
            <w:tcW w:w="624" w:type="dxa"/>
          </w:tcPr>
          <w:p>
            <w:pPr>
              <w:spacing w:after="0"/>
            </w:pPr>
            <w:r>
              <w:rPr>
                <w:rFonts w:ascii="Calibri" w:hAnsi="Calibri"/>
                <w:color w:val="333333"/>
                <w:sz w:val="15"/>
              </w:rPr>
              <w:t>1902</w:t>
            </w:r>
          </w:p>
        </w:tc>
        <w:tc>
          <w:tcPr>
            <w:tcW w:w="1786" w:type="dxa"/>
          </w:tcPr>
          <w:p>
            <w:pPr>
              <w:spacing w:after="0"/>
            </w:pPr>
            <w:r>
              <w:rPr>
                <w:rFonts w:ascii="Calibri" w:hAnsi="Calibri"/>
                <w:color w:val="333333"/>
                <w:sz w:val="15"/>
              </w:rPr>
              <w:t>2EA2I2540050413625</w:t>
            </w:r>
          </w:p>
        </w:tc>
      </w:tr>
      <w:tr>
        <w:tc>
          <w:tcPr>
            <w:tcW w:w="624" w:type="dxa"/>
          </w:tcPr>
          <w:p>
            <w:pPr>
              <w:spacing w:after="0"/>
            </w:pPr>
            <w:r>
              <w:rPr>
                <w:rFonts w:ascii="Calibri" w:hAnsi="Calibri"/>
                <w:color w:val="333333"/>
                <w:sz w:val="15"/>
              </w:rPr>
              <w:t>235</w:t>
            </w:r>
          </w:p>
        </w:tc>
        <w:tc>
          <w:tcPr>
            <w:tcW w:w="1786" w:type="dxa"/>
          </w:tcPr>
          <w:p>
            <w:pPr>
              <w:spacing w:after="0"/>
            </w:pPr>
            <w:r>
              <w:rPr>
                <w:rFonts w:ascii="Calibri" w:hAnsi="Calibri"/>
                <w:color w:val="333333"/>
                <w:sz w:val="15"/>
              </w:rPr>
              <w:t>2EA2I2540032733625</w:t>
            </w:r>
          </w:p>
        </w:tc>
        <w:tc>
          <w:tcPr>
            <w:tcW w:w="624" w:type="dxa"/>
          </w:tcPr>
          <w:p>
            <w:pPr>
              <w:spacing w:after="0"/>
            </w:pPr>
            <w:r>
              <w:rPr>
                <w:rFonts w:ascii="Calibri" w:hAnsi="Calibri"/>
                <w:color w:val="333333"/>
                <w:sz w:val="15"/>
              </w:rPr>
              <w:t>791</w:t>
            </w:r>
          </w:p>
        </w:tc>
        <w:tc>
          <w:tcPr>
            <w:tcW w:w="1786" w:type="dxa"/>
          </w:tcPr>
          <w:p>
            <w:pPr>
              <w:spacing w:after="0"/>
            </w:pPr>
            <w:r>
              <w:rPr>
                <w:rFonts w:ascii="Calibri" w:hAnsi="Calibri"/>
                <w:color w:val="333333"/>
                <w:sz w:val="15"/>
              </w:rPr>
              <w:t>2EA2I2540038493625</w:t>
            </w:r>
          </w:p>
        </w:tc>
        <w:tc>
          <w:tcPr>
            <w:tcW w:w="624" w:type="dxa"/>
          </w:tcPr>
          <w:p>
            <w:pPr>
              <w:spacing w:after="0"/>
            </w:pPr>
            <w:r>
              <w:rPr>
                <w:rFonts w:ascii="Calibri" w:hAnsi="Calibri"/>
                <w:color w:val="333333"/>
                <w:sz w:val="15"/>
              </w:rPr>
              <w:t>1347</w:t>
            </w:r>
          </w:p>
        </w:tc>
        <w:tc>
          <w:tcPr>
            <w:tcW w:w="1786" w:type="dxa"/>
          </w:tcPr>
          <w:p>
            <w:pPr>
              <w:spacing w:after="0"/>
            </w:pPr>
            <w:r>
              <w:rPr>
                <w:rFonts w:ascii="Calibri" w:hAnsi="Calibri"/>
                <w:color w:val="333333"/>
                <w:sz w:val="15"/>
              </w:rPr>
              <w:t>2EA2I2540044273625</w:t>
            </w:r>
          </w:p>
        </w:tc>
        <w:tc>
          <w:tcPr>
            <w:tcW w:w="624" w:type="dxa"/>
          </w:tcPr>
          <w:p>
            <w:pPr>
              <w:spacing w:after="0"/>
            </w:pPr>
            <w:r>
              <w:rPr>
                <w:rFonts w:ascii="Calibri" w:hAnsi="Calibri"/>
                <w:color w:val="333333"/>
                <w:sz w:val="15"/>
              </w:rPr>
              <w:t>1903</w:t>
            </w:r>
          </w:p>
        </w:tc>
        <w:tc>
          <w:tcPr>
            <w:tcW w:w="1786" w:type="dxa"/>
          </w:tcPr>
          <w:p>
            <w:pPr>
              <w:spacing w:after="0"/>
            </w:pPr>
            <w:r>
              <w:rPr>
                <w:rFonts w:ascii="Calibri" w:hAnsi="Calibri"/>
                <w:color w:val="333333"/>
                <w:sz w:val="15"/>
              </w:rPr>
              <w:t>2EA2I2540050423625</w:t>
            </w:r>
          </w:p>
        </w:tc>
      </w:tr>
      <w:tr>
        <w:tc>
          <w:tcPr>
            <w:tcW w:w="624" w:type="dxa"/>
          </w:tcPr>
          <w:p>
            <w:pPr>
              <w:spacing w:after="0"/>
            </w:pPr>
            <w:r>
              <w:rPr>
                <w:rFonts w:ascii="Calibri" w:hAnsi="Calibri"/>
                <w:color w:val="333333"/>
                <w:sz w:val="15"/>
              </w:rPr>
              <w:t>236</w:t>
            </w:r>
          </w:p>
        </w:tc>
        <w:tc>
          <w:tcPr>
            <w:tcW w:w="1786" w:type="dxa"/>
          </w:tcPr>
          <w:p>
            <w:pPr>
              <w:spacing w:after="0"/>
            </w:pPr>
            <w:r>
              <w:rPr>
                <w:rFonts w:ascii="Calibri" w:hAnsi="Calibri"/>
                <w:color w:val="333333"/>
                <w:sz w:val="15"/>
              </w:rPr>
              <w:t>2EA2I2540032743625</w:t>
            </w:r>
          </w:p>
        </w:tc>
        <w:tc>
          <w:tcPr>
            <w:tcW w:w="624" w:type="dxa"/>
          </w:tcPr>
          <w:p>
            <w:pPr>
              <w:spacing w:after="0"/>
            </w:pPr>
            <w:r>
              <w:rPr>
                <w:rFonts w:ascii="Calibri" w:hAnsi="Calibri"/>
                <w:color w:val="333333"/>
                <w:sz w:val="15"/>
              </w:rPr>
              <w:t>792</w:t>
            </w:r>
          </w:p>
        </w:tc>
        <w:tc>
          <w:tcPr>
            <w:tcW w:w="1786" w:type="dxa"/>
          </w:tcPr>
          <w:p>
            <w:pPr>
              <w:spacing w:after="0"/>
            </w:pPr>
            <w:r>
              <w:rPr>
                <w:rFonts w:ascii="Calibri" w:hAnsi="Calibri"/>
                <w:color w:val="333333"/>
                <w:sz w:val="15"/>
              </w:rPr>
              <w:t>2EA2I2540038503625</w:t>
            </w:r>
          </w:p>
        </w:tc>
        <w:tc>
          <w:tcPr>
            <w:tcW w:w="624" w:type="dxa"/>
          </w:tcPr>
          <w:p>
            <w:pPr>
              <w:spacing w:after="0"/>
            </w:pPr>
            <w:r>
              <w:rPr>
                <w:rFonts w:ascii="Calibri" w:hAnsi="Calibri"/>
                <w:color w:val="333333"/>
                <w:sz w:val="15"/>
              </w:rPr>
              <w:t>1348</w:t>
            </w:r>
          </w:p>
        </w:tc>
        <w:tc>
          <w:tcPr>
            <w:tcW w:w="1786" w:type="dxa"/>
          </w:tcPr>
          <w:p>
            <w:pPr>
              <w:spacing w:after="0"/>
            </w:pPr>
            <w:r>
              <w:rPr>
                <w:rFonts w:ascii="Calibri" w:hAnsi="Calibri"/>
                <w:color w:val="333333"/>
                <w:sz w:val="15"/>
              </w:rPr>
              <w:t>2EA2I2540044293625</w:t>
            </w:r>
          </w:p>
        </w:tc>
        <w:tc>
          <w:tcPr>
            <w:tcW w:w="624" w:type="dxa"/>
          </w:tcPr>
          <w:p>
            <w:pPr>
              <w:spacing w:after="0"/>
            </w:pPr>
            <w:r>
              <w:rPr>
                <w:rFonts w:ascii="Calibri" w:hAnsi="Calibri"/>
                <w:color w:val="333333"/>
                <w:sz w:val="15"/>
              </w:rPr>
              <w:t>1904</w:t>
            </w:r>
          </w:p>
        </w:tc>
        <w:tc>
          <w:tcPr>
            <w:tcW w:w="1786" w:type="dxa"/>
          </w:tcPr>
          <w:p>
            <w:pPr>
              <w:spacing w:after="0"/>
            </w:pPr>
            <w:r>
              <w:rPr>
                <w:rFonts w:ascii="Calibri" w:hAnsi="Calibri"/>
                <w:color w:val="333333"/>
                <w:sz w:val="15"/>
              </w:rPr>
              <w:t>2EA2I2540050433625</w:t>
            </w:r>
          </w:p>
        </w:tc>
      </w:tr>
      <w:tr>
        <w:tc>
          <w:tcPr>
            <w:tcW w:w="624" w:type="dxa"/>
          </w:tcPr>
          <w:p>
            <w:pPr>
              <w:spacing w:after="0"/>
            </w:pPr>
            <w:r>
              <w:rPr>
                <w:rFonts w:ascii="Calibri" w:hAnsi="Calibri"/>
                <w:color w:val="333333"/>
                <w:sz w:val="15"/>
              </w:rPr>
              <w:t>237</w:t>
            </w:r>
          </w:p>
        </w:tc>
        <w:tc>
          <w:tcPr>
            <w:tcW w:w="1786" w:type="dxa"/>
          </w:tcPr>
          <w:p>
            <w:pPr>
              <w:spacing w:after="0"/>
            </w:pPr>
            <w:r>
              <w:rPr>
                <w:rFonts w:ascii="Calibri" w:hAnsi="Calibri"/>
                <w:color w:val="333333"/>
                <w:sz w:val="15"/>
              </w:rPr>
              <w:t>2EA2I2540032753625</w:t>
            </w:r>
          </w:p>
        </w:tc>
        <w:tc>
          <w:tcPr>
            <w:tcW w:w="624" w:type="dxa"/>
          </w:tcPr>
          <w:p>
            <w:pPr>
              <w:spacing w:after="0"/>
            </w:pPr>
            <w:r>
              <w:rPr>
                <w:rFonts w:ascii="Calibri" w:hAnsi="Calibri"/>
                <w:color w:val="333333"/>
                <w:sz w:val="15"/>
              </w:rPr>
              <w:t>793</w:t>
            </w:r>
          </w:p>
        </w:tc>
        <w:tc>
          <w:tcPr>
            <w:tcW w:w="1786" w:type="dxa"/>
          </w:tcPr>
          <w:p>
            <w:pPr>
              <w:spacing w:after="0"/>
            </w:pPr>
            <w:r>
              <w:rPr>
                <w:rFonts w:ascii="Calibri" w:hAnsi="Calibri"/>
                <w:color w:val="333333"/>
                <w:sz w:val="15"/>
              </w:rPr>
              <w:t>2EA2I2540038513625</w:t>
            </w:r>
          </w:p>
        </w:tc>
        <w:tc>
          <w:tcPr>
            <w:tcW w:w="624" w:type="dxa"/>
          </w:tcPr>
          <w:p>
            <w:pPr>
              <w:spacing w:after="0"/>
            </w:pPr>
            <w:r>
              <w:rPr>
                <w:rFonts w:ascii="Calibri" w:hAnsi="Calibri"/>
                <w:color w:val="333333"/>
                <w:sz w:val="15"/>
              </w:rPr>
              <w:t>1349</w:t>
            </w:r>
          </w:p>
        </w:tc>
        <w:tc>
          <w:tcPr>
            <w:tcW w:w="1786" w:type="dxa"/>
          </w:tcPr>
          <w:p>
            <w:pPr>
              <w:spacing w:after="0"/>
            </w:pPr>
            <w:r>
              <w:rPr>
                <w:rFonts w:ascii="Calibri" w:hAnsi="Calibri"/>
                <w:color w:val="333333"/>
                <w:sz w:val="15"/>
              </w:rPr>
              <w:t>2EA2I2540044303625</w:t>
            </w:r>
          </w:p>
        </w:tc>
        <w:tc>
          <w:tcPr>
            <w:tcW w:w="624" w:type="dxa"/>
          </w:tcPr>
          <w:p>
            <w:pPr>
              <w:spacing w:after="0"/>
            </w:pPr>
            <w:r>
              <w:rPr>
                <w:rFonts w:ascii="Calibri" w:hAnsi="Calibri"/>
                <w:color w:val="333333"/>
                <w:sz w:val="15"/>
              </w:rPr>
              <w:t>1905</w:t>
            </w:r>
          </w:p>
        </w:tc>
        <w:tc>
          <w:tcPr>
            <w:tcW w:w="1786" w:type="dxa"/>
          </w:tcPr>
          <w:p>
            <w:pPr>
              <w:spacing w:after="0"/>
            </w:pPr>
            <w:r>
              <w:rPr>
                <w:rFonts w:ascii="Calibri" w:hAnsi="Calibri"/>
                <w:color w:val="333333"/>
                <w:sz w:val="15"/>
              </w:rPr>
              <w:t>2EA2I2540050453625</w:t>
            </w:r>
          </w:p>
        </w:tc>
      </w:tr>
      <w:tr>
        <w:tc>
          <w:tcPr>
            <w:tcW w:w="624" w:type="dxa"/>
          </w:tcPr>
          <w:p>
            <w:pPr>
              <w:spacing w:after="0"/>
            </w:pPr>
            <w:r>
              <w:rPr>
                <w:rFonts w:ascii="Calibri" w:hAnsi="Calibri"/>
                <w:color w:val="333333"/>
                <w:sz w:val="15"/>
              </w:rPr>
              <w:t>238</w:t>
            </w:r>
          </w:p>
        </w:tc>
        <w:tc>
          <w:tcPr>
            <w:tcW w:w="1786" w:type="dxa"/>
          </w:tcPr>
          <w:p>
            <w:pPr>
              <w:spacing w:after="0"/>
            </w:pPr>
            <w:r>
              <w:rPr>
                <w:rFonts w:ascii="Calibri" w:hAnsi="Calibri"/>
                <w:color w:val="333333"/>
                <w:sz w:val="15"/>
              </w:rPr>
              <w:t>2EA2I2540032763625</w:t>
            </w:r>
          </w:p>
        </w:tc>
        <w:tc>
          <w:tcPr>
            <w:tcW w:w="624" w:type="dxa"/>
          </w:tcPr>
          <w:p>
            <w:pPr>
              <w:spacing w:after="0"/>
            </w:pPr>
            <w:r>
              <w:rPr>
                <w:rFonts w:ascii="Calibri" w:hAnsi="Calibri"/>
                <w:color w:val="333333"/>
                <w:sz w:val="15"/>
              </w:rPr>
              <w:t>794</w:t>
            </w:r>
          </w:p>
        </w:tc>
        <w:tc>
          <w:tcPr>
            <w:tcW w:w="1786" w:type="dxa"/>
          </w:tcPr>
          <w:p>
            <w:pPr>
              <w:spacing w:after="0"/>
            </w:pPr>
            <w:r>
              <w:rPr>
                <w:rFonts w:ascii="Calibri" w:hAnsi="Calibri"/>
                <w:color w:val="333333"/>
                <w:sz w:val="15"/>
              </w:rPr>
              <w:t>2EA2I2540038523625</w:t>
            </w:r>
          </w:p>
        </w:tc>
        <w:tc>
          <w:tcPr>
            <w:tcW w:w="624" w:type="dxa"/>
          </w:tcPr>
          <w:p>
            <w:pPr>
              <w:spacing w:after="0"/>
            </w:pPr>
            <w:r>
              <w:rPr>
                <w:rFonts w:ascii="Calibri" w:hAnsi="Calibri"/>
                <w:color w:val="333333"/>
                <w:sz w:val="15"/>
              </w:rPr>
              <w:t>1350</w:t>
            </w:r>
          </w:p>
        </w:tc>
        <w:tc>
          <w:tcPr>
            <w:tcW w:w="1786" w:type="dxa"/>
          </w:tcPr>
          <w:p>
            <w:pPr>
              <w:spacing w:after="0"/>
            </w:pPr>
            <w:r>
              <w:rPr>
                <w:rFonts w:ascii="Calibri" w:hAnsi="Calibri"/>
                <w:color w:val="333333"/>
                <w:sz w:val="15"/>
              </w:rPr>
              <w:t>2EA2I2540044313625</w:t>
            </w:r>
          </w:p>
        </w:tc>
        <w:tc>
          <w:tcPr>
            <w:tcW w:w="624" w:type="dxa"/>
          </w:tcPr>
          <w:p>
            <w:pPr>
              <w:spacing w:after="0"/>
            </w:pPr>
            <w:r>
              <w:rPr>
                <w:rFonts w:ascii="Calibri" w:hAnsi="Calibri"/>
                <w:color w:val="333333"/>
                <w:sz w:val="15"/>
              </w:rPr>
              <w:t>1906</w:t>
            </w:r>
          </w:p>
        </w:tc>
        <w:tc>
          <w:tcPr>
            <w:tcW w:w="1786" w:type="dxa"/>
          </w:tcPr>
          <w:p>
            <w:pPr>
              <w:spacing w:after="0"/>
            </w:pPr>
            <w:r>
              <w:rPr>
                <w:rFonts w:ascii="Calibri" w:hAnsi="Calibri"/>
                <w:color w:val="333333"/>
                <w:sz w:val="15"/>
              </w:rPr>
              <w:t>2EA2I2540050463625</w:t>
            </w:r>
          </w:p>
        </w:tc>
      </w:tr>
      <w:tr>
        <w:tc>
          <w:tcPr>
            <w:tcW w:w="624" w:type="dxa"/>
          </w:tcPr>
          <w:p>
            <w:pPr>
              <w:spacing w:after="0"/>
            </w:pPr>
            <w:r>
              <w:rPr>
                <w:rFonts w:ascii="Calibri" w:hAnsi="Calibri"/>
                <w:color w:val="333333"/>
                <w:sz w:val="15"/>
              </w:rPr>
              <w:t>239</w:t>
            </w:r>
          </w:p>
        </w:tc>
        <w:tc>
          <w:tcPr>
            <w:tcW w:w="1786" w:type="dxa"/>
          </w:tcPr>
          <w:p>
            <w:pPr>
              <w:spacing w:after="0"/>
            </w:pPr>
            <w:r>
              <w:rPr>
                <w:rFonts w:ascii="Calibri" w:hAnsi="Calibri"/>
                <w:color w:val="333333"/>
                <w:sz w:val="15"/>
              </w:rPr>
              <w:t>2EA2I2540032773625</w:t>
            </w:r>
          </w:p>
        </w:tc>
        <w:tc>
          <w:tcPr>
            <w:tcW w:w="624" w:type="dxa"/>
          </w:tcPr>
          <w:p>
            <w:pPr>
              <w:spacing w:after="0"/>
            </w:pPr>
            <w:r>
              <w:rPr>
                <w:rFonts w:ascii="Calibri" w:hAnsi="Calibri"/>
                <w:color w:val="333333"/>
                <w:sz w:val="15"/>
              </w:rPr>
              <w:t>795</w:t>
            </w:r>
          </w:p>
        </w:tc>
        <w:tc>
          <w:tcPr>
            <w:tcW w:w="1786" w:type="dxa"/>
          </w:tcPr>
          <w:p>
            <w:pPr>
              <w:spacing w:after="0"/>
            </w:pPr>
            <w:r>
              <w:rPr>
                <w:rFonts w:ascii="Calibri" w:hAnsi="Calibri"/>
                <w:color w:val="333333"/>
                <w:sz w:val="15"/>
              </w:rPr>
              <w:t>2EA2I2540038533625</w:t>
            </w:r>
          </w:p>
        </w:tc>
        <w:tc>
          <w:tcPr>
            <w:tcW w:w="624" w:type="dxa"/>
          </w:tcPr>
          <w:p>
            <w:pPr>
              <w:spacing w:after="0"/>
            </w:pPr>
            <w:r>
              <w:rPr>
                <w:rFonts w:ascii="Calibri" w:hAnsi="Calibri"/>
                <w:color w:val="333333"/>
                <w:sz w:val="15"/>
              </w:rPr>
              <w:t>1351</w:t>
            </w:r>
          </w:p>
        </w:tc>
        <w:tc>
          <w:tcPr>
            <w:tcW w:w="1786" w:type="dxa"/>
          </w:tcPr>
          <w:p>
            <w:pPr>
              <w:spacing w:after="0"/>
            </w:pPr>
            <w:r>
              <w:rPr>
                <w:rFonts w:ascii="Calibri" w:hAnsi="Calibri"/>
                <w:color w:val="333333"/>
                <w:sz w:val="15"/>
              </w:rPr>
              <w:t>2EA2I2540044323625</w:t>
            </w:r>
          </w:p>
        </w:tc>
        <w:tc>
          <w:tcPr>
            <w:tcW w:w="624" w:type="dxa"/>
          </w:tcPr>
          <w:p>
            <w:pPr>
              <w:spacing w:after="0"/>
            </w:pPr>
            <w:r>
              <w:rPr>
                <w:rFonts w:ascii="Calibri" w:hAnsi="Calibri"/>
                <w:color w:val="333333"/>
                <w:sz w:val="15"/>
              </w:rPr>
              <w:t>1907</w:t>
            </w:r>
          </w:p>
        </w:tc>
        <w:tc>
          <w:tcPr>
            <w:tcW w:w="1786" w:type="dxa"/>
          </w:tcPr>
          <w:p>
            <w:pPr>
              <w:spacing w:after="0"/>
            </w:pPr>
            <w:r>
              <w:rPr>
                <w:rFonts w:ascii="Calibri" w:hAnsi="Calibri"/>
                <w:color w:val="333333"/>
                <w:sz w:val="15"/>
              </w:rPr>
              <w:t>2EA2I2540050483625</w:t>
            </w:r>
          </w:p>
        </w:tc>
      </w:tr>
      <w:tr>
        <w:tc>
          <w:tcPr>
            <w:tcW w:w="624" w:type="dxa"/>
          </w:tcPr>
          <w:p>
            <w:pPr>
              <w:spacing w:after="0"/>
            </w:pPr>
            <w:r>
              <w:rPr>
                <w:rFonts w:ascii="Calibri" w:hAnsi="Calibri"/>
                <w:color w:val="333333"/>
                <w:sz w:val="15"/>
              </w:rPr>
              <w:t>240</w:t>
            </w:r>
          </w:p>
        </w:tc>
        <w:tc>
          <w:tcPr>
            <w:tcW w:w="1786" w:type="dxa"/>
          </w:tcPr>
          <w:p>
            <w:pPr>
              <w:spacing w:after="0"/>
            </w:pPr>
            <w:r>
              <w:rPr>
                <w:rFonts w:ascii="Calibri" w:hAnsi="Calibri"/>
                <w:color w:val="333333"/>
                <w:sz w:val="15"/>
              </w:rPr>
              <w:t>2EA2I2540032783625</w:t>
            </w:r>
          </w:p>
        </w:tc>
        <w:tc>
          <w:tcPr>
            <w:tcW w:w="624" w:type="dxa"/>
          </w:tcPr>
          <w:p>
            <w:pPr>
              <w:spacing w:after="0"/>
            </w:pPr>
            <w:r>
              <w:rPr>
                <w:rFonts w:ascii="Calibri" w:hAnsi="Calibri"/>
                <w:color w:val="333333"/>
                <w:sz w:val="15"/>
              </w:rPr>
              <w:t>796</w:t>
            </w:r>
          </w:p>
        </w:tc>
        <w:tc>
          <w:tcPr>
            <w:tcW w:w="1786" w:type="dxa"/>
          </w:tcPr>
          <w:p>
            <w:pPr>
              <w:spacing w:after="0"/>
            </w:pPr>
            <w:r>
              <w:rPr>
                <w:rFonts w:ascii="Calibri" w:hAnsi="Calibri"/>
                <w:color w:val="333333"/>
                <w:sz w:val="15"/>
              </w:rPr>
              <w:t>2EA2I2540038543625</w:t>
            </w:r>
          </w:p>
        </w:tc>
        <w:tc>
          <w:tcPr>
            <w:tcW w:w="624" w:type="dxa"/>
          </w:tcPr>
          <w:p>
            <w:pPr>
              <w:spacing w:after="0"/>
            </w:pPr>
            <w:r>
              <w:rPr>
                <w:rFonts w:ascii="Calibri" w:hAnsi="Calibri"/>
                <w:color w:val="333333"/>
                <w:sz w:val="15"/>
              </w:rPr>
              <w:t>1352</w:t>
            </w:r>
          </w:p>
        </w:tc>
        <w:tc>
          <w:tcPr>
            <w:tcW w:w="1786" w:type="dxa"/>
          </w:tcPr>
          <w:p>
            <w:pPr>
              <w:spacing w:after="0"/>
            </w:pPr>
            <w:r>
              <w:rPr>
                <w:rFonts w:ascii="Calibri" w:hAnsi="Calibri"/>
                <w:color w:val="333333"/>
                <w:sz w:val="15"/>
              </w:rPr>
              <w:t>2EA2I2540044333625</w:t>
            </w:r>
          </w:p>
        </w:tc>
        <w:tc>
          <w:tcPr>
            <w:tcW w:w="624" w:type="dxa"/>
          </w:tcPr>
          <w:p>
            <w:pPr>
              <w:spacing w:after="0"/>
            </w:pPr>
            <w:r>
              <w:rPr>
                <w:rFonts w:ascii="Calibri" w:hAnsi="Calibri"/>
                <w:color w:val="333333"/>
                <w:sz w:val="15"/>
              </w:rPr>
              <w:t>1908</w:t>
            </w:r>
          </w:p>
        </w:tc>
        <w:tc>
          <w:tcPr>
            <w:tcW w:w="1786" w:type="dxa"/>
          </w:tcPr>
          <w:p>
            <w:pPr>
              <w:spacing w:after="0"/>
            </w:pPr>
            <w:r>
              <w:rPr>
                <w:rFonts w:ascii="Calibri" w:hAnsi="Calibri"/>
                <w:color w:val="333333"/>
                <w:sz w:val="15"/>
              </w:rPr>
              <w:t>2EA2I2540050493625</w:t>
            </w:r>
          </w:p>
        </w:tc>
      </w:tr>
      <w:tr>
        <w:tc>
          <w:tcPr>
            <w:tcW w:w="624" w:type="dxa"/>
          </w:tcPr>
          <w:p>
            <w:pPr>
              <w:spacing w:after="0"/>
            </w:pPr>
            <w:r>
              <w:rPr>
                <w:rFonts w:ascii="Calibri" w:hAnsi="Calibri"/>
                <w:color w:val="333333"/>
                <w:sz w:val="15"/>
              </w:rPr>
              <w:t>241</w:t>
            </w:r>
          </w:p>
        </w:tc>
        <w:tc>
          <w:tcPr>
            <w:tcW w:w="1786" w:type="dxa"/>
          </w:tcPr>
          <w:p>
            <w:pPr>
              <w:spacing w:after="0"/>
            </w:pPr>
            <w:r>
              <w:rPr>
                <w:rFonts w:ascii="Calibri" w:hAnsi="Calibri"/>
                <w:color w:val="333333"/>
                <w:sz w:val="15"/>
              </w:rPr>
              <w:t>2EA2I2540032793625</w:t>
            </w:r>
          </w:p>
        </w:tc>
        <w:tc>
          <w:tcPr>
            <w:tcW w:w="624" w:type="dxa"/>
          </w:tcPr>
          <w:p>
            <w:pPr>
              <w:spacing w:after="0"/>
            </w:pPr>
            <w:r>
              <w:rPr>
                <w:rFonts w:ascii="Calibri" w:hAnsi="Calibri"/>
                <w:color w:val="333333"/>
                <w:sz w:val="15"/>
              </w:rPr>
              <w:t>797</w:t>
            </w:r>
          </w:p>
        </w:tc>
        <w:tc>
          <w:tcPr>
            <w:tcW w:w="1786" w:type="dxa"/>
          </w:tcPr>
          <w:p>
            <w:pPr>
              <w:spacing w:after="0"/>
            </w:pPr>
            <w:r>
              <w:rPr>
                <w:rFonts w:ascii="Calibri" w:hAnsi="Calibri"/>
                <w:color w:val="333333"/>
                <w:sz w:val="15"/>
              </w:rPr>
              <w:t>2EA2I2540038553625</w:t>
            </w:r>
          </w:p>
        </w:tc>
        <w:tc>
          <w:tcPr>
            <w:tcW w:w="624" w:type="dxa"/>
          </w:tcPr>
          <w:p>
            <w:pPr>
              <w:spacing w:after="0"/>
            </w:pPr>
            <w:r>
              <w:rPr>
                <w:rFonts w:ascii="Calibri" w:hAnsi="Calibri"/>
                <w:color w:val="333333"/>
                <w:sz w:val="15"/>
              </w:rPr>
              <w:t>1353</w:t>
            </w:r>
          </w:p>
        </w:tc>
        <w:tc>
          <w:tcPr>
            <w:tcW w:w="1786" w:type="dxa"/>
          </w:tcPr>
          <w:p>
            <w:pPr>
              <w:spacing w:after="0"/>
            </w:pPr>
            <w:r>
              <w:rPr>
                <w:rFonts w:ascii="Calibri" w:hAnsi="Calibri"/>
                <w:color w:val="333333"/>
                <w:sz w:val="15"/>
              </w:rPr>
              <w:t>2EA2I2540044343625</w:t>
            </w:r>
          </w:p>
        </w:tc>
        <w:tc>
          <w:tcPr>
            <w:tcW w:w="624" w:type="dxa"/>
          </w:tcPr>
          <w:p>
            <w:pPr>
              <w:spacing w:after="0"/>
            </w:pPr>
            <w:r>
              <w:rPr>
                <w:rFonts w:ascii="Calibri" w:hAnsi="Calibri"/>
                <w:color w:val="333333"/>
                <w:sz w:val="15"/>
              </w:rPr>
              <w:t>1909</w:t>
            </w:r>
          </w:p>
        </w:tc>
        <w:tc>
          <w:tcPr>
            <w:tcW w:w="1786" w:type="dxa"/>
          </w:tcPr>
          <w:p>
            <w:pPr>
              <w:spacing w:after="0"/>
            </w:pPr>
            <w:r>
              <w:rPr>
                <w:rFonts w:ascii="Calibri" w:hAnsi="Calibri"/>
                <w:color w:val="333333"/>
                <w:sz w:val="15"/>
              </w:rPr>
              <w:t>2EA2I2540050503625</w:t>
            </w:r>
          </w:p>
        </w:tc>
      </w:tr>
      <w:tr>
        <w:tc>
          <w:tcPr>
            <w:tcW w:w="624" w:type="dxa"/>
          </w:tcPr>
          <w:p>
            <w:pPr>
              <w:spacing w:after="0"/>
            </w:pPr>
            <w:r>
              <w:rPr>
                <w:rFonts w:ascii="Calibri" w:hAnsi="Calibri"/>
                <w:color w:val="333333"/>
                <w:sz w:val="15"/>
              </w:rPr>
              <w:t>242</w:t>
            </w:r>
          </w:p>
        </w:tc>
        <w:tc>
          <w:tcPr>
            <w:tcW w:w="1786" w:type="dxa"/>
          </w:tcPr>
          <w:p>
            <w:pPr>
              <w:spacing w:after="0"/>
            </w:pPr>
            <w:r>
              <w:rPr>
                <w:rFonts w:ascii="Calibri" w:hAnsi="Calibri"/>
                <w:color w:val="333333"/>
                <w:sz w:val="15"/>
              </w:rPr>
              <w:t>2EA2I2540032803625</w:t>
            </w:r>
          </w:p>
        </w:tc>
        <w:tc>
          <w:tcPr>
            <w:tcW w:w="624" w:type="dxa"/>
          </w:tcPr>
          <w:p>
            <w:pPr>
              <w:spacing w:after="0"/>
            </w:pPr>
            <w:r>
              <w:rPr>
                <w:rFonts w:ascii="Calibri" w:hAnsi="Calibri"/>
                <w:color w:val="333333"/>
                <w:sz w:val="15"/>
              </w:rPr>
              <w:t>798</w:t>
            </w:r>
          </w:p>
        </w:tc>
        <w:tc>
          <w:tcPr>
            <w:tcW w:w="1786" w:type="dxa"/>
          </w:tcPr>
          <w:p>
            <w:pPr>
              <w:spacing w:after="0"/>
            </w:pPr>
            <w:r>
              <w:rPr>
                <w:rFonts w:ascii="Calibri" w:hAnsi="Calibri"/>
                <w:color w:val="333333"/>
                <w:sz w:val="15"/>
              </w:rPr>
              <w:t>2EA2I2540038563625</w:t>
            </w:r>
          </w:p>
        </w:tc>
        <w:tc>
          <w:tcPr>
            <w:tcW w:w="624" w:type="dxa"/>
          </w:tcPr>
          <w:p>
            <w:pPr>
              <w:spacing w:after="0"/>
            </w:pPr>
            <w:r>
              <w:rPr>
                <w:rFonts w:ascii="Calibri" w:hAnsi="Calibri"/>
                <w:color w:val="333333"/>
                <w:sz w:val="15"/>
              </w:rPr>
              <w:t>1354</w:t>
            </w:r>
          </w:p>
        </w:tc>
        <w:tc>
          <w:tcPr>
            <w:tcW w:w="1786" w:type="dxa"/>
          </w:tcPr>
          <w:p>
            <w:pPr>
              <w:spacing w:after="0"/>
            </w:pPr>
            <w:r>
              <w:rPr>
                <w:rFonts w:ascii="Calibri" w:hAnsi="Calibri"/>
                <w:color w:val="333333"/>
                <w:sz w:val="15"/>
              </w:rPr>
              <w:t>2EA2I2540044353625</w:t>
            </w:r>
          </w:p>
        </w:tc>
        <w:tc>
          <w:tcPr>
            <w:tcW w:w="624" w:type="dxa"/>
          </w:tcPr>
          <w:p>
            <w:pPr>
              <w:spacing w:after="0"/>
            </w:pPr>
            <w:r>
              <w:rPr>
                <w:rFonts w:ascii="Calibri" w:hAnsi="Calibri"/>
                <w:color w:val="333333"/>
                <w:sz w:val="15"/>
              </w:rPr>
              <w:t>1910</w:t>
            </w:r>
          </w:p>
        </w:tc>
        <w:tc>
          <w:tcPr>
            <w:tcW w:w="1786" w:type="dxa"/>
          </w:tcPr>
          <w:p>
            <w:pPr>
              <w:spacing w:after="0"/>
            </w:pPr>
            <w:r>
              <w:rPr>
                <w:rFonts w:ascii="Calibri" w:hAnsi="Calibri"/>
                <w:color w:val="333333"/>
                <w:sz w:val="15"/>
              </w:rPr>
              <w:t>2EA2I2540050513625</w:t>
            </w:r>
          </w:p>
        </w:tc>
      </w:tr>
      <w:tr>
        <w:tc>
          <w:tcPr>
            <w:tcW w:w="624" w:type="dxa"/>
          </w:tcPr>
          <w:p>
            <w:pPr>
              <w:spacing w:after="0"/>
            </w:pPr>
            <w:r>
              <w:rPr>
                <w:rFonts w:ascii="Calibri" w:hAnsi="Calibri"/>
                <w:color w:val="333333"/>
                <w:sz w:val="15"/>
              </w:rPr>
              <w:t>243</w:t>
            </w:r>
          </w:p>
        </w:tc>
        <w:tc>
          <w:tcPr>
            <w:tcW w:w="1786" w:type="dxa"/>
          </w:tcPr>
          <w:p>
            <w:pPr>
              <w:spacing w:after="0"/>
            </w:pPr>
            <w:r>
              <w:rPr>
                <w:rFonts w:ascii="Calibri" w:hAnsi="Calibri"/>
                <w:color w:val="333333"/>
                <w:sz w:val="15"/>
              </w:rPr>
              <w:t>2EA2I2540032813625</w:t>
            </w:r>
          </w:p>
        </w:tc>
        <w:tc>
          <w:tcPr>
            <w:tcW w:w="624" w:type="dxa"/>
          </w:tcPr>
          <w:p>
            <w:pPr>
              <w:spacing w:after="0"/>
            </w:pPr>
            <w:r>
              <w:rPr>
                <w:rFonts w:ascii="Calibri" w:hAnsi="Calibri"/>
                <w:color w:val="333333"/>
                <w:sz w:val="15"/>
              </w:rPr>
              <w:t>799</w:t>
            </w:r>
          </w:p>
        </w:tc>
        <w:tc>
          <w:tcPr>
            <w:tcW w:w="1786" w:type="dxa"/>
          </w:tcPr>
          <w:p>
            <w:pPr>
              <w:spacing w:after="0"/>
            </w:pPr>
            <w:r>
              <w:rPr>
                <w:rFonts w:ascii="Calibri" w:hAnsi="Calibri"/>
                <w:color w:val="333333"/>
                <w:sz w:val="15"/>
              </w:rPr>
              <w:t>2EA2I2540038573625</w:t>
            </w:r>
          </w:p>
        </w:tc>
        <w:tc>
          <w:tcPr>
            <w:tcW w:w="624" w:type="dxa"/>
          </w:tcPr>
          <w:p>
            <w:pPr>
              <w:spacing w:after="0"/>
            </w:pPr>
            <w:r>
              <w:rPr>
                <w:rFonts w:ascii="Calibri" w:hAnsi="Calibri"/>
                <w:color w:val="333333"/>
                <w:sz w:val="15"/>
              </w:rPr>
              <w:t>1355</w:t>
            </w:r>
          </w:p>
        </w:tc>
        <w:tc>
          <w:tcPr>
            <w:tcW w:w="1786" w:type="dxa"/>
          </w:tcPr>
          <w:p>
            <w:pPr>
              <w:spacing w:after="0"/>
            </w:pPr>
            <w:r>
              <w:rPr>
                <w:rFonts w:ascii="Calibri" w:hAnsi="Calibri"/>
                <w:color w:val="333333"/>
                <w:sz w:val="15"/>
              </w:rPr>
              <w:t>2EA2I2540044363625</w:t>
            </w:r>
          </w:p>
        </w:tc>
        <w:tc>
          <w:tcPr>
            <w:tcW w:w="624" w:type="dxa"/>
          </w:tcPr>
          <w:p>
            <w:pPr>
              <w:spacing w:after="0"/>
            </w:pPr>
            <w:r>
              <w:rPr>
                <w:rFonts w:ascii="Calibri" w:hAnsi="Calibri"/>
                <w:color w:val="333333"/>
                <w:sz w:val="15"/>
              </w:rPr>
              <w:t>1911</w:t>
            </w:r>
          </w:p>
        </w:tc>
        <w:tc>
          <w:tcPr>
            <w:tcW w:w="1786" w:type="dxa"/>
          </w:tcPr>
          <w:p>
            <w:pPr>
              <w:spacing w:after="0"/>
            </w:pPr>
            <w:r>
              <w:rPr>
                <w:rFonts w:ascii="Calibri" w:hAnsi="Calibri"/>
                <w:color w:val="333333"/>
                <w:sz w:val="15"/>
              </w:rPr>
              <w:t>2EA2I2540050523625</w:t>
            </w:r>
          </w:p>
        </w:tc>
      </w:tr>
      <w:tr>
        <w:tc>
          <w:tcPr>
            <w:tcW w:w="624" w:type="dxa"/>
          </w:tcPr>
          <w:p>
            <w:pPr>
              <w:spacing w:after="0"/>
            </w:pPr>
            <w:r>
              <w:rPr>
                <w:rFonts w:ascii="Calibri" w:hAnsi="Calibri"/>
                <w:color w:val="333333"/>
                <w:sz w:val="15"/>
              </w:rPr>
              <w:t>244</w:t>
            </w:r>
          </w:p>
        </w:tc>
        <w:tc>
          <w:tcPr>
            <w:tcW w:w="1786" w:type="dxa"/>
          </w:tcPr>
          <w:p>
            <w:pPr>
              <w:spacing w:after="0"/>
            </w:pPr>
            <w:r>
              <w:rPr>
                <w:rFonts w:ascii="Calibri" w:hAnsi="Calibri"/>
                <w:color w:val="333333"/>
                <w:sz w:val="15"/>
              </w:rPr>
              <w:t>2EA2I2540032823625</w:t>
            </w:r>
          </w:p>
        </w:tc>
        <w:tc>
          <w:tcPr>
            <w:tcW w:w="624" w:type="dxa"/>
          </w:tcPr>
          <w:p>
            <w:pPr>
              <w:spacing w:after="0"/>
            </w:pPr>
            <w:r>
              <w:rPr>
                <w:rFonts w:ascii="Calibri" w:hAnsi="Calibri"/>
                <w:color w:val="333333"/>
                <w:sz w:val="15"/>
              </w:rPr>
              <w:t>800</w:t>
            </w:r>
          </w:p>
        </w:tc>
        <w:tc>
          <w:tcPr>
            <w:tcW w:w="1786" w:type="dxa"/>
          </w:tcPr>
          <w:p>
            <w:pPr>
              <w:spacing w:after="0"/>
            </w:pPr>
            <w:r>
              <w:rPr>
                <w:rFonts w:ascii="Calibri" w:hAnsi="Calibri"/>
                <w:color w:val="333333"/>
                <w:sz w:val="15"/>
              </w:rPr>
              <w:t>2EA2I2540038583625</w:t>
            </w:r>
          </w:p>
        </w:tc>
        <w:tc>
          <w:tcPr>
            <w:tcW w:w="624" w:type="dxa"/>
          </w:tcPr>
          <w:p>
            <w:pPr>
              <w:spacing w:after="0"/>
            </w:pPr>
            <w:r>
              <w:rPr>
                <w:rFonts w:ascii="Calibri" w:hAnsi="Calibri"/>
                <w:color w:val="333333"/>
                <w:sz w:val="15"/>
              </w:rPr>
              <w:t>1356</w:t>
            </w:r>
          </w:p>
        </w:tc>
        <w:tc>
          <w:tcPr>
            <w:tcW w:w="1786" w:type="dxa"/>
          </w:tcPr>
          <w:p>
            <w:pPr>
              <w:spacing w:after="0"/>
            </w:pPr>
            <w:r>
              <w:rPr>
                <w:rFonts w:ascii="Calibri" w:hAnsi="Calibri"/>
                <w:color w:val="333333"/>
                <w:sz w:val="15"/>
              </w:rPr>
              <w:t>2EA2I2540044373625</w:t>
            </w:r>
          </w:p>
        </w:tc>
        <w:tc>
          <w:tcPr>
            <w:tcW w:w="624" w:type="dxa"/>
          </w:tcPr>
          <w:p>
            <w:pPr>
              <w:spacing w:after="0"/>
            </w:pPr>
            <w:r>
              <w:rPr>
                <w:rFonts w:ascii="Calibri" w:hAnsi="Calibri"/>
                <w:color w:val="333333"/>
                <w:sz w:val="15"/>
              </w:rPr>
              <w:t>1912</w:t>
            </w:r>
          </w:p>
        </w:tc>
        <w:tc>
          <w:tcPr>
            <w:tcW w:w="1786" w:type="dxa"/>
          </w:tcPr>
          <w:p>
            <w:pPr>
              <w:spacing w:after="0"/>
            </w:pPr>
            <w:r>
              <w:rPr>
                <w:rFonts w:ascii="Calibri" w:hAnsi="Calibri"/>
                <w:color w:val="333333"/>
                <w:sz w:val="15"/>
              </w:rPr>
              <w:t>2EA2I2540050533625</w:t>
            </w:r>
          </w:p>
        </w:tc>
      </w:tr>
      <w:tr>
        <w:tc>
          <w:tcPr>
            <w:tcW w:w="624" w:type="dxa"/>
          </w:tcPr>
          <w:p>
            <w:pPr>
              <w:spacing w:after="0"/>
            </w:pPr>
            <w:r>
              <w:rPr>
                <w:rFonts w:ascii="Calibri" w:hAnsi="Calibri"/>
                <w:color w:val="333333"/>
                <w:sz w:val="15"/>
              </w:rPr>
              <w:t>245</w:t>
            </w:r>
          </w:p>
        </w:tc>
        <w:tc>
          <w:tcPr>
            <w:tcW w:w="1786" w:type="dxa"/>
          </w:tcPr>
          <w:p>
            <w:pPr>
              <w:spacing w:after="0"/>
            </w:pPr>
            <w:r>
              <w:rPr>
                <w:rFonts w:ascii="Calibri" w:hAnsi="Calibri"/>
                <w:color w:val="333333"/>
                <w:sz w:val="15"/>
              </w:rPr>
              <w:t>2EA2I2540032833625</w:t>
            </w:r>
          </w:p>
        </w:tc>
        <w:tc>
          <w:tcPr>
            <w:tcW w:w="624" w:type="dxa"/>
          </w:tcPr>
          <w:p>
            <w:pPr>
              <w:spacing w:after="0"/>
            </w:pPr>
            <w:r>
              <w:rPr>
                <w:rFonts w:ascii="Calibri" w:hAnsi="Calibri"/>
                <w:color w:val="333333"/>
                <w:sz w:val="15"/>
              </w:rPr>
              <w:t>801</w:t>
            </w:r>
          </w:p>
        </w:tc>
        <w:tc>
          <w:tcPr>
            <w:tcW w:w="1786" w:type="dxa"/>
          </w:tcPr>
          <w:p>
            <w:pPr>
              <w:spacing w:after="0"/>
            </w:pPr>
            <w:r>
              <w:rPr>
                <w:rFonts w:ascii="Calibri" w:hAnsi="Calibri"/>
                <w:color w:val="333333"/>
                <w:sz w:val="15"/>
              </w:rPr>
              <w:t>2EA2I2540038593625</w:t>
            </w:r>
          </w:p>
        </w:tc>
        <w:tc>
          <w:tcPr>
            <w:tcW w:w="624" w:type="dxa"/>
          </w:tcPr>
          <w:p>
            <w:pPr>
              <w:spacing w:after="0"/>
            </w:pPr>
            <w:r>
              <w:rPr>
                <w:rFonts w:ascii="Calibri" w:hAnsi="Calibri"/>
                <w:color w:val="333333"/>
                <w:sz w:val="15"/>
              </w:rPr>
              <w:t>1357</w:t>
            </w:r>
          </w:p>
        </w:tc>
        <w:tc>
          <w:tcPr>
            <w:tcW w:w="1786" w:type="dxa"/>
          </w:tcPr>
          <w:p>
            <w:pPr>
              <w:spacing w:after="0"/>
            </w:pPr>
            <w:r>
              <w:rPr>
                <w:rFonts w:ascii="Calibri" w:hAnsi="Calibri"/>
                <w:color w:val="333333"/>
                <w:sz w:val="15"/>
              </w:rPr>
              <w:t>2EA2I2540044383625</w:t>
            </w:r>
          </w:p>
        </w:tc>
        <w:tc>
          <w:tcPr>
            <w:tcW w:w="624" w:type="dxa"/>
          </w:tcPr>
          <w:p>
            <w:pPr>
              <w:spacing w:after="0"/>
            </w:pPr>
            <w:r>
              <w:rPr>
                <w:rFonts w:ascii="Calibri" w:hAnsi="Calibri"/>
                <w:color w:val="333333"/>
                <w:sz w:val="15"/>
              </w:rPr>
              <w:t>1913</w:t>
            </w:r>
          </w:p>
        </w:tc>
        <w:tc>
          <w:tcPr>
            <w:tcW w:w="1786" w:type="dxa"/>
          </w:tcPr>
          <w:p>
            <w:pPr>
              <w:spacing w:after="0"/>
            </w:pPr>
            <w:r>
              <w:rPr>
                <w:rFonts w:ascii="Calibri" w:hAnsi="Calibri"/>
                <w:color w:val="333333"/>
                <w:sz w:val="15"/>
              </w:rPr>
              <w:t>2EA2I2540050543625</w:t>
            </w:r>
          </w:p>
        </w:tc>
      </w:tr>
      <w:tr>
        <w:tc>
          <w:tcPr>
            <w:tcW w:w="624" w:type="dxa"/>
          </w:tcPr>
          <w:p>
            <w:pPr>
              <w:spacing w:after="0"/>
            </w:pPr>
            <w:r>
              <w:rPr>
                <w:rFonts w:ascii="Calibri" w:hAnsi="Calibri"/>
                <w:color w:val="333333"/>
                <w:sz w:val="15"/>
              </w:rPr>
              <w:t>246</w:t>
            </w:r>
          </w:p>
        </w:tc>
        <w:tc>
          <w:tcPr>
            <w:tcW w:w="1786" w:type="dxa"/>
          </w:tcPr>
          <w:p>
            <w:pPr>
              <w:spacing w:after="0"/>
            </w:pPr>
            <w:r>
              <w:rPr>
                <w:rFonts w:ascii="Calibri" w:hAnsi="Calibri"/>
                <w:color w:val="333333"/>
                <w:sz w:val="15"/>
              </w:rPr>
              <w:t>2EA2I2540032843625</w:t>
            </w:r>
          </w:p>
        </w:tc>
        <w:tc>
          <w:tcPr>
            <w:tcW w:w="624" w:type="dxa"/>
          </w:tcPr>
          <w:p>
            <w:pPr>
              <w:spacing w:after="0"/>
            </w:pPr>
            <w:r>
              <w:rPr>
                <w:rFonts w:ascii="Calibri" w:hAnsi="Calibri"/>
                <w:color w:val="333333"/>
                <w:sz w:val="15"/>
              </w:rPr>
              <w:t>802</w:t>
            </w:r>
          </w:p>
        </w:tc>
        <w:tc>
          <w:tcPr>
            <w:tcW w:w="1786" w:type="dxa"/>
          </w:tcPr>
          <w:p>
            <w:pPr>
              <w:spacing w:after="0"/>
            </w:pPr>
            <w:r>
              <w:rPr>
                <w:rFonts w:ascii="Calibri" w:hAnsi="Calibri"/>
                <w:color w:val="333333"/>
                <w:sz w:val="15"/>
              </w:rPr>
              <w:t>2EA2I2540038603625</w:t>
            </w:r>
          </w:p>
        </w:tc>
        <w:tc>
          <w:tcPr>
            <w:tcW w:w="624" w:type="dxa"/>
          </w:tcPr>
          <w:p>
            <w:pPr>
              <w:spacing w:after="0"/>
            </w:pPr>
            <w:r>
              <w:rPr>
                <w:rFonts w:ascii="Calibri" w:hAnsi="Calibri"/>
                <w:color w:val="333333"/>
                <w:sz w:val="15"/>
              </w:rPr>
              <w:t>1358</w:t>
            </w:r>
          </w:p>
        </w:tc>
        <w:tc>
          <w:tcPr>
            <w:tcW w:w="1786" w:type="dxa"/>
          </w:tcPr>
          <w:p>
            <w:pPr>
              <w:spacing w:after="0"/>
            </w:pPr>
            <w:r>
              <w:rPr>
                <w:rFonts w:ascii="Calibri" w:hAnsi="Calibri"/>
                <w:color w:val="333333"/>
                <w:sz w:val="15"/>
              </w:rPr>
              <w:t>2EA2I2540044393625</w:t>
            </w:r>
          </w:p>
        </w:tc>
        <w:tc>
          <w:tcPr>
            <w:tcW w:w="624" w:type="dxa"/>
          </w:tcPr>
          <w:p>
            <w:pPr>
              <w:spacing w:after="0"/>
            </w:pPr>
            <w:r>
              <w:rPr>
                <w:rFonts w:ascii="Calibri" w:hAnsi="Calibri"/>
                <w:color w:val="333333"/>
                <w:sz w:val="15"/>
              </w:rPr>
              <w:t>1914</w:t>
            </w:r>
          </w:p>
        </w:tc>
        <w:tc>
          <w:tcPr>
            <w:tcW w:w="1786" w:type="dxa"/>
          </w:tcPr>
          <w:p>
            <w:pPr>
              <w:spacing w:after="0"/>
            </w:pPr>
            <w:r>
              <w:rPr>
                <w:rFonts w:ascii="Calibri" w:hAnsi="Calibri"/>
                <w:color w:val="333333"/>
                <w:sz w:val="15"/>
              </w:rPr>
              <w:t>2EA2I2540050563625</w:t>
            </w:r>
          </w:p>
        </w:tc>
      </w:tr>
      <w:tr>
        <w:tc>
          <w:tcPr>
            <w:tcW w:w="624" w:type="dxa"/>
          </w:tcPr>
          <w:p>
            <w:pPr>
              <w:spacing w:after="0"/>
            </w:pPr>
            <w:r>
              <w:rPr>
                <w:rFonts w:ascii="Calibri" w:hAnsi="Calibri"/>
                <w:color w:val="333333"/>
                <w:sz w:val="15"/>
              </w:rPr>
              <w:t>247</w:t>
            </w:r>
          </w:p>
        </w:tc>
        <w:tc>
          <w:tcPr>
            <w:tcW w:w="1786" w:type="dxa"/>
          </w:tcPr>
          <w:p>
            <w:pPr>
              <w:spacing w:after="0"/>
            </w:pPr>
            <w:r>
              <w:rPr>
                <w:rFonts w:ascii="Calibri" w:hAnsi="Calibri"/>
                <w:color w:val="333333"/>
                <w:sz w:val="15"/>
              </w:rPr>
              <w:t>2EA2I2540032853625</w:t>
            </w:r>
          </w:p>
        </w:tc>
        <w:tc>
          <w:tcPr>
            <w:tcW w:w="624" w:type="dxa"/>
          </w:tcPr>
          <w:p>
            <w:pPr>
              <w:spacing w:after="0"/>
            </w:pPr>
            <w:r>
              <w:rPr>
                <w:rFonts w:ascii="Calibri" w:hAnsi="Calibri"/>
                <w:color w:val="333333"/>
                <w:sz w:val="15"/>
              </w:rPr>
              <w:t>803</w:t>
            </w:r>
          </w:p>
        </w:tc>
        <w:tc>
          <w:tcPr>
            <w:tcW w:w="1786" w:type="dxa"/>
          </w:tcPr>
          <w:p>
            <w:pPr>
              <w:spacing w:after="0"/>
            </w:pPr>
            <w:r>
              <w:rPr>
                <w:rFonts w:ascii="Calibri" w:hAnsi="Calibri"/>
                <w:color w:val="333333"/>
                <w:sz w:val="15"/>
              </w:rPr>
              <w:t>2EA2I2540038613625</w:t>
            </w:r>
          </w:p>
        </w:tc>
        <w:tc>
          <w:tcPr>
            <w:tcW w:w="624" w:type="dxa"/>
          </w:tcPr>
          <w:p>
            <w:pPr>
              <w:spacing w:after="0"/>
            </w:pPr>
            <w:r>
              <w:rPr>
                <w:rFonts w:ascii="Calibri" w:hAnsi="Calibri"/>
                <w:color w:val="333333"/>
                <w:sz w:val="15"/>
              </w:rPr>
              <w:t>1359</w:t>
            </w:r>
          </w:p>
        </w:tc>
        <w:tc>
          <w:tcPr>
            <w:tcW w:w="1786" w:type="dxa"/>
          </w:tcPr>
          <w:p>
            <w:pPr>
              <w:spacing w:after="0"/>
            </w:pPr>
            <w:r>
              <w:rPr>
                <w:rFonts w:ascii="Calibri" w:hAnsi="Calibri"/>
                <w:color w:val="333333"/>
                <w:sz w:val="15"/>
              </w:rPr>
              <w:t>2EA2I2540044403625</w:t>
            </w:r>
          </w:p>
        </w:tc>
        <w:tc>
          <w:tcPr>
            <w:tcW w:w="624" w:type="dxa"/>
          </w:tcPr>
          <w:p>
            <w:pPr>
              <w:spacing w:after="0"/>
            </w:pPr>
            <w:r>
              <w:rPr>
                <w:rFonts w:ascii="Calibri" w:hAnsi="Calibri"/>
                <w:color w:val="333333"/>
                <w:sz w:val="15"/>
              </w:rPr>
              <w:t>1915</w:t>
            </w:r>
          </w:p>
        </w:tc>
        <w:tc>
          <w:tcPr>
            <w:tcW w:w="1786" w:type="dxa"/>
          </w:tcPr>
          <w:p>
            <w:pPr>
              <w:spacing w:after="0"/>
            </w:pPr>
            <w:r>
              <w:rPr>
                <w:rFonts w:ascii="Calibri" w:hAnsi="Calibri"/>
                <w:color w:val="333333"/>
                <w:sz w:val="15"/>
              </w:rPr>
              <w:t>2EA2I2540050573625</w:t>
            </w:r>
          </w:p>
        </w:tc>
      </w:tr>
      <w:tr>
        <w:tc>
          <w:tcPr>
            <w:tcW w:w="624" w:type="dxa"/>
          </w:tcPr>
          <w:p>
            <w:pPr>
              <w:spacing w:after="0"/>
            </w:pPr>
            <w:r>
              <w:rPr>
                <w:rFonts w:ascii="Calibri" w:hAnsi="Calibri"/>
                <w:color w:val="333333"/>
                <w:sz w:val="15"/>
              </w:rPr>
              <w:t>248</w:t>
            </w:r>
          </w:p>
        </w:tc>
        <w:tc>
          <w:tcPr>
            <w:tcW w:w="1786" w:type="dxa"/>
          </w:tcPr>
          <w:p>
            <w:pPr>
              <w:spacing w:after="0"/>
            </w:pPr>
            <w:r>
              <w:rPr>
                <w:rFonts w:ascii="Calibri" w:hAnsi="Calibri"/>
                <w:color w:val="333333"/>
                <w:sz w:val="15"/>
              </w:rPr>
              <w:t>2EA2I2540032863625</w:t>
            </w:r>
          </w:p>
        </w:tc>
        <w:tc>
          <w:tcPr>
            <w:tcW w:w="624" w:type="dxa"/>
          </w:tcPr>
          <w:p>
            <w:pPr>
              <w:spacing w:after="0"/>
            </w:pPr>
            <w:r>
              <w:rPr>
                <w:rFonts w:ascii="Calibri" w:hAnsi="Calibri"/>
                <w:color w:val="333333"/>
                <w:sz w:val="15"/>
              </w:rPr>
              <w:t>804</w:t>
            </w:r>
          </w:p>
        </w:tc>
        <w:tc>
          <w:tcPr>
            <w:tcW w:w="1786" w:type="dxa"/>
          </w:tcPr>
          <w:p>
            <w:pPr>
              <w:spacing w:after="0"/>
            </w:pPr>
            <w:r>
              <w:rPr>
                <w:rFonts w:ascii="Calibri" w:hAnsi="Calibri"/>
                <w:color w:val="333333"/>
                <w:sz w:val="15"/>
              </w:rPr>
              <w:t>2EA2I2540038623625</w:t>
            </w:r>
          </w:p>
        </w:tc>
        <w:tc>
          <w:tcPr>
            <w:tcW w:w="624" w:type="dxa"/>
          </w:tcPr>
          <w:p>
            <w:pPr>
              <w:spacing w:after="0"/>
            </w:pPr>
            <w:r>
              <w:rPr>
                <w:rFonts w:ascii="Calibri" w:hAnsi="Calibri"/>
                <w:color w:val="333333"/>
                <w:sz w:val="15"/>
              </w:rPr>
              <w:t>1360</w:t>
            </w:r>
          </w:p>
        </w:tc>
        <w:tc>
          <w:tcPr>
            <w:tcW w:w="1786" w:type="dxa"/>
          </w:tcPr>
          <w:p>
            <w:pPr>
              <w:spacing w:after="0"/>
            </w:pPr>
            <w:r>
              <w:rPr>
                <w:rFonts w:ascii="Calibri" w:hAnsi="Calibri"/>
                <w:color w:val="333333"/>
                <w:sz w:val="15"/>
              </w:rPr>
              <w:t>2EA2I2540044413625</w:t>
            </w:r>
          </w:p>
        </w:tc>
        <w:tc>
          <w:tcPr>
            <w:tcW w:w="624" w:type="dxa"/>
          </w:tcPr>
          <w:p>
            <w:pPr>
              <w:spacing w:after="0"/>
            </w:pPr>
            <w:r>
              <w:rPr>
                <w:rFonts w:ascii="Calibri" w:hAnsi="Calibri"/>
                <w:color w:val="333333"/>
                <w:sz w:val="15"/>
              </w:rPr>
              <w:t>1916</w:t>
            </w:r>
          </w:p>
        </w:tc>
        <w:tc>
          <w:tcPr>
            <w:tcW w:w="1786" w:type="dxa"/>
          </w:tcPr>
          <w:p>
            <w:pPr>
              <w:spacing w:after="0"/>
            </w:pPr>
            <w:r>
              <w:rPr>
                <w:rFonts w:ascii="Calibri" w:hAnsi="Calibri"/>
                <w:color w:val="333333"/>
                <w:sz w:val="15"/>
              </w:rPr>
              <w:t>2EA2I2540050583625</w:t>
            </w:r>
          </w:p>
        </w:tc>
      </w:tr>
      <w:tr>
        <w:tc>
          <w:tcPr>
            <w:tcW w:w="624" w:type="dxa"/>
          </w:tcPr>
          <w:p>
            <w:pPr>
              <w:spacing w:after="0"/>
            </w:pPr>
            <w:r>
              <w:rPr>
                <w:rFonts w:ascii="Calibri" w:hAnsi="Calibri"/>
                <w:color w:val="333333"/>
                <w:sz w:val="15"/>
              </w:rPr>
              <w:t>249</w:t>
            </w:r>
          </w:p>
        </w:tc>
        <w:tc>
          <w:tcPr>
            <w:tcW w:w="1786" w:type="dxa"/>
          </w:tcPr>
          <w:p>
            <w:pPr>
              <w:spacing w:after="0"/>
            </w:pPr>
            <w:r>
              <w:rPr>
                <w:rFonts w:ascii="Calibri" w:hAnsi="Calibri"/>
                <w:color w:val="333333"/>
                <w:sz w:val="15"/>
              </w:rPr>
              <w:t>2EA2I2540032873625</w:t>
            </w:r>
          </w:p>
        </w:tc>
        <w:tc>
          <w:tcPr>
            <w:tcW w:w="624" w:type="dxa"/>
          </w:tcPr>
          <w:p>
            <w:pPr>
              <w:spacing w:after="0"/>
            </w:pPr>
            <w:r>
              <w:rPr>
                <w:rFonts w:ascii="Calibri" w:hAnsi="Calibri"/>
                <w:color w:val="333333"/>
                <w:sz w:val="15"/>
              </w:rPr>
              <w:t>805</w:t>
            </w:r>
          </w:p>
        </w:tc>
        <w:tc>
          <w:tcPr>
            <w:tcW w:w="1786" w:type="dxa"/>
          </w:tcPr>
          <w:p>
            <w:pPr>
              <w:spacing w:after="0"/>
            </w:pPr>
            <w:r>
              <w:rPr>
                <w:rFonts w:ascii="Calibri" w:hAnsi="Calibri"/>
                <w:color w:val="333333"/>
                <w:sz w:val="15"/>
              </w:rPr>
              <w:t>2EA2I2540038633625</w:t>
            </w:r>
          </w:p>
        </w:tc>
        <w:tc>
          <w:tcPr>
            <w:tcW w:w="624" w:type="dxa"/>
          </w:tcPr>
          <w:p>
            <w:pPr>
              <w:spacing w:after="0"/>
            </w:pPr>
            <w:r>
              <w:rPr>
                <w:rFonts w:ascii="Calibri" w:hAnsi="Calibri"/>
                <w:color w:val="333333"/>
                <w:sz w:val="15"/>
              </w:rPr>
              <w:t>1361</w:t>
            </w:r>
          </w:p>
        </w:tc>
        <w:tc>
          <w:tcPr>
            <w:tcW w:w="1786" w:type="dxa"/>
          </w:tcPr>
          <w:p>
            <w:pPr>
              <w:spacing w:after="0"/>
            </w:pPr>
            <w:r>
              <w:rPr>
                <w:rFonts w:ascii="Calibri" w:hAnsi="Calibri"/>
                <w:color w:val="333333"/>
                <w:sz w:val="15"/>
              </w:rPr>
              <w:t>2EA2I2540044423625</w:t>
            </w:r>
          </w:p>
        </w:tc>
        <w:tc>
          <w:tcPr>
            <w:tcW w:w="624" w:type="dxa"/>
          </w:tcPr>
          <w:p>
            <w:pPr>
              <w:spacing w:after="0"/>
            </w:pPr>
            <w:r>
              <w:rPr>
                <w:rFonts w:ascii="Calibri" w:hAnsi="Calibri"/>
                <w:color w:val="333333"/>
                <w:sz w:val="15"/>
              </w:rPr>
              <w:t>1917</w:t>
            </w:r>
          </w:p>
        </w:tc>
        <w:tc>
          <w:tcPr>
            <w:tcW w:w="1786" w:type="dxa"/>
          </w:tcPr>
          <w:p>
            <w:pPr>
              <w:spacing w:after="0"/>
            </w:pPr>
            <w:r>
              <w:rPr>
                <w:rFonts w:ascii="Calibri" w:hAnsi="Calibri"/>
                <w:color w:val="333333"/>
                <w:sz w:val="15"/>
              </w:rPr>
              <w:t>2EA2I2540050593625</w:t>
            </w:r>
          </w:p>
        </w:tc>
      </w:tr>
      <w:tr>
        <w:tc>
          <w:tcPr>
            <w:tcW w:w="624" w:type="dxa"/>
          </w:tcPr>
          <w:p>
            <w:pPr>
              <w:spacing w:after="0"/>
            </w:pPr>
            <w:r>
              <w:rPr>
                <w:rFonts w:ascii="Calibri" w:hAnsi="Calibri"/>
                <w:color w:val="333333"/>
                <w:sz w:val="15"/>
              </w:rPr>
              <w:t>250</w:t>
            </w:r>
          </w:p>
        </w:tc>
        <w:tc>
          <w:tcPr>
            <w:tcW w:w="1786" w:type="dxa"/>
          </w:tcPr>
          <w:p>
            <w:pPr>
              <w:spacing w:after="0"/>
            </w:pPr>
            <w:r>
              <w:rPr>
                <w:rFonts w:ascii="Calibri" w:hAnsi="Calibri"/>
                <w:color w:val="333333"/>
                <w:sz w:val="15"/>
              </w:rPr>
              <w:t>2EA2I2540032883625</w:t>
            </w:r>
          </w:p>
        </w:tc>
        <w:tc>
          <w:tcPr>
            <w:tcW w:w="624" w:type="dxa"/>
          </w:tcPr>
          <w:p>
            <w:pPr>
              <w:spacing w:after="0"/>
            </w:pPr>
            <w:r>
              <w:rPr>
                <w:rFonts w:ascii="Calibri" w:hAnsi="Calibri"/>
                <w:color w:val="333333"/>
                <w:sz w:val="15"/>
              </w:rPr>
              <w:t>806</w:t>
            </w:r>
          </w:p>
        </w:tc>
        <w:tc>
          <w:tcPr>
            <w:tcW w:w="1786" w:type="dxa"/>
          </w:tcPr>
          <w:p>
            <w:pPr>
              <w:spacing w:after="0"/>
            </w:pPr>
            <w:r>
              <w:rPr>
                <w:rFonts w:ascii="Calibri" w:hAnsi="Calibri"/>
                <w:color w:val="333333"/>
                <w:sz w:val="15"/>
              </w:rPr>
              <w:t>2EA2I2540038643625</w:t>
            </w:r>
          </w:p>
        </w:tc>
        <w:tc>
          <w:tcPr>
            <w:tcW w:w="624" w:type="dxa"/>
          </w:tcPr>
          <w:p>
            <w:pPr>
              <w:spacing w:after="0"/>
            </w:pPr>
            <w:r>
              <w:rPr>
                <w:rFonts w:ascii="Calibri" w:hAnsi="Calibri"/>
                <w:color w:val="333333"/>
                <w:sz w:val="15"/>
              </w:rPr>
              <w:t>1362</w:t>
            </w:r>
          </w:p>
        </w:tc>
        <w:tc>
          <w:tcPr>
            <w:tcW w:w="1786" w:type="dxa"/>
          </w:tcPr>
          <w:p>
            <w:pPr>
              <w:spacing w:after="0"/>
            </w:pPr>
            <w:r>
              <w:rPr>
                <w:rFonts w:ascii="Calibri" w:hAnsi="Calibri"/>
                <w:color w:val="333333"/>
                <w:sz w:val="15"/>
              </w:rPr>
              <w:t>2EA2I2540044433625</w:t>
            </w:r>
          </w:p>
        </w:tc>
        <w:tc>
          <w:tcPr>
            <w:tcW w:w="624" w:type="dxa"/>
          </w:tcPr>
          <w:p>
            <w:pPr>
              <w:spacing w:after="0"/>
            </w:pPr>
            <w:r>
              <w:rPr>
                <w:rFonts w:ascii="Calibri" w:hAnsi="Calibri"/>
                <w:color w:val="333333"/>
                <w:sz w:val="15"/>
              </w:rPr>
              <w:t>1918</w:t>
            </w:r>
          </w:p>
        </w:tc>
        <w:tc>
          <w:tcPr>
            <w:tcW w:w="1786" w:type="dxa"/>
          </w:tcPr>
          <w:p>
            <w:pPr>
              <w:spacing w:after="0"/>
            </w:pPr>
            <w:r>
              <w:rPr>
                <w:rFonts w:ascii="Calibri" w:hAnsi="Calibri"/>
                <w:color w:val="333333"/>
                <w:sz w:val="15"/>
              </w:rPr>
              <w:t>2EA2I2540050603625</w:t>
            </w:r>
          </w:p>
        </w:tc>
      </w:tr>
      <w:tr>
        <w:tc>
          <w:tcPr>
            <w:tcW w:w="624" w:type="dxa"/>
          </w:tcPr>
          <w:p>
            <w:pPr>
              <w:spacing w:after="0"/>
            </w:pPr>
            <w:r>
              <w:rPr>
                <w:rFonts w:ascii="Calibri" w:hAnsi="Calibri"/>
                <w:color w:val="333333"/>
                <w:sz w:val="15"/>
              </w:rPr>
              <w:t>251</w:t>
            </w:r>
          </w:p>
        </w:tc>
        <w:tc>
          <w:tcPr>
            <w:tcW w:w="1786" w:type="dxa"/>
          </w:tcPr>
          <w:p>
            <w:pPr>
              <w:spacing w:after="0"/>
            </w:pPr>
            <w:r>
              <w:rPr>
                <w:rFonts w:ascii="Calibri" w:hAnsi="Calibri"/>
                <w:color w:val="333333"/>
                <w:sz w:val="15"/>
              </w:rPr>
              <w:t>2EA2I2540032893625</w:t>
            </w:r>
          </w:p>
        </w:tc>
        <w:tc>
          <w:tcPr>
            <w:tcW w:w="624" w:type="dxa"/>
          </w:tcPr>
          <w:p>
            <w:pPr>
              <w:spacing w:after="0"/>
            </w:pPr>
            <w:r>
              <w:rPr>
                <w:rFonts w:ascii="Calibri" w:hAnsi="Calibri"/>
                <w:color w:val="333333"/>
                <w:sz w:val="15"/>
              </w:rPr>
              <w:t>807</w:t>
            </w:r>
          </w:p>
        </w:tc>
        <w:tc>
          <w:tcPr>
            <w:tcW w:w="1786" w:type="dxa"/>
          </w:tcPr>
          <w:p>
            <w:pPr>
              <w:spacing w:after="0"/>
            </w:pPr>
            <w:r>
              <w:rPr>
                <w:rFonts w:ascii="Calibri" w:hAnsi="Calibri"/>
                <w:color w:val="333333"/>
                <w:sz w:val="15"/>
              </w:rPr>
              <w:t>2EA2I2540038653625</w:t>
            </w:r>
          </w:p>
        </w:tc>
        <w:tc>
          <w:tcPr>
            <w:tcW w:w="624" w:type="dxa"/>
          </w:tcPr>
          <w:p>
            <w:pPr>
              <w:spacing w:after="0"/>
            </w:pPr>
            <w:r>
              <w:rPr>
                <w:rFonts w:ascii="Calibri" w:hAnsi="Calibri"/>
                <w:color w:val="333333"/>
                <w:sz w:val="15"/>
              </w:rPr>
              <w:t>1363</w:t>
            </w:r>
          </w:p>
        </w:tc>
        <w:tc>
          <w:tcPr>
            <w:tcW w:w="1786" w:type="dxa"/>
          </w:tcPr>
          <w:p>
            <w:pPr>
              <w:spacing w:after="0"/>
            </w:pPr>
            <w:r>
              <w:rPr>
                <w:rFonts w:ascii="Calibri" w:hAnsi="Calibri"/>
                <w:color w:val="333333"/>
                <w:sz w:val="15"/>
              </w:rPr>
              <w:t>2EA2I2540044443625</w:t>
            </w:r>
          </w:p>
        </w:tc>
        <w:tc>
          <w:tcPr>
            <w:tcW w:w="624" w:type="dxa"/>
          </w:tcPr>
          <w:p>
            <w:pPr>
              <w:spacing w:after="0"/>
            </w:pPr>
            <w:r>
              <w:rPr>
                <w:rFonts w:ascii="Calibri" w:hAnsi="Calibri"/>
                <w:color w:val="333333"/>
                <w:sz w:val="15"/>
              </w:rPr>
              <w:t>1919</w:t>
            </w:r>
          </w:p>
        </w:tc>
        <w:tc>
          <w:tcPr>
            <w:tcW w:w="1786" w:type="dxa"/>
          </w:tcPr>
          <w:p>
            <w:pPr>
              <w:spacing w:after="0"/>
            </w:pPr>
            <w:r>
              <w:rPr>
                <w:rFonts w:ascii="Calibri" w:hAnsi="Calibri"/>
                <w:color w:val="333333"/>
                <w:sz w:val="15"/>
              </w:rPr>
              <w:t>2EA2I2540050613625</w:t>
            </w:r>
          </w:p>
        </w:tc>
      </w:tr>
      <w:tr>
        <w:tc>
          <w:tcPr>
            <w:tcW w:w="624" w:type="dxa"/>
          </w:tcPr>
          <w:p>
            <w:pPr>
              <w:spacing w:after="0"/>
            </w:pPr>
            <w:r>
              <w:rPr>
                <w:rFonts w:ascii="Calibri" w:hAnsi="Calibri"/>
                <w:color w:val="333333"/>
                <w:sz w:val="15"/>
              </w:rPr>
              <w:t>252</w:t>
            </w:r>
          </w:p>
        </w:tc>
        <w:tc>
          <w:tcPr>
            <w:tcW w:w="1786" w:type="dxa"/>
          </w:tcPr>
          <w:p>
            <w:pPr>
              <w:spacing w:after="0"/>
            </w:pPr>
            <w:r>
              <w:rPr>
                <w:rFonts w:ascii="Calibri" w:hAnsi="Calibri"/>
                <w:color w:val="333333"/>
                <w:sz w:val="15"/>
              </w:rPr>
              <w:t>2EA2I2540032903625</w:t>
            </w:r>
          </w:p>
        </w:tc>
        <w:tc>
          <w:tcPr>
            <w:tcW w:w="624" w:type="dxa"/>
          </w:tcPr>
          <w:p>
            <w:pPr>
              <w:spacing w:after="0"/>
            </w:pPr>
            <w:r>
              <w:rPr>
                <w:rFonts w:ascii="Calibri" w:hAnsi="Calibri"/>
                <w:color w:val="333333"/>
                <w:sz w:val="15"/>
              </w:rPr>
              <w:t>808</w:t>
            </w:r>
          </w:p>
        </w:tc>
        <w:tc>
          <w:tcPr>
            <w:tcW w:w="1786" w:type="dxa"/>
          </w:tcPr>
          <w:p>
            <w:pPr>
              <w:spacing w:after="0"/>
            </w:pPr>
            <w:r>
              <w:rPr>
                <w:rFonts w:ascii="Calibri" w:hAnsi="Calibri"/>
                <w:color w:val="333333"/>
                <w:sz w:val="15"/>
              </w:rPr>
              <w:t>2EA2I2540038663625</w:t>
            </w:r>
          </w:p>
        </w:tc>
        <w:tc>
          <w:tcPr>
            <w:tcW w:w="624" w:type="dxa"/>
          </w:tcPr>
          <w:p>
            <w:pPr>
              <w:spacing w:after="0"/>
            </w:pPr>
            <w:r>
              <w:rPr>
                <w:rFonts w:ascii="Calibri" w:hAnsi="Calibri"/>
                <w:color w:val="333333"/>
                <w:sz w:val="15"/>
              </w:rPr>
              <w:t>1364</w:t>
            </w:r>
          </w:p>
        </w:tc>
        <w:tc>
          <w:tcPr>
            <w:tcW w:w="1786" w:type="dxa"/>
          </w:tcPr>
          <w:p>
            <w:pPr>
              <w:spacing w:after="0"/>
            </w:pPr>
            <w:r>
              <w:rPr>
                <w:rFonts w:ascii="Calibri" w:hAnsi="Calibri"/>
                <w:color w:val="333333"/>
                <w:sz w:val="15"/>
              </w:rPr>
              <w:t>2EA2I2540044453625</w:t>
            </w:r>
          </w:p>
        </w:tc>
        <w:tc>
          <w:tcPr>
            <w:tcW w:w="624" w:type="dxa"/>
          </w:tcPr>
          <w:p>
            <w:pPr>
              <w:spacing w:after="0"/>
            </w:pPr>
            <w:r>
              <w:rPr>
                <w:rFonts w:ascii="Calibri" w:hAnsi="Calibri"/>
                <w:color w:val="333333"/>
                <w:sz w:val="15"/>
              </w:rPr>
              <w:t>1920</w:t>
            </w:r>
          </w:p>
        </w:tc>
        <w:tc>
          <w:tcPr>
            <w:tcW w:w="1786" w:type="dxa"/>
          </w:tcPr>
          <w:p>
            <w:pPr>
              <w:spacing w:after="0"/>
            </w:pPr>
            <w:r>
              <w:rPr>
                <w:rFonts w:ascii="Calibri" w:hAnsi="Calibri"/>
                <w:color w:val="333333"/>
                <w:sz w:val="15"/>
              </w:rPr>
              <w:t>2EA2I2540050623625</w:t>
            </w:r>
          </w:p>
        </w:tc>
      </w:tr>
      <w:tr>
        <w:tc>
          <w:tcPr>
            <w:tcW w:w="624" w:type="dxa"/>
          </w:tcPr>
          <w:p>
            <w:pPr>
              <w:spacing w:after="0"/>
            </w:pPr>
            <w:r>
              <w:rPr>
                <w:rFonts w:ascii="Calibri" w:hAnsi="Calibri"/>
                <w:color w:val="333333"/>
                <w:sz w:val="15"/>
              </w:rPr>
              <w:t>253</w:t>
            </w:r>
          </w:p>
        </w:tc>
        <w:tc>
          <w:tcPr>
            <w:tcW w:w="1786" w:type="dxa"/>
          </w:tcPr>
          <w:p>
            <w:pPr>
              <w:spacing w:after="0"/>
            </w:pPr>
            <w:r>
              <w:rPr>
                <w:rFonts w:ascii="Calibri" w:hAnsi="Calibri"/>
                <w:color w:val="333333"/>
                <w:sz w:val="15"/>
              </w:rPr>
              <w:t>2EA2I2540032923625</w:t>
            </w:r>
          </w:p>
        </w:tc>
        <w:tc>
          <w:tcPr>
            <w:tcW w:w="624" w:type="dxa"/>
          </w:tcPr>
          <w:p>
            <w:pPr>
              <w:spacing w:after="0"/>
            </w:pPr>
            <w:r>
              <w:rPr>
                <w:rFonts w:ascii="Calibri" w:hAnsi="Calibri"/>
                <w:color w:val="333333"/>
                <w:sz w:val="15"/>
              </w:rPr>
              <w:t>809</w:t>
            </w:r>
          </w:p>
        </w:tc>
        <w:tc>
          <w:tcPr>
            <w:tcW w:w="1786" w:type="dxa"/>
          </w:tcPr>
          <w:p>
            <w:pPr>
              <w:spacing w:after="0"/>
            </w:pPr>
            <w:r>
              <w:rPr>
                <w:rFonts w:ascii="Calibri" w:hAnsi="Calibri"/>
                <w:color w:val="333333"/>
                <w:sz w:val="15"/>
              </w:rPr>
              <w:t>2EA2I2540038673625</w:t>
            </w:r>
          </w:p>
        </w:tc>
        <w:tc>
          <w:tcPr>
            <w:tcW w:w="624" w:type="dxa"/>
          </w:tcPr>
          <w:p>
            <w:pPr>
              <w:spacing w:after="0"/>
            </w:pPr>
            <w:r>
              <w:rPr>
                <w:rFonts w:ascii="Calibri" w:hAnsi="Calibri"/>
                <w:color w:val="333333"/>
                <w:sz w:val="15"/>
              </w:rPr>
              <w:t>1365</w:t>
            </w:r>
          </w:p>
        </w:tc>
        <w:tc>
          <w:tcPr>
            <w:tcW w:w="1786" w:type="dxa"/>
          </w:tcPr>
          <w:p>
            <w:pPr>
              <w:spacing w:after="0"/>
            </w:pPr>
            <w:r>
              <w:rPr>
                <w:rFonts w:ascii="Calibri" w:hAnsi="Calibri"/>
                <w:color w:val="333333"/>
                <w:sz w:val="15"/>
              </w:rPr>
              <w:t>2EA2I2540044463625</w:t>
            </w:r>
          </w:p>
        </w:tc>
        <w:tc>
          <w:tcPr>
            <w:tcW w:w="624" w:type="dxa"/>
          </w:tcPr>
          <w:p>
            <w:pPr>
              <w:spacing w:after="0"/>
            </w:pPr>
            <w:r>
              <w:rPr>
                <w:rFonts w:ascii="Calibri" w:hAnsi="Calibri"/>
                <w:color w:val="333333"/>
                <w:sz w:val="15"/>
              </w:rPr>
              <w:t>1921</w:t>
            </w:r>
          </w:p>
        </w:tc>
        <w:tc>
          <w:tcPr>
            <w:tcW w:w="1786" w:type="dxa"/>
          </w:tcPr>
          <w:p>
            <w:pPr>
              <w:spacing w:after="0"/>
            </w:pPr>
            <w:r>
              <w:rPr>
                <w:rFonts w:ascii="Calibri" w:hAnsi="Calibri"/>
                <w:color w:val="333333"/>
                <w:sz w:val="15"/>
              </w:rPr>
              <w:t>2EA2I2540050633625</w:t>
            </w:r>
          </w:p>
        </w:tc>
      </w:tr>
      <w:tr>
        <w:tc>
          <w:tcPr>
            <w:tcW w:w="624" w:type="dxa"/>
          </w:tcPr>
          <w:p>
            <w:pPr>
              <w:spacing w:after="0"/>
            </w:pPr>
            <w:r>
              <w:rPr>
                <w:rFonts w:ascii="Calibri" w:hAnsi="Calibri"/>
                <w:color w:val="333333"/>
                <w:sz w:val="15"/>
              </w:rPr>
              <w:t>254</w:t>
            </w:r>
          </w:p>
        </w:tc>
        <w:tc>
          <w:tcPr>
            <w:tcW w:w="1786" w:type="dxa"/>
          </w:tcPr>
          <w:p>
            <w:pPr>
              <w:spacing w:after="0"/>
            </w:pPr>
            <w:r>
              <w:rPr>
                <w:rFonts w:ascii="Calibri" w:hAnsi="Calibri"/>
                <w:color w:val="333333"/>
                <w:sz w:val="15"/>
              </w:rPr>
              <w:t>2EA2I2540032933625</w:t>
            </w:r>
          </w:p>
        </w:tc>
        <w:tc>
          <w:tcPr>
            <w:tcW w:w="624" w:type="dxa"/>
          </w:tcPr>
          <w:p>
            <w:pPr>
              <w:spacing w:after="0"/>
            </w:pPr>
            <w:r>
              <w:rPr>
                <w:rFonts w:ascii="Calibri" w:hAnsi="Calibri"/>
                <w:color w:val="333333"/>
                <w:sz w:val="15"/>
              </w:rPr>
              <w:t>810</w:t>
            </w:r>
          </w:p>
        </w:tc>
        <w:tc>
          <w:tcPr>
            <w:tcW w:w="1786" w:type="dxa"/>
          </w:tcPr>
          <w:p>
            <w:pPr>
              <w:spacing w:after="0"/>
            </w:pPr>
            <w:r>
              <w:rPr>
                <w:rFonts w:ascii="Calibri" w:hAnsi="Calibri"/>
                <w:color w:val="333333"/>
                <w:sz w:val="15"/>
              </w:rPr>
              <w:t>2EA2I2540038683625</w:t>
            </w:r>
          </w:p>
        </w:tc>
        <w:tc>
          <w:tcPr>
            <w:tcW w:w="624" w:type="dxa"/>
          </w:tcPr>
          <w:p>
            <w:pPr>
              <w:spacing w:after="0"/>
            </w:pPr>
            <w:r>
              <w:rPr>
                <w:rFonts w:ascii="Calibri" w:hAnsi="Calibri"/>
                <w:color w:val="333333"/>
                <w:sz w:val="15"/>
              </w:rPr>
              <w:t>1366</w:t>
            </w:r>
          </w:p>
        </w:tc>
        <w:tc>
          <w:tcPr>
            <w:tcW w:w="1786" w:type="dxa"/>
          </w:tcPr>
          <w:p>
            <w:pPr>
              <w:spacing w:after="0"/>
            </w:pPr>
            <w:r>
              <w:rPr>
                <w:rFonts w:ascii="Calibri" w:hAnsi="Calibri"/>
                <w:color w:val="333333"/>
                <w:sz w:val="15"/>
              </w:rPr>
              <w:t>2EA2I2540044473625</w:t>
            </w:r>
          </w:p>
        </w:tc>
        <w:tc>
          <w:tcPr>
            <w:tcW w:w="624" w:type="dxa"/>
          </w:tcPr>
          <w:p>
            <w:pPr>
              <w:spacing w:after="0"/>
            </w:pPr>
            <w:r>
              <w:rPr>
                <w:rFonts w:ascii="Calibri" w:hAnsi="Calibri"/>
                <w:color w:val="333333"/>
                <w:sz w:val="15"/>
              </w:rPr>
              <w:t>1922</w:t>
            </w:r>
          </w:p>
        </w:tc>
        <w:tc>
          <w:tcPr>
            <w:tcW w:w="1786" w:type="dxa"/>
          </w:tcPr>
          <w:p>
            <w:pPr>
              <w:spacing w:after="0"/>
            </w:pPr>
            <w:r>
              <w:rPr>
                <w:rFonts w:ascii="Calibri" w:hAnsi="Calibri"/>
                <w:color w:val="333333"/>
                <w:sz w:val="15"/>
              </w:rPr>
              <w:t>2EA2I2540050643625</w:t>
            </w:r>
          </w:p>
        </w:tc>
      </w:tr>
      <w:tr>
        <w:tc>
          <w:tcPr>
            <w:tcW w:w="624" w:type="dxa"/>
          </w:tcPr>
          <w:p>
            <w:pPr>
              <w:spacing w:after="0"/>
            </w:pPr>
            <w:r>
              <w:rPr>
                <w:rFonts w:ascii="Calibri" w:hAnsi="Calibri"/>
                <w:color w:val="333333"/>
                <w:sz w:val="15"/>
              </w:rPr>
              <w:t>255</w:t>
            </w:r>
          </w:p>
        </w:tc>
        <w:tc>
          <w:tcPr>
            <w:tcW w:w="1786" w:type="dxa"/>
          </w:tcPr>
          <w:p>
            <w:pPr>
              <w:spacing w:after="0"/>
            </w:pPr>
            <w:r>
              <w:rPr>
                <w:rFonts w:ascii="Calibri" w:hAnsi="Calibri"/>
                <w:color w:val="333333"/>
                <w:sz w:val="15"/>
              </w:rPr>
              <w:t>2EA2I2540032943625</w:t>
            </w:r>
          </w:p>
        </w:tc>
        <w:tc>
          <w:tcPr>
            <w:tcW w:w="624" w:type="dxa"/>
          </w:tcPr>
          <w:p>
            <w:pPr>
              <w:spacing w:after="0"/>
            </w:pPr>
            <w:r>
              <w:rPr>
                <w:rFonts w:ascii="Calibri" w:hAnsi="Calibri"/>
                <w:color w:val="333333"/>
                <w:sz w:val="15"/>
              </w:rPr>
              <w:t>811</w:t>
            </w:r>
          </w:p>
        </w:tc>
        <w:tc>
          <w:tcPr>
            <w:tcW w:w="1786" w:type="dxa"/>
          </w:tcPr>
          <w:p>
            <w:pPr>
              <w:spacing w:after="0"/>
            </w:pPr>
            <w:r>
              <w:rPr>
                <w:rFonts w:ascii="Calibri" w:hAnsi="Calibri"/>
                <w:color w:val="333333"/>
                <w:sz w:val="15"/>
              </w:rPr>
              <w:t>2EA2I2540038693625</w:t>
            </w:r>
          </w:p>
        </w:tc>
        <w:tc>
          <w:tcPr>
            <w:tcW w:w="624" w:type="dxa"/>
          </w:tcPr>
          <w:p>
            <w:pPr>
              <w:spacing w:after="0"/>
            </w:pPr>
            <w:r>
              <w:rPr>
                <w:rFonts w:ascii="Calibri" w:hAnsi="Calibri"/>
                <w:color w:val="333333"/>
                <w:sz w:val="15"/>
              </w:rPr>
              <w:t>1367</w:t>
            </w:r>
          </w:p>
        </w:tc>
        <w:tc>
          <w:tcPr>
            <w:tcW w:w="1786" w:type="dxa"/>
          </w:tcPr>
          <w:p>
            <w:pPr>
              <w:spacing w:after="0"/>
            </w:pPr>
            <w:r>
              <w:rPr>
                <w:rFonts w:ascii="Calibri" w:hAnsi="Calibri"/>
                <w:color w:val="333333"/>
                <w:sz w:val="15"/>
              </w:rPr>
              <w:t>2EA2I2540044483625</w:t>
            </w:r>
          </w:p>
        </w:tc>
        <w:tc>
          <w:tcPr>
            <w:tcW w:w="624" w:type="dxa"/>
          </w:tcPr>
          <w:p>
            <w:pPr>
              <w:spacing w:after="0"/>
            </w:pPr>
            <w:r>
              <w:rPr>
                <w:rFonts w:ascii="Calibri" w:hAnsi="Calibri"/>
                <w:color w:val="333333"/>
                <w:sz w:val="15"/>
              </w:rPr>
              <w:t>1923</w:t>
            </w:r>
          </w:p>
        </w:tc>
        <w:tc>
          <w:tcPr>
            <w:tcW w:w="1786" w:type="dxa"/>
          </w:tcPr>
          <w:p>
            <w:pPr>
              <w:spacing w:after="0"/>
            </w:pPr>
            <w:r>
              <w:rPr>
                <w:rFonts w:ascii="Calibri" w:hAnsi="Calibri"/>
                <w:color w:val="333333"/>
                <w:sz w:val="15"/>
              </w:rPr>
              <w:t>2EA2I2540050653625</w:t>
            </w:r>
          </w:p>
        </w:tc>
      </w:tr>
      <w:tr>
        <w:tc>
          <w:tcPr>
            <w:tcW w:w="624" w:type="dxa"/>
          </w:tcPr>
          <w:p>
            <w:pPr>
              <w:spacing w:after="0"/>
            </w:pPr>
            <w:r>
              <w:rPr>
                <w:rFonts w:ascii="Calibri" w:hAnsi="Calibri"/>
                <w:color w:val="333333"/>
                <w:sz w:val="15"/>
              </w:rPr>
              <w:t>256</w:t>
            </w:r>
          </w:p>
        </w:tc>
        <w:tc>
          <w:tcPr>
            <w:tcW w:w="1786" w:type="dxa"/>
          </w:tcPr>
          <w:p>
            <w:pPr>
              <w:spacing w:after="0"/>
            </w:pPr>
            <w:r>
              <w:rPr>
                <w:rFonts w:ascii="Calibri" w:hAnsi="Calibri"/>
                <w:color w:val="333333"/>
                <w:sz w:val="15"/>
              </w:rPr>
              <w:t>2EA2I2540032953625</w:t>
            </w:r>
          </w:p>
        </w:tc>
        <w:tc>
          <w:tcPr>
            <w:tcW w:w="624" w:type="dxa"/>
          </w:tcPr>
          <w:p>
            <w:pPr>
              <w:spacing w:after="0"/>
            </w:pPr>
            <w:r>
              <w:rPr>
                <w:rFonts w:ascii="Calibri" w:hAnsi="Calibri"/>
                <w:color w:val="333333"/>
                <w:sz w:val="15"/>
              </w:rPr>
              <w:t>812</w:t>
            </w:r>
          </w:p>
        </w:tc>
        <w:tc>
          <w:tcPr>
            <w:tcW w:w="1786" w:type="dxa"/>
          </w:tcPr>
          <w:p>
            <w:pPr>
              <w:spacing w:after="0"/>
            </w:pPr>
            <w:r>
              <w:rPr>
                <w:rFonts w:ascii="Calibri" w:hAnsi="Calibri"/>
                <w:color w:val="333333"/>
                <w:sz w:val="15"/>
              </w:rPr>
              <w:t>2EA2I2540038703625</w:t>
            </w:r>
          </w:p>
        </w:tc>
        <w:tc>
          <w:tcPr>
            <w:tcW w:w="624" w:type="dxa"/>
          </w:tcPr>
          <w:p>
            <w:pPr>
              <w:spacing w:after="0"/>
            </w:pPr>
            <w:r>
              <w:rPr>
                <w:rFonts w:ascii="Calibri" w:hAnsi="Calibri"/>
                <w:color w:val="333333"/>
                <w:sz w:val="15"/>
              </w:rPr>
              <w:t>1368</w:t>
            </w:r>
          </w:p>
        </w:tc>
        <w:tc>
          <w:tcPr>
            <w:tcW w:w="1786" w:type="dxa"/>
          </w:tcPr>
          <w:p>
            <w:pPr>
              <w:spacing w:after="0"/>
            </w:pPr>
            <w:r>
              <w:rPr>
                <w:rFonts w:ascii="Calibri" w:hAnsi="Calibri"/>
                <w:color w:val="333333"/>
                <w:sz w:val="15"/>
              </w:rPr>
              <w:t>2EA2I2540044493625</w:t>
            </w:r>
          </w:p>
        </w:tc>
        <w:tc>
          <w:tcPr>
            <w:tcW w:w="624" w:type="dxa"/>
          </w:tcPr>
          <w:p>
            <w:pPr>
              <w:spacing w:after="0"/>
            </w:pPr>
            <w:r>
              <w:rPr>
                <w:rFonts w:ascii="Calibri" w:hAnsi="Calibri"/>
                <w:color w:val="333333"/>
                <w:sz w:val="15"/>
              </w:rPr>
              <w:t>1924</w:t>
            </w:r>
          </w:p>
        </w:tc>
        <w:tc>
          <w:tcPr>
            <w:tcW w:w="1786" w:type="dxa"/>
          </w:tcPr>
          <w:p>
            <w:pPr>
              <w:spacing w:after="0"/>
            </w:pPr>
            <w:r>
              <w:rPr>
                <w:rFonts w:ascii="Calibri" w:hAnsi="Calibri"/>
                <w:color w:val="333333"/>
                <w:sz w:val="15"/>
              </w:rPr>
              <w:t>2EA2I2540050663625</w:t>
            </w:r>
          </w:p>
        </w:tc>
      </w:tr>
      <w:tr>
        <w:tc>
          <w:tcPr>
            <w:tcW w:w="624" w:type="dxa"/>
          </w:tcPr>
          <w:p>
            <w:pPr>
              <w:spacing w:after="0"/>
            </w:pPr>
            <w:r>
              <w:rPr>
                <w:rFonts w:ascii="Calibri" w:hAnsi="Calibri"/>
                <w:color w:val="333333"/>
                <w:sz w:val="15"/>
              </w:rPr>
              <w:t>257</w:t>
            </w:r>
          </w:p>
        </w:tc>
        <w:tc>
          <w:tcPr>
            <w:tcW w:w="1786" w:type="dxa"/>
          </w:tcPr>
          <w:p>
            <w:pPr>
              <w:spacing w:after="0"/>
            </w:pPr>
            <w:r>
              <w:rPr>
                <w:rFonts w:ascii="Calibri" w:hAnsi="Calibri"/>
                <w:color w:val="333333"/>
                <w:sz w:val="15"/>
              </w:rPr>
              <w:t>2EA2I2540032963625</w:t>
            </w:r>
          </w:p>
        </w:tc>
        <w:tc>
          <w:tcPr>
            <w:tcW w:w="624" w:type="dxa"/>
          </w:tcPr>
          <w:p>
            <w:pPr>
              <w:spacing w:after="0"/>
            </w:pPr>
            <w:r>
              <w:rPr>
                <w:rFonts w:ascii="Calibri" w:hAnsi="Calibri"/>
                <w:color w:val="333333"/>
                <w:sz w:val="15"/>
              </w:rPr>
              <w:t>813</w:t>
            </w:r>
          </w:p>
        </w:tc>
        <w:tc>
          <w:tcPr>
            <w:tcW w:w="1786" w:type="dxa"/>
          </w:tcPr>
          <w:p>
            <w:pPr>
              <w:spacing w:after="0"/>
            </w:pPr>
            <w:r>
              <w:rPr>
                <w:rFonts w:ascii="Calibri" w:hAnsi="Calibri"/>
                <w:color w:val="333333"/>
                <w:sz w:val="15"/>
              </w:rPr>
              <w:t>2EA2I2540038713625</w:t>
            </w:r>
          </w:p>
        </w:tc>
        <w:tc>
          <w:tcPr>
            <w:tcW w:w="624" w:type="dxa"/>
          </w:tcPr>
          <w:p>
            <w:pPr>
              <w:spacing w:after="0"/>
            </w:pPr>
            <w:r>
              <w:rPr>
                <w:rFonts w:ascii="Calibri" w:hAnsi="Calibri"/>
                <w:color w:val="333333"/>
                <w:sz w:val="15"/>
              </w:rPr>
              <w:t>1369</w:t>
            </w:r>
          </w:p>
        </w:tc>
        <w:tc>
          <w:tcPr>
            <w:tcW w:w="1786" w:type="dxa"/>
          </w:tcPr>
          <w:p>
            <w:pPr>
              <w:spacing w:after="0"/>
            </w:pPr>
            <w:r>
              <w:rPr>
                <w:rFonts w:ascii="Calibri" w:hAnsi="Calibri"/>
                <w:color w:val="333333"/>
                <w:sz w:val="15"/>
              </w:rPr>
              <w:t>2EA2I2540044503625</w:t>
            </w:r>
          </w:p>
        </w:tc>
        <w:tc>
          <w:tcPr>
            <w:tcW w:w="624" w:type="dxa"/>
          </w:tcPr>
          <w:p>
            <w:pPr>
              <w:spacing w:after="0"/>
            </w:pPr>
            <w:r>
              <w:rPr>
                <w:rFonts w:ascii="Calibri" w:hAnsi="Calibri"/>
                <w:color w:val="333333"/>
                <w:sz w:val="15"/>
              </w:rPr>
              <w:t>1925</w:t>
            </w:r>
          </w:p>
        </w:tc>
        <w:tc>
          <w:tcPr>
            <w:tcW w:w="1786" w:type="dxa"/>
          </w:tcPr>
          <w:p>
            <w:pPr>
              <w:spacing w:after="0"/>
            </w:pPr>
            <w:r>
              <w:rPr>
                <w:rFonts w:ascii="Calibri" w:hAnsi="Calibri"/>
                <w:color w:val="333333"/>
                <w:sz w:val="15"/>
              </w:rPr>
              <w:t>2EA2I2540050673625</w:t>
            </w:r>
          </w:p>
        </w:tc>
      </w:tr>
      <w:tr>
        <w:tc>
          <w:tcPr>
            <w:tcW w:w="624" w:type="dxa"/>
          </w:tcPr>
          <w:p>
            <w:pPr>
              <w:spacing w:after="0"/>
            </w:pPr>
            <w:r>
              <w:rPr>
                <w:rFonts w:ascii="Calibri" w:hAnsi="Calibri"/>
                <w:color w:val="333333"/>
                <w:sz w:val="15"/>
              </w:rPr>
              <w:t>258</w:t>
            </w:r>
          </w:p>
        </w:tc>
        <w:tc>
          <w:tcPr>
            <w:tcW w:w="1786" w:type="dxa"/>
          </w:tcPr>
          <w:p>
            <w:pPr>
              <w:spacing w:after="0"/>
            </w:pPr>
            <w:r>
              <w:rPr>
                <w:rFonts w:ascii="Calibri" w:hAnsi="Calibri"/>
                <w:color w:val="333333"/>
                <w:sz w:val="15"/>
              </w:rPr>
              <w:t>2EA2I2540032973625</w:t>
            </w:r>
          </w:p>
        </w:tc>
        <w:tc>
          <w:tcPr>
            <w:tcW w:w="624" w:type="dxa"/>
          </w:tcPr>
          <w:p>
            <w:pPr>
              <w:spacing w:after="0"/>
            </w:pPr>
            <w:r>
              <w:rPr>
                <w:rFonts w:ascii="Calibri" w:hAnsi="Calibri"/>
                <w:color w:val="333333"/>
                <w:sz w:val="15"/>
              </w:rPr>
              <w:t>814</w:t>
            </w:r>
          </w:p>
        </w:tc>
        <w:tc>
          <w:tcPr>
            <w:tcW w:w="1786" w:type="dxa"/>
          </w:tcPr>
          <w:p>
            <w:pPr>
              <w:spacing w:after="0"/>
            </w:pPr>
            <w:r>
              <w:rPr>
                <w:rFonts w:ascii="Calibri" w:hAnsi="Calibri"/>
                <w:color w:val="333333"/>
                <w:sz w:val="15"/>
              </w:rPr>
              <w:t>2EA2I2540038723625</w:t>
            </w:r>
          </w:p>
        </w:tc>
        <w:tc>
          <w:tcPr>
            <w:tcW w:w="624" w:type="dxa"/>
          </w:tcPr>
          <w:p>
            <w:pPr>
              <w:spacing w:after="0"/>
            </w:pPr>
            <w:r>
              <w:rPr>
                <w:rFonts w:ascii="Calibri" w:hAnsi="Calibri"/>
                <w:color w:val="333333"/>
                <w:sz w:val="15"/>
              </w:rPr>
              <w:t>1370</w:t>
            </w:r>
          </w:p>
        </w:tc>
        <w:tc>
          <w:tcPr>
            <w:tcW w:w="1786" w:type="dxa"/>
          </w:tcPr>
          <w:p>
            <w:pPr>
              <w:spacing w:after="0"/>
            </w:pPr>
            <w:r>
              <w:rPr>
                <w:rFonts w:ascii="Calibri" w:hAnsi="Calibri"/>
                <w:color w:val="333333"/>
                <w:sz w:val="15"/>
              </w:rPr>
              <w:t>2EA2I2540044513625</w:t>
            </w:r>
          </w:p>
        </w:tc>
        <w:tc>
          <w:tcPr>
            <w:tcW w:w="624" w:type="dxa"/>
          </w:tcPr>
          <w:p>
            <w:pPr>
              <w:spacing w:after="0"/>
            </w:pPr>
            <w:r>
              <w:rPr>
                <w:rFonts w:ascii="Calibri" w:hAnsi="Calibri"/>
                <w:color w:val="333333"/>
                <w:sz w:val="15"/>
              </w:rPr>
              <w:t>1926</w:t>
            </w:r>
          </w:p>
        </w:tc>
        <w:tc>
          <w:tcPr>
            <w:tcW w:w="1786" w:type="dxa"/>
          </w:tcPr>
          <w:p>
            <w:pPr>
              <w:spacing w:after="0"/>
            </w:pPr>
            <w:r>
              <w:rPr>
                <w:rFonts w:ascii="Calibri" w:hAnsi="Calibri"/>
                <w:color w:val="333333"/>
                <w:sz w:val="15"/>
              </w:rPr>
              <w:t>2EA2I2540050683625</w:t>
            </w:r>
          </w:p>
        </w:tc>
      </w:tr>
      <w:tr>
        <w:tc>
          <w:tcPr>
            <w:tcW w:w="624" w:type="dxa"/>
          </w:tcPr>
          <w:p>
            <w:pPr>
              <w:spacing w:after="0"/>
            </w:pPr>
            <w:r>
              <w:rPr>
                <w:rFonts w:ascii="Calibri" w:hAnsi="Calibri"/>
                <w:color w:val="333333"/>
                <w:sz w:val="15"/>
              </w:rPr>
              <w:t>259</w:t>
            </w:r>
          </w:p>
        </w:tc>
        <w:tc>
          <w:tcPr>
            <w:tcW w:w="1786" w:type="dxa"/>
          </w:tcPr>
          <w:p>
            <w:pPr>
              <w:spacing w:after="0"/>
            </w:pPr>
            <w:r>
              <w:rPr>
                <w:rFonts w:ascii="Calibri" w:hAnsi="Calibri"/>
                <w:color w:val="333333"/>
                <w:sz w:val="15"/>
              </w:rPr>
              <w:t>2EA2I2540032983625</w:t>
            </w:r>
          </w:p>
        </w:tc>
        <w:tc>
          <w:tcPr>
            <w:tcW w:w="624" w:type="dxa"/>
          </w:tcPr>
          <w:p>
            <w:pPr>
              <w:spacing w:after="0"/>
            </w:pPr>
            <w:r>
              <w:rPr>
                <w:rFonts w:ascii="Calibri" w:hAnsi="Calibri"/>
                <w:color w:val="333333"/>
                <w:sz w:val="15"/>
              </w:rPr>
              <w:t>815</w:t>
            </w:r>
          </w:p>
        </w:tc>
        <w:tc>
          <w:tcPr>
            <w:tcW w:w="1786" w:type="dxa"/>
          </w:tcPr>
          <w:p>
            <w:pPr>
              <w:spacing w:after="0"/>
            </w:pPr>
            <w:r>
              <w:rPr>
                <w:rFonts w:ascii="Calibri" w:hAnsi="Calibri"/>
                <w:color w:val="333333"/>
                <w:sz w:val="15"/>
              </w:rPr>
              <w:t>2EA2I2540038733625</w:t>
            </w:r>
          </w:p>
        </w:tc>
        <w:tc>
          <w:tcPr>
            <w:tcW w:w="624" w:type="dxa"/>
          </w:tcPr>
          <w:p>
            <w:pPr>
              <w:spacing w:after="0"/>
            </w:pPr>
            <w:r>
              <w:rPr>
                <w:rFonts w:ascii="Calibri" w:hAnsi="Calibri"/>
                <w:color w:val="333333"/>
                <w:sz w:val="15"/>
              </w:rPr>
              <w:t>1371</w:t>
            </w:r>
          </w:p>
        </w:tc>
        <w:tc>
          <w:tcPr>
            <w:tcW w:w="1786" w:type="dxa"/>
          </w:tcPr>
          <w:p>
            <w:pPr>
              <w:spacing w:after="0"/>
            </w:pPr>
            <w:r>
              <w:rPr>
                <w:rFonts w:ascii="Calibri" w:hAnsi="Calibri"/>
                <w:color w:val="333333"/>
                <w:sz w:val="15"/>
              </w:rPr>
              <w:t>2EA2I2540044523625</w:t>
            </w:r>
          </w:p>
        </w:tc>
        <w:tc>
          <w:tcPr>
            <w:tcW w:w="624" w:type="dxa"/>
          </w:tcPr>
          <w:p>
            <w:pPr>
              <w:spacing w:after="0"/>
            </w:pPr>
            <w:r>
              <w:rPr>
                <w:rFonts w:ascii="Calibri" w:hAnsi="Calibri"/>
                <w:color w:val="333333"/>
                <w:sz w:val="15"/>
              </w:rPr>
              <w:t>1927</w:t>
            </w:r>
          </w:p>
        </w:tc>
        <w:tc>
          <w:tcPr>
            <w:tcW w:w="1786" w:type="dxa"/>
          </w:tcPr>
          <w:p>
            <w:pPr>
              <w:spacing w:after="0"/>
            </w:pPr>
            <w:r>
              <w:rPr>
                <w:rFonts w:ascii="Calibri" w:hAnsi="Calibri"/>
                <w:color w:val="333333"/>
                <w:sz w:val="15"/>
              </w:rPr>
              <w:t>2EA2I2540050693625</w:t>
            </w:r>
          </w:p>
        </w:tc>
      </w:tr>
      <w:tr>
        <w:tc>
          <w:tcPr>
            <w:tcW w:w="624" w:type="dxa"/>
          </w:tcPr>
          <w:p>
            <w:pPr>
              <w:spacing w:after="0"/>
            </w:pPr>
            <w:r>
              <w:rPr>
                <w:rFonts w:ascii="Calibri" w:hAnsi="Calibri"/>
                <w:color w:val="333333"/>
                <w:sz w:val="15"/>
              </w:rPr>
              <w:t>260</w:t>
            </w:r>
          </w:p>
        </w:tc>
        <w:tc>
          <w:tcPr>
            <w:tcW w:w="1786" w:type="dxa"/>
          </w:tcPr>
          <w:p>
            <w:pPr>
              <w:spacing w:after="0"/>
            </w:pPr>
            <w:r>
              <w:rPr>
                <w:rFonts w:ascii="Calibri" w:hAnsi="Calibri"/>
                <w:color w:val="333333"/>
                <w:sz w:val="15"/>
              </w:rPr>
              <w:t>2EA2I2540032993625</w:t>
            </w:r>
          </w:p>
        </w:tc>
        <w:tc>
          <w:tcPr>
            <w:tcW w:w="624" w:type="dxa"/>
          </w:tcPr>
          <w:p>
            <w:pPr>
              <w:spacing w:after="0"/>
            </w:pPr>
            <w:r>
              <w:rPr>
                <w:rFonts w:ascii="Calibri" w:hAnsi="Calibri"/>
                <w:color w:val="333333"/>
                <w:sz w:val="15"/>
              </w:rPr>
              <w:t>816</w:t>
            </w:r>
          </w:p>
        </w:tc>
        <w:tc>
          <w:tcPr>
            <w:tcW w:w="1786" w:type="dxa"/>
          </w:tcPr>
          <w:p>
            <w:pPr>
              <w:spacing w:after="0"/>
            </w:pPr>
            <w:r>
              <w:rPr>
                <w:rFonts w:ascii="Calibri" w:hAnsi="Calibri"/>
                <w:color w:val="333333"/>
                <w:sz w:val="15"/>
              </w:rPr>
              <w:t>2EA2I2540038743625</w:t>
            </w:r>
          </w:p>
        </w:tc>
        <w:tc>
          <w:tcPr>
            <w:tcW w:w="624" w:type="dxa"/>
          </w:tcPr>
          <w:p>
            <w:pPr>
              <w:spacing w:after="0"/>
            </w:pPr>
            <w:r>
              <w:rPr>
                <w:rFonts w:ascii="Calibri" w:hAnsi="Calibri"/>
                <w:color w:val="333333"/>
                <w:sz w:val="15"/>
              </w:rPr>
              <w:t>1372</w:t>
            </w:r>
          </w:p>
        </w:tc>
        <w:tc>
          <w:tcPr>
            <w:tcW w:w="1786" w:type="dxa"/>
          </w:tcPr>
          <w:p>
            <w:pPr>
              <w:spacing w:after="0"/>
            </w:pPr>
            <w:r>
              <w:rPr>
                <w:rFonts w:ascii="Calibri" w:hAnsi="Calibri"/>
                <w:color w:val="333333"/>
                <w:sz w:val="15"/>
              </w:rPr>
              <w:t>2EA2I2540044533625</w:t>
            </w:r>
          </w:p>
        </w:tc>
        <w:tc>
          <w:tcPr>
            <w:tcW w:w="624" w:type="dxa"/>
          </w:tcPr>
          <w:p>
            <w:pPr>
              <w:spacing w:after="0"/>
            </w:pPr>
            <w:r>
              <w:rPr>
                <w:rFonts w:ascii="Calibri" w:hAnsi="Calibri"/>
                <w:color w:val="333333"/>
                <w:sz w:val="15"/>
              </w:rPr>
              <w:t>1928</w:t>
            </w:r>
          </w:p>
        </w:tc>
        <w:tc>
          <w:tcPr>
            <w:tcW w:w="1786" w:type="dxa"/>
          </w:tcPr>
          <w:p>
            <w:pPr>
              <w:spacing w:after="0"/>
            </w:pPr>
            <w:r>
              <w:rPr>
                <w:rFonts w:ascii="Calibri" w:hAnsi="Calibri"/>
                <w:color w:val="333333"/>
                <w:sz w:val="15"/>
              </w:rPr>
              <w:t>2EA2I2540050703625</w:t>
            </w:r>
          </w:p>
        </w:tc>
      </w:tr>
      <w:tr>
        <w:tc>
          <w:tcPr>
            <w:tcW w:w="624" w:type="dxa"/>
          </w:tcPr>
          <w:p>
            <w:pPr>
              <w:spacing w:after="0"/>
            </w:pPr>
            <w:r>
              <w:rPr>
                <w:rFonts w:ascii="Calibri" w:hAnsi="Calibri"/>
                <w:color w:val="333333"/>
                <w:sz w:val="15"/>
              </w:rPr>
              <w:t>261</w:t>
            </w:r>
          </w:p>
        </w:tc>
        <w:tc>
          <w:tcPr>
            <w:tcW w:w="1786" w:type="dxa"/>
          </w:tcPr>
          <w:p>
            <w:pPr>
              <w:spacing w:after="0"/>
            </w:pPr>
            <w:r>
              <w:rPr>
                <w:rFonts w:ascii="Calibri" w:hAnsi="Calibri"/>
                <w:color w:val="333333"/>
                <w:sz w:val="15"/>
              </w:rPr>
              <w:t>2EA2I2540033003625</w:t>
            </w:r>
          </w:p>
        </w:tc>
        <w:tc>
          <w:tcPr>
            <w:tcW w:w="624" w:type="dxa"/>
          </w:tcPr>
          <w:p>
            <w:pPr>
              <w:spacing w:after="0"/>
            </w:pPr>
            <w:r>
              <w:rPr>
                <w:rFonts w:ascii="Calibri" w:hAnsi="Calibri"/>
                <w:color w:val="333333"/>
                <w:sz w:val="15"/>
              </w:rPr>
              <w:t>817</w:t>
            </w:r>
          </w:p>
        </w:tc>
        <w:tc>
          <w:tcPr>
            <w:tcW w:w="1786" w:type="dxa"/>
          </w:tcPr>
          <w:p>
            <w:pPr>
              <w:spacing w:after="0"/>
            </w:pPr>
            <w:r>
              <w:rPr>
                <w:rFonts w:ascii="Calibri" w:hAnsi="Calibri"/>
                <w:color w:val="333333"/>
                <w:sz w:val="15"/>
              </w:rPr>
              <w:t>2EA2I2540038753625</w:t>
            </w:r>
          </w:p>
        </w:tc>
        <w:tc>
          <w:tcPr>
            <w:tcW w:w="624" w:type="dxa"/>
          </w:tcPr>
          <w:p>
            <w:pPr>
              <w:spacing w:after="0"/>
            </w:pPr>
            <w:r>
              <w:rPr>
                <w:rFonts w:ascii="Calibri" w:hAnsi="Calibri"/>
                <w:color w:val="333333"/>
                <w:sz w:val="15"/>
              </w:rPr>
              <w:t>1373</w:t>
            </w:r>
          </w:p>
        </w:tc>
        <w:tc>
          <w:tcPr>
            <w:tcW w:w="1786" w:type="dxa"/>
          </w:tcPr>
          <w:p>
            <w:pPr>
              <w:spacing w:after="0"/>
            </w:pPr>
            <w:r>
              <w:rPr>
                <w:rFonts w:ascii="Calibri" w:hAnsi="Calibri"/>
                <w:color w:val="333333"/>
                <w:sz w:val="15"/>
              </w:rPr>
              <w:t>2EA2I2540044543625</w:t>
            </w:r>
          </w:p>
        </w:tc>
        <w:tc>
          <w:tcPr>
            <w:tcW w:w="624" w:type="dxa"/>
          </w:tcPr>
          <w:p>
            <w:pPr>
              <w:spacing w:after="0"/>
            </w:pPr>
            <w:r>
              <w:rPr>
                <w:rFonts w:ascii="Calibri" w:hAnsi="Calibri"/>
                <w:color w:val="333333"/>
                <w:sz w:val="15"/>
              </w:rPr>
              <w:t>1929</w:t>
            </w:r>
          </w:p>
        </w:tc>
        <w:tc>
          <w:tcPr>
            <w:tcW w:w="1786" w:type="dxa"/>
          </w:tcPr>
          <w:p>
            <w:pPr>
              <w:spacing w:after="0"/>
            </w:pPr>
            <w:r>
              <w:rPr>
                <w:rFonts w:ascii="Calibri" w:hAnsi="Calibri"/>
                <w:color w:val="333333"/>
                <w:sz w:val="15"/>
              </w:rPr>
              <w:t>2EA2I2540050713625</w:t>
            </w:r>
          </w:p>
        </w:tc>
      </w:tr>
      <w:tr>
        <w:tc>
          <w:tcPr>
            <w:tcW w:w="624" w:type="dxa"/>
          </w:tcPr>
          <w:p>
            <w:pPr>
              <w:spacing w:after="0"/>
            </w:pPr>
            <w:r>
              <w:rPr>
                <w:rFonts w:ascii="Calibri" w:hAnsi="Calibri"/>
                <w:color w:val="333333"/>
                <w:sz w:val="15"/>
              </w:rPr>
              <w:t>262</w:t>
            </w:r>
          </w:p>
        </w:tc>
        <w:tc>
          <w:tcPr>
            <w:tcW w:w="1786" w:type="dxa"/>
          </w:tcPr>
          <w:p>
            <w:pPr>
              <w:spacing w:after="0"/>
            </w:pPr>
            <w:r>
              <w:rPr>
                <w:rFonts w:ascii="Calibri" w:hAnsi="Calibri"/>
                <w:color w:val="333333"/>
                <w:sz w:val="15"/>
              </w:rPr>
              <w:t>2EA2I2540033013625</w:t>
            </w:r>
          </w:p>
        </w:tc>
        <w:tc>
          <w:tcPr>
            <w:tcW w:w="624" w:type="dxa"/>
          </w:tcPr>
          <w:p>
            <w:pPr>
              <w:spacing w:after="0"/>
            </w:pPr>
            <w:r>
              <w:rPr>
                <w:rFonts w:ascii="Calibri" w:hAnsi="Calibri"/>
                <w:color w:val="333333"/>
                <w:sz w:val="15"/>
              </w:rPr>
              <w:t>818</w:t>
            </w:r>
          </w:p>
        </w:tc>
        <w:tc>
          <w:tcPr>
            <w:tcW w:w="1786" w:type="dxa"/>
          </w:tcPr>
          <w:p>
            <w:pPr>
              <w:spacing w:after="0"/>
            </w:pPr>
            <w:r>
              <w:rPr>
                <w:rFonts w:ascii="Calibri" w:hAnsi="Calibri"/>
                <w:color w:val="333333"/>
                <w:sz w:val="15"/>
              </w:rPr>
              <w:t>2EA2I2540038763625</w:t>
            </w:r>
          </w:p>
        </w:tc>
        <w:tc>
          <w:tcPr>
            <w:tcW w:w="624" w:type="dxa"/>
          </w:tcPr>
          <w:p>
            <w:pPr>
              <w:spacing w:after="0"/>
            </w:pPr>
            <w:r>
              <w:rPr>
                <w:rFonts w:ascii="Calibri" w:hAnsi="Calibri"/>
                <w:color w:val="333333"/>
                <w:sz w:val="15"/>
              </w:rPr>
              <w:t>1374</w:t>
            </w:r>
          </w:p>
        </w:tc>
        <w:tc>
          <w:tcPr>
            <w:tcW w:w="1786" w:type="dxa"/>
          </w:tcPr>
          <w:p>
            <w:pPr>
              <w:spacing w:after="0"/>
            </w:pPr>
            <w:r>
              <w:rPr>
                <w:rFonts w:ascii="Calibri" w:hAnsi="Calibri"/>
                <w:color w:val="333333"/>
                <w:sz w:val="15"/>
              </w:rPr>
              <w:t>2EA2I2540044563625</w:t>
            </w:r>
          </w:p>
        </w:tc>
        <w:tc>
          <w:tcPr>
            <w:tcW w:w="624" w:type="dxa"/>
          </w:tcPr>
          <w:p>
            <w:pPr>
              <w:spacing w:after="0"/>
            </w:pPr>
            <w:r>
              <w:rPr>
                <w:rFonts w:ascii="Calibri" w:hAnsi="Calibri"/>
                <w:color w:val="333333"/>
                <w:sz w:val="15"/>
              </w:rPr>
              <w:t>1930</w:t>
            </w:r>
          </w:p>
        </w:tc>
        <w:tc>
          <w:tcPr>
            <w:tcW w:w="1786" w:type="dxa"/>
          </w:tcPr>
          <w:p>
            <w:pPr>
              <w:spacing w:after="0"/>
            </w:pPr>
            <w:r>
              <w:rPr>
                <w:rFonts w:ascii="Calibri" w:hAnsi="Calibri"/>
                <w:color w:val="333333"/>
                <w:sz w:val="15"/>
              </w:rPr>
              <w:t>2EA2I2540050723625</w:t>
            </w:r>
          </w:p>
        </w:tc>
      </w:tr>
      <w:tr>
        <w:tc>
          <w:tcPr>
            <w:tcW w:w="624" w:type="dxa"/>
          </w:tcPr>
          <w:p>
            <w:pPr>
              <w:spacing w:after="0"/>
            </w:pPr>
            <w:r>
              <w:rPr>
                <w:rFonts w:ascii="Calibri" w:hAnsi="Calibri"/>
                <w:color w:val="333333"/>
                <w:sz w:val="15"/>
              </w:rPr>
              <w:t>263</w:t>
            </w:r>
          </w:p>
        </w:tc>
        <w:tc>
          <w:tcPr>
            <w:tcW w:w="1786" w:type="dxa"/>
          </w:tcPr>
          <w:p>
            <w:pPr>
              <w:spacing w:after="0"/>
            </w:pPr>
            <w:r>
              <w:rPr>
                <w:rFonts w:ascii="Calibri" w:hAnsi="Calibri"/>
                <w:color w:val="333333"/>
                <w:sz w:val="15"/>
              </w:rPr>
              <w:t>2EA2I2540033023625</w:t>
            </w:r>
          </w:p>
        </w:tc>
        <w:tc>
          <w:tcPr>
            <w:tcW w:w="624" w:type="dxa"/>
          </w:tcPr>
          <w:p>
            <w:pPr>
              <w:spacing w:after="0"/>
            </w:pPr>
            <w:r>
              <w:rPr>
                <w:rFonts w:ascii="Calibri" w:hAnsi="Calibri"/>
                <w:color w:val="333333"/>
                <w:sz w:val="15"/>
              </w:rPr>
              <w:t>819</w:t>
            </w:r>
          </w:p>
        </w:tc>
        <w:tc>
          <w:tcPr>
            <w:tcW w:w="1786" w:type="dxa"/>
          </w:tcPr>
          <w:p>
            <w:pPr>
              <w:spacing w:after="0"/>
            </w:pPr>
            <w:r>
              <w:rPr>
                <w:rFonts w:ascii="Calibri" w:hAnsi="Calibri"/>
                <w:color w:val="333333"/>
                <w:sz w:val="15"/>
              </w:rPr>
              <w:t>2EA2I2540038773625</w:t>
            </w:r>
          </w:p>
        </w:tc>
        <w:tc>
          <w:tcPr>
            <w:tcW w:w="624" w:type="dxa"/>
          </w:tcPr>
          <w:p>
            <w:pPr>
              <w:spacing w:after="0"/>
            </w:pPr>
            <w:r>
              <w:rPr>
                <w:rFonts w:ascii="Calibri" w:hAnsi="Calibri"/>
                <w:color w:val="333333"/>
                <w:sz w:val="15"/>
              </w:rPr>
              <w:t>1375</w:t>
            </w:r>
          </w:p>
        </w:tc>
        <w:tc>
          <w:tcPr>
            <w:tcW w:w="1786" w:type="dxa"/>
          </w:tcPr>
          <w:p>
            <w:pPr>
              <w:spacing w:after="0"/>
            </w:pPr>
            <w:r>
              <w:rPr>
                <w:rFonts w:ascii="Calibri" w:hAnsi="Calibri"/>
                <w:color w:val="333333"/>
                <w:sz w:val="15"/>
              </w:rPr>
              <w:t>2EA2I2540044573625</w:t>
            </w:r>
          </w:p>
        </w:tc>
        <w:tc>
          <w:tcPr>
            <w:tcW w:w="624" w:type="dxa"/>
          </w:tcPr>
          <w:p>
            <w:pPr>
              <w:spacing w:after="0"/>
            </w:pPr>
            <w:r>
              <w:rPr>
                <w:rFonts w:ascii="Calibri" w:hAnsi="Calibri"/>
                <w:color w:val="333333"/>
                <w:sz w:val="15"/>
              </w:rPr>
              <w:t>1931</w:t>
            </w:r>
          </w:p>
        </w:tc>
        <w:tc>
          <w:tcPr>
            <w:tcW w:w="1786" w:type="dxa"/>
          </w:tcPr>
          <w:p>
            <w:pPr>
              <w:spacing w:after="0"/>
            </w:pPr>
            <w:r>
              <w:rPr>
                <w:rFonts w:ascii="Calibri" w:hAnsi="Calibri"/>
                <w:color w:val="333333"/>
                <w:sz w:val="15"/>
              </w:rPr>
              <w:t>2EA2I2540050733625</w:t>
            </w:r>
          </w:p>
        </w:tc>
      </w:tr>
      <w:tr>
        <w:tc>
          <w:tcPr>
            <w:tcW w:w="624" w:type="dxa"/>
          </w:tcPr>
          <w:p>
            <w:pPr>
              <w:spacing w:after="0"/>
            </w:pPr>
            <w:r>
              <w:rPr>
                <w:rFonts w:ascii="Calibri" w:hAnsi="Calibri"/>
                <w:color w:val="333333"/>
                <w:sz w:val="15"/>
              </w:rPr>
              <w:t>264</w:t>
            </w:r>
          </w:p>
        </w:tc>
        <w:tc>
          <w:tcPr>
            <w:tcW w:w="1786" w:type="dxa"/>
          </w:tcPr>
          <w:p>
            <w:pPr>
              <w:spacing w:after="0"/>
            </w:pPr>
            <w:r>
              <w:rPr>
                <w:rFonts w:ascii="Calibri" w:hAnsi="Calibri"/>
                <w:color w:val="333333"/>
                <w:sz w:val="15"/>
              </w:rPr>
              <w:t>2EA2I2540033033625</w:t>
            </w:r>
          </w:p>
        </w:tc>
        <w:tc>
          <w:tcPr>
            <w:tcW w:w="624" w:type="dxa"/>
          </w:tcPr>
          <w:p>
            <w:pPr>
              <w:spacing w:after="0"/>
            </w:pPr>
            <w:r>
              <w:rPr>
                <w:rFonts w:ascii="Calibri" w:hAnsi="Calibri"/>
                <w:color w:val="333333"/>
                <w:sz w:val="15"/>
              </w:rPr>
              <w:t>820</w:t>
            </w:r>
          </w:p>
        </w:tc>
        <w:tc>
          <w:tcPr>
            <w:tcW w:w="1786" w:type="dxa"/>
          </w:tcPr>
          <w:p>
            <w:pPr>
              <w:spacing w:after="0"/>
            </w:pPr>
            <w:r>
              <w:rPr>
                <w:rFonts w:ascii="Calibri" w:hAnsi="Calibri"/>
                <w:color w:val="333333"/>
                <w:sz w:val="15"/>
              </w:rPr>
              <w:t>2EA2I2540038783625</w:t>
            </w:r>
          </w:p>
        </w:tc>
        <w:tc>
          <w:tcPr>
            <w:tcW w:w="624" w:type="dxa"/>
          </w:tcPr>
          <w:p>
            <w:pPr>
              <w:spacing w:after="0"/>
            </w:pPr>
            <w:r>
              <w:rPr>
                <w:rFonts w:ascii="Calibri" w:hAnsi="Calibri"/>
                <w:color w:val="333333"/>
                <w:sz w:val="15"/>
              </w:rPr>
              <w:t>1376</w:t>
            </w:r>
          </w:p>
        </w:tc>
        <w:tc>
          <w:tcPr>
            <w:tcW w:w="1786" w:type="dxa"/>
          </w:tcPr>
          <w:p>
            <w:pPr>
              <w:spacing w:after="0"/>
            </w:pPr>
            <w:r>
              <w:rPr>
                <w:rFonts w:ascii="Calibri" w:hAnsi="Calibri"/>
                <w:color w:val="333333"/>
                <w:sz w:val="15"/>
              </w:rPr>
              <w:t>2EA2I2540044583625</w:t>
            </w:r>
          </w:p>
        </w:tc>
        <w:tc>
          <w:tcPr>
            <w:tcW w:w="624" w:type="dxa"/>
          </w:tcPr>
          <w:p>
            <w:pPr>
              <w:spacing w:after="0"/>
            </w:pPr>
            <w:r>
              <w:rPr>
                <w:rFonts w:ascii="Calibri" w:hAnsi="Calibri"/>
                <w:color w:val="333333"/>
                <w:sz w:val="15"/>
              </w:rPr>
              <w:t>1932</w:t>
            </w:r>
          </w:p>
        </w:tc>
        <w:tc>
          <w:tcPr>
            <w:tcW w:w="1786" w:type="dxa"/>
          </w:tcPr>
          <w:p>
            <w:pPr>
              <w:spacing w:after="0"/>
            </w:pPr>
            <w:r>
              <w:rPr>
                <w:rFonts w:ascii="Calibri" w:hAnsi="Calibri"/>
                <w:color w:val="333333"/>
                <w:sz w:val="15"/>
              </w:rPr>
              <w:t>2EA2I2540050743625</w:t>
            </w:r>
          </w:p>
        </w:tc>
      </w:tr>
      <w:tr>
        <w:tc>
          <w:tcPr>
            <w:tcW w:w="624" w:type="dxa"/>
          </w:tcPr>
          <w:p>
            <w:pPr>
              <w:spacing w:after="0"/>
            </w:pPr>
            <w:r>
              <w:rPr>
                <w:rFonts w:ascii="Calibri" w:hAnsi="Calibri"/>
                <w:color w:val="333333"/>
                <w:sz w:val="15"/>
              </w:rPr>
              <w:t>265</w:t>
            </w:r>
          </w:p>
        </w:tc>
        <w:tc>
          <w:tcPr>
            <w:tcW w:w="1786" w:type="dxa"/>
          </w:tcPr>
          <w:p>
            <w:pPr>
              <w:spacing w:after="0"/>
            </w:pPr>
            <w:r>
              <w:rPr>
                <w:rFonts w:ascii="Calibri" w:hAnsi="Calibri"/>
                <w:color w:val="333333"/>
                <w:sz w:val="15"/>
              </w:rPr>
              <w:t>2EA2I2540033043625</w:t>
            </w:r>
          </w:p>
        </w:tc>
        <w:tc>
          <w:tcPr>
            <w:tcW w:w="624" w:type="dxa"/>
          </w:tcPr>
          <w:p>
            <w:pPr>
              <w:spacing w:after="0"/>
            </w:pPr>
            <w:r>
              <w:rPr>
                <w:rFonts w:ascii="Calibri" w:hAnsi="Calibri"/>
                <w:color w:val="333333"/>
                <w:sz w:val="15"/>
              </w:rPr>
              <w:t>821</w:t>
            </w:r>
          </w:p>
        </w:tc>
        <w:tc>
          <w:tcPr>
            <w:tcW w:w="1786" w:type="dxa"/>
          </w:tcPr>
          <w:p>
            <w:pPr>
              <w:spacing w:after="0"/>
            </w:pPr>
            <w:r>
              <w:rPr>
                <w:rFonts w:ascii="Calibri" w:hAnsi="Calibri"/>
                <w:color w:val="333333"/>
                <w:sz w:val="15"/>
              </w:rPr>
              <w:t>2EA2I2540038793625</w:t>
            </w:r>
          </w:p>
        </w:tc>
        <w:tc>
          <w:tcPr>
            <w:tcW w:w="624" w:type="dxa"/>
          </w:tcPr>
          <w:p>
            <w:pPr>
              <w:spacing w:after="0"/>
            </w:pPr>
            <w:r>
              <w:rPr>
                <w:rFonts w:ascii="Calibri" w:hAnsi="Calibri"/>
                <w:color w:val="333333"/>
                <w:sz w:val="15"/>
              </w:rPr>
              <w:t>1377</w:t>
            </w:r>
          </w:p>
        </w:tc>
        <w:tc>
          <w:tcPr>
            <w:tcW w:w="1786" w:type="dxa"/>
          </w:tcPr>
          <w:p>
            <w:pPr>
              <w:spacing w:after="0"/>
            </w:pPr>
            <w:r>
              <w:rPr>
                <w:rFonts w:ascii="Calibri" w:hAnsi="Calibri"/>
                <w:color w:val="333333"/>
                <w:sz w:val="15"/>
              </w:rPr>
              <w:t>2EA2I2540044593625</w:t>
            </w:r>
          </w:p>
        </w:tc>
        <w:tc>
          <w:tcPr>
            <w:tcW w:w="624" w:type="dxa"/>
          </w:tcPr>
          <w:p>
            <w:pPr>
              <w:spacing w:after="0"/>
            </w:pPr>
            <w:r>
              <w:rPr>
                <w:rFonts w:ascii="Calibri" w:hAnsi="Calibri"/>
                <w:color w:val="333333"/>
                <w:sz w:val="15"/>
              </w:rPr>
              <w:t>1933</w:t>
            </w:r>
          </w:p>
        </w:tc>
        <w:tc>
          <w:tcPr>
            <w:tcW w:w="1786" w:type="dxa"/>
          </w:tcPr>
          <w:p>
            <w:pPr>
              <w:spacing w:after="0"/>
            </w:pPr>
            <w:r>
              <w:rPr>
                <w:rFonts w:ascii="Calibri" w:hAnsi="Calibri"/>
                <w:color w:val="333333"/>
                <w:sz w:val="15"/>
              </w:rPr>
              <w:t>2EA2I2540050753625</w:t>
            </w:r>
          </w:p>
        </w:tc>
      </w:tr>
      <w:tr>
        <w:tc>
          <w:tcPr>
            <w:tcW w:w="624" w:type="dxa"/>
          </w:tcPr>
          <w:p>
            <w:pPr>
              <w:spacing w:after="0"/>
            </w:pPr>
            <w:r>
              <w:rPr>
                <w:rFonts w:ascii="Calibri" w:hAnsi="Calibri"/>
                <w:color w:val="333333"/>
                <w:sz w:val="15"/>
              </w:rPr>
              <w:t>266</w:t>
            </w:r>
          </w:p>
        </w:tc>
        <w:tc>
          <w:tcPr>
            <w:tcW w:w="1786" w:type="dxa"/>
          </w:tcPr>
          <w:p>
            <w:pPr>
              <w:spacing w:after="0"/>
            </w:pPr>
            <w:r>
              <w:rPr>
                <w:rFonts w:ascii="Calibri" w:hAnsi="Calibri"/>
                <w:color w:val="333333"/>
                <w:sz w:val="15"/>
              </w:rPr>
              <w:t>2EA2I2540033053625</w:t>
            </w:r>
          </w:p>
        </w:tc>
        <w:tc>
          <w:tcPr>
            <w:tcW w:w="624" w:type="dxa"/>
          </w:tcPr>
          <w:p>
            <w:pPr>
              <w:spacing w:after="0"/>
            </w:pPr>
            <w:r>
              <w:rPr>
                <w:rFonts w:ascii="Calibri" w:hAnsi="Calibri"/>
                <w:color w:val="333333"/>
                <w:sz w:val="15"/>
              </w:rPr>
              <w:t>822</w:t>
            </w:r>
          </w:p>
        </w:tc>
        <w:tc>
          <w:tcPr>
            <w:tcW w:w="1786" w:type="dxa"/>
          </w:tcPr>
          <w:p>
            <w:pPr>
              <w:spacing w:after="0"/>
            </w:pPr>
            <w:r>
              <w:rPr>
                <w:rFonts w:ascii="Calibri" w:hAnsi="Calibri"/>
                <w:color w:val="333333"/>
                <w:sz w:val="15"/>
              </w:rPr>
              <w:t>2EA2I2540038803625</w:t>
            </w:r>
          </w:p>
        </w:tc>
        <w:tc>
          <w:tcPr>
            <w:tcW w:w="624" w:type="dxa"/>
          </w:tcPr>
          <w:p>
            <w:pPr>
              <w:spacing w:after="0"/>
            </w:pPr>
            <w:r>
              <w:rPr>
                <w:rFonts w:ascii="Calibri" w:hAnsi="Calibri"/>
                <w:color w:val="333333"/>
                <w:sz w:val="15"/>
              </w:rPr>
              <w:t>1378</w:t>
            </w:r>
          </w:p>
        </w:tc>
        <w:tc>
          <w:tcPr>
            <w:tcW w:w="1786" w:type="dxa"/>
          </w:tcPr>
          <w:p>
            <w:pPr>
              <w:spacing w:after="0"/>
            </w:pPr>
            <w:r>
              <w:rPr>
                <w:rFonts w:ascii="Calibri" w:hAnsi="Calibri"/>
                <w:color w:val="333333"/>
                <w:sz w:val="15"/>
              </w:rPr>
              <w:t>2EA2I2540044613625</w:t>
            </w:r>
          </w:p>
        </w:tc>
        <w:tc>
          <w:tcPr>
            <w:tcW w:w="624" w:type="dxa"/>
          </w:tcPr>
          <w:p>
            <w:pPr>
              <w:spacing w:after="0"/>
            </w:pPr>
            <w:r>
              <w:rPr>
                <w:rFonts w:ascii="Calibri" w:hAnsi="Calibri"/>
                <w:color w:val="333333"/>
                <w:sz w:val="15"/>
              </w:rPr>
              <w:t>1934</w:t>
            </w:r>
          </w:p>
        </w:tc>
        <w:tc>
          <w:tcPr>
            <w:tcW w:w="1786" w:type="dxa"/>
          </w:tcPr>
          <w:p>
            <w:pPr>
              <w:spacing w:after="0"/>
            </w:pPr>
            <w:r>
              <w:rPr>
                <w:rFonts w:ascii="Calibri" w:hAnsi="Calibri"/>
                <w:color w:val="333333"/>
                <w:sz w:val="15"/>
              </w:rPr>
              <w:t>2EA2I2540050763625</w:t>
            </w:r>
          </w:p>
        </w:tc>
      </w:tr>
      <w:tr>
        <w:tc>
          <w:tcPr>
            <w:tcW w:w="624" w:type="dxa"/>
          </w:tcPr>
          <w:p>
            <w:pPr>
              <w:spacing w:after="0"/>
            </w:pPr>
            <w:r>
              <w:rPr>
                <w:rFonts w:ascii="Calibri" w:hAnsi="Calibri"/>
                <w:color w:val="333333"/>
                <w:sz w:val="15"/>
              </w:rPr>
              <w:t>267</w:t>
            </w:r>
          </w:p>
        </w:tc>
        <w:tc>
          <w:tcPr>
            <w:tcW w:w="1786" w:type="dxa"/>
          </w:tcPr>
          <w:p>
            <w:pPr>
              <w:spacing w:after="0"/>
            </w:pPr>
            <w:r>
              <w:rPr>
                <w:rFonts w:ascii="Calibri" w:hAnsi="Calibri"/>
                <w:color w:val="333333"/>
                <w:sz w:val="15"/>
              </w:rPr>
              <w:t>2EA2I2540033063625</w:t>
            </w:r>
          </w:p>
        </w:tc>
        <w:tc>
          <w:tcPr>
            <w:tcW w:w="624" w:type="dxa"/>
          </w:tcPr>
          <w:p>
            <w:pPr>
              <w:spacing w:after="0"/>
            </w:pPr>
            <w:r>
              <w:rPr>
                <w:rFonts w:ascii="Calibri" w:hAnsi="Calibri"/>
                <w:color w:val="333333"/>
                <w:sz w:val="15"/>
              </w:rPr>
              <w:t>823</w:t>
            </w:r>
          </w:p>
        </w:tc>
        <w:tc>
          <w:tcPr>
            <w:tcW w:w="1786" w:type="dxa"/>
          </w:tcPr>
          <w:p>
            <w:pPr>
              <w:spacing w:after="0"/>
            </w:pPr>
            <w:r>
              <w:rPr>
                <w:rFonts w:ascii="Calibri" w:hAnsi="Calibri"/>
                <w:color w:val="333333"/>
                <w:sz w:val="15"/>
              </w:rPr>
              <w:t>2EA2I2540038813625</w:t>
            </w:r>
          </w:p>
        </w:tc>
        <w:tc>
          <w:tcPr>
            <w:tcW w:w="624" w:type="dxa"/>
          </w:tcPr>
          <w:p>
            <w:pPr>
              <w:spacing w:after="0"/>
            </w:pPr>
            <w:r>
              <w:rPr>
                <w:rFonts w:ascii="Calibri" w:hAnsi="Calibri"/>
                <w:color w:val="333333"/>
                <w:sz w:val="15"/>
              </w:rPr>
              <w:t>1379</w:t>
            </w:r>
          </w:p>
        </w:tc>
        <w:tc>
          <w:tcPr>
            <w:tcW w:w="1786" w:type="dxa"/>
          </w:tcPr>
          <w:p>
            <w:pPr>
              <w:spacing w:after="0"/>
            </w:pPr>
            <w:r>
              <w:rPr>
                <w:rFonts w:ascii="Calibri" w:hAnsi="Calibri"/>
                <w:color w:val="333333"/>
                <w:sz w:val="15"/>
              </w:rPr>
              <w:t>2EA2I2540044623625</w:t>
            </w:r>
          </w:p>
        </w:tc>
        <w:tc>
          <w:tcPr>
            <w:tcW w:w="624" w:type="dxa"/>
          </w:tcPr>
          <w:p>
            <w:pPr>
              <w:spacing w:after="0"/>
            </w:pPr>
            <w:r>
              <w:rPr>
                <w:rFonts w:ascii="Calibri" w:hAnsi="Calibri"/>
                <w:color w:val="333333"/>
                <w:sz w:val="15"/>
              </w:rPr>
              <w:t>1935</w:t>
            </w:r>
          </w:p>
        </w:tc>
        <w:tc>
          <w:tcPr>
            <w:tcW w:w="1786" w:type="dxa"/>
          </w:tcPr>
          <w:p>
            <w:pPr>
              <w:spacing w:after="0"/>
            </w:pPr>
            <w:r>
              <w:rPr>
                <w:rFonts w:ascii="Calibri" w:hAnsi="Calibri"/>
                <w:color w:val="333333"/>
                <w:sz w:val="15"/>
              </w:rPr>
              <w:t>2EA2I2540050773625</w:t>
            </w:r>
          </w:p>
        </w:tc>
      </w:tr>
      <w:tr>
        <w:tc>
          <w:tcPr>
            <w:tcW w:w="624" w:type="dxa"/>
          </w:tcPr>
          <w:p>
            <w:pPr>
              <w:spacing w:after="0"/>
            </w:pPr>
            <w:r>
              <w:rPr>
                <w:rFonts w:ascii="Calibri" w:hAnsi="Calibri"/>
                <w:color w:val="333333"/>
                <w:sz w:val="15"/>
              </w:rPr>
              <w:t>268</w:t>
            </w:r>
          </w:p>
        </w:tc>
        <w:tc>
          <w:tcPr>
            <w:tcW w:w="1786" w:type="dxa"/>
          </w:tcPr>
          <w:p>
            <w:pPr>
              <w:spacing w:after="0"/>
            </w:pPr>
            <w:r>
              <w:rPr>
                <w:rFonts w:ascii="Calibri" w:hAnsi="Calibri"/>
                <w:color w:val="333333"/>
                <w:sz w:val="15"/>
              </w:rPr>
              <w:t>2EA2I2540033073625</w:t>
            </w:r>
          </w:p>
        </w:tc>
        <w:tc>
          <w:tcPr>
            <w:tcW w:w="624" w:type="dxa"/>
          </w:tcPr>
          <w:p>
            <w:pPr>
              <w:spacing w:after="0"/>
            </w:pPr>
            <w:r>
              <w:rPr>
                <w:rFonts w:ascii="Calibri" w:hAnsi="Calibri"/>
                <w:color w:val="333333"/>
                <w:sz w:val="15"/>
              </w:rPr>
              <w:t>824</w:t>
            </w:r>
          </w:p>
        </w:tc>
        <w:tc>
          <w:tcPr>
            <w:tcW w:w="1786" w:type="dxa"/>
          </w:tcPr>
          <w:p>
            <w:pPr>
              <w:spacing w:after="0"/>
            </w:pPr>
            <w:r>
              <w:rPr>
                <w:rFonts w:ascii="Calibri" w:hAnsi="Calibri"/>
                <w:color w:val="333333"/>
                <w:sz w:val="15"/>
              </w:rPr>
              <w:t>2EA2I2540038823625</w:t>
            </w:r>
          </w:p>
        </w:tc>
        <w:tc>
          <w:tcPr>
            <w:tcW w:w="624" w:type="dxa"/>
          </w:tcPr>
          <w:p>
            <w:pPr>
              <w:spacing w:after="0"/>
            </w:pPr>
            <w:r>
              <w:rPr>
                <w:rFonts w:ascii="Calibri" w:hAnsi="Calibri"/>
                <w:color w:val="333333"/>
                <w:sz w:val="15"/>
              </w:rPr>
              <w:t>1380</w:t>
            </w:r>
          </w:p>
        </w:tc>
        <w:tc>
          <w:tcPr>
            <w:tcW w:w="1786" w:type="dxa"/>
          </w:tcPr>
          <w:p>
            <w:pPr>
              <w:spacing w:after="0"/>
            </w:pPr>
            <w:r>
              <w:rPr>
                <w:rFonts w:ascii="Calibri" w:hAnsi="Calibri"/>
                <w:color w:val="333333"/>
                <w:sz w:val="15"/>
              </w:rPr>
              <w:t>2EA2I2540044633625</w:t>
            </w:r>
          </w:p>
        </w:tc>
        <w:tc>
          <w:tcPr>
            <w:tcW w:w="624" w:type="dxa"/>
          </w:tcPr>
          <w:p>
            <w:pPr>
              <w:spacing w:after="0"/>
            </w:pPr>
            <w:r>
              <w:rPr>
                <w:rFonts w:ascii="Calibri" w:hAnsi="Calibri"/>
                <w:color w:val="333333"/>
                <w:sz w:val="15"/>
              </w:rPr>
              <w:t>1936</w:t>
            </w:r>
          </w:p>
        </w:tc>
        <w:tc>
          <w:tcPr>
            <w:tcW w:w="1786" w:type="dxa"/>
          </w:tcPr>
          <w:p>
            <w:pPr>
              <w:spacing w:after="0"/>
            </w:pPr>
            <w:r>
              <w:rPr>
                <w:rFonts w:ascii="Calibri" w:hAnsi="Calibri"/>
                <w:color w:val="333333"/>
                <w:sz w:val="15"/>
              </w:rPr>
              <w:t>2EA2I2540050783625</w:t>
            </w:r>
          </w:p>
        </w:tc>
      </w:tr>
      <w:tr>
        <w:tc>
          <w:tcPr>
            <w:tcW w:w="624" w:type="dxa"/>
          </w:tcPr>
          <w:p>
            <w:pPr>
              <w:spacing w:after="0"/>
            </w:pPr>
            <w:r>
              <w:rPr>
                <w:rFonts w:ascii="Calibri" w:hAnsi="Calibri"/>
                <w:color w:val="333333"/>
                <w:sz w:val="15"/>
              </w:rPr>
              <w:t>269</w:t>
            </w:r>
          </w:p>
        </w:tc>
        <w:tc>
          <w:tcPr>
            <w:tcW w:w="1786" w:type="dxa"/>
          </w:tcPr>
          <w:p>
            <w:pPr>
              <w:spacing w:after="0"/>
            </w:pPr>
            <w:r>
              <w:rPr>
                <w:rFonts w:ascii="Calibri" w:hAnsi="Calibri"/>
                <w:color w:val="333333"/>
                <w:sz w:val="15"/>
              </w:rPr>
              <w:t>2EA2I2540033093625</w:t>
            </w:r>
          </w:p>
        </w:tc>
        <w:tc>
          <w:tcPr>
            <w:tcW w:w="624" w:type="dxa"/>
          </w:tcPr>
          <w:p>
            <w:pPr>
              <w:spacing w:after="0"/>
            </w:pPr>
            <w:r>
              <w:rPr>
                <w:rFonts w:ascii="Calibri" w:hAnsi="Calibri"/>
                <w:color w:val="333333"/>
                <w:sz w:val="15"/>
              </w:rPr>
              <w:t>825</w:t>
            </w:r>
          </w:p>
        </w:tc>
        <w:tc>
          <w:tcPr>
            <w:tcW w:w="1786" w:type="dxa"/>
          </w:tcPr>
          <w:p>
            <w:pPr>
              <w:spacing w:after="0"/>
            </w:pPr>
            <w:r>
              <w:rPr>
                <w:rFonts w:ascii="Calibri" w:hAnsi="Calibri"/>
                <w:color w:val="333333"/>
                <w:sz w:val="15"/>
              </w:rPr>
              <w:t>2EA2I2540038833625</w:t>
            </w:r>
          </w:p>
        </w:tc>
        <w:tc>
          <w:tcPr>
            <w:tcW w:w="624" w:type="dxa"/>
          </w:tcPr>
          <w:p>
            <w:pPr>
              <w:spacing w:after="0"/>
            </w:pPr>
            <w:r>
              <w:rPr>
                <w:rFonts w:ascii="Calibri" w:hAnsi="Calibri"/>
                <w:color w:val="333333"/>
                <w:sz w:val="15"/>
              </w:rPr>
              <w:t>1381</w:t>
            </w:r>
          </w:p>
        </w:tc>
        <w:tc>
          <w:tcPr>
            <w:tcW w:w="1786" w:type="dxa"/>
          </w:tcPr>
          <w:p>
            <w:pPr>
              <w:spacing w:after="0"/>
            </w:pPr>
            <w:r>
              <w:rPr>
                <w:rFonts w:ascii="Calibri" w:hAnsi="Calibri"/>
                <w:color w:val="333333"/>
                <w:sz w:val="15"/>
              </w:rPr>
              <w:t>2EA2I2540044643625</w:t>
            </w:r>
          </w:p>
        </w:tc>
        <w:tc>
          <w:tcPr>
            <w:tcW w:w="624" w:type="dxa"/>
          </w:tcPr>
          <w:p>
            <w:pPr>
              <w:spacing w:after="0"/>
            </w:pPr>
            <w:r>
              <w:rPr>
                <w:rFonts w:ascii="Calibri" w:hAnsi="Calibri"/>
                <w:color w:val="333333"/>
                <w:sz w:val="15"/>
              </w:rPr>
              <w:t>1937</w:t>
            </w:r>
          </w:p>
        </w:tc>
        <w:tc>
          <w:tcPr>
            <w:tcW w:w="1786" w:type="dxa"/>
          </w:tcPr>
          <w:p>
            <w:pPr>
              <w:spacing w:after="0"/>
            </w:pPr>
            <w:r>
              <w:rPr>
                <w:rFonts w:ascii="Calibri" w:hAnsi="Calibri"/>
                <w:color w:val="333333"/>
                <w:sz w:val="15"/>
              </w:rPr>
              <w:t>2EA2I2540050793625</w:t>
            </w:r>
          </w:p>
        </w:tc>
      </w:tr>
      <w:tr>
        <w:tc>
          <w:tcPr>
            <w:tcW w:w="624" w:type="dxa"/>
          </w:tcPr>
          <w:p>
            <w:pPr>
              <w:spacing w:after="0"/>
            </w:pPr>
            <w:r>
              <w:rPr>
                <w:rFonts w:ascii="Calibri" w:hAnsi="Calibri"/>
                <w:color w:val="333333"/>
                <w:sz w:val="15"/>
              </w:rPr>
              <w:t>270</w:t>
            </w:r>
          </w:p>
        </w:tc>
        <w:tc>
          <w:tcPr>
            <w:tcW w:w="1786" w:type="dxa"/>
          </w:tcPr>
          <w:p>
            <w:pPr>
              <w:spacing w:after="0"/>
            </w:pPr>
            <w:r>
              <w:rPr>
                <w:rFonts w:ascii="Calibri" w:hAnsi="Calibri"/>
                <w:color w:val="333333"/>
                <w:sz w:val="15"/>
              </w:rPr>
              <w:t>2EA2I2540033103625</w:t>
            </w:r>
          </w:p>
        </w:tc>
        <w:tc>
          <w:tcPr>
            <w:tcW w:w="624" w:type="dxa"/>
          </w:tcPr>
          <w:p>
            <w:pPr>
              <w:spacing w:after="0"/>
            </w:pPr>
            <w:r>
              <w:rPr>
                <w:rFonts w:ascii="Calibri" w:hAnsi="Calibri"/>
                <w:color w:val="333333"/>
                <w:sz w:val="15"/>
              </w:rPr>
              <w:t>826</w:t>
            </w:r>
          </w:p>
        </w:tc>
        <w:tc>
          <w:tcPr>
            <w:tcW w:w="1786" w:type="dxa"/>
          </w:tcPr>
          <w:p>
            <w:pPr>
              <w:spacing w:after="0"/>
            </w:pPr>
            <w:r>
              <w:rPr>
                <w:rFonts w:ascii="Calibri" w:hAnsi="Calibri"/>
                <w:color w:val="333333"/>
                <w:sz w:val="15"/>
              </w:rPr>
              <w:t>2EA2I2540038843625</w:t>
            </w:r>
          </w:p>
        </w:tc>
        <w:tc>
          <w:tcPr>
            <w:tcW w:w="624" w:type="dxa"/>
          </w:tcPr>
          <w:p>
            <w:pPr>
              <w:spacing w:after="0"/>
            </w:pPr>
            <w:r>
              <w:rPr>
                <w:rFonts w:ascii="Calibri" w:hAnsi="Calibri"/>
                <w:color w:val="333333"/>
                <w:sz w:val="15"/>
              </w:rPr>
              <w:t>1382</w:t>
            </w:r>
          </w:p>
        </w:tc>
        <w:tc>
          <w:tcPr>
            <w:tcW w:w="1786" w:type="dxa"/>
          </w:tcPr>
          <w:p>
            <w:pPr>
              <w:spacing w:after="0"/>
            </w:pPr>
            <w:r>
              <w:rPr>
                <w:rFonts w:ascii="Calibri" w:hAnsi="Calibri"/>
                <w:color w:val="333333"/>
                <w:sz w:val="15"/>
              </w:rPr>
              <w:t>2EA2I2540044653625</w:t>
            </w:r>
          </w:p>
        </w:tc>
        <w:tc>
          <w:tcPr>
            <w:tcW w:w="624" w:type="dxa"/>
          </w:tcPr>
          <w:p>
            <w:pPr>
              <w:spacing w:after="0"/>
            </w:pPr>
            <w:r>
              <w:rPr>
                <w:rFonts w:ascii="Calibri" w:hAnsi="Calibri"/>
                <w:color w:val="333333"/>
                <w:sz w:val="15"/>
              </w:rPr>
              <w:t>1938</w:t>
            </w:r>
          </w:p>
        </w:tc>
        <w:tc>
          <w:tcPr>
            <w:tcW w:w="1786" w:type="dxa"/>
          </w:tcPr>
          <w:p>
            <w:pPr>
              <w:spacing w:after="0"/>
            </w:pPr>
            <w:r>
              <w:rPr>
                <w:rFonts w:ascii="Calibri" w:hAnsi="Calibri"/>
                <w:color w:val="333333"/>
                <w:sz w:val="15"/>
              </w:rPr>
              <w:t>2EA2I2540050803625</w:t>
            </w:r>
          </w:p>
        </w:tc>
      </w:tr>
      <w:tr>
        <w:tc>
          <w:tcPr>
            <w:tcW w:w="624" w:type="dxa"/>
          </w:tcPr>
          <w:p>
            <w:pPr>
              <w:spacing w:after="0"/>
            </w:pPr>
            <w:r>
              <w:rPr>
                <w:rFonts w:ascii="Calibri" w:hAnsi="Calibri"/>
                <w:color w:val="333333"/>
                <w:sz w:val="15"/>
              </w:rPr>
              <w:t>271</w:t>
            </w:r>
          </w:p>
        </w:tc>
        <w:tc>
          <w:tcPr>
            <w:tcW w:w="1786" w:type="dxa"/>
          </w:tcPr>
          <w:p>
            <w:pPr>
              <w:spacing w:after="0"/>
            </w:pPr>
            <w:r>
              <w:rPr>
                <w:rFonts w:ascii="Calibri" w:hAnsi="Calibri"/>
                <w:color w:val="333333"/>
                <w:sz w:val="15"/>
              </w:rPr>
              <w:t>2EA2I2540033113625</w:t>
            </w:r>
          </w:p>
        </w:tc>
        <w:tc>
          <w:tcPr>
            <w:tcW w:w="624" w:type="dxa"/>
          </w:tcPr>
          <w:p>
            <w:pPr>
              <w:spacing w:after="0"/>
            </w:pPr>
            <w:r>
              <w:rPr>
                <w:rFonts w:ascii="Calibri" w:hAnsi="Calibri"/>
                <w:color w:val="333333"/>
                <w:sz w:val="15"/>
              </w:rPr>
              <w:t>827</w:t>
            </w:r>
          </w:p>
        </w:tc>
        <w:tc>
          <w:tcPr>
            <w:tcW w:w="1786" w:type="dxa"/>
          </w:tcPr>
          <w:p>
            <w:pPr>
              <w:spacing w:after="0"/>
            </w:pPr>
            <w:r>
              <w:rPr>
                <w:rFonts w:ascii="Calibri" w:hAnsi="Calibri"/>
                <w:color w:val="333333"/>
                <w:sz w:val="15"/>
              </w:rPr>
              <w:t>2EA2I2540038853625</w:t>
            </w:r>
          </w:p>
        </w:tc>
        <w:tc>
          <w:tcPr>
            <w:tcW w:w="624" w:type="dxa"/>
          </w:tcPr>
          <w:p>
            <w:pPr>
              <w:spacing w:after="0"/>
            </w:pPr>
            <w:r>
              <w:rPr>
                <w:rFonts w:ascii="Calibri" w:hAnsi="Calibri"/>
                <w:color w:val="333333"/>
                <w:sz w:val="15"/>
              </w:rPr>
              <w:t>1383</w:t>
            </w:r>
          </w:p>
        </w:tc>
        <w:tc>
          <w:tcPr>
            <w:tcW w:w="1786" w:type="dxa"/>
          </w:tcPr>
          <w:p>
            <w:pPr>
              <w:spacing w:after="0"/>
            </w:pPr>
            <w:r>
              <w:rPr>
                <w:rFonts w:ascii="Calibri" w:hAnsi="Calibri"/>
                <w:color w:val="333333"/>
                <w:sz w:val="15"/>
              </w:rPr>
              <w:t>2EA2I2540044663625</w:t>
            </w:r>
          </w:p>
        </w:tc>
        <w:tc>
          <w:tcPr>
            <w:tcW w:w="624" w:type="dxa"/>
          </w:tcPr>
          <w:p>
            <w:pPr>
              <w:spacing w:after="0"/>
            </w:pPr>
            <w:r>
              <w:rPr>
                <w:rFonts w:ascii="Calibri" w:hAnsi="Calibri"/>
                <w:color w:val="333333"/>
                <w:sz w:val="15"/>
              </w:rPr>
              <w:t>1939</w:t>
            </w:r>
          </w:p>
        </w:tc>
        <w:tc>
          <w:tcPr>
            <w:tcW w:w="1786" w:type="dxa"/>
          </w:tcPr>
          <w:p>
            <w:pPr>
              <w:spacing w:after="0"/>
            </w:pPr>
            <w:r>
              <w:rPr>
                <w:rFonts w:ascii="Calibri" w:hAnsi="Calibri"/>
                <w:color w:val="333333"/>
                <w:sz w:val="15"/>
              </w:rPr>
              <w:t>2EA2I2540050813625</w:t>
            </w:r>
          </w:p>
        </w:tc>
      </w:tr>
      <w:tr>
        <w:tc>
          <w:tcPr>
            <w:tcW w:w="624" w:type="dxa"/>
          </w:tcPr>
          <w:p>
            <w:pPr>
              <w:spacing w:after="0"/>
            </w:pPr>
            <w:r>
              <w:rPr>
                <w:rFonts w:ascii="Calibri" w:hAnsi="Calibri"/>
                <w:color w:val="333333"/>
                <w:sz w:val="15"/>
              </w:rPr>
              <w:t>272</w:t>
            </w:r>
          </w:p>
        </w:tc>
        <w:tc>
          <w:tcPr>
            <w:tcW w:w="1786" w:type="dxa"/>
          </w:tcPr>
          <w:p>
            <w:pPr>
              <w:spacing w:after="0"/>
            </w:pPr>
            <w:r>
              <w:rPr>
                <w:rFonts w:ascii="Calibri" w:hAnsi="Calibri"/>
                <w:color w:val="333333"/>
                <w:sz w:val="15"/>
              </w:rPr>
              <w:t>2EA2I2540033123625</w:t>
            </w:r>
          </w:p>
        </w:tc>
        <w:tc>
          <w:tcPr>
            <w:tcW w:w="624" w:type="dxa"/>
          </w:tcPr>
          <w:p>
            <w:pPr>
              <w:spacing w:after="0"/>
            </w:pPr>
            <w:r>
              <w:rPr>
                <w:rFonts w:ascii="Calibri" w:hAnsi="Calibri"/>
                <w:color w:val="333333"/>
                <w:sz w:val="15"/>
              </w:rPr>
              <w:t>828</w:t>
            </w:r>
          </w:p>
        </w:tc>
        <w:tc>
          <w:tcPr>
            <w:tcW w:w="1786" w:type="dxa"/>
          </w:tcPr>
          <w:p>
            <w:pPr>
              <w:spacing w:after="0"/>
            </w:pPr>
            <w:r>
              <w:rPr>
                <w:rFonts w:ascii="Calibri" w:hAnsi="Calibri"/>
                <w:color w:val="333333"/>
                <w:sz w:val="15"/>
              </w:rPr>
              <w:t>2EA2I2540038863625</w:t>
            </w:r>
          </w:p>
        </w:tc>
        <w:tc>
          <w:tcPr>
            <w:tcW w:w="624" w:type="dxa"/>
          </w:tcPr>
          <w:p>
            <w:pPr>
              <w:spacing w:after="0"/>
            </w:pPr>
            <w:r>
              <w:rPr>
                <w:rFonts w:ascii="Calibri" w:hAnsi="Calibri"/>
                <w:color w:val="333333"/>
                <w:sz w:val="15"/>
              </w:rPr>
              <w:t>1384</w:t>
            </w:r>
          </w:p>
        </w:tc>
        <w:tc>
          <w:tcPr>
            <w:tcW w:w="1786" w:type="dxa"/>
          </w:tcPr>
          <w:p>
            <w:pPr>
              <w:spacing w:after="0"/>
            </w:pPr>
            <w:r>
              <w:rPr>
                <w:rFonts w:ascii="Calibri" w:hAnsi="Calibri"/>
                <w:color w:val="333333"/>
                <w:sz w:val="15"/>
              </w:rPr>
              <w:t>2EA2I2540044683625</w:t>
            </w:r>
          </w:p>
        </w:tc>
        <w:tc>
          <w:tcPr>
            <w:tcW w:w="624" w:type="dxa"/>
          </w:tcPr>
          <w:p>
            <w:pPr>
              <w:spacing w:after="0"/>
            </w:pPr>
            <w:r>
              <w:rPr>
                <w:rFonts w:ascii="Calibri" w:hAnsi="Calibri"/>
                <w:color w:val="333333"/>
                <w:sz w:val="15"/>
              </w:rPr>
              <w:t>1940</w:t>
            </w:r>
          </w:p>
        </w:tc>
        <w:tc>
          <w:tcPr>
            <w:tcW w:w="1786" w:type="dxa"/>
          </w:tcPr>
          <w:p>
            <w:pPr>
              <w:spacing w:after="0"/>
            </w:pPr>
            <w:r>
              <w:rPr>
                <w:rFonts w:ascii="Calibri" w:hAnsi="Calibri"/>
                <w:color w:val="333333"/>
                <w:sz w:val="15"/>
              </w:rPr>
              <w:t>2EA2I2540050823625</w:t>
            </w:r>
          </w:p>
        </w:tc>
      </w:tr>
      <w:tr>
        <w:tc>
          <w:tcPr>
            <w:tcW w:w="624" w:type="dxa"/>
          </w:tcPr>
          <w:p>
            <w:pPr>
              <w:spacing w:after="0"/>
            </w:pPr>
            <w:r>
              <w:rPr>
                <w:rFonts w:ascii="Calibri" w:hAnsi="Calibri"/>
                <w:color w:val="333333"/>
                <w:sz w:val="15"/>
              </w:rPr>
              <w:t>273</w:t>
            </w:r>
          </w:p>
        </w:tc>
        <w:tc>
          <w:tcPr>
            <w:tcW w:w="1786" w:type="dxa"/>
          </w:tcPr>
          <w:p>
            <w:pPr>
              <w:spacing w:after="0"/>
            </w:pPr>
            <w:r>
              <w:rPr>
                <w:rFonts w:ascii="Calibri" w:hAnsi="Calibri"/>
                <w:color w:val="333333"/>
                <w:sz w:val="15"/>
              </w:rPr>
              <w:t>2EA2I2540033133625</w:t>
            </w:r>
          </w:p>
        </w:tc>
        <w:tc>
          <w:tcPr>
            <w:tcW w:w="624" w:type="dxa"/>
          </w:tcPr>
          <w:p>
            <w:pPr>
              <w:spacing w:after="0"/>
            </w:pPr>
            <w:r>
              <w:rPr>
                <w:rFonts w:ascii="Calibri" w:hAnsi="Calibri"/>
                <w:color w:val="333333"/>
                <w:sz w:val="15"/>
              </w:rPr>
              <w:t>829</w:t>
            </w:r>
          </w:p>
        </w:tc>
        <w:tc>
          <w:tcPr>
            <w:tcW w:w="1786" w:type="dxa"/>
          </w:tcPr>
          <w:p>
            <w:pPr>
              <w:spacing w:after="0"/>
            </w:pPr>
            <w:r>
              <w:rPr>
                <w:rFonts w:ascii="Calibri" w:hAnsi="Calibri"/>
                <w:color w:val="333333"/>
                <w:sz w:val="15"/>
              </w:rPr>
              <w:t>2EA2I2540038873625</w:t>
            </w:r>
          </w:p>
        </w:tc>
        <w:tc>
          <w:tcPr>
            <w:tcW w:w="624" w:type="dxa"/>
          </w:tcPr>
          <w:p>
            <w:pPr>
              <w:spacing w:after="0"/>
            </w:pPr>
            <w:r>
              <w:rPr>
                <w:rFonts w:ascii="Calibri" w:hAnsi="Calibri"/>
                <w:color w:val="333333"/>
                <w:sz w:val="15"/>
              </w:rPr>
              <w:t>1385</w:t>
            </w:r>
          </w:p>
        </w:tc>
        <w:tc>
          <w:tcPr>
            <w:tcW w:w="1786" w:type="dxa"/>
          </w:tcPr>
          <w:p>
            <w:pPr>
              <w:spacing w:after="0"/>
            </w:pPr>
            <w:r>
              <w:rPr>
                <w:rFonts w:ascii="Calibri" w:hAnsi="Calibri"/>
                <w:color w:val="333333"/>
                <w:sz w:val="15"/>
              </w:rPr>
              <w:t>2EA2I2540044693625</w:t>
            </w:r>
          </w:p>
        </w:tc>
        <w:tc>
          <w:tcPr>
            <w:tcW w:w="624" w:type="dxa"/>
          </w:tcPr>
          <w:p>
            <w:pPr>
              <w:spacing w:after="0"/>
            </w:pPr>
            <w:r>
              <w:rPr>
                <w:rFonts w:ascii="Calibri" w:hAnsi="Calibri"/>
                <w:color w:val="333333"/>
                <w:sz w:val="15"/>
              </w:rPr>
              <w:t>1941</w:t>
            </w:r>
          </w:p>
        </w:tc>
        <w:tc>
          <w:tcPr>
            <w:tcW w:w="1786" w:type="dxa"/>
          </w:tcPr>
          <w:p>
            <w:pPr>
              <w:spacing w:after="0"/>
            </w:pPr>
            <w:r>
              <w:rPr>
                <w:rFonts w:ascii="Calibri" w:hAnsi="Calibri"/>
                <w:color w:val="333333"/>
                <w:sz w:val="15"/>
              </w:rPr>
              <w:t>2EA2I2540050833625</w:t>
            </w:r>
          </w:p>
        </w:tc>
      </w:tr>
      <w:tr>
        <w:tc>
          <w:tcPr>
            <w:tcW w:w="624" w:type="dxa"/>
          </w:tcPr>
          <w:p>
            <w:pPr>
              <w:spacing w:after="0"/>
            </w:pPr>
            <w:r>
              <w:rPr>
                <w:rFonts w:ascii="Calibri" w:hAnsi="Calibri"/>
                <w:color w:val="333333"/>
                <w:sz w:val="15"/>
              </w:rPr>
              <w:t>274</w:t>
            </w:r>
          </w:p>
        </w:tc>
        <w:tc>
          <w:tcPr>
            <w:tcW w:w="1786" w:type="dxa"/>
          </w:tcPr>
          <w:p>
            <w:pPr>
              <w:spacing w:after="0"/>
            </w:pPr>
            <w:r>
              <w:rPr>
                <w:rFonts w:ascii="Calibri" w:hAnsi="Calibri"/>
                <w:color w:val="333333"/>
                <w:sz w:val="15"/>
              </w:rPr>
              <w:t>2EA2I2540033143625</w:t>
            </w:r>
          </w:p>
        </w:tc>
        <w:tc>
          <w:tcPr>
            <w:tcW w:w="624" w:type="dxa"/>
          </w:tcPr>
          <w:p>
            <w:pPr>
              <w:spacing w:after="0"/>
            </w:pPr>
            <w:r>
              <w:rPr>
                <w:rFonts w:ascii="Calibri" w:hAnsi="Calibri"/>
                <w:color w:val="333333"/>
                <w:sz w:val="15"/>
              </w:rPr>
              <w:t>830</w:t>
            </w:r>
          </w:p>
        </w:tc>
        <w:tc>
          <w:tcPr>
            <w:tcW w:w="1786" w:type="dxa"/>
          </w:tcPr>
          <w:p>
            <w:pPr>
              <w:spacing w:after="0"/>
            </w:pPr>
            <w:r>
              <w:rPr>
                <w:rFonts w:ascii="Calibri" w:hAnsi="Calibri"/>
                <w:color w:val="333333"/>
                <w:sz w:val="15"/>
              </w:rPr>
              <w:t>2EA2I2540038883625</w:t>
            </w:r>
          </w:p>
        </w:tc>
        <w:tc>
          <w:tcPr>
            <w:tcW w:w="624" w:type="dxa"/>
          </w:tcPr>
          <w:p>
            <w:pPr>
              <w:spacing w:after="0"/>
            </w:pPr>
            <w:r>
              <w:rPr>
                <w:rFonts w:ascii="Calibri" w:hAnsi="Calibri"/>
                <w:color w:val="333333"/>
                <w:sz w:val="15"/>
              </w:rPr>
              <w:t>1386</w:t>
            </w:r>
          </w:p>
        </w:tc>
        <w:tc>
          <w:tcPr>
            <w:tcW w:w="1786" w:type="dxa"/>
          </w:tcPr>
          <w:p>
            <w:pPr>
              <w:spacing w:after="0"/>
            </w:pPr>
            <w:r>
              <w:rPr>
                <w:rFonts w:ascii="Calibri" w:hAnsi="Calibri"/>
                <w:color w:val="333333"/>
                <w:sz w:val="15"/>
              </w:rPr>
              <w:t>2EA2I2540044703625</w:t>
            </w:r>
          </w:p>
        </w:tc>
        <w:tc>
          <w:tcPr>
            <w:tcW w:w="624" w:type="dxa"/>
          </w:tcPr>
          <w:p>
            <w:pPr>
              <w:spacing w:after="0"/>
            </w:pPr>
            <w:r>
              <w:rPr>
                <w:rFonts w:ascii="Calibri" w:hAnsi="Calibri"/>
                <w:color w:val="333333"/>
                <w:sz w:val="15"/>
              </w:rPr>
              <w:t>1942</w:t>
            </w:r>
          </w:p>
        </w:tc>
        <w:tc>
          <w:tcPr>
            <w:tcW w:w="1786" w:type="dxa"/>
          </w:tcPr>
          <w:p>
            <w:pPr>
              <w:spacing w:after="0"/>
            </w:pPr>
            <w:r>
              <w:rPr>
                <w:rFonts w:ascii="Calibri" w:hAnsi="Calibri"/>
                <w:color w:val="333333"/>
                <w:sz w:val="15"/>
              </w:rPr>
              <w:t>2EA2I2540050843625</w:t>
            </w:r>
          </w:p>
        </w:tc>
      </w:tr>
      <w:tr>
        <w:tc>
          <w:tcPr>
            <w:tcW w:w="624" w:type="dxa"/>
          </w:tcPr>
          <w:p>
            <w:pPr>
              <w:spacing w:after="0"/>
            </w:pPr>
            <w:r>
              <w:rPr>
                <w:rFonts w:ascii="Calibri" w:hAnsi="Calibri"/>
                <w:color w:val="333333"/>
                <w:sz w:val="15"/>
              </w:rPr>
              <w:t>275</w:t>
            </w:r>
          </w:p>
        </w:tc>
        <w:tc>
          <w:tcPr>
            <w:tcW w:w="1786" w:type="dxa"/>
          </w:tcPr>
          <w:p>
            <w:pPr>
              <w:spacing w:after="0"/>
            </w:pPr>
            <w:r>
              <w:rPr>
                <w:rFonts w:ascii="Calibri" w:hAnsi="Calibri"/>
                <w:color w:val="333333"/>
                <w:sz w:val="15"/>
              </w:rPr>
              <w:t>2EA2I2540033153625</w:t>
            </w:r>
          </w:p>
        </w:tc>
        <w:tc>
          <w:tcPr>
            <w:tcW w:w="624" w:type="dxa"/>
          </w:tcPr>
          <w:p>
            <w:pPr>
              <w:spacing w:after="0"/>
            </w:pPr>
            <w:r>
              <w:rPr>
                <w:rFonts w:ascii="Calibri" w:hAnsi="Calibri"/>
                <w:color w:val="333333"/>
                <w:sz w:val="15"/>
              </w:rPr>
              <w:t>831</w:t>
            </w:r>
          </w:p>
        </w:tc>
        <w:tc>
          <w:tcPr>
            <w:tcW w:w="1786" w:type="dxa"/>
          </w:tcPr>
          <w:p>
            <w:pPr>
              <w:spacing w:after="0"/>
            </w:pPr>
            <w:r>
              <w:rPr>
                <w:rFonts w:ascii="Calibri" w:hAnsi="Calibri"/>
                <w:color w:val="333333"/>
                <w:sz w:val="15"/>
              </w:rPr>
              <w:t>2EA2I2540038893625</w:t>
            </w:r>
          </w:p>
        </w:tc>
        <w:tc>
          <w:tcPr>
            <w:tcW w:w="624" w:type="dxa"/>
          </w:tcPr>
          <w:p>
            <w:pPr>
              <w:spacing w:after="0"/>
            </w:pPr>
            <w:r>
              <w:rPr>
                <w:rFonts w:ascii="Calibri" w:hAnsi="Calibri"/>
                <w:color w:val="333333"/>
                <w:sz w:val="15"/>
              </w:rPr>
              <w:t>1387</w:t>
            </w:r>
          </w:p>
        </w:tc>
        <w:tc>
          <w:tcPr>
            <w:tcW w:w="1786" w:type="dxa"/>
          </w:tcPr>
          <w:p>
            <w:pPr>
              <w:spacing w:after="0"/>
            </w:pPr>
            <w:r>
              <w:rPr>
                <w:rFonts w:ascii="Calibri" w:hAnsi="Calibri"/>
                <w:color w:val="333333"/>
                <w:sz w:val="15"/>
              </w:rPr>
              <w:t>2EA2I2540044713625</w:t>
            </w:r>
          </w:p>
        </w:tc>
        <w:tc>
          <w:tcPr>
            <w:tcW w:w="624" w:type="dxa"/>
          </w:tcPr>
          <w:p>
            <w:pPr>
              <w:spacing w:after="0"/>
            </w:pPr>
            <w:r>
              <w:rPr>
                <w:rFonts w:ascii="Calibri" w:hAnsi="Calibri"/>
                <w:color w:val="333333"/>
                <w:sz w:val="15"/>
              </w:rPr>
              <w:t>1943</w:t>
            </w:r>
          </w:p>
        </w:tc>
        <w:tc>
          <w:tcPr>
            <w:tcW w:w="1786" w:type="dxa"/>
          </w:tcPr>
          <w:p>
            <w:pPr>
              <w:spacing w:after="0"/>
            </w:pPr>
            <w:r>
              <w:rPr>
                <w:rFonts w:ascii="Calibri" w:hAnsi="Calibri"/>
                <w:color w:val="333333"/>
                <w:sz w:val="15"/>
              </w:rPr>
              <w:t>2EA2I2540050853625</w:t>
            </w:r>
          </w:p>
        </w:tc>
      </w:tr>
      <w:tr>
        <w:tc>
          <w:tcPr>
            <w:tcW w:w="624" w:type="dxa"/>
          </w:tcPr>
          <w:p>
            <w:pPr>
              <w:spacing w:after="0"/>
            </w:pPr>
            <w:r>
              <w:rPr>
                <w:rFonts w:ascii="Calibri" w:hAnsi="Calibri"/>
                <w:color w:val="333333"/>
                <w:sz w:val="15"/>
              </w:rPr>
              <w:t>276</w:t>
            </w:r>
          </w:p>
        </w:tc>
        <w:tc>
          <w:tcPr>
            <w:tcW w:w="1786" w:type="dxa"/>
          </w:tcPr>
          <w:p>
            <w:pPr>
              <w:spacing w:after="0"/>
            </w:pPr>
            <w:r>
              <w:rPr>
                <w:rFonts w:ascii="Calibri" w:hAnsi="Calibri"/>
                <w:color w:val="333333"/>
                <w:sz w:val="15"/>
              </w:rPr>
              <w:t>2EA2I2540033163625</w:t>
            </w:r>
          </w:p>
        </w:tc>
        <w:tc>
          <w:tcPr>
            <w:tcW w:w="624" w:type="dxa"/>
          </w:tcPr>
          <w:p>
            <w:pPr>
              <w:spacing w:after="0"/>
            </w:pPr>
            <w:r>
              <w:rPr>
                <w:rFonts w:ascii="Calibri" w:hAnsi="Calibri"/>
                <w:color w:val="333333"/>
                <w:sz w:val="15"/>
              </w:rPr>
              <w:t>832</w:t>
            </w:r>
          </w:p>
        </w:tc>
        <w:tc>
          <w:tcPr>
            <w:tcW w:w="1786" w:type="dxa"/>
          </w:tcPr>
          <w:p>
            <w:pPr>
              <w:spacing w:after="0"/>
            </w:pPr>
            <w:r>
              <w:rPr>
                <w:rFonts w:ascii="Calibri" w:hAnsi="Calibri"/>
                <w:color w:val="333333"/>
                <w:sz w:val="15"/>
              </w:rPr>
              <w:t>2EA2I2540038903625</w:t>
            </w:r>
          </w:p>
        </w:tc>
        <w:tc>
          <w:tcPr>
            <w:tcW w:w="624" w:type="dxa"/>
          </w:tcPr>
          <w:p>
            <w:pPr>
              <w:spacing w:after="0"/>
            </w:pPr>
            <w:r>
              <w:rPr>
                <w:rFonts w:ascii="Calibri" w:hAnsi="Calibri"/>
                <w:color w:val="333333"/>
                <w:sz w:val="15"/>
              </w:rPr>
              <w:t>1388</w:t>
            </w:r>
          </w:p>
        </w:tc>
        <w:tc>
          <w:tcPr>
            <w:tcW w:w="1786" w:type="dxa"/>
          </w:tcPr>
          <w:p>
            <w:pPr>
              <w:spacing w:after="0"/>
            </w:pPr>
            <w:r>
              <w:rPr>
                <w:rFonts w:ascii="Calibri" w:hAnsi="Calibri"/>
                <w:color w:val="333333"/>
                <w:sz w:val="15"/>
              </w:rPr>
              <w:t>2EA2I2540044723625</w:t>
            </w:r>
          </w:p>
        </w:tc>
        <w:tc>
          <w:tcPr>
            <w:tcW w:w="624" w:type="dxa"/>
          </w:tcPr>
          <w:p>
            <w:pPr>
              <w:spacing w:after="0"/>
            </w:pPr>
            <w:r>
              <w:rPr>
                <w:rFonts w:ascii="Calibri" w:hAnsi="Calibri"/>
                <w:color w:val="333333"/>
                <w:sz w:val="15"/>
              </w:rPr>
              <w:t>1944</w:t>
            </w:r>
          </w:p>
        </w:tc>
        <w:tc>
          <w:tcPr>
            <w:tcW w:w="1786" w:type="dxa"/>
          </w:tcPr>
          <w:p>
            <w:pPr>
              <w:spacing w:after="0"/>
            </w:pPr>
            <w:r>
              <w:rPr>
                <w:rFonts w:ascii="Calibri" w:hAnsi="Calibri"/>
                <w:color w:val="333333"/>
                <w:sz w:val="15"/>
              </w:rPr>
              <w:t>2EA2I2540050863625</w:t>
            </w:r>
          </w:p>
        </w:tc>
      </w:tr>
      <w:tr>
        <w:tc>
          <w:tcPr>
            <w:tcW w:w="624" w:type="dxa"/>
          </w:tcPr>
          <w:p>
            <w:pPr>
              <w:spacing w:after="0"/>
            </w:pPr>
            <w:r>
              <w:rPr>
                <w:rFonts w:ascii="Calibri" w:hAnsi="Calibri"/>
                <w:color w:val="333333"/>
                <w:sz w:val="15"/>
              </w:rPr>
              <w:t>277</w:t>
            </w:r>
          </w:p>
        </w:tc>
        <w:tc>
          <w:tcPr>
            <w:tcW w:w="1786" w:type="dxa"/>
          </w:tcPr>
          <w:p>
            <w:pPr>
              <w:spacing w:after="0"/>
            </w:pPr>
            <w:r>
              <w:rPr>
                <w:rFonts w:ascii="Calibri" w:hAnsi="Calibri"/>
                <w:color w:val="333333"/>
                <w:sz w:val="15"/>
              </w:rPr>
              <w:t>2EA2I2540033173625</w:t>
            </w:r>
          </w:p>
        </w:tc>
        <w:tc>
          <w:tcPr>
            <w:tcW w:w="624" w:type="dxa"/>
          </w:tcPr>
          <w:p>
            <w:pPr>
              <w:spacing w:after="0"/>
            </w:pPr>
            <w:r>
              <w:rPr>
                <w:rFonts w:ascii="Calibri" w:hAnsi="Calibri"/>
                <w:color w:val="333333"/>
                <w:sz w:val="15"/>
              </w:rPr>
              <w:t>833</w:t>
            </w:r>
          </w:p>
        </w:tc>
        <w:tc>
          <w:tcPr>
            <w:tcW w:w="1786" w:type="dxa"/>
          </w:tcPr>
          <w:p>
            <w:pPr>
              <w:spacing w:after="0"/>
            </w:pPr>
            <w:r>
              <w:rPr>
                <w:rFonts w:ascii="Calibri" w:hAnsi="Calibri"/>
                <w:color w:val="333333"/>
                <w:sz w:val="15"/>
              </w:rPr>
              <w:t>2EA2I2540038913625</w:t>
            </w:r>
          </w:p>
        </w:tc>
        <w:tc>
          <w:tcPr>
            <w:tcW w:w="624" w:type="dxa"/>
          </w:tcPr>
          <w:p>
            <w:pPr>
              <w:spacing w:after="0"/>
            </w:pPr>
            <w:r>
              <w:rPr>
                <w:rFonts w:ascii="Calibri" w:hAnsi="Calibri"/>
                <w:color w:val="333333"/>
                <w:sz w:val="15"/>
              </w:rPr>
              <w:t>1389</w:t>
            </w:r>
          </w:p>
        </w:tc>
        <w:tc>
          <w:tcPr>
            <w:tcW w:w="1786" w:type="dxa"/>
          </w:tcPr>
          <w:p>
            <w:pPr>
              <w:spacing w:after="0"/>
            </w:pPr>
            <w:r>
              <w:rPr>
                <w:rFonts w:ascii="Calibri" w:hAnsi="Calibri"/>
                <w:color w:val="333333"/>
                <w:sz w:val="15"/>
              </w:rPr>
              <w:t>2EA2I2540044733625</w:t>
            </w:r>
          </w:p>
        </w:tc>
        <w:tc>
          <w:tcPr>
            <w:tcW w:w="624" w:type="dxa"/>
          </w:tcPr>
          <w:p>
            <w:pPr>
              <w:spacing w:after="0"/>
            </w:pPr>
            <w:r>
              <w:rPr>
                <w:rFonts w:ascii="Calibri" w:hAnsi="Calibri"/>
                <w:color w:val="333333"/>
                <w:sz w:val="15"/>
              </w:rPr>
              <w:t>1945</w:t>
            </w:r>
          </w:p>
        </w:tc>
        <w:tc>
          <w:tcPr>
            <w:tcW w:w="1786" w:type="dxa"/>
          </w:tcPr>
          <w:p>
            <w:pPr>
              <w:spacing w:after="0"/>
            </w:pPr>
            <w:r>
              <w:rPr>
                <w:rFonts w:ascii="Calibri" w:hAnsi="Calibri"/>
                <w:color w:val="333333"/>
                <w:sz w:val="15"/>
              </w:rPr>
              <w:t>2EA2I2540050873625</w:t>
            </w:r>
          </w:p>
        </w:tc>
      </w:tr>
      <w:tr>
        <w:tc>
          <w:tcPr>
            <w:tcW w:w="624" w:type="dxa"/>
          </w:tcPr>
          <w:p>
            <w:pPr>
              <w:spacing w:after="0"/>
            </w:pPr>
            <w:r>
              <w:rPr>
                <w:rFonts w:ascii="Calibri" w:hAnsi="Calibri"/>
                <w:color w:val="333333"/>
                <w:sz w:val="15"/>
              </w:rPr>
              <w:t>278</w:t>
            </w:r>
          </w:p>
        </w:tc>
        <w:tc>
          <w:tcPr>
            <w:tcW w:w="1786" w:type="dxa"/>
          </w:tcPr>
          <w:p>
            <w:pPr>
              <w:spacing w:after="0"/>
            </w:pPr>
            <w:r>
              <w:rPr>
                <w:rFonts w:ascii="Calibri" w:hAnsi="Calibri"/>
                <w:color w:val="333333"/>
                <w:sz w:val="15"/>
              </w:rPr>
              <w:t>2EA2I2540033183625</w:t>
            </w:r>
          </w:p>
        </w:tc>
        <w:tc>
          <w:tcPr>
            <w:tcW w:w="624" w:type="dxa"/>
          </w:tcPr>
          <w:p>
            <w:pPr>
              <w:spacing w:after="0"/>
            </w:pPr>
            <w:r>
              <w:rPr>
                <w:rFonts w:ascii="Calibri" w:hAnsi="Calibri"/>
                <w:color w:val="333333"/>
                <w:sz w:val="15"/>
              </w:rPr>
              <w:t>834</w:t>
            </w:r>
          </w:p>
        </w:tc>
        <w:tc>
          <w:tcPr>
            <w:tcW w:w="1786" w:type="dxa"/>
          </w:tcPr>
          <w:p>
            <w:pPr>
              <w:spacing w:after="0"/>
            </w:pPr>
            <w:r>
              <w:rPr>
                <w:rFonts w:ascii="Calibri" w:hAnsi="Calibri"/>
                <w:color w:val="333333"/>
                <w:sz w:val="15"/>
              </w:rPr>
              <w:t>2EA2I2540038923625</w:t>
            </w:r>
          </w:p>
        </w:tc>
        <w:tc>
          <w:tcPr>
            <w:tcW w:w="624" w:type="dxa"/>
          </w:tcPr>
          <w:p>
            <w:pPr>
              <w:spacing w:after="0"/>
            </w:pPr>
            <w:r>
              <w:rPr>
                <w:rFonts w:ascii="Calibri" w:hAnsi="Calibri"/>
                <w:color w:val="333333"/>
                <w:sz w:val="15"/>
              </w:rPr>
              <w:t>1390</w:t>
            </w:r>
          </w:p>
        </w:tc>
        <w:tc>
          <w:tcPr>
            <w:tcW w:w="1786" w:type="dxa"/>
          </w:tcPr>
          <w:p>
            <w:pPr>
              <w:spacing w:after="0"/>
            </w:pPr>
            <w:r>
              <w:rPr>
                <w:rFonts w:ascii="Calibri" w:hAnsi="Calibri"/>
                <w:color w:val="333333"/>
                <w:sz w:val="15"/>
              </w:rPr>
              <w:t>2EA2I2540044743625</w:t>
            </w:r>
          </w:p>
        </w:tc>
        <w:tc>
          <w:tcPr>
            <w:tcW w:w="624" w:type="dxa"/>
          </w:tcPr>
          <w:p>
            <w:pPr>
              <w:spacing w:after="0"/>
            </w:pPr>
            <w:r>
              <w:rPr>
                <w:rFonts w:ascii="Calibri" w:hAnsi="Calibri"/>
                <w:color w:val="333333"/>
                <w:sz w:val="15"/>
              </w:rPr>
              <w:t>1946</w:t>
            </w:r>
          </w:p>
        </w:tc>
        <w:tc>
          <w:tcPr>
            <w:tcW w:w="1786" w:type="dxa"/>
          </w:tcPr>
          <w:p>
            <w:pPr>
              <w:spacing w:after="0"/>
            </w:pPr>
            <w:r>
              <w:rPr>
                <w:rFonts w:ascii="Calibri" w:hAnsi="Calibri"/>
                <w:color w:val="333333"/>
                <w:sz w:val="15"/>
              </w:rPr>
              <w:t>2EA2I2540050883625</w:t>
            </w:r>
          </w:p>
        </w:tc>
      </w:tr>
      <w:tr>
        <w:tc>
          <w:tcPr>
            <w:tcW w:w="624" w:type="dxa"/>
          </w:tcPr>
          <w:p>
            <w:pPr>
              <w:spacing w:after="0"/>
            </w:pPr>
            <w:r>
              <w:rPr>
                <w:rFonts w:ascii="Calibri" w:hAnsi="Calibri"/>
                <w:color w:val="333333"/>
                <w:sz w:val="15"/>
              </w:rPr>
              <w:t>279</w:t>
            </w:r>
          </w:p>
        </w:tc>
        <w:tc>
          <w:tcPr>
            <w:tcW w:w="1786" w:type="dxa"/>
          </w:tcPr>
          <w:p>
            <w:pPr>
              <w:spacing w:after="0"/>
            </w:pPr>
            <w:r>
              <w:rPr>
                <w:rFonts w:ascii="Calibri" w:hAnsi="Calibri"/>
                <w:color w:val="333333"/>
                <w:sz w:val="15"/>
              </w:rPr>
              <w:t>2EA2I2540033193625</w:t>
            </w:r>
          </w:p>
        </w:tc>
        <w:tc>
          <w:tcPr>
            <w:tcW w:w="624" w:type="dxa"/>
          </w:tcPr>
          <w:p>
            <w:pPr>
              <w:spacing w:after="0"/>
            </w:pPr>
            <w:r>
              <w:rPr>
                <w:rFonts w:ascii="Calibri" w:hAnsi="Calibri"/>
                <w:color w:val="333333"/>
                <w:sz w:val="15"/>
              </w:rPr>
              <w:t>835</w:t>
            </w:r>
          </w:p>
        </w:tc>
        <w:tc>
          <w:tcPr>
            <w:tcW w:w="1786" w:type="dxa"/>
          </w:tcPr>
          <w:p>
            <w:pPr>
              <w:spacing w:after="0"/>
            </w:pPr>
            <w:r>
              <w:rPr>
                <w:rFonts w:ascii="Calibri" w:hAnsi="Calibri"/>
                <w:color w:val="333333"/>
                <w:sz w:val="15"/>
              </w:rPr>
              <w:t>2EA2I2540038933625</w:t>
            </w:r>
          </w:p>
        </w:tc>
        <w:tc>
          <w:tcPr>
            <w:tcW w:w="624" w:type="dxa"/>
          </w:tcPr>
          <w:p>
            <w:pPr>
              <w:spacing w:after="0"/>
            </w:pPr>
            <w:r>
              <w:rPr>
                <w:rFonts w:ascii="Calibri" w:hAnsi="Calibri"/>
                <w:color w:val="333333"/>
                <w:sz w:val="15"/>
              </w:rPr>
              <w:t>1391</w:t>
            </w:r>
          </w:p>
        </w:tc>
        <w:tc>
          <w:tcPr>
            <w:tcW w:w="1786" w:type="dxa"/>
          </w:tcPr>
          <w:p>
            <w:pPr>
              <w:spacing w:after="0"/>
            </w:pPr>
            <w:r>
              <w:rPr>
                <w:rFonts w:ascii="Calibri" w:hAnsi="Calibri"/>
                <w:color w:val="333333"/>
                <w:sz w:val="15"/>
              </w:rPr>
              <w:t>2EA2I2540044753625</w:t>
            </w:r>
          </w:p>
        </w:tc>
        <w:tc>
          <w:tcPr>
            <w:tcW w:w="624" w:type="dxa"/>
          </w:tcPr>
          <w:p>
            <w:pPr>
              <w:spacing w:after="0"/>
            </w:pPr>
            <w:r>
              <w:rPr>
                <w:rFonts w:ascii="Calibri" w:hAnsi="Calibri"/>
                <w:color w:val="333333"/>
                <w:sz w:val="15"/>
              </w:rPr>
              <w:t>1947</w:t>
            </w:r>
          </w:p>
        </w:tc>
        <w:tc>
          <w:tcPr>
            <w:tcW w:w="1786" w:type="dxa"/>
          </w:tcPr>
          <w:p>
            <w:pPr>
              <w:spacing w:after="0"/>
            </w:pPr>
            <w:r>
              <w:rPr>
                <w:rFonts w:ascii="Calibri" w:hAnsi="Calibri"/>
                <w:color w:val="333333"/>
                <w:sz w:val="15"/>
              </w:rPr>
              <w:t>2EA2I2540050893625</w:t>
            </w:r>
          </w:p>
        </w:tc>
      </w:tr>
      <w:tr>
        <w:tc>
          <w:tcPr>
            <w:tcW w:w="624" w:type="dxa"/>
          </w:tcPr>
          <w:p>
            <w:pPr>
              <w:spacing w:after="0"/>
            </w:pPr>
            <w:r>
              <w:rPr>
                <w:rFonts w:ascii="Calibri" w:hAnsi="Calibri"/>
                <w:color w:val="333333"/>
                <w:sz w:val="15"/>
              </w:rPr>
              <w:t>280</w:t>
            </w:r>
          </w:p>
        </w:tc>
        <w:tc>
          <w:tcPr>
            <w:tcW w:w="1786" w:type="dxa"/>
          </w:tcPr>
          <w:p>
            <w:pPr>
              <w:spacing w:after="0"/>
            </w:pPr>
            <w:r>
              <w:rPr>
                <w:rFonts w:ascii="Calibri" w:hAnsi="Calibri"/>
                <w:color w:val="333333"/>
                <w:sz w:val="15"/>
              </w:rPr>
              <w:t>2EA2I2540033203625</w:t>
            </w:r>
          </w:p>
        </w:tc>
        <w:tc>
          <w:tcPr>
            <w:tcW w:w="624" w:type="dxa"/>
          </w:tcPr>
          <w:p>
            <w:pPr>
              <w:spacing w:after="0"/>
            </w:pPr>
            <w:r>
              <w:rPr>
                <w:rFonts w:ascii="Calibri" w:hAnsi="Calibri"/>
                <w:color w:val="333333"/>
                <w:sz w:val="15"/>
              </w:rPr>
              <w:t>836</w:t>
            </w:r>
          </w:p>
        </w:tc>
        <w:tc>
          <w:tcPr>
            <w:tcW w:w="1786" w:type="dxa"/>
          </w:tcPr>
          <w:p>
            <w:pPr>
              <w:spacing w:after="0"/>
            </w:pPr>
            <w:r>
              <w:rPr>
                <w:rFonts w:ascii="Calibri" w:hAnsi="Calibri"/>
                <w:color w:val="333333"/>
                <w:sz w:val="15"/>
              </w:rPr>
              <w:t>2EA2I2540038943625</w:t>
            </w:r>
          </w:p>
        </w:tc>
        <w:tc>
          <w:tcPr>
            <w:tcW w:w="624" w:type="dxa"/>
          </w:tcPr>
          <w:p>
            <w:pPr>
              <w:spacing w:after="0"/>
            </w:pPr>
            <w:r>
              <w:rPr>
                <w:rFonts w:ascii="Calibri" w:hAnsi="Calibri"/>
                <w:color w:val="333333"/>
                <w:sz w:val="15"/>
              </w:rPr>
              <w:t>1392</w:t>
            </w:r>
          </w:p>
        </w:tc>
        <w:tc>
          <w:tcPr>
            <w:tcW w:w="1786" w:type="dxa"/>
          </w:tcPr>
          <w:p>
            <w:pPr>
              <w:spacing w:after="0"/>
            </w:pPr>
            <w:r>
              <w:rPr>
                <w:rFonts w:ascii="Calibri" w:hAnsi="Calibri"/>
                <w:color w:val="333333"/>
                <w:sz w:val="15"/>
              </w:rPr>
              <w:t>2EA2I2540044763625</w:t>
            </w:r>
          </w:p>
        </w:tc>
        <w:tc>
          <w:tcPr>
            <w:tcW w:w="624" w:type="dxa"/>
          </w:tcPr>
          <w:p>
            <w:pPr>
              <w:spacing w:after="0"/>
            </w:pPr>
            <w:r>
              <w:rPr>
                <w:rFonts w:ascii="Calibri" w:hAnsi="Calibri"/>
                <w:color w:val="333333"/>
                <w:sz w:val="15"/>
              </w:rPr>
              <w:t>1948</w:t>
            </w:r>
          </w:p>
        </w:tc>
        <w:tc>
          <w:tcPr>
            <w:tcW w:w="1786" w:type="dxa"/>
          </w:tcPr>
          <w:p>
            <w:pPr>
              <w:spacing w:after="0"/>
            </w:pPr>
            <w:r>
              <w:rPr>
                <w:rFonts w:ascii="Calibri" w:hAnsi="Calibri"/>
                <w:color w:val="333333"/>
                <w:sz w:val="15"/>
              </w:rPr>
              <w:t>2EA2I2540050903625</w:t>
            </w:r>
          </w:p>
        </w:tc>
      </w:tr>
      <w:tr>
        <w:tc>
          <w:tcPr>
            <w:tcW w:w="624" w:type="dxa"/>
          </w:tcPr>
          <w:p>
            <w:pPr>
              <w:spacing w:after="0"/>
            </w:pPr>
            <w:r>
              <w:rPr>
                <w:rFonts w:ascii="Calibri" w:hAnsi="Calibri"/>
                <w:color w:val="333333"/>
                <w:sz w:val="15"/>
              </w:rPr>
              <w:t>281</w:t>
            </w:r>
          </w:p>
        </w:tc>
        <w:tc>
          <w:tcPr>
            <w:tcW w:w="1786" w:type="dxa"/>
          </w:tcPr>
          <w:p>
            <w:pPr>
              <w:spacing w:after="0"/>
            </w:pPr>
            <w:r>
              <w:rPr>
                <w:rFonts w:ascii="Calibri" w:hAnsi="Calibri"/>
                <w:color w:val="333333"/>
                <w:sz w:val="15"/>
              </w:rPr>
              <w:t>2EA2I2540033213625</w:t>
            </w:r>
          </w:p>
        </w:tc>
        <w:tc>
          <w:tcPr>
            <w:tcW w:w="624" w:type="dxa"/>
          </w:tcPr>
          <w:p>
            <w:pPr>
              <w:spacing w:after="0"/>
            </w:pPr>
            <w:r>
              <w:rPr>
                <w:rFonts w:ascii="Calibri" w:hAnsi="Calibri"/>
                <w:color w:val="333333"/>
                <w:sz w:val="15"/>
              </w:rPr>
              <w:t>837</w:t>
            </w:r>
          </w:p>
        </w:tc>
        <w:tc>
          <w:tcPr>
            <w:tcW w:w="1786" w:type="dxa"/>
          </w:tcPr>
          <w:p>
            <w:pPr>
              <w:spacing w:after="0"/>
            </w:pPr>
            <w:r>
              <w:rPr>
                <w:rFonts w:ascii="Calibri" w:hAnsi="Calibri"/>
                <w:color w:val="333333"/>
                <w:sz w:val="15"/>
              </w:rPr>
              <w:t>2EA2I2540038953625</w:t>
            </w:r>
          </w:p>
        </w:tc>
        <w:tc>
          <w:tcPr>
            <w:tcW w:w="624" w:type="dxa"/>
          </w:tcPr>
          <w:p>
            <w:pPr>
              <w:spacing w:after="0"/>
            </w:pPr>
            <w:r>
              <w:rPr>
                <w:rFonts w:ascii="Calibri" w:hAnsi="Calibri"/>
                <w:color w:val="333333"/>
                <w:sz w:val="15"/>
              </w:rPr>
              <w:t>1393</w:t>
            </w:r>
          </w:p>
        </w:tc>
        <w:tc>
          <w:tcPr>
            <w:tcW w:w="1786" w:type="dxa"/>
          </w:tcPr>
          <w:p>
            <w:pPr>
              <w:spacing w:after="0"/>
            </w:pPr>
            <w:r>
              <w:rPr>
                <w:rFonts w:ascii="Calibri" w:hAnsi="Calibri"/>
                <w:color w:val="333333"/>
                <w:sz w:val="15"/>
              </w:rPr>
              <w:t>2EA2I2540044773625</w:t>
            </w:r>
          </w:p>
        </w:tc>
        <w:tc>
          <w:tcPr>
            <w:tcW w:w="624" w:type="dxa"/>
          </w:tcPr>
          <w:p>
            <w:pPr>
              <w:spacing w:after="0"/>
            </w:pPr>
            <w:r>
              <w:rPr>
                <w:rFonts w:ascii="Calibri" w:hAnsi="Calibri"/>
                <w:color w:val="333333"/>
                <w:sz w:val="15"/>
              </w:rPr>
              <w:t>1949</w:t>
            </w:r>
          </w:p>
        </w:tc>
        <w:tc>
          <w:tcPr>
            <w:tcW w:w="1786" w:type="dxa"/>
          </w:tcPr>
          <w:p>
            <w:pPr>
              <w:spacing w:after="0"/>
            </w:pPr>
            <w:r>
              <w:rPr>
                <w:rFonts w:ascii="Calibri" w:hAnsi="Calibri"/>
                <w:color w:val="333333"/>
                <w:sz w:val="15"/>
              </w:rPr>
              <w:t>2EA2I2540050913625</w:t>
            </w:r>
          </w:p>
        </w:tc>
      </w:tr>
      <w:tr>
        <w:tc>
          <w:tcPr>
            <w:tcW w:w="624" w:type="dxa"/>
          </w:tcPr>
          <w:p>
            <w:pPr>
              <w:spacing w:after="0"/>
            </w:pPr>
            <w:r>
              <w:rPr>
                <w:rFonts w:ascii="Calibri" w:hAnsi="Calibri"/>
                <w:color w:val="333333"/>
                <w:sz w:val="15"/>
              </w:rPr>
              <w:t>282</w:t>
            </w:r>
          </w:p>
        </w:tc>
        <w:tc>
          <w:tcPr>
            <w:tcW w:w="1786" w:type="dxa"/>
          </w:tcPr>
          <w:p>
            <w:pPr>
              <w:spacing w:after="0"/>
            </w:pPr>
            <w:r>
              <w:rPr>
                <w:rFonts w:ascii="Calibri" w:hAnsi="Calibri"/>
                <w:color w:val="333333"/>
                <w:sz w:val="15"/>
              </w:rPr>
              <w:t>2EA2I2540033233625</w:t>
            </w:r>
          </w:p>
        </w:tc>
        <w:tc>
          <w:tcPr>
            <w:tcW w:w="624" w:type="dxa"/>
          </w:tcPr>
          <w:p>
            <w:pPr>
              <w:spacing w:after="0"/>
            </w:pPr>
            <w:r>
              <w:rPr>
                <w:rFonts w:ascii="Calibri" w:hAnsi="Calibri"/>
                <w:color w:val="333333"/>
                <w:sz w:val="15"/>
              </w:rPr>
              <w:t>838</w:t>
            </w:r>
          </w:p>
        </w:tc>
        <w:tc>
          <w:tcPr>
            <w:tcW w:w="1786" w:type="dxa"/>
          </w:tcPr>
          <w:p>
            <w:pPr>
              <w:spacing w:after="0"/>
            </w:pPr>
            <w:r>
              <w:rPr>
                <w:rFonts w:ascii="Calibri" w:hAnsi="Calibri"/>
                <w:color w:val="333333"/>
                <w:sz w:val="15"/>
              </w:rPr>
              <w:t>2EA2I2540038963625</w:t>
            </w:r>
          </w:p>
        </w:tc>
        <w:tc>
          <w:tcPr>
            <w:tcW w:w="624" w:type="dxa"/>
          </w:tcPr>
          <w:p>
            <w:pPr>
              <w:spacing w:after="0"/>
            </w:pPr>
            <w:r>
              <w:rPr>
                <w:rFonts w:ascii="Calibri" w:hAnsi="Calibri"/>
                <w:color w:val="333333"/>
                <w:sz w:val="15"/>
              </w:rPr>
              <w:t>1394</w:t>
            </w:r>
          </w:p>
        </w:tc>
        <w:tc>
          <w:tcPr>
            <w:tcW w:w="1786" w:type="dxa"/>
          </w:tcPr>
          <w:p>
            <w:pPr>
              <w:spacing w:after="0"/>
            </w:pPr>
            <w:r>
              <w:rPr>
                <w:rFonts w:ascii="Calibri" w:hAnsi="Calibri"/>
                <w:color w:val="333333"/>
                <w:sz w:val="15"/>
              </w:rPr>
              <w:t>2EA2I2540044783625</w:t>
            </w:r>
          </w:p>
        </w:tc>
        <w:tc>
          <w:tcPr>
            <w:tcW w:w="624" w:type="dxa"/>
          </w:tcPr>
          <w:p>
            <w:pPr>
              <w:spacing w:after="0"/>
            </w:pPr>
            <w:r>
              <w:rPr>
                <w:rFonts w:ascii="Calibri" w:hAnsi="Calibri"/>
                <w:color w:val="333333"/>
                <w:sz w:val="15"/>
              </w:rPr>
              <w:t>1950</w:t>
            </w:r>
          </w:p>
        </w:tc>
        <w:tc>
          <w:tcPr>
            <w:tcW w:w="1786" w:type="dxa"/>
          </w:tcPr>
          <w:p>
            <w:pPr>
              <w:spacing w:after="0"/>
            </w:pPr>
            <w:r>
              <w:rPr>
                <w:rFonts w:ascii="Calibri" w:hAnsi="Calibri"/>
                <w:color w:val="333333"/>
                <w:sz w:val="15"/>
              </w:rPr>
              <w:t>2EA2I2540050923625</w:t>
            </w:r>
          </w:p>
        </w:tc>
      </w:tr>
      <w:tr>
        <w:tc>
          <w:tcPr>
            <w:tcW w:w="624" w:type="dxa"/>
          </w:tcPr>
          <w:p>
            <w:pPr>
              <w:spacing w:after="0"/>
            </w:pPr>
            <w:r>
              <w:rPr>
                <w:rFonts w:ascii="Calibri" w:hAnsi="Calibri"/>
                <w:color w:val="333333"/>
                <w:sz w:val="15"/>
              </w:rPr>
              <w:t>283</w:t>
            </w:r>
          </w:p>
        </w:tc>
        <w:tc>
          <w:tcPr>
            <w:tcW w:w="1786" w:type="dxa"/>
          </w:tcPr>
          <w:p>
            <w:pPr>
              <w:spacing w:after="0"/>
            </w:pPr>
            <w:r>
              <w:rPr>
                <w:rFonts w:ascii="Calibri" w:hAnsi="Calibri"/>
                <w:color w:val="333333"/>
                <w:sz w:val="15"/>
              </w:rPr>
              <w:t>2EA2I2540033243625</w:t>
            </w:r>
          </w:p>
        </w:tc>
        <w:tc>
          <w:tcPr>
            <w:tcW w:w="624" w:type="dxa"/>
          </w:tcPr>
          <w:p>
            <w:pPr>
              <w:spacing w:after="0"/>
            </w:pPr>
            <w:r>
              <w:rPr>
                <w:rFonts w:ascii="Calibri" w:hAnsi="Calibri"/>
                <w:color w:val="333333"/>
                <w:sz w:val="15"/>
              </w:rPr>
              <w:t>839</w:t>
            </w:r>
          </w:p>
        </w:tc>
        <w:tc>
          <w:tcPr>
            <w:tcW w:w="1786" w:type="dxa"/>
          </w:tcPr>
          <w:p>
            <w:pPr>
              <w:spacing w:after="0"/>
            </w:pPr>
            <w:r>
              <w:rPr>
                <w:rFonts w:ascii="Calibri" w:hAnsi="Calibri"/>
                <w:color w:val="333333"/>
                <w:sz w:val="15"/>
              </w:rPr>
              <w:t>2EA2I2540038973625</w:t>
            </w:r>
          </w:p>
        </w:tc>
        <w:tc>
          <w:tcPr>
            <w:tcW w:w="624" w:type="dxa"/>
          </w:tcPr>
          <w:p>
            <w:pPr>
              <w:spacing w:after="0"/>
            </w:pPr>
            <w:r>
              <w:rPr>
                <w:rFonts w:ascii="Calibri" w:hAnsi="Calibri"/>
                <w:color w:val="333333"/>
                <w:sz w:val="15"/>
              </w:rPr>
              <w:t>1395</w:t>
            </w:r>
          </w:p>
        </w:tc>
        <w:tc>
          <w:tcPr>
            <w:tcW w:w="1786" w:type="dxa"/>
          </w:tcPr>
          <w:p>
            <w:pPr>
              <w:spacing w:after="0"/>
            </w:pPr>
            <w:r>
              <w:rPr>
                <w:rFonts w:ascii="Calibri" w:hAnsi="Calibri"/>
                <w:color w:val="333333"/>
                <w:sz w:val="15"/>
              </w:rPr>
              <w:t>2EA2I2540044793625</w:t>
            </w:r>
          </w:p>
        </w:tc>
        <w:tc>
          <w:tcPr>
            <w:tcW w:w="624" w:type="dxa"/>
          </w:tcPr>
          <w:p>
            <w:pPr>
              <w:spacing w:after="0"/>
            </w:pPr>
            <w:r>
              <w:rPr>
                <w:rFonts w:ascii="Calibri" w:hAnsi="Calibri"/>
                <w:color w:val="333333"/>
                <w:sz w:val="15"/>
              </w:rPr>
              <w:t>1951</w:t>
            </w:r>
          </w:p>
        </w:tc>
        <w:tc>
          <w:tcPr>
            <w:tcW w:w="1786" w:type="dxa"/>
          </w:tcPr>
          <w:p>
            <w:pPr>
              <w:spacing w:after="0"/>
            </w:pPr>
            <w:r>
              <w:rPr>
                <w:rFonts w:ascii="Calibri" w:hAnsi="Calibri"/>
                <w:color w:val="333333"/>
                <w:sz w:val="15"/>
              </w:rPr>
              <w:t>2EA2I2540050933625</w:t>
            </w:r>
          </w:p>
        </w:tc>
      </w:tr>
      <w:tr>
        <w:tc>
          <w:tcPr>
            <w:tcW w:w="624" w:type="dxa"/>
          </w:tcPr>
          <w:p>
            <w:pPr>
              <w:spacing w:after="0"/>
            </w:pPr>
            <w:r>
              <w:rPr>
                <w:rFonts w:ascii="Calibri" w:hAnsi="Calibri"/>
                <w:color w:val="333333"/>
                <w:sz w:val="15"/>
              </w:rPr>
              <w:t>284</w:t>
            </w:r>
          </w:p>
        </w:tc>
        <w:tc>
          <w:tcPr>
            <w:tcW w:w="1786" w:type="dxa"/>
          </w:tcPr>
          <w:p>
            <w:pPr>
              <w:spacing w:after="0"/>
            </w:pPr>
            <w:r>
              <w:rPr>
                <w:rFonts w:ascii="Calibri" w:hAnsi="Calibri"/>
                <w:color w:val="333333"/>
                <w:sz w:val="15"/>
              </w:rPr>
              <w:t>2EA2I2540033253625</w:t>
            </w:r>
          </w:p>
        </w:tc>
        <w:tc>
          <w:tcPr>
            <w:tcW w:w="624" w:type="dxa"/>
          </w:tcPr>
          <w:p>
            <w:pPr>
              <w:spacing w:after="0"/>
            </w:pPr>
            <w:r>
              <w:rPr>
                <w:rFonts w:ascii="Calibri" w:hAnsi="Calibri"/>
                <w:color w:val="333333"/>
                <w:sz w:val="15"/>
              </w:rPr>
              <w:t>840</w:t>
            </w:r>
          </w:p>
        </w:tc>
        <w:tc>
          <w:tcPr>
            <w:tcW w:w="1786" w:type="dxa"/>
          </w:tcPr>
          <w:p>
            <w:pPr>
              <w:spacing w:after="0"/>
            </w:pPr>
            <w:r>
              <w:rPr>
                <w:rFonts w:ascii="Calibri" w:hAnsi="Calibri"/>
                <w:color w:val="333333"/>
                <w:sz w:val="15"/>
              </w:rPr>
              <w:t>2EA2I2540038983625</w:t>
            </w:r>
          </w:p>
        </w:tc>
        <w:tc>
          <w:tcPr>
            <w:tcW w:w="624" w:type="dxa"/>
          </w:tcPr>
          <w:p>
            <w:pPr>
              <w:spacing w:after="0"/>
            </w:pPr>
            <w:r>
              <w:rPr>
                <w:rFonts w:ascii="Calibri" w:hAnsi="Calibri"/>
                <w:color w:val="333333"/>
                <w:sz w:val="15"/>
              </w:rPr>
              <w:t>1396</w:t>
            </w:r>
          </w:p>
        </w:tc>
        <w:tc>
          <w:tcPr>
            <w:tcW w:w="1786" w:type="dxa"/>
          </w:tcPr>
          <w:p>
            <w:pPr>
              <w:spacing w:after="0"/>
            </w:pPr>
            <w:r>
              <w:rPr>
                <w:rFonts w:ascii="Calibri" w:hAnsi="Calibri"/>
                <w:color w:val="333333"/>
                <w:sz w:val="15"/>
              </w:rPr>
              <w:t>2EA2I2540044803625</w:t>
            </w:r>
          </w:p>
        </w:tc>
        <w:tc>
          <w:tcPr>
            <w:tcW w:w="624" w:type="dxa"/>
          </w:tcPr>
          <w:p>
            <w:pPr>
              <w:spacing w:after="0"/>
            </w:pPr>
            <w:r>
              <w:rPr>
                <w:rFonts w:ascii="Calibri" w:hAnsi="Calibri"/>
                <w:color w:val="333333"/>
                <w:sz w:val="15"/>
              </w:rPr>
              <w:t>1952</w:t>
            </w:r>
          </w:p>
        </w:tc>
        <w:tc>
          <w:tcPr>
            <w:tcW w:w="1786" w:type="dxa"/>
          </w:tcPr>
          <w:p>
            <w:pPr>
              <w:spacing w:after="0"/>
            </w:pPr>
            <w:r>
              <w:rPr>
                <w:rFonts w:ascii="Calibri" w:hAnsi="Calibri"/>
                <w:color w:val="333333"/>
                <w:sz w:val="15"/>
              </w:rPr>
              <w:t>2EA2I2540050943625</w:t>
            </w:r>
          </w:p>
        </w:tc>
      </w:tr>
      <w:tr>
        <w:tc>
          <w:tcPr>
            <w:tcW w:w="624" w:type="dxa"/>
          </w:tcPr>
          <w:p>
            <w:pPr>
              <w:spacing w:after="0"/>
            </w:pPr>
            <w:r>
              <w:rPr>
                <w:rFonts w:ascii="Calibri" w:hAnsi="Calibri"/>
                <w:color w:val="333333"/>
                <w:sz w:val="15"/>
              </w:rPr>
              <w:t>285</w:t>
            </w:r>
          </w:p>
        </w:tc>
        <w:tc>
          <w:tcPr>
            <w:tcW w:w="1786" w:type="dxa"/>
          </w:tcPr>
          <w:p>
            <w:pPr>
              <w:spacing w:after="0"/>
            </w:pPr>
            <w:r>
              <w:rPr>
                <w:rFonts w:ascii="Calibri" w:hAnsi="Calibri"/>
                <w:color w:val="333333"/>
                <w:sz w:val="15"/>
              </w:rPr>
              <w:t>2EA2I2540033263625</w:t>
            </w:r>
          </w:p>
        </w:tc>
        <w:tc>
          <w:tcPr>
            <w:tcW w:w="624" w:type="dxa"/>
          </w:tcPr>
          <w:p>
            <w:pPr>
              <w:spacing w:after="0"/>
            </w:pPr>
            <w:r>
              <w:rPr>
                <w:rFonts w:ascii="Calibri" w:hAnsi="Calibri"/>
                <w:color w:val="333333"/>
                <w:sz w:val="15"/>
              </w:rPr>
              <w:t>841</w:t>
            </w:r>
          </w:p>
        </w:tc>
        <w:tc>
          <w:tcPr>
            <w:tcW w:w="1786" w:type="dxa"/>
          </w:tcPr>
          <w:p>
            <w:pPr>
              <w:spacing w:after="0"/>
            </w:pPr>
            <w:r>
              <w:rPr>
                <w:rFonts w:ascii="Calibri" w:hAnsi="Calibri"/>
                <w:color w:val="333333"/>
                <w:sz w:val="15"/>
              </w:rPr>
              <w:t>2EA2I2540038993625</w:t>
            </w:r>
          </w:p>
        </w:tc>
        <w:tc>
          <w:tcPr>
            <w:tcW w:w="624" w:type="dxa"/>
          </w:tcPr>
          <w:p>
            <w:pPr>
              <w:spacing w:after="0"/>
            </w:pPr>
            <w:r>
              <w:rPr>
                <w:rFonts w:ascii="Calibri" w:hAnsi="Calibri"/>
                <w:color w:val="333333"/>
                <w:sz w:val="15"/>
              </w:rPr>
              <w:t>1397</w:t>
            </w:r>
          </w:p>
        </w:tc>
        <w:tc>
          <w:tcPr>
            <w:tcW w:w="1786" w:type="dxa"/>
          </w:tcPr>
          <w:p>
            <w:pPr>
              <w:spacing w:after="0"/>
            </w:pPr>
            <w:r>
              <w:rPr>
                <w:rFonts w:ascii="Calibri" w:hAnsi="Calibri"/>
                <w:color w:val="333333"/>
                <w:sz w:val="15"/>
              </w:rPr>
              <w:t>2EA2I2540044813625</w:t>
            </w:r>
          </w:p>
        </w:tc>
        <w:tc>
          <w:tcPr>
            <w:tcW w:w="624" w:type="dxa"/>
          </w:tcPr>
          <w:p>
            <w:pPr>
              <w:spacing w:after="0"/>
            </w:pPr>
            <w:r>
              <w:rPr>
                <w:rFonts w:ascii="Calibri" w:hAnsi="Calibri"/>
                <w:color w:val="333333"/>
                <w:sz w:val="15"/>
              </w:rPr>
              <w:t>1953</w:t>
            </w:r>
          </w:p>
        </w:tc>
        <w:tc>
          <w:tcPr>
            <w:tcW w:w="1786" w:type="dxa"/>
          </w:tcPr>
          <w:p>
            <w:pPr>
              <w:spacing w:after="0"/>
            </w:pPr>
            <w:r>
              <w:rPr>
                <w:rFonts w:ascii="Calibri" w:hAnsi="Calibri"/>
                <w:color w:val="333333"/>
                <w:sz w:val="15"/>
              </w:rPr>
              <w:t>2EA2I2540050953625</w:t>
            </w:r>
          </w:p>
        </w:tc>
      </w:tr>
      <w:tr>
        <w:tc>
          <w:tcPr>
            <w:tcW w:w="624" w:type="dxa"/>
          </w:tcPr>
          <w:p>
            <w:pPr>
              <w:spacing w:after="0"/>
            </w:pPr>
            <w:r>
              <w:rPr>
                <w:rFonts w:ascii="Calibri" w:hAnsi="Calibri"/>
                <w:color w:val="333333"/>
                <w:sz w:val="15"/>
              </w:rPr>
              <w:t>286</w:t>
            </w:r>
          </w:p>
        </w:tc>
        <w:tc>
          <w:tcPr>
            <w:tcW w:w="1786" w:type="dxa"/>
          </w:tcPr>
          <w:p>
            <w:pPr>
              <w:spacing w:after="0"/>
            </w:pPr>
            <w:r>
              <w:rPr>
                <w:rFonts w:ascii="Calibri" w:hAnsi="Calibri"/>
                <w:color w:val="333333"/>
                <w:sz w:val="15"/>
              </w:rPr>
              <w:t>2EA2I2540033273625</w:t>
            </w:r>
          </w:p>
        </w:tc>
        <w:tc>
          <w:tcPr>
            <w:tcW w:w="624" w:type="dxa"/>
          </w:tcPr>
          <w:p>
            <w:pPr>
              <w:spacing w:after="0"/>
            </w:pPr>
            <w:r>
              <w:rPr>
                <w:rFonts w:ascii="Calibri" w:hAnsi="Calibri"/>
                <w:color w:val="333333"/>
                <w:sz w:val="15"/>
              </w:rPr>
              <w:t>842</w:t>
            </w:r>
          </w:p>
        </w:tc>
        <w:tc>
          <w:tcPr>
            <w:tcW w:w="1786" w:type="dxa"/>
          </w:tcPr>
          <w:p>
            <w:pPr>
              <w:spacing w:after="0"/>
            </w:pPr>
            <w:r>
              <w:rPr>
                <w:rFonts w:ascii="Calibri" w:hAnsi="Calibri"/>
                <w:color w:val="333333"/>
                <w:sz w:val="15"/>
              </w:rPr>
              <w:t>2EA2I2540039003625</w:t>
            </w:r>
          </w:p>
        </w:tc>
        <w:tc>
          <w:tcPr>
            <w:tcW w:w="624" w:type="dxa"/>
          </w:tcPr>
          <w:p>
            <w:pPr>
              <w:spacing w:after="0"/>
            </w:pPr>
            <w:r>
              <w:rPr>
                <w:rFonts w:ascii="Calibri" w:hAnsi="Calibri"/>
                <w:color w:val="333333"/>
                <w:sz w:val="15"/>
              </w:rPr>
              <w:t>1398</w:t>
            </w:r>
          </w:p>
        </w:tc>
        <w:tc>
          <w:tcPr>
            <w:tcW w:w="1786" w:type="dxa"/>
          </w:tcPr>
          <w:p>
            <w:pPr>
              <w:spacing w:after="0"/>
            </w:pPr>
            <w:r>
              <w:rPr>
                <w:rFonts w:ascii="Calibri" w:hAnsi="Calibri"/>
                <w:color w:val="333333"/>
                <w:sz w:val="15"/>
              </w:rPr>
              <w:t>2EA2I2540044823625</w:t>
            </w:r>
          </w:p>
        </w:tc>
        <w:tc>
          <w:tcPr>
            <w:tcW w:w="624" w:type="dxa"/>
          </w:tcPr>
          <w:p>
            <w:pPr>
              <w:spacing w:after="0"/>
            </w:pPr>
            <w:r>
              <w:rPr>
                <w:rFonts w:ascii="Calibri" w:hAnsi="Calibri"/>
                <w:color w:val="333333"/>
                <w:sz w:val="15"/>
              </w:rPr>
              <w:t>1954</w:t>
            </w:r>
          </w:p>
        </w:tc>
        <w:tc>
          <w:tcPr>
            <w:tcW w:w="1786" w:type="dxa"/>
          </w:tcPr>
          <w:p>
            <w:pPr>
              <w:spacing w:after="0"/>
            </w:pPr>
            <w:r>
              <w:rPr>
                <w:rFonts w:ascii="Calibri" w:hAnsi="Calibri"/>
                <w:color w:val="333333"/>
                <w:sz w:val="15"/>
              </w:rPr>
              <w:t>2EA2I2540050963625</w:t>
            </w:r>
          </w:p>
        </w:tc>
      </w:tr>
      <w:tr>
        <w:tc>
          <w:tcPr>
            <w:tcW w:w="624" w:type="dxa"/>
          </w:tcPr>
          <w:p>
            <w:pPr>
              <w:spacing w:after="0"/>
            </w:pPr>
            <w:r>
              <w:rPr>
                <w:rFonts w:ascii="Calibri" w:hAnsi="Calibri"/>
                <w:color w:val="333333"/>
                <w:sz w:val="15"/>
              </w:rPr>
              <w:t>287</w:t>
            </w:r>
          </w:p>
        </w:tc>
        <w:tc>
          <w:tcPr>
            <w:tcW w:w="1786" w:type="dxa"/>
          </w:tcPr>
          <w:p>
            <w:pPr>
              <w:spacing w:after="0"/>
            </w:pPr>
            <w:r>
              <w:rPr>
                <w:rFonts w:ascii="Calibri" w:hAnsi="Calibri"/>
                <w:color w:val="333333"/>
                <w:sz w:val="15"/>
              </w:rPr>
              <w:t>2EA2I2540033283625</w:t>
            </w:r>
          </w:p>
        </w:tc>
        <w:tc>
          <w:tcPr>
            <w:tcW w:w="624" w:type="dxa"/>
          </w:tcPr>
          <w:p>
            <w:pPr>
              <w:spacing w:after="0"/>
            </w:pPr>
            <w:r>
              <w:rPr>
                <w:rFonts w:ascii="Calibri" w:hAnsi="Calibri"/>
                <w:color w:val="333333"/>
                <w:sz w:val="15"/>
              </w:rPr>
              <w:t>843</w:t>
            </w:r>
          </w:p>
        </w:tc>
        <w:tc>
          <w:tcPr>
            <w:tcW w:w="1786" w:type="dxa"/>
          </w:tcPr>
          <w:p>
            <w:pPr>
              <w:spacing w:after="0"/>
            </w:pPr>
            <w:r>
              <w:rPr>
                <w:rFonts w:ascii="Calibri" w:hAnsi="Calibri"/>
                <w:color w:val="333333"/>
                <w:sz w:val="15"/>
              </w:rPr>
              <w:t>2EA2I2540039013625</w:t>
            </w:r>
          </w:p>
        </w:tc>
        <w:tc>
          <w:tcPr>
            <w:tcW w:w="624" w:type="dxa"/>
          </w:tcPr>
          <w:p>
            <w:pPr>
              <w:spacing w:after="0"/>
            </w:pPr>
            <w:r>
              <w:rPr>
                <w:rFonts w:ascii="Calibri" w:hAnsi="Calibri"/>
                <w:color w:val="333333"/>
                <w:sz w:val="15"/>
              </w:rPr>
              <w:t>1399</w:t>
            </w:r>
          </w:p>
        </w:tc>
        <w:tc>
          <w:tcPr>
            <w:tcW w:w="1786" w:type="dxa"/>
          </w:tcPr>
          <w:p>
            <w:pPr>
              <w:spacing w:after="0"/>
            </w:pPr>
            <w:r>
              <w:rPr>
                <w:rFonts w:ascii="Calibri" w:hAnsi="Calibri"/>
                <w:color w:val="333333"/>
                <w:sz w:val="15"/>
              </w:rPr>
              <w:t>2EA2I2540044833625</w:t>
            </w:r>
          </w:p>
        </w:tc>
        <w:tc>
          <w:tcPr>
            <w:tcW w:w="624" w:type="dxa"/>
          </w:tcPr>
          <w:p>
            <w:pPr>
              <w:spacing w:after="0"/>
            </w:pPr>
            <w:r>
              <w:rPr>
                <w:rFonts w:ascii="Calibri" w:hAnsi="Calibri"/>
                <w:color w:val="333333"/>
                <w:sz w:val="15"/>
              </w:rPr>
              <w:t>1955</w:t>
            </w:r>
          </w:p>
        </w:tc>
        <w:tc>
          <w:tcPr>
            <w:tcW w:w="1786" w:type="dxa"/>
          </w:tcPr>
          <w:p>
            <w:pPr>
              <w:spacing w:after="0"/>
            </w:pPr>
            <w:r>
              <w:rPr>
                <w:rFonts w:ascii="Calibri" w:hAnsi="Calibri"/>
                <w:color w:val="333333"/>
                <w:sz w:val="15"/>
              </w:rPr>
              <w:t>2EA2I2540050973625</w:t>
            </w:r>
          </w:p>
        </w:tc>
      </w:tr>
      <w:tr>
        <w:tc>
          <w:tcPr>
            <w:tcW w:w="624" w:type="dxa"/>
          </w:tcPr>
          <w:p>
            <w:pPr>
              <w:spacing w:after="0"/>
            </w:pPr>
            <w:r>
              <w:rPr>
                <w:rFonts w:ascii="Calibri" w:hAnsi="Calibri"/>
                <w:color w:val="333333"/>
                <w:sz w:val="15"/>
              </w:rPr>
              <w:t>288</w:t>
            </w:r>
          </w:p>
        </w:tc>
        <w:tc>
          <w:tcPr>
            <w:tcW w:w="1786" w:type="dxa"/>
          </w:tcPr>
          <w:p>
            <w:pPr>
              <w:spacing w:after="0"/>
            </w:pPr>
            <w:r>
              <w:rPr>
                <w:rFonts w:ascii="Calibri" w:hAnsi="Calibri"/>
                <w:color w:val="333333"/>
                <w:sz w:val="15"/>
              </w:rPr>
              <w:t>2EA2I2540033293625</w:t>
            </w:r>
          </w:p>
        </w:tc>
        <w:tc>
          <w:tcPr>
            <w:tcW w:w="624" w:type="dxa"/>
          </w:tcPr>
          <w:p>
            <w:pPr>
              <w:spacing w:after="0"/>
            </w:pPr>
            <w:r>
              <w:rPr>
                <w:rFonts w:ascii="Calibri" w:hAnsi="Calibri"/>
                <w:color w:val="333333"/>
                <w:sz w:val="15"/>
              </w:rPr>
              <w:t>844</w:t>
            </w:r>
          </w:p>
        </w:tc>
        <w:tc>
          <w:tcPr>
            <w:tcW w:w="1786" w:type="dxa"/>
          </w:tcPr>
          <w:p>
            <w:pPr>
              <w:spacing w:after="0"/>
            </w:pPr>
            <w:r>
              <w:rPr>
                <w:rFonts w:ascii="Calibri" w:hAnsi="Calibri"/>
                <w:color w:val="333333"/>
                <w:sz w:val="15"/>
              </w:rPr>
              <w:t>2EA2I2540039023625</w:t>
            </w:r>
          </w:p>
        </w:tc>
        <w:tc>
          <w:tcPr>
            <w:tcW w:w="624" w:type="dxa"/>
          </w:tcPr>
          <w:p>
            <w:pPr>
              <w:spacing w:after="0"/>
            </w:pPr>
            <w:r>
              <w:rPr>
                <w:rFonts w:ascii="Calibri" w:hAnsi="Calibri"/>
                <w:color w:val="333333"/>
                <w:sz w:val="15"/>
              </w:rPr>
              <w:t>1400</w:t>
            </w:r>
          </w:p>
        </w:tc>
        <w:tc>
          <w:tcPr>
            <w:tcW w:w="1786" w:type="dxa"/>
          </w:tcPr>
          <w:p>
            <w:pPr>
              <w:spacing w:after="0"/>
            </w:pPr>
            <w:r>
              <w:rPr>
                <w:rFonts w:ascii="Calibri" w:hAnsi="Calibri"/>
                <w:color w:val="333333"/>
                <w:sz w:val="15"/>
              </w:rPr>
              <w:t>2EA2I2540044843625</w:t>
            </w:r>
          </w:p>
        </w:tc>
        <w:tc>
          <w:tcPr>
            <w:tcW w:w="624" w:type="dxa"/>
          </w:tcPr>
          <w:p>
            <w:pPr>
              <w:spacing w:after="0"/>
            </w:pPr>
            <w:r>
              <w:rPr>
                <w:rFonts w:ascii="Calibri" w:hAnsi="Calibri"/>
                <w:color w:val="333333"/>
                <w:sz w:val="15"/>
              </w:rPr>
              <w:t>1956</w:t>
            </w:r>
          </w:p>
        </w:tc>
        <w:tc>
          <w:tcPr>
            <w:tcW w:w="1786" w:type="dxa"/>
          </w:tcPr>
          <w:p>
            <w:pPr>
              <w:spacing w:after="0"/>
            </w:pPr>
            <w:r>
              <w:rPr>
                <w:rFonts w:ascii="Calibri" w:hAnsi="Calibri"/>
                <w:color w:val="333333"/>
                <w:sz w:val="15"/>
              </w:rPr>
              <w:t>2EA2I2540050983625</w:t>
            </w:r>
          </w:p>
        </w:tc>
      </w:tr>
      <w:tr>
        <w:tc>
          <w:tcPr>
            <w:tcW w:w="624" w:type="dxa"/>
          </w:tcPr>
          <w:p>
            <w:pPr>
              <w:spacing w:after="0"/>
            </w:pPr>
            <w:r>
              <w:rPr>
                <w:rFonts w:ascii="Calibri" w:hAnsi="Calibri"/>
                <w:color w:val="333333"/>
                <w:sz w:val="15"/>
              </w:rPr>
              <w:t>289</w:t>
            </w:r>
          </w:p>
        </w:tc>
        <w:tc>
          <w:tcPr>
            <w:tcW w:w="1786" w:type="dxa"/>
          </w:tcPr>
          <w:p>
            <w:pPr>
              <w:spacing w:after="0"/>
            </w:pPr>
            <w:r>
              <w:rPr>
                <w:rFonts w:ascii="Calibri" w:hAnsi="Calibri"/>
                <w:color w:val="333333"/>
                <w:sz w:val="15"/>
              </w:rPr>
              <w:t>2EA2I2540033303625</w:t>
            </w:r>
          </w:p>
        </w:tc>
        <w:tc>
          <w:tcPr>
            <w:tcW w:w="624" w:type="dxa"/>
          </w:tcPr>
          <w:p>
            <w:pPr>
              <w:spacing w:after="0"/>
            </w:pPr>
            <w:r>
              <w:rPr>
                <w:rFonts w:ascii="Calibri" w:hAnsi="Calibri"/>
                <w:color w:val="333333"/>
                <w:sz w:val="15"/>
              </w:rPr>
              <w:t>845</w:t>
            </w:r>
          </w:p>
        </w:tc>
        <w:tc>
          <w:tcPr>
            <w:tcW w:w="1786" w:type="dxa"/>
          </w:tcPr>
          <w:p>
            <w:pPr>
              <w:spacing w:after="0"/>
            </w:pPr>
            <w:r>
              <w:rPr>
                <w:rFonts w:ascii="Calibri" w:hAnsi="Calibri"/>
                <w:color w:val="333333"/>
                <w:sz w:val="15"/>
              </w:rPr>
              <w:t>2EA2I2540039033625</w:t>
            </w:r>
          </w:p>
        </w:tc>
        <w:tc>
          <w:tcPr>
            <w:tcW w:w="624" w:type="dxa"/>
          </w:tcPr>
          <w:p>
            <w:pPr>
              <w:spacing w:after="0"/>
            </w:pPr>
            <w:r>
              <w:rPr>
                <w:rFonts w:ascii="Calibri" w:hAnsi="Calibri"/>
                <w:color w:val="333333"/>
                <w:sz w:val="15"/>
              </w:rPr>
              <w:t>1401</w:t>
            </w:r>
          </w:p>
        </w:tc>
        <w:tc>
          <w:tcPr>
            <w:tcW w:w="1786" w:type="dxa"/>
          </w:tcPr>
          <w:p>
            <w:pPr>
              <w:spacing w:after="0"/>
            </w:pPr>
            <w:r>
              <w:rPr>
                <w:rFonts w:ascii="Calibri" w:hAnsi="Calibri"/>
                <w:color w:val="333333"/>
                <w:sz w:val="15"/>
              </w:rPr>
              <w:t>2EA2I2540044853625</w:t>
            </w:r>
          </w:p>
        </w:tc>
        <w:tc>
          <w:tcPr>
            <w:tcW w:w="624" w:type="dxa"/>
          </w:tcPr>
          <w:p>
            <w:pPr>
              <w:spacing w:after="0"/>
            </w:pPr>
            <w:r>
              <w:rPr>
                <w:rFonts w:ascii="Calibri" w:hAnsi="Calibri"/>
                <w:color w:val="333333"/>
                <w:sz w:val="15"/>
              </w:rPr>
              <w:t>1957</w:t>
            </w:r>
          </w:p>
        </w:tc>
        <w:tc>
          <w:tcPr>
            <w:tcW w:w="1786" w:type="dxa"/>
          </w:tcPr>
          <w:p>
            <w:pPr>
              <w:spacing w:after="0"/>
            </w:pPr>
            <w:r>
              <w:rPr>
                <w:rFonts w:ascii="Calibri" w:hAnsi="Calibri"/>
                <w:color w:val="333333"/>
                <w:sz w:val="15"/>
              </w:rPr>
              <w:t>2EA2I2540050993625</w:t>
            </w:r>
          </w:p>
        </w:tc>
      </w:tr>
      <w:tr>
        <w:tc>
          <w:tcPr>
            <w:tcW w:w="624" w:type="dxa"/>
          </w:tcPr>
          <w:p>
            <w:pPr>
              <w:spacing w:after="0"/>
            </w:pPr>
            <w:r>
              <w:rPr>
                <w:rFonts w:ascii="Calibri" w:hAnsi="Calibri"/>
                <w:color w:val="333333"/>
                <w:sz w:val="15"/>
              </w:rPr>
              <w:t>290</w:t>
            </w:r>
          </w:p>
        </w:tc>
        <w:tc>
          <w:tcPr>
            <w:tcW w:w="1786" w:type="dxa"/>
          </w:tcPr>
          <w:p>
            <w:pPr>
              <w:spacing w:after="0"/>
            </w:pPr>
            <w:r>
              <w:rPr>
                <w:rFonts w:ascii="Calibri" w:hAnsi="Calibri"/>
                <w:color w:val="333333"/>
                <w:sz w:val="15"/>
              </w:rPr>
              <w:t>2EA2I2540033323625</w:t>
            </w:r>
          </w:p>
        </w:tc>
        <w:tc>
          <w:tcPr>
            <w:tcW w:w="624" w:type="dxa"/>
          </w:tcPr>
          <w:p>
            <w:pPr>
              <w:spacing w:after="0"/>
            </w:pPr>
            <w:r>
              <w:rPr>
                <w:rFonts w:ascii="Calibri" w:hAnsi="Calibri"/>
                <w:color w:val="333333"/>
                <w:sz w:val="15"/>
              </w:rPr>
              <w:t>846</w:t>
            </w:r>
          </w:p>
        </w:tc>
        <w:tc>
          <w:tcPr>
            <w:tcW w:w="1786" w:type="dxa"/>
          </w:tcPr>
          <w:p>
            <w:pPr>
              <w:spacing w:after="0"/>
            </w:pPr>
            <w:r>
              <w:rPr>
                <w:rFonts w:ascii="Calibri" w:hAnsi="Calibri"/>
                <w:color w:val="333333"/>
                <w:sz w:val="15"/>
              </w:rPr>
              <w:t>2EA2I2540039043625</w:t>
            </w:r>
          </w:p>
        </w:tc>
        <w:tc>
          <w:tcPr>
            <w:tcW w:w="624" w:type="dxa"/>
          </w:tcPr>
          <w:p>
            <w:pPr>
              <w:spacing w:after="0"/>
            </w:pPr>
            <w:r>
              <w:rPr>
                <w:rFonts w:ascii="Calibri" w:hAnsi="Calibri"/>
                <w:color w:val="333333"/>
                <w:sz w:val="15"/>
              </w:rPr>
              <w:t>1402</w:t>
            </w:r>
          </w:p>
        </w:tc>
        <w:tc>
          <w:tcPr>
            <w:tcW w:w="1786" w:type="dxa"/>
          </w:tcPr>
          <w:p>
            <w:pPr>
              <w:spacing w:after="0"/>
            </w:pPr>
            <w:r>
              <w:rPr>
                <w:rFonts w:ascii="Calibri" w:hAnsi="Calibri"/>
                <w:color w:val="333333"/>
                <w:sz w:val="15"/>
              </w:rPr>
              <w:t>2EA2I2540044883625</w:t>
            </w:r>
          </w:p>
        </w:tc>
        <w:tc>
          <w:tcPr>
            <w:tcW w:w="624" w:type="dxa"/>
          </w:tcPr>
          <w:p>
            <w:pPr>
              <w:spacing w:after="0"/>
            </w:pPr>
            <w:r>
              <w:rPr>
                <w:rFonts w:ascii="Calibri" w:hAnsi="Calibri"/>
                <w:color w:val="333333"/>
                <w:sz w:val="15"/>
              </w:rPr>
              <w:t>1958</w:t>
            </w:r>
          </w:p>
        </w:tc>
        <w:tc>
          <w:tcPr>
            <w:tcW w:w="1786" w:type="dxa"/>
          </w:tcPr>
          <w:p>
            <w:pPr>
              <w:spacing w:after="0"/>
            </w:pPr>
            <w:r>
              <w:rPr>
                <w:rFonts w:ascii="Calibri" w:hAnsi="Calibri"/>
                <w:color w:val="333333"/>
                <w:sz w:val="15"/>
              </w:rPr>
              <w:t>2EA2I2540051003625</w:t>
            </w:r>
          </w:p>
        </w:tc>
      </w:tr>
      <w:tr>
        <w:tc>
          <w:tcPr>
            <w:tcW w:w="624" w:type="dxa"/>
          </w:tcPr>
          <w:p>
            <w:pPr>
              <w:spacing w:after="0"/>
            </w:pPr>
            <w:r>
              <w:rPr>
                <w:rFonts w:ascii="Calibri" w:hAnsi="Calibri"/>
                <w:color w:val="333333"/>
                <w:sz w:val="15"/>
              </w:rPr>
              <w:t>291</w:t>
            </w:r>
          </w:p>
        </w:tc>
        <w:tc>
          <w:tcPr>
            <w:tcW w:w="1786" w:type="dxa"/>
          </w:tcPr>
          <w:p>
            <w:pPr>
              <w:spacing w:after="0"/>
            </w:pPr>
            <w:r>
              <w:rPr>
                <w:rFonts w:ascii="Calibri" w:hAnsi="Calibri"/>
                <w:color w:val="333333"/>
                <w:sz w:val="15"/>
              </w:rPr>
              <w:t>2EA2I2540033333625</w:t>
            </w:r>
          </w:p>
        </w:tc>
        <w:tc>
          <w:tcPr>
            <w:tcW w:w="624" w:type="dxa"/>
          </w:tcPr>
          <w:p>
            <w:pPr>
              <w:spacing w:after="0"/>
            </w:pPr>
            <w:r>
              <w:rPr>
                <w:rFonts w:ascii="Calibri" w:hAnsi="Calibri"/>
                <w:color w:val="333333"/>
                <w:sz w:val="15"/>
              </w:rPr>
              <w:t>847</w:t>
            </w:r>
          </w:p>
        </w:tc>
        <w:tc>
          <w:tcPr>
            <w:tcW w:w="1786" w:type="dxa"/>
          </w:tcPr>
          <w:p>
            <w:pPr>
              <w:spacing w:after="0"/>
            </w:pPr>
            <w:r>
              <w:rPr>
                <w:rFonts w:ascii="Calibri" w:hAnsi="Calibri"/>
                <w:color w:val="333333"/>
                <w:sz w:val="15"/>
              </w:rPr>
              <w:t>2EA2I2540039053625</w:t>
            </w:r>
          </w:p>
        </w:tc>
        <w:tc>
          <w:tcPr>
            <w:tcW w:w="624" w:type="dxa"/>
          </w:tcPr>
          <w:p>
            <w:pPr>
              <w:spacing w:after="0"/>
            </w:pPr>
            <w:r>
              <w:rPr>
                <w:rFonts w:ascii="Calibri" w:hAnsi="Calibri"/>
                <w:color w:val="333333"/>
                <w:sz w:val="15"/>
              </w:rPr>
              <w:t>1403</w:t>
            </w:r>
          </w:p>
        </w:tc>
        <w:tc>
          <w:tcPr>
            <w:tcW w:w="1786" w:type="dxa"/>
          </w:tcPr>
          <w:p>
            <w:pPr>
              <w:spacing w:after="0"/>
            </w:pPr>
            <w:r>
              <w:rPr>
                <w:rFonts w:ascii="Calibri" w:hAnsi="Calibri"/>
                <w:color w:val="333333"/>
                <w:sz w:val="15"/>
              </w:rPr>
              <w:t>2EA2I2540044893625</w:t>
            </w:r>
          </w:p>
        </w:tc>
        <w:tc>
          <w:tcPr>
            <w:tcW w:w="624" w:type="dxa"/>
          </w:tcPr>
          <w:p>
            <w:pPr>
              <w:spacing w:after="0"/>
            </w:pPr>
            <w:r>
              <w:rPr>
                <w:rFonts w:ascii="Calibri" w:hAnsi="Calibri"/>
                <w:color w:val="333333"/>
                <w:sz w:val="15"/>
              </w:rPr>
              <w:t>1959</w:t>
            </w:r>
          </w:p>
        </w:tc>
        <w:tc>
          <w:tcPr>
            <w:tcW w:w="1786" w:type="dxa"/>
          </w:tcPr>
          <w:p>
            <w:pPr>
              <w:spacing w:after="0"/>
            </w:pPr>
            <w:r>
              <w:rPr>
                <w:rFonts w:ascii="Calibri" w:hAnsi="Calibri"/>
                <w:color w:val="333333"/>
                <w:sz w:val="15"/>
              </w:rPr>
              <w:t>2EA2I2540051013625</w:t>
            </w:r>
          </w:p>
        </w:tc>
      </w:tr>
      <w:tr>
        <w:tc>
          <w:tcPr>
            <w:tcW w:w="624" w:type="dxa"/>
          </w:tcPr>
          <w:p>
            <w:pPr>
              <w:spacing w:after="0"/>
            </w:pPr>
            <w:r>
              <w:rPr>
                <w:rFonts w:ascii="Calibri" w:hAnsi="Calibri"/>
                <w:color w:val="333333"/>
                <w:sz w:val="15"/>
              </w:rPr>
              <w:t>292</w:t>
            </w:r>
          </w:p>
        </w:tc>
        <w:tc>
          <w:tcPr>
            <w:tcW w:w="1786" w:type="dxa"/>
          </w:tcPr>
          <w:p>
            <w:pPr>
              <w:spacing w:after="0"/>
            </w:pPr>
            <w:r>
              <w:rPr>
                <w:rFonts w:ascii="Calibri" w:hAnsi="Calibri"/>
                <w:color w:val="333333"/>
                <w:sz w:val="15"/>
              </w:rPr>
              <w:t>2EA2I2540033343625</w:t>
            </w:r>
          </w:p>
        </w:tc>
        <w:tc>
          <w:tcPr>
            <w:tcW w:w="624" w:type="dxa"/>
          </w:tcPr>
          <w:p>
            <w:pPr>
              <w:spacing w:after="0"/>
            </w:pPr>
            <w:r>
              <w:rPr>
                <w:rFonts w:ascii="Calibri" w:hAnsi="Calibri"/>
                <w:color w:val="333333"/>
                <w:sz w:val="15"/>
              </w:rPr>
              <w:t>848</w:t>
            </w:r>
          </w:p>
        </w:tc>
        <w:tc>
          <w:tcPr>
            <w:tcW w:w="1786" w:type="dxa"/>
          </w:tcPr>
          <w:p>
            <w:pPr>
              <w:spacing w:after="0"/>
            </w:pPr>
            <w:r>
              <w:rPr>
                <w:rFonts w:ascii="Calibri" w:hAnsi="Calibri"/>
                <w:color w:val="333333"/>
                <w:sz w:val="15"/>
              </w:rPr>
              <w:t>2EA2I2540039063625</w:t>
            </w:r>
          </w:p>
        </w:tc>
        <w:tc>
          <w:tcPr>
            <w:tcW w:w="624" w:type="dxa"/>
          </w:tcPr>
          <w:p>
            <w:pPr>
              <w:spacing w:after="0"/>
            </w:pPr>
            <w:r>
              <w:rPr>
                <w:rFonts w:ascii="Calibri" w:hAnsi="Calibri"/>
                <w:color w:val="333333"/>
                <w:sz w:val="15"/>
              </w:rPr>
              <w:t>1404</w:t>
            </w:r>
          </w:p>
        </w:tc>
        <w:tc>
          <w:tcPr>
            <w:tcW w:w="1786" w:type="dxa"/>
          </w:tcPr>
          <w:p>
            <w:pPr>
              <w:spacing w:after="0"/>
            </w:pPr>
            <w:r>
              <w:rPr>
                <w:rFonts w:ascii="Calibri" w:hAnsi="Calibri"/>
                <w:color w:val="333333"/>
                <w:sz w:val="15"/>
              </w:rPr>
              <w:t>2EA2I2540044903625</w:t>
            </w:r>
          </w:p>
        </w:tc>
        <w:tc>
          <w:tcPr>
            <w:tcW w:w="624" w:type="dxa"/>
          </w:tcPr>
          <w:p>
            <w:pPr>
              <w:spacing w:after="0"/>
            </w:pPr>
            <w:r>
              <w:rPr>
                <w:rFonts w:ascii="Calibri" w:hAnsi="Calibri"/>
                <w:color w:val="333333"/>
                <w:sz w:val="15"/>
              </w:rPr>
              <w:t>1960</w:t>
            </w:r>
          </w:p>
        </w:tc>
        <w:tc>
          <w:tcPr>
            <w:tcW w:w="1786" w:type="dxa"/>
          </w:tcPr>
          <w:p>
            <w:pPr>
              <w:spacing w:after="0"/>
            </w:pPr>
            <w:r>
              <w:rPr>
                <w:rFonts w:ascii="Calibri" w:hAnsi="Calibri"/>
                <w:color w:val="333333"/>
                <w:sz w:val="15"/>
              </w:rPr>
              <w:t>2EA2I2540051023625</w:t>
            </w:r>
          </w:p>
        </w:tc>
      </w:tr>
      <w:tr>
        <w:tc>
          <w:tcPr>
            <w:tcW w:w="624" w:type="dxa"/>
          </w:tcPr>
          <w:p>
            <w:pPr>
              <w:spacing w:after="0"/>
            </w:pPr>
            <w:r>
              <w:rPr>
                <w:rFonts w:ascii="Calibri" w:hAnsi="Calibri"/>
                <w:color w:val="333333"/>
                <w:sz w:val="15"/>
              </w:rPr>
              <w:t>293</w:t>
            </w:r>
          </w:p>
        </w:tc>
        <w:tc>
          <w:tcPr>
            <w:tcW w:w="1786" w:type="dxa"/>
          </w:tcPr>
          <w:p>
            <w:pPr>
              <w:spacing w:after="0"/>
            </w:pPr>
            <w:r>
              <w:rPr>
                <w:rFonts w:ascii="Calibri" w:hAnsi="Calibri"/>
                <w:color w:val="333333"/>
                <w:sz w:val="15"/>
              </w:rPr>
              <w:t>2EA2I2540033363625</w:t>
            </w:r>
          </w:p>
        </w:tc>
        <w:tc>
          <w:tcPr>
            <w:tcW w:w="624" w:type="dxa"/>
          </w:tcPr>
          <w:p>
            <w:pPr>
              <w:spacing w:after="0"/>
            </w:pPr>
            <w:r>
              <w:rPr>
                <w:rFonts w:ascii="Calibri" w:hAnsi="Calibri"/>
                <w:color w:val="333333"/>
                <w:sz w:val="15"/>
              </w:rPr>
              <w:t>849</w:t>
            </w:r>
          </w:p>
        </w:tc>
        <w:tc>
          <w:tcPr>
            <w:tcW w:w="1786" w:type="dxa"/>
          </w:tcPr>
          <w:p>
            <w:pPr>
              <w:spacing w:after="0"/>
            </w:pPr>
            <w:r>
              <w:rPr>
                <w:rFonts w:ascii="Calibri" w:hAnsi="Calibri"/>
                <w:color w:val="333333"/>
                <w:sz w:val="15"/>
              </w:rPr>
              <w:t>2EA2I2540039073625</w:t>
            </w:r>
          </w:p>
        </w:tc>
        <w:tc>
          <w:tcPr>
            <w:tcW w:w="624" w:type="dxa"/>
          </w:tcPr>
          <w:p>
            <w:pPr>
              <w:spacing w:after="0"/>
            </w:pPr>
            <w:r>
              <w:rPr>
                <w:rFonts w:ascii="Calibri" w:hAnsi="Calibri"/>
                <w:color w:val="333333"/>
                <w:sz w:val="15"/>
              </w:rPr>
              <w:t>1405</w:t>
            </w:r>
          </w:p>
        </w:tc>
        <w:tc>
          <w:tcPr>
            <w:tcW w:w="1786" w:type="dxa"/>
          </w:tcPr>
          <w:p>
            <w:pPr>
              <w:spacing w:after="0"/>
            </w:pPr>
            <w:r>
              <w:rPr>
                <w:rFonts w:ascii="Calibri" w:hAnsi="Calibri"/>
                <w:color w:val="333333"/>
                <w:sz w:val="15"/>
              </w:rPr>
              <w:t>2EA2I2540044913625</w:t>
            </w:r>
          </w:p>
        </w:tc>
        <w:tc>
          <w:tcPr>
            <w:tcW w:w="624" w:type="dxa"/>
          </w:tcPr>
          <w:p>
            <w:pPr>
              <w:spacing w:after="0"/>
            </w:pPr>
            <w:r>
              <w:rPr>
                <w:rFonts w:ascii="Calibri" w:hAnsi="Calibri"/>
                <w:color w:val="333333"/>
                <w:sz w:val="15"/>
              </w:rPr>
              <w:t>1961</w:t>
            </w:r>
          </w:p>
        </w:tc>
        <w:tc>
          <w:tcPr>
            <w:tcW w:w="1786" w:type="dxa"/>
          </w:tcPr>
          <w:p>
            <w:pPr>
              <w:spacing w:after="0"/>
            </w:pPr>
            <w:r>
              <w:rPr>
                <w:rFonts w:ascii="Calibri" w:hAnsi="Calibri"/>
                <w:color w:val="333333"/>
                <w:sz w:val="15"/>
              </w:rPr>
              <w:t>2EA2I2540051033625</w:t>
            </w:r>
          </w:p>
        </w:tc>
      </w:tr>
      <w:tr>
        <w:tc>
          <w:tcPr>
            <w:tcW w:w="624" w:type="dxa"/>
          </w:tcPr>
          <w:p>
            <w:pPr>
              <w:spacing w:after="0"/>
            </w:pPr>
            <w:r>
              <w:rPr>
                <w:rFonts w:ascii="Calibri" w:hAnsi="Calibri"/>
                <w:color w:val="333333"/>
                <w:sz w:val="15"/>
              </w:rPr>
              <w:t>294</w:t>
            </w:r>
          </w:p>
        </w:tc>
        <w:tc>
          <w:tcPr>
            <w:tcW w:w="1786" w:type="dxa"/>
          </w:tcPr>
          <w:p>
            <w:pPr>
              <w:spacing w:after="0"/>
            </w:pPr>
            <w:r>
              <w:rPr>
                <w:rFonts w:ascii="Calibri" w:hAnsi="Calibri"/>
                <w:color w:val="333333"/>
                <w:sz w:val="15"/>
              </w:rPr>
              <w:t>2EA2I2540033373625</w:t>
            </w:r>
          </w:p>
        </w:tc>
        <w:tc>
          <w:tcPr>
            <w:tcW w:w="624" w:type="dxa"/>
          </w:tcPr>
          <w:p>
            <w:pPr>
              <w:spacing w:after="0"/>
            </w:pPr>
            <w:r>
              <w:rPr>
                <w:rFonts w:ascii="Calibri" w:hAnsi="Calibri"/>
                <w:color w:val="333333"/>
                <w:sz w:val="15"/>
              </w:rPr>
              <w:t>850</w:t>
            </w:r>
          </w:p>
        </w:tc>
        <w:tc>
          <w:tcPr>
            <w:tcW w:w="1786" w:type="dxa"/>
          </w:tcPr>
          <w:p>
            <w:pPr>
              <w:spacing w:after="0"/>
            </w:pPr>
            <w:r>
              <w:rPr>
                <w:rFonts w:ascii="Calibri" w:hAnsi="Calibri"/>
                <w:color w:val="333333"/>
                <w:sz w:val="15"/>
              </w:rPr>
              <w:t>2EA2I2540039083625</w:t>
            </w:r>
          </w:p>
        </w:tc>
        <w:tc>
          <w:tcPr>
            <w:tcW w:w="624" w:type="dxa"/>
          </w:tcPr>
          <w:p>
            <w:pPr>
              <w:spacing w:after="0"/>
            </w:pPr>
            <w:r>
              <w:rPr>
                <w:rFonts w:ascii="Calibri" w:hAnsi="Calibri"/>
                <w:color w:val="333333"/>
                <w:sz w:val="15"/>
              </w:rPr>
              <w:t>1406</w:t>
            </w:r>
          </w:p>
        </w:tc>
        <w:tc>
          <w:tcPr>
            <w:tcW w:w="1786" w:type="dxa"/>
          </w:tcPr>
          <w:p>
            <w:pPr>
              <w:spacing w:after="0"/>
            </w:pPr>
            <w:r>
              <w:rPr>
                <w:rFonts w:ascii="Calibri" w:hAnsi="Calibri"/>
                <w:color w:val="333333"/>
                <w:sz w:val="15"/>
              </w:rPr>
              <w:t>2EA2I2540044933625</w:t>
            </w:r>
          </w:p>
        </w:tc>
        <w:tc>
          <w:tcPr>
            <w:tcW w:w="624" w:type="dxa"/>
          </w:tcPr>
          <w:p>
            <w:pPr>
              <w:spacing w:after="0"/>
            </w:pPr>
            <w:r>
              <w:rPr>
                <w:rFonts w:ascii="Calibri" w:hAnsi="Calibri"/>
                <w:color w:val="333333"/>
                <w:sz w:val="15"/>
              </w:rPr>
              <w:t>1962</w:t>
            </w:r>
          </w:p>
        </w:tc>
        <w:tc>
          <w:tcPr>
            <w:tcW w:w="1786" w:type="dxa"/>
          </w:tcPr>
          <w:p>
            <w:pPr>
              <w:spacing w:after="0"/>
            </w:pPr>
            <w:r>
              <w:rPr>
                <w:rFonts w:ascii="Calibri" w:hAnsi="Calibri"/>
                <w:color w:val="333333"/>
                <w:sz w:val="15"/>
              </w:rPr>
              <w:t>2EA2I2540051043625</w:t>
            </w:r>
          </w:p>
        </w:tc>
      </w:tr>
      <w:tr>
        <w:tc>
          <w:tcPr>
            <w:tcW w:w="624" w:type="dxa"/>
          </w:tcPr>
          <w:p>
            <w:pPr>
              <w:spacing w:after="0"/>
            </w:pPr>
            <w:r>
              <w:rPr>
                <w:rFonts w:ascii="Calibri" w:hAnsi="Calibri"/>
                <w:color w:val="333333"/>
                <w:sz w:val="15"/>
              </w:rPr>
              <w:t>295</w:t>
            </w:r>
          </w:p>
        </w:tc>
        <w:tc>
          <w:tcPr>
            <w:tcW w:w="1786" w:type="dxa"/>
          </w:tcPr>
          <w:p>
            <w:pPr>
              <w:spacing w:after="0"/>
            </w:pPr>
            <w:r>
              <w:rPr>
                <w:rFonts w:ascii="Calibri" w:hAnsi="Calibri"/>
                <w:color w:val="333333"/>
                <w:sz w:val="15"/>
              </w:rPr>
              <w:t>2EA2I2540033383625</w:t>
            </w:r>
          </w:p>
        </w:tc>
        <w:tc>
          <w:tcPr>
            <w:tcW w:w="624" w:type="dxa"/>
          </w:tcPr>
          <w:p>
            <w:pPr>
              <w:spacing w:after="0"/>
            </w:pPr>
            <w:r>
              <w:rPr>
                <w:rFonts w:ascii="Calibri" w:hAnsi="Calibri"/>
                <w:color w:val="333333"/>
                <w:sz w:val="15"/>
              </w:rPr>
              <w:t>851</w:t>
            </w:r>
          </w:p>
        </w:tc>
        <w:tc>
          <w:tcPr>
            <w:tcW w:w="1786" w:type="dxa"/>
          </w:tcPr>
          <w:p>
            <w:pPr>
              <w:spacing w:after="0"/>
            </w:pPr>
            <w:r>
              <w:rPr>
                <w:rFonts w:ascii="Calibri" w:hAnsi="Calibri"/>
                <w:color w:val="333333"/>
                <w:sz w:val="15"/>
              </w:rPr>
              <w:t>2EA2I2540039093625</w:t>
            </w:r>
          </w:p>
        </w:tc>
        <w:tc>
          <w:tcPr>
            <w:tcW w:w="624" w:type="dxa"/>
          </w:tcPr>
          <w:p>
            <w:pPr>
              <w:spacing w:after="0"/>
            </w:pPr>
            <w:r>
              <w:rPr>
                <w:rFonts w:ascii="Calibri" w:hAnsi="Calibri"/>
                <w:color w:val="333333"/>
                <w:sz w:val="15"/>
              </w:rPr>
              <w:t>1407</w:t>
            </w:r>
          </w:p>
        </w:tc>
        <w:tc>
          <w:tcPr>
            <w:tcW w:w="1786" w:type="dxa"/>
          </w:tcPr>
          <w:p>
            <w:pPr>
              <w:spacing w:after="0"/>
            </w:pPr>
            <w:r>
              <w:rPr>
                <w:rFonts w:ascii="Calibri" w:hAnsi="Calibri"/>
                <w:color w:val="333333"/>
                <w:sz w:val="15"/>
              </w:rPr>
              <w:t>2EA2I2540044943625</w:t>
            </w:r>
          </w:p>
        </w:tc>
        <w:tc>
          <w:tcPr>
            <w:tcW w:w="624" w:type="dxa"/>
          </w:tcPr>
          <w:p>
            <w:pPr>
              <w:spacing w:after="0"/>
            </w:pPr>
            <w:r>
              <w:rPr>
                <w:rFonts w:ascii="Calibri" w:hAnsi="Calibri"/>
                <w:color w:val="333333"/>
                <w:sz w:val="15"/>
              </w:rPr>
              <w:t>1963</w:t>
            </w:r>
          </w:p>
        </w:tc>
        <w:tc>
          <w:tcPr>
            <w:tcW w:w="1786" w:type="dxa"/>
          </w:tcPr>
          <w:p>
            <w:pPr>
              <w:spacing w:after="0"/>
            </w:pPr>
            <w:r>
              <w:rPr>
                <w:rFonts w:ascii="Calibri" w:hAnsi="Calibri"/>
                <w:color w:val="333333"/>
                <w:sz w:val="15"/>
              </w:rPr>
              <w:t>2EA2I2540051053625</w:t>
            </w:r>
          </w:p>
        </w:tc>
      </w:tr>
      <w:tr>
        <w:tc>
          <w:tcPr>
            <w:tcW w:w="624" w:type="dxa"/>
          </w:tcPr>
          <w:p>
            <w:pPr>
              <w:spacing w:after="0"/>
            </w:pPr>
            <w:r>
              <w:rPr>
                <w:rFonts w:ascii="Calibri" w:hAnsi="Calibri"/>
                <w:color w:val="333333"/>
                <w:sz w:val="15"/>
              </w:rPr>
              <w:t>296</w:t>
            </w:r>
          </w:p>
        </w:tc>
        <w:tc>
          <w:tcPr>
            <w:tcW w:w="1786" w:type="dxa"/>
          </w:tcPr>
          <w:p>
            <w:pPr>
              <w:spacing w:after="0"/>
            </w:pPr>
            <w:r>
              <w:rPr>
                <w:rFonts w:ascii="Calibri" w:hAnsi="Calibri"/>
                <w:color w:val="333333"/>
                <w:sz w:val="15"/>
              </w:rPr>
              <w:t>2EA2I2540033393625</w:t>
            </w:r>
          </w:p>
        </w:tc>
        <w:tc>
          <w:tcPr>
            <w:tcW w:w="624" w:type="dxa"/>
          </w:tcPr>
          <w:p>
            <w:pPr>
              <w:spacing w:after="0"/>
            </w:pPr>
            <w:r>
              <w:rPr>
                <w:rFonts w:ascii="Calibri" w:hAnsi="Calibri"/>
                <w:color w:val="333333"/>
                <w:sz w:val="15"/>
              </w:rPr>
              <w:t>852</w:t>
            </w:r>
          </w:p>
        </w:tc>
        <w:tc>
          <w:tcPr>
            <w:tcW w:w="1786" w:type="dxa"/>
          </w:tcPr>
          <w:p>
            <w:pPr>
              <w:spacing w:after="0"/>
            </w:pPr>
            <w:r>
              <w:rPr>
                <w:rFonts w:ascii="Calibri" w:hAnsi="Calibri"/>
                <w:color w:val="333333"/>
                <w:sz w:val="15"/>
              </w:rPr>
              <w:t>2EA2I2540039103625</w:t>
            </w:r>
          </w:p>
        </w:tc>
        <w:tc>
          <w:tcPr>
            <w:tcW w:w="624" w:type="dxa"/>
          </w:tcPr>
          <w:p>
            <w:pPr>
              <w:spacing w:after="0"/>
            </w:pPr>
            <w:r>
              <w:rPr>
                <w:rFonts w:ascii="Calibri" w:hAnsi="Calibri"/>
                <w:color w:val="333333"/>
                <w:sz w:val="15"/>
              </w:rPr>
              <w:t>1408</w:t>
            </w:r>
          </w:p>
        </w:tc>
        <w:tc>
          <w:tcPr>
            <w:tcW w:w="1786" w:type="dxa"/>
          </w:tcPr>
          <w:p>
            <w:pPr>
              <w:spacing w:after="0"/>
            </w:pPr>
            <w:r>
              <w:rPr>
                <w:rFonts w:ascii="Calibri" w:hAnsi="Calibri"/>
                <w:color w:val="333333"/>
                <w:sz w:val="15"/>
              </w:rPr>
              <w:t>2EA2I2540044963625</w:t>
            </w:r>
          </w:p>
        </w:tc>
        <w:tc>
          <w:tcPr>
            <w:tcW w:w="624" w:type="dxa"/>
          </w:tcPr>
          <w:p>
            <w:pPr>
              <w:spacing w:after="0"/>
            </w:pPr>
            <w:r>
              <w:rPr>
                <w:rFonts w:ascii="Calibri" w:hAnsi="Calibri"/>
                <w:color w:val="333333"/>
                <w:sz w:val="15"/>
              </w:rPr>
              <w:t>1964</w:t>
            </w:r>
          </w:p>
        </w:tc>
        <w:tc>
          <w:tcPr>
            <w:tcW w:w="1786" w:type="dxa"/>
          </w:tcPr>
          <w:p>
            <w:pPr>
              <w:spacing w:after="0"/>
            </w:pPr>
            <w:r>
              <w:rPr>
                <w:rFonts w:ascii="Calibri" w:hAnsi="Calibri"/>
                <w:color w:val="333333"/>
                <w:sz w:val="15"/>
              </w:rPr>
              <w:t>2EA2I2540051063625</w:t>
            </w:r>
          </w:p>
        </w:tc>
      </w:tr>
      <w:tr>
        <w:tc>
          <w:tcPr>
            <w:tcW w:w="624" w:type="dxa"/>
          </w:tcPr>
          <w:p>
            <w:pPr>
              <w:spacing w:after="0"/>
            </w:pPr>
            <w:r>
              <w:rPr>
                <w:rFonts w:ascii="Calibri" w:hAnsi="Calibri"/>
                <w:color w:val="333333"/>
                <w:sz w:val="15"/>
              </w:rPr>
              <w:t>297</w:t>
            </w:r>
          </w:p>
        </w:tc>
        <w:tc>
          <w:tcPr>
            <w:tcW w:w="1786" w:type="dxa"/>
          </w:tcPr>
          <w:p>
            <w:pPr>
              <w:spacing w:after="0"/>
            </w:pPr>
            <w:r>
              <w:rPr>
                <w:rFonts w:ascii="Calibri" w:hAnsi="Calibri"/>
                <w:color w:val="333333"/>
                <w:sz w:val="15"/>
              </w:rPr>
              <w:t>2EA2I2540033403625</w:t>
            </w:r>
          </w:p>
        </w:tc>
        <w:tc>
          <w:tcPr>
            <w:tcW w:w="624" w:type="dxa"/>
          </w:tcPr>
          <w:p>
            <w:pPr>
              <w:spacing w:after="0"/>
            </w:pPr>
            <w:r>
              <w:rPr>
                <w:rFonts w:ascii="Calibri" w:hAnsi="Calibri"/>
                <w:color w:val="333333"/>
                <w:sz w:val="15"/>
              </w:rPr>
              <w:t>853</w:t>
            </w:r>
          </w:p>
        </w:tc>
        <w:tc>
          <w:tcPr>
            <w:tcW w:w="1786" w:type="dxa"/>
          </w:tcPr>
          <w:p>
            <w:pPr>
              <w:spacing w:after="0"/>
            </w:pPr>
            <w:r>
              <w:rPr>
                <w:rFonts w:ascii="Calibri" w:hAnsi="Calibri"/>
                <w:color w:val="333333"/>
                <w:sz w:val="15"/>
              </w:rPr>
              <w:t>2EA2I2540039113625</w:t>
            </w:r>
          </w:p>
        </w:tc>
        <w:tc>
          <w:tcPr>
            <w:tcW w:w="624" w:type="dxa"/>
          </w:tcPr>
          <w:p>
            <w:pPr>
              <w:spacing w:after="0"/>
            </w:pPr>
            <w:r>
              <w:rPr>
                <w:rFonts w:ascii="Calibri" w:hAnsi="Calibri"/>
                <w:color w:val="333333"/>
                <w:sz w:val="15"/>
              </w:rPr>
              <w:t>1409</w:t>
            </w:r>
          </w:p>
        </w:tc>
        <w:tc>
          <w:tcPr>
            <w:tcW w:w="1786" w:type="dxa"/>
          </w:tcPr>
          <w:p>
            <w:pPr>
              <w:spacing w:after="0"/>
            </w:pPr>
            <w:r>
              <w:rPr>
                <w:rFonts w:ascii="Calibri" w:hAnsi="Calibri"/>
                <w:color w:val="333333"/>
                <w:sz w:val="15"/>
              </w:rPr>
              <w:t>2EA2I2540044973625</w:t>
            </w:r>
          </w:p>
        </w:tc>
        <w:tc>
          <w:tcPr>
            <w:tcW w:w="624" w:type="dxa"/>
          </w:tcPr>
          <w:p>
            <w:pPr>
              <w:spacing w:after="0"/>
            </w:pPr>
            <w:r>
              <w:rPr>
                <w:rFonts w:ascii="Calibri" w:hAnsi="Calibri"/>
                <w:color w:val="333333"/>
                <w:sz w:val="15"/>
              </w:rPr>
              <w:t>1965</w:t>
            </w:r>
          </w:p>
        </w:tc>
        <w:tc>
          <w:tcPr>
            <w:tcW w:w="1786" w:type="dxa"/>
          </w:tcPr>
          <w:p>
            <w:pPr>
              <w:spacing w:after="0"/>
            </w:pPr>
            <w:r>
              <w:rPr>
                <w:rFonts w:ascii="Calibri" w:hAnsi="Calibri"/>
                <w:color w:val="333333"/>
                <w:sz w:val="15"/>
              </w:rPr>
              <w:t>2EA2I2540051073625</w:t>
            </w:r>
          </w:p>
        </w:tc>
      </w:tr>
      <w:tr>
        <w:tc>
          <w:tcPr>
            <w:tcW w:w="624" w:type="dxa"/>
          </w:tcPr>
          <w:p>
            <w:pPr>
              <w:spacing w:after="0"/>
            </w:pPr>
            <w:r>
              <w:rPr>
                <w:rFonts w:ascii="Calibri" w:hAnsi="Calibri"/>
                <w:color w:val="333333"/>
                <w:sz w:val="15"/>
              </w:rPr>
              <w:t>298</w:t>
            </w:r>
          </w:p>
        </w:tc>
        <w:tc>
          <w:tcPr>
            <w:tcW w:w="1786" w:type="dxa"/>
          </w:tcPr>
          <w:p>
            <w:pPr>
              <w:spacing w:after="0"/>
            </w:pPr>
            <w:r>
              <w:rPr>
                <w:rFonts w:ascii="Calibri" w:hAnsi="Calibri"/>
                <w:color w:val="333333"/>
                <w:sz w:val="15"/>
              </w:rPr>
              <w:t>2EA2I2540033413625</w:t>
            </w:r>
          </w:p>
        </w:tc>
        <w:tc>
          <w:tcPr>
            <w:tcW w:w="624" w:type="dxa"/>
          </w:tcPr>
          <w:p>
            <w:pPr>
              <w:spacing w:after="0"/>
            </w:pPr>
            <w:r>
              <w:rPr>
                <w:rFonts w:ascii="Calibri" w:hAnsi="Calibri"/>
                <w:color w:val="333333"/>
                <w:sz w:val="15"/>
              </w:rPr>
              <w:t>854</w:t>
            </w:r>
          </w:p>
        </w:tc>
        <w:tc>
          <w:tcPr>
            <w:tcW w:w="1786" w:type="dxa"/>
          </w:tcPr>
          <w:p>
            <w:pPr>
              <w:spacing w:after="0"/>
            </w:pPr>
            <w:r>
              <w:rPr>
                <w:rFonts w:ascii="Calibri" w:hAnsi="Calibri"/>
                <w:color w:val="333333"/>
                <w:sz w:val="15"/>
              </w:rPr>
              <w:t>2EA2I2540039123625</w:t>
            </w:r>
          </w:p>
        </w:tc>
        <w:tc>
          <w:tcPr>
            <w:tcW w:w="624" w:type="dxa"/>
          </w:tcPr>
          <w:p>
            <w:pPr>
              <w:spacing w:after="0"/>
            </w:pPr>
            <w:r>
              <w:rPr>
                <w:rFonts w:ascii="Calibri" w:hAnsi="Calibri"/>
                <w:color w:val="333333"/>
                <w:sz w:val="15"/>
              </w:rPr>
              <w:t>1410</w:t>
            </w:r>
          </w:p>
        </w:tc>
        <w:tc>
          <w:tcPr>
            <w:tcW w:w="1786" w:type="dxa"/>
          </w:tcPr>
          <w:p>
            <w:pPr>
              <w:spacing w:after="0"/>
            </w:pPr>
            <w:r>
              <w:rPr>
                <w:rFonts w:ascii="Calibri" w:hAnsi="Calibri"/>
                <w:color w:val="333333"/>
                <w:sz w:val="15"/>
              </w:rPr>
              <w:t>2EA2I2540044983625</w:t>
            </w:r>
          </w:p>
        </w:tc>
        <w:tc>
          <w:tcPr>
            <w:tcW w:w="624" w:type="dxa"/>
          </w:tcPr>
          <w:p>
            <w:pPr>
              <w:spacing w:after="0"/>
            </w:pPr>
            <w:r>
              <w:rPr>
                <w:rFonts w:ascii="Calibri" w:hAnsi="Calibri"/>
                <w:color w:val="333333"/>
                <w:sz w:val="15"/>
              </w:rPr>
              <w:t>1966</w:t>
            </w:r>
          </w:p>
        </w:tc>
        <w:tc>
          <w:tcPr>
            <w:tcW w:w="1786" w:type="dxa"/>
          </w:tcPr>
          <w:p>
            <w:pPr>
              <w:spacing w:after="0"/>
            </w:pPr>
            <w:r>
              <w:rPr>
                <w:rFonts w:ascii="Calibri" w:hAnsi="Calibri"/>
                <w:color w:val="333333"/>
                <w:sz w:val="15"/>
              </w:rPr>
              <w:t>2EA2I2540051093625</w:t>
            </w:r>
          </w:p>
        </w:tc>
      </w:tr>
      <w:tr>
        <w:tc>
          <w:tcPr>
            <w:tcW w:w="624" w:type="dxa"/>
          </w:tcPr>
          <w:p>
            <w:pPr>
              <w:spacing w:after="0"/>
            </w:pPr>
            <w:r>
              <w:rPr>
                <w:rFonts w:ascii="Calibri" w:hAnsi="Calibri"/>
                <w:color w:val="333333"/>
                <w:sz w:val="15"/>
              </w:rPr>
              <w:t>299</w:t>
            </w:r>
          </w:p>
        </w:tc>
        <w:tc>
          <w:tcPr>
            <w:tcW w:w="1786" w:type="dxa"/>
          </w:tcPr>
          <w:p>
            <w:pPr>
              <w:spacing w:after="0"/>
            </w:pPr>
            <w:r>
              <w:rPr>
                <w:rFonts w:ascii="Calibri" w:hAnsi="Calibri"/>
                <w:color w:val="333333"/>
                <w:sz w:val="15"/>
              </w:rPr>
              <w:t>2EA2I2540033423625</w:t>
            </w:r>
          </w:p>
        </w:tc>
        <w:tc>
          <w:tcPr>
            <w:tcW w:w="624" w:type="dxa"/>
          </w:tcPr>
          <w:p>
            <w:pPr>
              <w:spacing w:after="0"/>
            </w:pPr>
            <w:r>
              <w:rPr>
                <w:rFonts w:ascii="Calibri" w:hAnsi="Calibri"/>
                <w:color w:val="333333"/>
                <w:sz w:val="15"/>
              </w:rPr>
              <w:t>855</w:t>
            </w:r>
          </w:p>
        </w:tc>
        <w:tc>
          <w:tcPr>
            <w:tcW w:w="1786" w:type="dxa"/>
          </w:tcPr>
          <w:p>
            <w:pPr>
              <w:spacing w:after="0"/>
            </w:pPr>
            <w:r>
              <w:rPr>
                <w:rFonts w:ascii="Calibri" w:hAnsi="Calibri"/>
                <w:color w:val="333333"/>
                <w:sz w:val="15"/>
              </w:rPr>
              <w:t>2EA2I2540039133625</w:t>
            </w:r>
          </w:p>
        </w:tc>
        <w:tc>
          <w:tcPr>
            <w:tcW w:w="624" w:type="dxa"/>
          </w:tcPr>
          <w:p>
            <w:pPr>
              <w:spacing w:after="0"/>
            </w:pPr>
            <w:r>
              <w:rPr>
                <w:rFonts w:ascii="Calibri" w:hAnsi="Calibri"/>
                <w:color w:val="333333"/>
                <w:sz w:val="15"/>
              </w:rPr>
              <w:t>1411</w:t>
            </w:r>
          </w:p>
        </w:tc>
        <w:tc>
          <w:tcPr>
            <w:tcW w:w="1786" w:type="dxa"/>
          </w:tcPr>
          <w:p>
            <w:pPr>
              <w:spacing w:after="0"/>
            </w:pPr>
            <w:r>
              <w:rPr>
                <w:rFonts w:ascii="Calibri" w:hAnsi="Calibri"/>
                <w:color w:val="333333"/>
                <w:sz w:val="15"/>
              </w:rPr>
              <w:t>2EA2I2540044993625</w:t>
            </w:r>
          </w:p>
        </w:tc>
        <w:tc>
          <w:tcPr>
            <w:tcW w:w="624" w:type="dxa"/>
          </w:tcPr>
          <w:p>
            <w:pPr>
              <w:spacing w:after="0"/>
            </w:pPr>
            <w:r>
              <w:rPr>
                <w:rFonts w:ascii="Calibri" w:hAnsi="Calibri"/>
                <w:color w:val="333333"/>
                <w:sz w:val="15"/>
              </w:rPr>
              <w:t>1967</w:t>
            </w:r>
          </w:p>
        </w:tc>
        <w:tc>
          <w:tcPr>
            <w:tcW w:w="1786" w:type="dxa"/>
          </w:tcPr>
          <w:p>
            <w:pPr>
              <w:spacing w:after="0"/>
            </w:pPr>
            <w:r>
              <w:rPr>
                <w:rFonts w:ascii="Calibri" w:hAnsi="Calibri"/>
                <w:color w:val="333333"/>
                <w:sz w:val="15"/>
              </w:rPr>
              <w:t>2EA2I2540051103625</w:t>
            </w:r>
          </w:p>
        </w:tc>
      </w:tr>
      <w:tr>
        <w:tc>
          <w:tcPr>
            <w:tcW w:w="624" w:type="dxa"/>
          </w:tcPr>
          <w:p>
            <w:pPr>
              <w:spacing w:after="0"/>
            </w:pPr>
            <w:r>
              <w:rPr>
                <w:rFonts w:ascii="Calibri" w:hAnsi="Calibri"/>
                <w:color w:val="333333"/>
                <w:sz w:val="15"/>
              </w:rPr>
              <w:t>300</w:t>
            </w:r>
          </w:p>
        </w:tc>
        <w:tc>
          <w:tcPr>
            <w:tcW w:w="1786" w:type="dxa"/>
          </w:tcPr>
          <w:p>
            <w:pPr>
              <w:spacing w:after="0"/>
            </w:pPr>
            <w:r>
              <w:rPr>
                <w:rFonts w:ascii="Calibri" w:hAnsi="Calibri"/>
                <w:color w:val="333333"/>
                <w:sz w:val="15"/>
              </w:rPr>
              <w:t>2EA2I2540033433625</w:t>
            </w:r>
          </w:p>
        </w:tc>
        <w:tc>
          <w:tcPr>
            <w:tcW w:w="624" w:type="dxa"/>
          </w:tcPr>
          <w:p>
            <w:pPr>
              <w:spacing w:after="0"/>
            </w:pPr>
            <w:r>
              <w:rPr>
                <w:rFonts w:ascii="Calibri" w:hAnsi="Calibri"/>
                <w:color w:val="333333"/>
                <w:sz w:val="15"/>
              </w:rPr>
              <w:t>856</w:t>
            </w:r>
          </w:p>
        </w:tc>
        <w:tc>
          <w:tcPr>
            <w:tcW w:w="1786" w:type="dxa"/>
          </w:tcPr>
          <w:p>
            <w:pPr>
              <w:spacing w:after="0"/>
            </w:pPr>
            <w:r>
              <w:rPr>
                <w:rFonts w:ascii="Calibri" w:hAnsi="Calibri"/>
                <w:color w:val="333333"/>
                <w:sz w:val="15"/>
              </w:rPr>
              <w:t>2EA2I2540039143625</w:t>
            </w:r>
          </w:p>
        </w:tc>
        <w:tc>
          <w:tcPr>
            <w:tcW w:w="624" w:type="dxa"/>
          </w:tcPr>
          <w:p>
            <w:pPr>
              <w:spacing w:after="0"/>
            </w:pPr>
            <w:r>
              <w:rPr>
                <w:rFonts w:ascii="Calibri" w:hAnsi="Calibri"/>
                <w:color w:val="333333"/>
                <w:sz w:val="15"/>
              </w:rPr>
              <w:t>1412</w:t>
            </w:r>
          </w:p>
        </w:tc>
        <w:tc>
          <w:tcPr>
            <w:tcW w:w="1786" w:type="dxa"/>
          </w:tcPr>
          <w:p>
            <w:pPr>
              <w:spacing w:after="0"/>
            </w:pPr>
            <w:r>
              <w:rPr>
                <w:rFonts w:ascii="Calibri" w:hAnsi="Calibri"/>
                <w:color w:val="333333"/>
                <w:sz w:val="15"/>
              </w:rPr>
              <w:t>2EA2I2540045003625</w:t>
            </w:r>
          </w:p>
        </w:tc>
        <w:tc>
          <w:tcPr>
            <w:tcW w:w="624" w:type="dxa"/>
          </w:tcPr>
          <w:p>
            <w:pPr>
              <w:spacing w:after="0"/>
            </w:pPr>
            <w:r>
              <w:rPr>
                <w:rFonts w:ascii="Calibri" w:hAnsi="Calibri"/>
                <w:color w:val="333333"/>
                <w:sz w:val="15"/>
              </w:rPr>
              <w:t>1968</w:t>
            </w:r>
          </w:p>
        </w:tc>
        <w:tc>
          <w:tcPr>
            <w:tcW w:w="1786" w:type="dxa"/>
          </w:tcPr>
          <w:p>
            <w:pPr>
              <w:spacing w:after="0"/>
            </w:pPr>
            <w:r>
              <w:rPr>
                <w:rFonts w:ascii="Calibri" w:hAnsi="Calibri"/>
                <w:color w:val="333333"/>
                <w:sz w:val="15"/>
              </w:rPr>
              <w:t>2EA2I2540051123625</w:t>
            </w:r>
          </w:p>
        </w:tc>
      </w:tr>
      <w:tr>
        <w:tc>
          <w:tcPr>
            <w:tcW w:w="624" w:type="dxa"/>
          </w:tcPr>
          <w:p>
            <w:pPr>
              <w:spacing w:after="0"/>
            </w:pPr>
            <w:r>
              <w:rPr>
                <w:rFonts w:ascii="Calibri" w:hAnsi="Calibri"/>
                <w:color w:val="333333"/>
                <w:sz w:val="15"/>
              </w:rPr>
              <w:t>301</w:t>
            </w:r>
          </w:p>
        </w:tc>
        <w:tc>
          <w:tcPr>
            <w:tcW w:w="1786" w:type="dxa"/>
          </w:tcPr>
          <w:p>
            <w:pPr>
              <w:spacing w:after="0"/>
            </w:pPr>
            <w:r>
              <w:rPr>
                <w:rFonts w:ascii="Calibri" w:hAnsi="Calibri"/>
                <w:color w:val="333333"/>
                <w:sz w:val="15"/>
              </w:rPr>
              <w:t>2EA2I2540033443625</w:t>
            </w:r>
          </w:p>
        </w:tc>
        <w:tc>
          <w:tcPr>
            <w:tcW w:w="624" w:type="dxa"/>
          </w:tcPr>
          <w:p>
            <w:pPr>
              <w:spacing w:after="0"/>
            </w:pPr>
            <w:r>
              <w:rPr>
                <w:rFonts w:ascii="Calibri" w:hAnsi="Calibri"/>
                <w:color w:val="333333"/>
                <w:sz w:val="15"/>
              </w:rPr>
              <w:t>857</w:t>
            </w:r>
          </w:p>
        </w:tc>
        <w:tc>
          <w:tcPr>
            <w:tcW w:w="1786" w:type="dxa"/>
          </w:tcPr>
          <w:p>
            <w:pPr>
              <w:spacing w:after="0"/>
            </w:pPr>
            <w:r>
              <w:rPr>
                <w:rFonts w:ascii="Calibri" w:hAnsi="Calibri"/>
                <w:color w:val="333333"/>
                <w:sz w:val="15"/>
              </w:rPr>
              <w:t>2EA2I2540039153625</w:t>
            </w:r>
          </w:p>
        </w:tc>
        <w:tc>
          <w:tcPr>
            <w:tcW w:w="624" w:type="dxa"/>
          </w:tcPr>
          <w:p>
            <w:pPr>
              <w:spacing w:after="0"/>
            </w:pPr>
            <w:r>
              <w:rPr>
                <w:rFonts w:ascii="Calibri" w:hAnsi="Calibri"/>
                <w:color w:val="333333"/>
                <w:sz w:val="15"/>
              </w:rPr>
              <w:t>1413</w:t>
            </w:r>
          </w:p>
        </w:tc>
        <w:tc>
          <w:tcPr>
            <w:tcW w:w="1786" w:type="dxa"/>
          </w:tcPr>
          <w:p>
            <w:pPr>
              <w:spacing w:after="0"/>
            </w:pPr>
            <w:r>
              <w:rPr>
                <w:rFonts w:ascii="Calibri" w:hAnsi="Calibri"/>
                <w:color w:val="333333"/>
                <w:sz w:val="15"/>
              </w:rPr>
              <w:t>2EA2I2540045013625</w:t>
            </w:r>
          </w:p>
        </w:tc>
        <w:tc>
          <w:tcPr>
            <w:tcW w:w="624" w:type="dxa"/>
          </w:tcPr>
          <w:p>
            <w:pPr>
              <w:spacing w:after="0"/>
            </w:pPr>
            <w:r>
              <w:rPr>
                <w:rFonts w:ascii="Calibri" w:hAnsi="Calibri"/>
                <w:color w:val="333333"/>
                <w:sz w:val="15"/>
              </w:rPr>
              <w:t>1969</w:t>
            </w:r>
          </w:p>
        </w:tc>
        <w:tc>
          <w:tcPr>
            <w:tcW w:w="1786" w:type="dxa"/>
          </w:tcPr>
          <w:p>
            <w:pPr>
              <w:spacing w:after="0"/>
            </w:pPr>
            <w:r>
              <w:rPr>
                <w:rFonts w:ascii="Calibri" w:hAnsi="Calibri"/>
                <w:color w:val="333333"/>
                <w:sz w:val="15"/>
              </w:rPr>
              <w:t>2EA2I2540051133625</w:t>
            </w:r>
          </w:p>
        </w:tc>
      </w:tr>
      <w:tr>
        <w:tc>
          <w:tcPr>
            <w:tcW w:w="624" w:type="dxa"/>
          </w:tcPr>
          <w:p>
            <w:pPr>
              <w:spacing w:after="0"/>
            </w:pPr>
            <w:r>
              <w:rPr>
                <w:rFonts w:ascii="Calibri" w:hAnsi="Calibri"/>
                <w:color w:val="333333"/>
                <w:sz w:val="15"/>
              </w:rPr>
              <w:t>302</w:t>
            </w:r>
          </w:p>
        </w:tc>
        <w:tc>
          <w:tcPr>
            <w:tcW w:w="1786" w:type="dxa"/>
          </w:tcPr>
          <w:p>
            <w:pPr>
              <w:spacing w:after="0"/>
            </w:pPr>
            <w:r>
              <w:rPr>
                <w:rFonts w:ascii="Calibri" w:hAnsi="Calibri"/>
                <w:color w:val="333333"/>
                <w:sz w:val="15"/>
              </w:rPr>
              <w:t>2EA2I2540033453625</w:t>
            </w:r>
          </w:p>
        </w:tc>
        <w:tc>
          <w:tcPr>
            <w:tcW w:w="624" w:type="dxa"/>
          </w:tcPr>
          <w:p>
            <w:pPr>
              <w:spacing w:after="0"/>
            </w:pPr>
            <w:r>
              <w:rPr>
                <w:rFonts w:ascii="Calibri" w:hAnsi="Calibri"/>
                <w:color w:val="333333"/>
                <w:sz w:val="15"/>
              </w:rPr>
              <w:t>858</w:t>
            </w:r>
          </w:p>
        </w:tc>
        <w:tc>
          <w:tcPr>
            <w:tcW w:w="1786" w:type="dxa"/>
          </w:tcPr>
          <w:p>
            <w:pPr>
              <w:spacing w:after="0"/>
            </w:pPr>
            <w:r>
              <w:rPr>
                <w:rFonts w:ascii="Calibri" w:hAnsi="Calibri"/>
                <w:color w:val="333333"/>
                <w:sz w:val="15"/>
              </w:rPr>
              <w:t>2EA2I2540039163625</w:t>
            </w:r>
          </w:p>
        </w:tc>
        <w:tc>
          <w:tcPr>
            <w:tcW w:w="624" w:type="dxa"/>
          </w:tcPr>
          <w:p>
            <w:pPr>
              <w:spacing w:after="0"/>
            </w:pPr>
            <w:r>
              <w:rPr>
                <w:rFonts w:ascii="Calibri" w:hAnsi="Calibri"/>
                <w:color w:val="333333"/>
                <w:sz w:val="15"/>
              </w:rPr>
              <w:t>1414</w:t>
            </w:r>
          </w:p>
        </w:tc>
        <w:tc>
          <w:tcPr>
            <w:tcW w:w="1786" w:type="dxa"/>
          </w:tcPr>
          <w:p>
            <w:pPr>
              <w:spacing w:after="0"/>
            </w:pPr>
            <w:r>
              <w:rPr>
                <w:rFonts w:ascii="Calibri" w:hAnsi="Calibri"/>
                <w:color w:val="333333"/>
                <w:sz w:val="15"/>
              </w:rPr>
              <w:t>2EA2I2540045023625</w:t>
            </w:r>
          </w:p>
        </w:tc>
        <w:tc>
          <w:tcPr>
            <w:tcW w:w="624" w:type="dxa"/>
          </w:tcPr>
          <w:p>
            <w:pPr>
              <w:spacing w:after="0"/>
            </w:pPr>
            <w:r>
              <w:rPr>
                <w:rFonts w:ascii="Calibri" w:hAnsi="Calibri"/>
                <w:color w:val="333333"/>
                <w:sz w:val="15"/>
              </w:rPr>
              <w:t>1970</w:t>
            </w:r>
          </w:p>
        </w:tc>
        <w:tc>
          <w:tcPr>
            <w:tcW w:w="1786" w:type="dxa"/>
          </w:tcPr>
          <w:p>
            <w:pPr>
              <w:spacing w:after="0"/>
            </w:pPr>
            <w:r>
              <w:rPr>
                <w:rFonts w:ascii="Calibri" w:hAnsi="Calibri"/>
                <w:color w:val="333333"/>
                <w:sz w:val="15"/>
              </w:rPr>
              <w:t>2EA2I2540051163625</w:t>
            </w:r>
          </w:p>
        </w:tc>
      </w:tr>
      <w:tr>
        <w:tc>
          <w:tcPr>
            <w:tcW w:w="624" w:type="dxa"/>
          </w:tcPr>
          <w:p>
            <w:pPr>
              <w:spacing w:after="0"/>
            </w:pPr>
            <w:r>
              <w:rPr>
                <w:rFonts w:ascii="Calibri" w:hAnsi="Calibri"/>
                <w:color w:val="333333"/>
                <w:sz w:val="15"/>
              </w:rPr>
              <w:t>303</w:t>
            </w:r>
          </w:p>
        </w:tc>
        <w:tc>
          <w:tcPr>
            <w:tcW w:w="1786" w:type="dxa"/>
          </w:tcPr>
          <w:p>
            <w:pPr>
              <w:spacing w:after="0"/>
            </w:pPr>
            <w:r>
              <w:rPr>
                <w:rFonts w:ascii="Calibri" w:hAnsi="Calibri"/>
                <w:color w:val="333333"/>
                <w:sz w:val="15"/>
              </w:rPr>
              <w:t>2EA2I2540033463625</w:t>
            </w:r>
          </w:p>
        </w:tc>
        <w:tc>
          <w:tcPr>
            <w:tcW w:w="624" w:type="dxa"/>
          </w:tcPr>
          <w:p>
            <w:pPr>
              <w:spacing w:after="0"/>
            </w:pPr>
            <w:r>
              <w:rPr>
                <w:rFonts w:ascii="Calibri" w:hAnsi="Calibri"/>
                <w:color w:val="333333"/>
                <w:sz w:val="15"/>
              </w:rPr>
              <w:t>859</w:t>
            </w:r>
          </w:p>
        </w:tc>
        <w:tc>
          <w:tcPr>
            <w:tcW w:w="1786" w:type="dxa"/>
          </w:tcPr>
          <w:p>
            <w:pPr>
              <w:spacing w:after="0"/>
            </w:pPr>
            <w:r>
              <w:rPr>
                <w:rFonts w:ascii="Calibri" w:hAnsi="Calibri"/>
                <w:color w:val="333333"/>
                <w:sz w:val="15"/>
              </w:rPr>
              <w:t>2EA2I2540039173625</w:t>
            </w:r>
          </w:p>
        </w:tc>
        <w:tc>
          <w:tcPr>
            <w:tcW w:w="624" w:type="dxa"/>
          </w:tcPr>
          <w:p>
            <w:pPr>
              <w:spacing w:after="0"/>
            </w:pPr>
            <w:r>
              <w:rPr>
                <w:rFonts w:ascii="Calibri" w:hAnsi="Calibri"/>
                <w:color w:val="333333"/>
                <w:sz w:val="15"/>
              </w:rPr>
              <w:t>1415</w:t>
            </w:r>
          </w:p>
        </w:tc>
        <w:tc>
          <w:tcPr>
            <w:tcW w:w="1786" w:type="dxa"/>
          </w:tcPr>
          <w:p>
            <w:pPr>
              <w:spacing w:after="0"/>
            </w:pPr>
            <w:r>
              <w:rPr>
                <w:rFonts w:ascii="Calibri" w:hAnsi="Calibri"/>
                <w:color w:val="333333"/>
                <w:sz w:val="15"/>
              </w:rPr>
              <w:t>2EA2I2540045033625</w:t>
            </w:r>
          </w:p>
        </w:tc>
        <w:tc>
          <w:tcPr>
            <w:tcW w:w="624" w:type="dxa"/>
          </w:tcPr>
          <w:p>
            <w:pPr>
              <w:spacing w:after="0"/>
            </w:pPr>
            <w:r>
              <w:rPr>
                <w:rFonts w:ascii="Calibri" w:hAnsi="Calibri"/>
                <w:color w:val="333333"/>
                <w:sz w:val="15"/>
              </w:rPr>
              <w:t>1971</w:t>
            </w:r>
          </w:p>
        </w:tc>
        <w:tc>
          <w:tcPr>
            <w:tcW w:w="1786" w:type="dxa"/>
          </w:tcPr>
          <w:p>
            <w:pPr>
              <w:spacing w:after="0"/>
            </w:pPr>
            <w:r>
              <w:rPr>
                <w:rFonts w:ascii="Calibri" w:hAnsi="Calibri"/>
                <w:color w:val="333333"/>
                <w:sz w:val="15"/>
              </w:rPr>
              <w:t>2EA2I2540051173625</w:t>
            </w:r>
          </w:p>
        </w:tc>
      </w:tr>
      <w:tr>
        <w:tc>
          <w:tcPr>
            <w:tcW w:w="624" w:type="dxa"/>
          </w:tcPr>
          <w:p>
            <w:pPr>
              <w:spacing w:after="0"/>
            </w:pPr>
            <w:r>
              <w:rPr>
                <w:rFonts w:ascii="Calibri" w:hAnsi="Calibri"/>
                <w:color w:val="333333"/>
                <w:sz w:val="15"/>
              </w:rPr>
              <w:t>304</w:t>
            </w:r>
          </w:p>
        </w:tc>
        <w:tc>
          <w:tcPr>
            <w:tcW w:w="1786" w:type="dxa"/>
          </w:tcPr>
          <w:p>
            <w:pPr>
              <w:spacing w:after="0"/>
            </w:pPr>
            <w:r>
              <w:rPr>
                <w:rFonts w:ascii="Calibri" w:hAnsi="Calibri"/>
                <w:color w:val="333333"/>
                <w:sz w:val="15"/>
              </w:rPr>
              <w:t>2EA2I2540033473625</w:t>
            </w:r>
          </w:p>
        </w:tc>
        <w:tc>
          <w:tcPr>
            <w:tcW w:w="624" w:type="dxa"/>
          </w:tcPr>
          <w:p>
            <w:pPr>
              <w:spacing w:after="0"/>
            </w:pPr>
            <w:r>
              <w:rPr>
                <w:rFonts w:ascii="Calibri" w:hAnsi="Calibri"/>
                <w:color w:val="333333"/>
                <w:sz w:val="15"/>
              </w:rPr>
              <w:t>860</w:t>
            </w:r>
          </w:p>
        </w:tc>
        <w:tc>
          <w:tcPr>
            <w:tcW w:w="1786" w:type="dxa"/>
          </w:tcPr>
          <w:p>
            <w:pPr>
              <w:spacing w:after="0"/>
            </w:pPr>
            <w:r>
              <w:rPr>
                <w:rFonts w:ascii="Calibri" w:hAnsi="Calibri"/>
                <w:color w:val="333333"/>
                <w:sz w:val="15"/>
              </w:rPr>
              <w:t>2EA2I2540039183625</w:t>
            </w:r>
          </w:p>
        </w:tc>
        <w:tc>
          <w:tcPr>
            <w:tcW w:w="624" w:type="dxa"/>
          </w:tcPr>
          <w:p>
            <w:pPr>
              <w:spacing w:after="0"/>
            </w:pPr>
            <w:r>
              <w:rPr>
                <w:rFonts w:ascii="Calibri" w:hAnsi="Calibri"/>
                <w:color w:val="333333"/>
                <w:sz w:val="15"/>
              </w:rPr>
              <w:t>1416</w:t>
            </w:r>
          </w:p>
        </w:tc>
        <w:tc>
          <w:tcPr>
            <w:tcW w:w="1786" w:type="dxa"/>
          </w:tcPr>
          <w:p>
            <w:pPr>
              <w:spacing w:after="0"/>
            </w:pPr>
            <w:r>
              <w:rPr>
                <w:rFonts w:ascii="Calibri" w:hAnsi="Calibri"/>
                <w:color w:val="333333"/>
                <w:sz w:val="15"/>
              </w:rPr>
              <w:t>2EA2I2540045043625</w:t>
            </w:r>
          </w:p>
        </w:tc>
        <w:tc>
          <w:tcPr>
            <w:tcW w:w="624" w:type="dxa"/>
          </w:tcPr>
          <w:p>
            <w:pPr>
              <w:spacing w:after="0"/>
            </w:pPr>
            <w:r>
              <w:rPr>
                <w:rFonts w:ascii="Calibri" w:hAnsi="Calibri"/>
                <w:color w:val="333333"/>
                <w:sz w:val="15"/>
              </w:rPr>
              <w:t>1972</w:t>
            </w:r>
          </w:p>
        </w:tc>
        <w:tc>
          <w:tcPr>
            <w:tcW w:w="1786" w:type="dxa"/>
          </w:tcPr>
          <w:p>
            <w:pPr>
              <w:spacing w:after="0"/>
            </w:pPr>
            <w:r>
              <w:rPr>
                <w:rFonts w:ascii="Calibri" w:hAnsi="Calibri"/>
                <w:color w:val="333333"/>
                <w:sz w:val="15"/>
              </w:rPr>
              <w:t>2EA2I2540051183625</w:t>
            </w:r>
          </w:p>
        </w:tc>
      </w:tr>
      <w:tr>
        <w:tc>
          <w:tcPr>
            <w:tcW w:w="624" w:type="dxa"/>
          </w:tcPr>
          <w:p>
            <w:pPr>
              <w:spacing w:after="0"/>
            </w:pPr>
            <w:r>
              <w:rPr>
                <w:rFonts w:ascii="Calibri" w:hAnsi="Calibri"/>
                <w:color w:val="333333"/>
                <w:sz w:val="15"/>
              </w:rPr>
              <w:t>305</w:t>
            </w:r>
          </w:p>
        </w:tc>
        <w:tc>
          <w:tcPr>
            <w:tcW w:w="1786" w:type="dxa"/>
          </w:tcPr>
          <w:p>
            <w:pPr>
              <w:spacing w:after="0"/>
            </w:pPr>
            <w:r>
              <w:rPr>
                <w:rFonts w:ascii="Calibri" w:hAnsi="Calibri"/>
                <w:color w:val="333333"/>
                <w:sz w:val="15"/>
              </w:rPr>
              <w:t>2EA2I2540033483625</w:t>
            </w:r>
          </w:p>
        </w:tc>
        <w:tc>
          <w:tcPr>
            <w:tcW w:w="624" w:type="dxa"/>
          </w:tcPr>
          <w:p>
            <w:pPr>
              <w:spacing w:after="0"/>
            </w:pPr>
            <w:r>
              <w:rPr>
                <w:rFonts w:ascii="Calibri" w:hAnsi="Calibri"/>
                <w:color w:val="333333"/>
                <w:sz w:val="15"/>
              </w:rPr>
              <w:t>861</w:t>
            </w:r>
          </w:p>
        </w:tc>
        <w:tc>
          <w:tcPr>
            <w:tcW w:w="1786" w:type="dxa"/>
          </w:tcPr>
          <w:p>
            <w:pPr>
              <w:spacing w:after="0"/>
            </w:pPr>
            <w:r>
              <w:rPr>
                <w:rFonts w:ascii="Calibri" w:hAnsi="Calibri"/>
                <w:color w:val="333333"/>
                <w:sz w:val="15"/>
              </w:rPr>
              <w:t>2EA2I2540039193625</w:t>
            </w:r>
          </w:p>
        </w:tc>
        <w:tc>
          <w:tcPr>
            <w:tcW w:w="624" w:type="dxa"/>
          </w:tcPr>
          <w:p>
            <w:pPr>
              <w:spacing w:after="0"/>
            </w:pPr>
            <w:r>
              <w:rPr>
                <w:rFonts w:ascii="Calibri" w:hAnsi="Calibri"/>
                <w:color w:val="333333"/>
                <w:sz w:val="15"/>
              </w:rPr>
              <w:t>1417</w:t>
            </w:r>
          </w:p>
        </w:tc>
        <w:tc>
          <w:tcPr>
            <w:tcW w:w="1786" w:type="dxa"/>
          </w:tcPr>
          <w:p>
            <w:pPr>
              <w:spacing w:after="0"/>
            </w:pPr>
            <w:r>
              <w:rPr>
                <w:rFonts w:ascii="Calibri" w:hAnsi="Calibri"/>
                <w:color w:val="333333"/>
                <w:sz w:val="15"/>
              </w:rPr>
              <w:t>2EA2I2540045053625</w:t>
            </w:r>
          </w:p>
        </w:tc>
        <w:tc>
          <w:tcPr>
            <w:tcW w:w="624" w:type="dxa"/>
          </w:tcPr>
          <w:p>
            <w:pPr>
              <w:spacing w:after="0"/>
            </w:pPr>
            <w:r>
              <w:rPr>
                <w:rFonts w:ascii="Calibri" w:hAnsi="Calibri"/>
                <w:color w:val="333333"/>
                <w:sz w:val="15"/>
              </w:rPr>
              <w:t>1973</w:t>
            </w:r>
          </w:p>
        </w:tc>
        <w:tc>
          <w:tcPr>
            <w:tcW w:w="1786" w:type="dxa"/>
          </w:tcPr>
          <w:p>
            <w:pPr>
              <w:spacing w:after="0"/>
            </w:pPr>
            <w:r>
              <w:rPr>
                <w:rFonts w:ascii="Calibri" w:hAnsi="Calibri"/>
                <w:color w:val="333333"/>
                <w:sz w:val="15"/>
              </w:rPr>
              <w:t>2EA2I2540051193625</w:t>
            </w:r>
          </w:p>
        </w:tc>
      </w:tr>
      <w:tr>
        <w:tc>
          <w:tcPr>
            <w:tcW w:w="624" w:type="dxa"/>
          </w:tcPr>
          <w:p>
            <w:pPr>
              <w:spacing w:after="0"/>
            </w:pPr>
            <w:r>
              <w:rPr>
                <w:rFonts w:ascii="Calibri" w:hAnsi="Calibri"/>
                <w:color w:val="333333"/>
                <w:sz w:val="15"/>
              </w:rPr>
              <w:t>306</w:t>
            </w:r>
          </w:p>
        </w:tc>
        <w:tc>
          <w:tcPr>
            <w:tcW w:w="1786" w:type="dxa"/>
          </w:tcPr>
          <w:p>
            <w:pPr>
              <w:spacing w:after="0"/>
            </w:pPr>
            <w:r>
              <w:rPr>
                <w:rFonts w:ascii="Calibri" w:hAnsi="Calibri"/>
                <w:color w:val="333333"/>
                <w:sz w:val="15"/>
              </w:rPr>
              <w:t>2EA2I2540033493625</w:t>
            </w:r>
          </w:p>
        </w:tc>
        <w:tc>
          <w:tcPr>
            <w:tcW w:w="624" w:type="dxa"/>
          </w:tcPr>
          <w:p>
            <w:pPr>
              <w:spacing w:after="0"/>
            </w:pPr>
            <w:r>
              <w:rPr>
                <w:rFonts w:ascii="Calibri" w:hAnsi="Calibri"/>
                <w:color w:val="333333"/>
                <w:sz w:val="15"/>
              </w:rPr>
              <w:t>862</w:t>
            </w:r>
          </w:p>
        </w:tc>
        <w:tc>
          <w:tcPr>
            <w:tcW w:w="1786" w:type="dxa"/>
          </w:tcPr>
          <w:p>
            <w:pPr>
              <w:spacing w:after="0"/>
            </w:pPr>
            <w:r>
              <w:rPr>
                <w:rFonts w:ascii="Calibri" w:hAnsi="Calibri"/>
                <w:color w:val="333333"/>
                <w:sz w:val="15"/>
              </w:rPr>
              <w:t>2EA2I2540039203625</w:t>
            </w:r>
          </w:p>
        </w:tc>
        <w:tc>
          <w:tcPr>
            <w:tcW w:w="624" w:type="dxa"/>
          </w:tcPr>
          <w:p>
            <w:pPr>
              <w:spacing w:after="0"/>
            </w:pPr>
            <w:r>
              <w:rPr>
                <w:rFonts w:ascii="Calibri" w:hAnsi="Calibri"/>
                <w:color w:val="333333"/>
                <w:sz w:val="15"/>
              </w:rPr>
              <w:t>1418</w:t>
            </w:r>
          </w:p>
        </w:tc>
        <w:tc>
          <w:tcPr>
            <w:tcW w:w="1786" w:type="dxa"/>
          </w:tcPr>
          <w:p>
            <w:pPr>
              <w:spacing w:after="0"/>
            </w:pPr>
            <w:r>
              <w:rPr>
                <w:rFonts w:ascii="Calibri" w:hAnsi="Calibri"/>
                <w:color w:val="333333"/>
                <w:sz w:val="15"/>
              </w:rPr>
              <w:t>2EA2I2540045063625</w:t>
            </w:r>
          </w:p>
        </w:tc>
        <w:tc>
          <w:tcPr>
            <w:tcW w:w="624" w:type="dxa"/>
          </w:tcPr>
          <w:p>
            <w:pPr>
              <w:spacing w:after="0"/>
            </w:pPr>
            <w:r>
              <w:rPr>
                <w:rFonts w:ascii="Calibri" w:hAnsi="Calibri"/>
                <w:color w:val="333333"/>
                <w:sz w:val="15"/>
              </w:rPr>
              <w:t>1974</w:t>
            </w:r>
          </w:p>
        </w:tc>
        <w:tc>
          <w:tcPr>
            <w:tcW w:w="1786" w:type="dxa"/>
          </w:tcPr>
          <w:p>
            <w:pPr>
              <w:spacing w:after="0"/>
            </w:pPr>
            <w:r>
              <w:rPr>
                <w:rFonts w:ascii="Calibri" w:hAnsi="Calibri"/>
                <w:color w:val="333333"/>
                <w:sz w:val="15"/>
              </w:rPr>
              <w:t>2EA2I2540051203625</w:t>
            </w:r>
          </w:p>
        </w:tc>
      </w:tr>
      <w:tr>
        <w:tc>
          <w:tcPr>
            <w:tcW w:w="624" w:type="dxa"/>
          </w:tcPr>
          <w:p>
            <w:pPr>
              <w:spacing w:after="0"/>
            </w:pPr>
            <w:r>
              <w:rPr>
                <w:rFonts w:ascii="Calibri" w:hAnsi="Calibri"/>
                <w:color w:val="333333"/>
                <w:sz w:val="15"/>
              </w:rPr>
              <w:t>307</w:t>
            </w:r>
          </w:p>
        </w:tc>
        <w:tc>
          <w:tcPr>
            <w:tcW w:w="1786" w:type="dxa"/>
          </w:tcPr>
          <w:p>
            <w:pPr>
              <w:spacing w:after="0"/>
            </w:pPr>
            <w:r>
              <w:rPr>
                <w:rFonts w:ascii="Calibri" w:hAnsi="Calibri"/>
                <w:color w:val="333333"/>
                <w:sz w:val="15"/>
              </w:rPr>
              <w:t>2EA2I2540033503625</w:t>
            </w:r>
          </w:p>
        </w:tc>
        <w:tc>
          <w:tcPr>
            <w:tcW w:w="624" w:type="dxa"/>
          </w:tcPr>
          <w:p>
            <w:pPr>
              <w:spacing w:after="0"/>
            </w:pPr>
            <w:r>
              <w:rPr>
                <w:rFonts w:ascii="Calibri" w:hAnsi="Calibri"/>
                <w:color w:val="333333"/>
                <w:sz w:val="15"/>
              </w:rPr>
              <w:t>863</w:t>
            </w:r>
          </w:p>
        </w:tc>
        <w:tc>
          <w:tcPr>
            <w:tcW w:w="1786" w:type="dxa"/>
          </w:tcPr>
          <w:p>
            <w:pPr>
              <w:spacing w:after="0"/>
            </w:pPr>
            <w:r>
              <w:rPr>
                <w:rFonts w:ascii="Calibri" w:hAnsi="Calibri"/>
                <w:color w:val="333333"/>
                <w:sz w:val="15"/>
              </w:rPr>
              <w:t>2EA2I2540039213625</w:t>
            </w:r>
          </w:p>
        </w:tc>
        <w:tc>
          <w:tcPr>
            <w:tcW w:w="624" w:type="dxa"/>
          </w:tcPr>
          <w:p>
            <w:pPr>
              <w:spacing w:after="0"/>
            </w:pPr>
            <w:r>
              <w:rPr>
                <w:rFonts w:ascii="Calibri" w:hAnsi="Calibri"/>
                <w:color w:val="333333"/>
                <w:sz w:val="15"/>
              </w:rPr>
              <w:t>1419</w:t>
            </w:r>
          </w:p>
        </w:tc>
        <w:tc>
          <w:tcPr>
            <w:tcW w:w="1786" w:type="dxa"/>
          </w:tcPr>
          <w:p>
            <w:pPr>
              <w:spacing w:after="0"/>
            </w:pPr>
            <w:r>
              <w:rPr>
                <w:rFonts w:ascii="Calibri" w:hAnsi="Calibri"/>
                <w:color w:val="333333"/>
                <w:sz w:val="15"/>
              </w:rPr>
              <w:t>2EA2I2540045073625</w:t>
            </w:r>
          </w:p>
        </w:tc>
        <w:tc>
          <w:tcPr>
            <w:tcW w:w="624" w:type="dxa"/>
          </w:tcPr>
          <w:p>
            <w:pPr>
              <w:spacing w:after="0"/>
            </w:pPr>
            <w:r>
              <w:rPr>
                <w:rFonts w:ascii="Calibri" w:hAnsi="Calibri"/>
                <w:color w:val="333333"/>
                <w:sz w:val="15"/>
              </w:rPr>
              <w:t>1975</w:t>
            </w:r>
          </w:p>
        </w:tc>
        <w:tc>
          <w:tcPr>
            <w:tcW w:w="1786" w:type="dxa"/>
          </w:tcPr>
          <w:p>
            <w:pPr>
              <w:spacing w:after="0"/>
            </w:pPr>
            <w:r>
              <w:rPr>
                <w:rFonts w:ascii="Calibri" w:hAnsi="Calibri"/>
                <w:color w:val="333333"/>
                <w:sz w:val="15"/>
              </w:rPr>
              <w:t>2EA2I2540051213625</w:t>
            </w:r>
          </w:p>
        </w:tc>
      </w:tr>
      <w:tr>
        <w:tc>
          <w:tcPr>
            <w:tcW w:w="624" w:type="dxa"/>
          </w:tcPr>
          <w:p>
            <w:pPr>
              <w:spacing w:after="0"/>
            </w:pPr>
            <w:r>
              <w:rPr>
                <w:rFonts w:ascii="Calibri" w:hAnsi="Calibri"/>
                <w:color w:val="333333"/>
                <w:sz w:val="15"/>
              </w:rPr>
              <w:t>308</w:t>
            </w:r>
          </w:p>
        </w:tc>
        <w:tc>
          <w:tcPr>
            <w:tcW w:w="1786" w:type="dxa"/>
          </w:tcPr>
          <w:p>
            <w:pPr>
              <w:spacing w:after="0"/>
            </w:pPr>
            <w:r>
              <w:rPr>
                <w:rFonts w:ascii="Calibri" w:hAnsi="Calibri"/>
                <w:color w:val="333333"/>
                <w:sz w:val="15"/>
              </w:rPr>
              <w:t>2EA2I2540033513625</w:t>
            </w:r>
          </w:p>
        </w:tc>
        <w:tc>
          <w:tcPr>
            <w:tcW w:w="624" w:type="dxa"/>
          </w:tcPr>
          <w:p>
            <w:pPr>
              <w:spacing w:after="0"/>
            </w:pPr>
            <w:r>
              <w:rPr>
                <w:rFonts w:ascii="Calibri" w:hAnsi="Calibri"/>
                <w:color w:val="333333"/>
                <w:sz w:val="15"/>
              </w:rPr>
              <w:t>864</w:t>
            </w:r>
          </w:p>
        </w:tc>
        <w:tc>
          <w:tcPr>
            <w:tcW w:w="1786" w:type="dxa"/>
          </w:tcPr>
          <w:p>
            <w:pPr>
              <w:spacing w:after="0"/>
            </w:pPr>
            <w:r>
              <w:rPr>
                <w:rFonts w:ascii="Calibri" w:hAnsi="Calibri"/>
                <w:color w:val="333333"/>
                <w:sz w:val="15"/>
              </w:rPr>
              <w:t>2EA2I2540039223625</w:t>
            </w:r>
          </w:p>
        </w:tc>
        <w:tc>
          <w:tcPr>
            <w:tcW w:w="624" w:type="dxa"/>
          </w:tcPr>
          <w:p>
            <w:pPr>
              <w:spacing w:after="0"/>
            </w:pPr>
            <w:r>
              <w:rPr>
                <w:rFonts w:ascii="Calibri" w:hAnsi="Calibri"/>
                <w:color w:val="333333"/>
                <w:sz w:val="15"/>
              </w:rPr>
              <w:t>1420</w:t>
            </w:r>
          </w:p>
        </w:tc>
        <w:tc>
          <w:tcPr>
            <w:tcW w:w="1786" w:type="dxa"/>
          </w:tcPr>
          <w:p>
            <w:pPr>
              <w:spacing w:after="0"/>
            </w:pPr>
            <w:r>
              <w:rPr>
                <w:rFonts w:ascii="Calibri" w:hAnsi="Calibri"/>
                <w:color w:val="333333"/>
                <w:sz w:val="15"/>
              </w:rPr>
              <w:t>2EA2I2540045093625</w:t>
            </w:r>
          </w:p>
        </w:tc>
        <w:tc>
          <w:tcPr>
            <w:tcW w:w="624" w:type="dxa"/>
          </w:tcPr>
          <w:p>
            <w:pPr>
              <w:spacing w:after="0"/>
            </w:pPr>
            <w:r>
              <w:rPr>
                <w:rFonts w:ascii="Calibri" w:hAnsi="Calibri"/>
                <w:color w:val="333333"/>
                <w:sz w:val="15"/>
              </w:rPr>
              <w:t>1976</w:t>
            </w:r>
          </w:p>
        </w:tc>
        <w:tc>
          <w:tcPr>
            <w:tcW w:w="1786" w:type="dxa"/>
          </w:tcPr>
          <w:p>
            <w:pPr>
              <w:spacing w:after="0"/>
            </w:pPr>
            <w:r>
              <w:rPr>
                <w:rFonts w:ascii="Calibri" w:hAnsi="Calibri"/>
                <w:color w:val="333333"/>
                <w:sz w:val="15"/>
              </w:rPr>
              <w:t>2EA2I2540051233625</w:t>
            </w:r>
          </w:p>
        </w:tc>
      </w:tr>
      <w:tr>
        <w:tc>
          <w:tcPr>
            <w:tcW w:w="624" w:type="dxa"/>
          </w:tcPr>
          <w:p>
            <w:pPr>
              <w:spacing w:after="0"/>
            </w:pPr>
            <w:r>
              <w:rPr>
                <w:rFonts w:ascii="Calibri" w:hAnsi="Calibri"/>
                <w:color w:val="333333"/>
                <w:sz w:val="15"/>
              </w:rPr>
              <w:t>309</w:t>
            </w:r>
          </w:p>
        </w:tc>
        <w:tc>
          <w:tcPr>
            <w:tcW w:w="1786" w:type="dxa"/>
          </w:tcPr>
          <w:p>
            <w:pPr>
              <w:spacing w:after="0"/>
            </w:pPr>
            <w:r>
              <w:rPr>
                <w:rFonts w:ascii="Calibri" w:hAnsi="Calibri"/>
                <w:color w:val="333333"/>
                <w:sz w:val="15"/>
              </w:rPr>
              <w:t>2EA2I2540033523625</w:t>
            </w:r>
          </w:p>
        </w:tc>
        <w:tc>
          <w:tcPr>
            <w:tcW w:w="624" w:type="dxa"/>
          </w:tcPr>
          <w:p>
            <w:pPr>
              <w:spacing w:after="0"/>
            </w:pPr>
            <w:r>
              <w:rPr>
                <w:rFonts w:ascii="Calibri" w:hAnsi="Calibri"/>
                <w:color w:val="333333"/>
                <w:sz w:val="15"/>
              </w:rPr>
              <w:t>865</w:t>
            </w:r>
          </w:p>
        </w:tc>
        <w:tc>
          <w:tcPr>
            <w:tcW w:w="1786" w:type="dxa"/>
          </w:tcPr>
          <w:p>
            <w:pPr>
              <w:spacing w:after="0"/>
            </w:pPr>
            <w:r>
              <w:rPr>
                <w:rFonts w:ascii="Calibri" w:hAnsi="Calibri"/>
                <w:color w:val="333333"/>
                <w:sz w:val="15"/>
              </w:rPr>
              <w:t>2EA2I2540039233625</w:t>
            </w:r>
          </w:p>
        </w:tc>
        <w:tc>
          <w:tcPr>
            <w:tcW w:w="624" w:type="dxa"/>
          </w:tcPr>
          <w:p>
            <w:pPr>
              <w:spacing w:after="0"/>
            </w:pPr>
            <w:r>
              <w:rPr>
                <w:rFonts w:ascii="Calibri" w:hAnsi="Calibri"/>
                <w:color w:val="333333"/>
                <w:sz w:val="15"/>
              </w:rPr>
              <w:t>1421</w:t>
            </w:r>
          </w:p>
        </w:tc>
        <w:tc>
          <w:tcPr>
            <w:tcW w:w="1786" w:type="dxa"/>
          </w:tcPr>
          <w:p>
            <w:pPr>
              <w:spacing w:after="0"/>
            </w:pPr>
            <w:r>
              <w:rPr>
                <w:rFonts w:ascii="Calibri" w:hAnsi="Calibri"/>
                <w:color w:val="333333"/>
                <w:sz w:val="15"/>
              </w:rPr>
              <w:t>2EA2I2540045103625</w:t>
            </w:r>
          </w:p>
        </w:tc>
        <w:tc>
          <w:tcPr>
            <w:tcW w:w="624" w:type="dxa"/>
          </w:tcPr>
          <w:p>
            <w:pPr>
              <w:spacing w:after="0"/>
            </w:pPr>
            <w:r>
              <w:rPr>
                <w:rFonts w:ascii="Calibri" w:hAnsi="Calibri"/>
                <w:color w:val="333333"/>
                <w:sz w:val="15"/>
              </w:rPr>
              <w:t>1977</w:t>
            </w:r>
          </w:p>
        </w:tc>
        <w:tc>
          <w:tcPr>
            <w:tcW w:w="1786" w:type="dxa"/>
          </w:tcPr>
          <w:p>
            <w:pPr>
              <w:spacing w:after="0"/>
            </w:pPr>
            <w:r>
              <w:rPr>
                <w:rFonts w:ascii="Calibri" w:hAnsi="Calibri"/>
                <w:color w:val="333333"/>
                <w:sz w:val="15"/>
              </w:rPr>
              <w:t>2EA2I2540051243625</w:t>
            </w:r>
          </w:p>
        </w:tc>
      </w:tr>
      <w:tr>
        <w:tc>
          <w:tcPr>
            <w:tcW w:w="624" w:type="dxa"/>
          </w:tcPr>
          <w:p>
            <w:pPr>
              <w:spacing w:after="0"/>
            </w:pPr>
            <w:r>
              <w:rPr>
                <w:rFonts w:ascii="Calibri" w:hAnsi="Calibri"/>
                <w:color w:val="333333"/>
                <w:sz w:val="15"/>
              </w:rPr>
              <w:t>310</w:t>
            </w:r>
          </w:p>
        </w:tc>
        <w:tc>
          <w:tcPr>
            <w:tcW w:w="1786" w:type="dxa"/>
          </w:tcPr>
          <w:p>
            <w:pPr>
              <w:spacing w:after="0"/>
            </w:pPr>
            <w:r>
              <w:rPr>
                <w:rFonts w:ascii="Calibri" w:hAnsi="Calibri"/>
                <w:color w:val="333333"/>
                <w:sz w:val="15"/>
              </w:rPr>
              <w:t>2EA2I2540033533625</w:t>
            </w:r>
          </w:p>
        </w:tc>
        <w:tc>
          <w:tcPr>
            <w:tcW w:w="624" w:type="dxa"/>
          </w:tcPr>
          <w:p>
            <w:pPr>
              <w:spacing w:after="0"/>
            </w:pPr>
            <w:r>
              <w:rPr>
                <w:rFonts w:ascii="Calibri" w:hAnsi="Calibri"/>
                <w:color w:val="333333"/>
                <w:sz w:val="15"/>
              </w:rPr>
              <w:t>866</w:t>
            </w:r>
          </w:p>
        </w:tc>
        <w:tc>
          <w:tcPr>
            <w:tcW w:w="1786" w:type="dxa"/>
          </w:tcPr>
          <w:p>
            <w:pPr>
              <w:spacing w:after="0"/>
            </w:pPr>
            <w:r>
              <w:rPr>
                <w:rFonts w:ascii="Calibri" w:hAnsi="Calibri"/>
                <w:color w:val="333333"/>
                <w:sz w:val="15"/>
              </w:rPr>
              <w:t>2EA2I2540039243625</w:t>
            </w:r>
          </w:p>
        </w:tc>
        <w:tc>
          <w:tcPr>
            <w:tcW w:w="624" w:type="dxa"/>
          </w:tcPr>
          <w:p>
            <w:pPr>
              <w:spacing w:after="0"/>
            </w:pPr>
            <w:r>
              <w:rPr>
                <w:rFonts w:ascii="Calibri" w:hAnsi="Calibri"/>
                <w:color w:val="333333"/>
                <w:sz w:val="15"/>
              </w:rPr>
              <w:t>1422</w:t>
            </w:r>
          </w:p>
        </w:tc>
        <w:tc>
          <w:tcPr>
            <w:tcW w:w="1786" w:type="dxa"/>
          </w:tcPr>
          <w:p>
            <w:pPr>
              <w:spacing w:after="0"/>
            </w:pPr>
            <w:r>
              <w:rPr>
                <w:rFonts w:ascii="Calibri" w:hAnsi="Calibri"/>
                <w:color w:val="333333"/>
                <w:sz w:val="15"/>
              </w:rPr>
              <w:t>2EA2I2540045113625</w:t>
            </w:r>
          </w:p>
        </w:tc>
        <w:tc>
          <w:tcPr>
            <w:tcW w:w="624" w:type="dxa"/>
          </w:tcPr>
          <w:p>
            <w:pPr>
              <w:spacing w:after="0"/>
            </w:pPr>
            <w:r>
              <w:rPr>
                <w:rFonts w:ascii="Calibri" w:hAnsi="Calibri"/>
                <w:color w:val="333333"/>
                <w:sz w:val="15"/>
              </w:rPr>
              <w:t>1978</w:t>
            </w:r>
          </w:p>
        </w:tc>
        <w:tc>
          <w:tcPr>
            <w:tcW w:w="1786" w:type="dxa"/>
          </w:tcPr>
          <w:p>
            <w:pPr>
              <w:spacing w:after="0"/>
            </w:pPr>
            <w:r>
              <w:rPr>
                <w:rFonts w:ascii="Calibri" w:hAnsi="Calibri"/>
                <w:color w:val="333333"/>
                <w:sz w:val="15"/>
              </w:rPr>
              <w:t>2EA2I2540051253625</w:t>
            </w:r>
          </w:p>
        </w:tc>
      </w:tr>
      <w:tr>
        <w:tc>
          <w:tcPr>
            <w:tcW w:w="624" w:type="dxa"/>
          </w:tcPr>
          <w:p>
            <w:pPr>
              <w:spacing w:after="0"/>
            </w:pPr>
            <w:r>
              <w:rPr>
                <w:rFonts w:ascii="Calibri" w:hAnsi="Calibri"/>
                <w:color w:val="333333"/>
                <w:sz w:val="15"/>
              </w:rPr>
              <w:t>311</w:t>
            </w:r>
          </w:p>
        </w:tc>
        <w:tc>
          <w:tcPr>
            <w:tcW w:w="1786" w:type="dxa"/>
          </w:tcPr>
          <w:p>
            <w:pPr>
              <w:spacing w:after="0"/>
            </w:pPr>
            <w:r>
              <w:rPr>
                <w:rFonts w:ascii="Calibri" w:hAnsi="Calibri"/>
                <w:color w:val="333333"/>
                <w:sz w:val="15"/>
              </w:rPr>
              <w:t>2EA2I2540033543625</w:t>
            </w:r>
          </w:p>
        </w:tc>
        <w:tc>
          <w:tcPr>
            <w:tcW w:w="624" w:type="dxa"/>
          </w:tcPr>
          <w:p>
            <w:pPr>
              <w:spacing w:after="0"/>
            </w:pPr>
            <w:r>
              <w:rPr>
                <w:rFonts w:ascii="Calibri" w:hAnsi="Calibri"/>
                <w:color w:val="333333"/>
                <w:sz w:val="15"/>
              </w:rPr>
              <w:t>867</w:t>
            </w:r>
          </w:p>
        </w:tc>
        <w:tc>
          <w:tcPr>
            <w:tcW w:w="1786" w:type="dxa"/>
          </w:tcPr>
          <w:p>
            <w:pPr>
              <w:spacing w:after="0"/>
            </w:pPr>
            <w:r>
              <w:rPr>
                <w:rFonts w:ascii="Calibri" w:hAnsi="Calibri"/>
                <w:color w:val="333333"/>
                <w:sz w:val="15"/>
              </w:rPr>
              <w:t>2EA2I2540039253625</w:t>
            </w:r>
          </w:p>
        </w:tc>
        <w:tc>
          <w:tcPr>
            <w:tcW w:w="624" w:type="dxa"/>
          </w:tcPr>
          <w:p>
            <w:pPr>
              <w:spacing w:after="0"/>
            </w:pPr>
            <w:r>
              <w:rPr>
                <w:rFonts w:ascii="Calibri" w:hAnsi="Calibri"/>
                <w:color w:val="333333"/>
                <w:sz w:val="15"/>
              </w:rPr>
              <w:t>1423</w:t>
            </w:r>
          </w:p>
        </w:tc>
        <w:tc>
          <w:tcPr>
            <w:tcW w:w="1786" w:type="dxa"/>
          </w:tcPr>
          <w:p>
            <w:pPr>
              <w:spacing w:after="0"/>
            </w:pPr>
            <w:r>
              <w:rPr>
                <w:rFonts w:ascii="Calibri" w:hAnsi="Calibri"/>
                <w:color w:val="333333"/>
                <w:sz w:val="15"/>
              </w:rPr>
              <w:t>2EA2I2540045123625</w:t>
            </w:r>
          </w:p>
        </w:tc>
        <w:tc>
          <w:tcPr>
            <w:tcW w:w="624" w:type="dxa"/>
          </w:tcPr>
          <w:p>
            <w:pPr>
              <w:spacing w:after="0"/>
            </w:pPr>
            <w:r>
              <w:rPr>
                <w:rFonts w:ascii="Calibri" w:hAnsi="Calibri"/>
                <w:color w:val="333333"/>
                <w:sz w:val="15"/>
              </w:rPr>
              <w:t>1979</w:t>
            </w:r>
          </w:p>
        </w:tc>
        <w:tc>
          <w:tcPr>
            <w:tcW w:w="1786" w:type="dxa"/>
          </w:tcPr>
          <w:p>
            <w:pPr>
              <w:spacing w:after="0"/>
            </w:pPr>
            <w:r>
              <w:rPr>
                <w:rFonts w:ascii="Calibri" w:hAnsi="Calibri"/>
                <w:color w:val="333333"/>
                <w:sz w:val="15"/>
              </w:rPr>
              <w:t>2EA2I2540051263625</w:t>
            </w:r>
          </w:p>
        </w:tc>
      </w:tr>
      <w:tr>
        <w:tc>
          <w:tcPr>
            <w:tcW w:w="624" w:type="dxa"/>
          </w:tcPr>
          <w:p>
            <w:pPr>
              <w:spacing w:after="0"/>
            </w:pPr>
            <w:r>
              <w:rPr>
                <w:rFonts w:ascii="Calibri" w:hAnsi="Calibri"/>
                <w:color w:val="333333"/>
                <w:sz w:val="15"/>
              </w:rPr>
              <w:t>312</w:t>
            </w:r>
          </w:p>
        </w:tc>
        <w:tc>
          <w:tcPr>
            <w:tcW w:w="1786" w:type="dxa"/>
          </w:tcPr>
          <w:p>
            <w:pPr>
              <w:spacing w:after="0"/>
            </w:pPr>
            <w:r>
              <w:rPr>
                <w:rFonts w:ascii="Calibri" w:hAnsi="Calibri"/>
                <w:color w:val="333333"/>
                <w:sz w:val="15"/>
              </w:rPr>
              <w:t>2EA2I2540033553625</w:t>
            </w:r>
          </w:p>
        </w:tc>
        <w:tc>
          <w:tcPr>
            <w:tcW w:w="624" w:type="dxa"/>
          </w:tcPr>
          <w:p>
            <w:pPr>
              <w:spacing w:after="0"/>
            </w:pPr>
            <w:r>
              <w:rPr>
                <w:rFonts w:ascii="Calibri" w:hAnsi="Calibri"/>
                <w:color w:val="333333"/>
                <w:sz w:val="15"/>
              </w:rPr>
              <w:t>868</w:t>
            </w:r>
          </w:p>
        </w:tc>
        <w:tc>
          <w:tcPr>
            <w:tcW w:w="1786" w:type="dxa"/>
          </w:tcPr>
          <w:p>
            <w:pPr>
              <w:spacing w:after="0"/>
            </w:pPr>
            <w:r>
              <w:rPr>
                <w:rFonts w:ascii="Calibri" w:hAnsi="Calibri"/>
                <w:color w:val="333333"/>
                <w:sz w:val="15"/>
              </w:rPr>
              <w:t>2EA2I2540039263625</w:t>
            </w:r>
          </w:p>
        </w:tc>
        <w:tc>
          <w:tcPr>
            <w:tcW w:w="624" w:type="dxa"/>
          </w:tcPr>
          <w:p>
            <w:pPr>
              <w:spacing w:after="0"/>
            </w:pPr>
            <w:r>
              <w:rPr>
                <w:rFonts w:ascii="Calibri" w:hAnsi="Calibri"/>
                <w:color w:val="333333"/>
                <w:sz w:val="15"/>
              </w:rPr>
              <w:t>1424</w:t>
            </w:r>
          </w:p>
        </w:tc>
        <w:tc>
          <w:tcPr>
            <w:tcW w:w="1786" w:type="dxa"/>
          </w:tcPr>
          <w:p>
            <w:pPr>
              <w:spacing w:after="0"/>
            </w:pPr>
            <w:r>
              <w:rPr>
                <w:rFonts w:ascii="Calibri" w:hAnsi="Calibri"/>
                <w:color w:val="333333"/>
                <w:sz w:val="15"/>
              </w:rPr>
              <w:t>2EA2I2540045133625</w:t>
            </w:r>
          </w:p>
        </w:tc>
        <w:tc>
          <w:tcPr>
            <w:tcW w:w="624" w:type="dxa"/>
          </w:tcPr>
          <w:p>
            <w:pPr>
              <w:spacing w:after="0"/>
            </w:pPr>
            <w:r>
              <w:rPr>
                <w:rFonts w:ascii="Calibri" w:hAnsi="Calibri"/>
                <w:color w:val="333333"/>
                <w:sz w:val="15"/>
              </w:rPr>
              <w:t>1980</w:t>
            </w:r>
          </w:p>
        </w:tc>
        <w:tc>
          <w:tcPr>
            <w:tcW w:w="1786" w:type="dxa"/>
          </w:tcPr>
          <w:p>
            <w:pPr>
              <w:spacing w:after="0"/>
            </w:pPr>
            <w:r>
              <w:rPr>
                <w:rFonts w:ascii="Calibri" w:hAnsi="Calibri"/>
                <w:color w:val="333333"/>
                <w:sz w:val="15"/>
              </w:rPr>
              <w:t>2EA2I2540051273625</w:t>
            </w:r>
          </w:p>
        </w:tc>
      </w:tr>
      <w:tr>
        <w:tc>
          <w:tcPr>
            <w:tcW w:w="624" w:type="dxa"/>
          </w:tcPr>
          <w:p>
            <w:pPr>
              <w:spacing w:after="0"/>
            </w:pPr>
            <w:r>
              <w:rPr>
                <w:rFonts w:ascii="Calibri" w:hAnsi="Calibri"/>
                <w:color w:val="333333"/>
                <w:sz w:val="15"/>
              </w:rPr>
              <w:t>313</w:t>
            </w:r>
          </w:p>
        </w:tc>
        <w:tc>
          <w:tcPr>
            <w:tcW w:w="1786" w:type="dxa"/>
          </w:tcPr>
          <w:p>
            <w:pPr>
              <w:spacing w:after="0"/>
            </w:pPr>
            <w:r>
              <w:rPr>
                <w:rFonts w:ascii="Calibri" w:hAnsi="Calibri"/>
                <w:color w:val="333333"/>
                <w:sz w:val="15"/>
              </w:rPr>
              <w:t>2EA2I2540033563625</w:t>
            </w:r>
          </w:p>
        </w:tc>
        <w:tc>
          <w:tcPr>
            <w:tcW w:w="624" w:type="dxa"/>
          </w:tcPr>
          <w:p>
            <w:pPr>
              <w:spacing w:after="0"/>
            </w:pPr>
            <w:r>
              <w:rPr>
                <w:rFonts w:ascii="Calibri" w:hAnsi="Calibri"/>
                <w:color w:val="333333"/>
                <w:sz w:val="15"/>
              </w:rPr>
              <w:t>869</w:t>
            </w:r>
          </w:p>
        </w:tc>
        <w:tc>
          <w:tcPr>
            <w:tcW w:w="1786" w:type="dxa"/>
          </w:tcPr>
          <w:p>
            <w:pPr>
              <w:spacing w:after="0"/>
            </w:pPr>
            <w:r>
              <w:rPr>
                <w:rFonts w:ascii="Calibri" w:hAnsi="Calibri"/>
                <w:color w:val="333333"/>
                <w:sz w:val="15"/>
              </w:rPr>
              <w:t>2EA2I2540039273625</w:t>
            </w:r>
          </w:p>
        </w:tc>
        <w:tc>
          <w:tcPr>
            <w:tcW w:w="624" w:type="dxa"/>
          </w:tcPr>
          <w:p>
            <w:pPr>
              <w:spacing w:after="0"/>
            </w:pPr>
            <w:r>
              <w:rPr>
                <w:rFonts w:ascii="Calibri" w:hAnsi="Calibri"/>
                <w:color w:val="333333"/>
                <w:sz w:val="15"/>
              </w:rPr>
              <w:t>1425</w:t>
            </w:r>
          </w:p>
        </w:tc>
        <w:tc>
          <w:tcPr>
            <w:tcW w:w="1786" w:type="dxa"/>
          </w:tcPr>
          <w:p>
            <w:pPr>
              <w:spacing w:after="0"/>
            </w:pPr>
            <w:r>
              <w:rPr>
                <w:rFonts w:ascii="Calibri" w:hAnsi="Calibri"/>
                <w:color w:val="333333"/>
                <w:sz w:val="15"/>
              </w:rPr>
              <w:t>2EA2I2540045143625</w:t>
            </w:r>
          </w:p>
        </w:tc>
        <w:tc>
          <w:tcPr>
            <w:tcW w:w="624" w:type="dxa"/>
          </w:tcPr>
          <w:p>
            <w:pPr>
              <w:spacing w:after="0"/>
            </w:pPr>
            <w:r>
              <w:rPr>
                <w:rFonts w:ascii="Calibri" w:hAnsi="Calibri"/>
                <w:color w:val="333333"/>
                <w:sz w:val="15"/>
              </w:rPr>
              <w:t>1981</w:t>
            </w:r>
          </w:p>
        </w:tc>
        <w:tc>
          <w:tcPr>
            <w:tcW w:w="1786" w:type="dxa"/>
          </w:tcPr>
          <w:p>
            <w:pPr>
              <w:spacing w:after="0"/>
            </w:pPr>
            <w:r>
              <w:rPr>
                <w:rFonts w:ascii="Calibri" w:hAnsi="Calibri"/>
                <w:color w:val="333333"/>
                <w:sz w:val="15"/>
              </w:rPr>
              <w:t>2EA2I2540051283625</w:t>
            </w:r>
          </w:p>
        </w:tc>
      </w:tr>
      <w:tr>
        <w:tc>
          <w:tcPr>
            <w:tcW w:w="624" w:type="dxa"/>
          </w:tcPr>
          <w:p>
            <w:pPr>
              <w:spacing w:after="0"/>
            </w:pPr>
            <w:r>
              <w:rPr>
                <w:rFonts w:ascii="Calibri" w:hAnsi="Calibri"/>
                <w:color w:val="333333"/>
                <w:sz w:val="15"/>
              </w:rPr>
              <w:t>314</w:t>
            </w:r>
          </w:p>
        </w:tc>
        <w:tc>
          <w:tcPr>
            <w:tcW w:w="1786" w:type="dxa"/>
          </w:tcPr>
          <w:p>
            <w:pPr>
              <w:spacing w:after="0"/>
            </w:pPr>
            <w:r>
              <w:rPr>
                <w:rFonts w:ascii="Calibri" w:hAnsi="Calibri"/>
                <w:color w:val="333333"/>
                <w:sz w:val="15"/>
              </w:rPr>
              <w:t>2EA2I2540033573625</w:t>
            </w:r>
          </w:p>
        </w:tc>
        <w:tc>
          <w:tcPr>
            <w:tcW w:w="624" w:type="dxa"/>
          </w:tcPr>
          <w:p>
            <w:pPr>
              <w:spacing w:after="0"/>
            </w:pPr>
            <w:r>
              <w:rPr>
                <w:rFonts w:ascii="Calibri" w:hAnsi="Calibri"/>
                <w:color w:val="333333"/>
                <w:sz w:val="15"/>
              </w:rPr>
              <w:t>870</w:t>
            </w:r>
          </w:p>
        </w:tc>
        <w:tc>
          <w:tcPr>
            <w:tcW w:w="1786" w:type="dxa"/>
          </w:tcPr>
          <w:p>
            <w:pPr>
              <w:spacing w:after="0"/>
            </w:pPr>
            <w:r>
              <w:rPr>
                <w:rFonts w:ascii="Calibri" w:hAnsi="Calibri"/>
                <w:color w:val="333333"/>
                <w:sz w:val="15"/>
              </w:rPr>
              <w:t>2EA2I2540039283625</w:t>
            </w:r>
          </w:p>
        </w:tc>
        <w:tc>
          <w:tcPr>
            <w:tcW w:w="624" w:type="dxa"/>
          </w:tcPr>
          <w:p>
            <w:pPr>
              <w:spacing w:after="0"/>
            </w:pPr>
            <w:r>
              <w:rPr>
                <w:rFonts w:ascii="Calibri" w:hAnsi="Calibri"/>
                <w:color w:val="333333"/>
                <w:sz w:val="15"/>
              </w:rPr>
              <w:t>1426</w:t>
            </w:r>
          </w:p>
        </w:tc>
        <w:tc>
          <w:tcPr>
            <w:tcW w:w="1786" w:type="dxa"/>
          </w:tcPr>
          <w:p>
            <w:pPr>
              <w:spacing w:after="0"/>
            </w:pPr>
            <w:r>
              <w:rPr>
                <w:rFonts w:ascii="Calibri" w:hAnsi="Calibri"/>
                <w:color w:val="333333"/>
                <w:sz w:val="15"/>
              </w:rPr>
              <w:t>2EA2I2540045153625</w:t>
            </w:r>
          </w:p>
        </w:tc>
        <w:tc>
          <w:tcPr>
            <w:tcW w:w="624" w:type="dxa"/>
          </w:tcPr>
          <w:p>
            <w:pPr>
              <w:spacing w:after="0"/>
            </w:pPr>
            <w:r>
              <w:rPr>
                <w:rFonts w:ascii="Calibri" w:hAnsi="Calibri"/>
                <w:color w:val="333333"/>
                <w:sz w:val="15"/>
              </w:rPr>
              <w:t>1982</w:t>
            </w:r>
          </w:p>
        </w:tc>
        <w:tc>
          <w:tcPr>
            <w:tcW w:w="1786" w:type="dxa"/>
          </w:tcPr>
          <w:p>
            <w:pPr>
              <w:spacing w:after="0"/>
            </w:pPr>
            <w:r>
              <w:rPr>
                <w:rFonts w:ascii="Calibri" w:hAnsi="Calibri"/>
                <w:color w:val="333333"/>
                <w:sz w:val="15"/>
              </w:rPr>
              <w:t>2EA2I2540051293625</w:t>
            </w:r>
          </w:p>
        </w:tc>
      </w:tr>
      <w:tr>
        <w:tc>
          <w:tcPr>
            <w:tcW w:w="624" w:type="dxa"/>
          </w:tcPr>
          <w:p>
            <w:pPr>
              <w:spacing w:after="0"/>
            </w:pPr>
            <w:r>
              <w:rPr>
                <w:rFonts w:ascii="Calibri" w:hAnsi="Calibri"/>
                <w:color w:val="333333"/>
                <w:sz w:val="15"/>
              </w:rPr>
              <w:t>315</w:t>
            </w:r>
          </w:p>
        </w:tc>
        <w:tc>
          <w:tcPr>
            <w:tcW w:w="1786" w:type="dxa"/>
          </w:tcPr>
          <w:p>
            <w:pPr>
              <w:spacing w:after="0"/>
            </w:pPr>
            <w:r>
              <w:rPr>
                <w:rFonts w:ascii="Calibri" w:hAnsi="Calibri"/>
                <w:color w:val="333333"/>
                <w:sz w:val="15"/>
              </w:rPr>
              <w:t>2EA2I2540033583625</w:t>
            </w:r>
          </w:p>
        </w:tc>
        <w:tc>
          <w:tcPr>
            <w:tcW w:w="624" w:type="dxa"/>
          </w:tcPr>
          <w:p>
            <w:pPr>
              <w:spacing w:after="0"/>
            </w:pPr>
            <w:r>
              <w:rPr>
                <w:rFonts w:ascii="Calibri" w:hAnsi="Calibri"/>
                <w:color w:val="333333"/>
                <w:sz w:val="15"/>
              </w:rPr>
              <w:t>871</w:t>
            </w:r>
          </w:p>
        </w:tc>
        <w:tc>
          <w:tcPr>
            <w:tcW w:w="1786" w:type="dxa"/>
          </w:tcPr>
          <w:p>
            <w:pPr>
              <w:spacing w:after="0"/>
            </w:pPr>
            <w:r>
              <w:rPr>
                <w:rFonts w:ascii="Calibri" w:hAnsi="Calibri"/>
                <w:color w:val="333333"/>
                <w:sz w:val="15"/>
              </w:rPr>
              <w:t>2EA2I2540039293625</w:t>
            </w:r>
          </w:p>
        </w:tc>
        <w:tc>
          <w:tcPr>
            <w:tcW w:w="624" w:type="dxa"/>
          </w:tcPr>
          <w:p>
            <w:pPr>
              <w:spacing w:after="0"/>
            </w:pPr>
            <w:r>
              <w:rPr>
                <w:rFonts w:ascii="Calibri" w:hAnsi="Calibri"/>
                <w:color w:val="333333"/>
                <w:sz w:val="15"/>
              </w:rPr>
              <w:t>1427</w:t>
            </w:r>
          </w:p>
        </w:tc>
        <w:tc>
          <w:tcPr>
            <w:tcW w:w="1786" w:type="dxa"/>
          </w:tcPr>
          <w:p>
            <w:pPr>
              <w:spacing w:after="0"/>
            </w:pPr>
            <w:r>
              <w:rPr>
                <w:rFonts w:ascii="Calibri" w:hAnsi="Calibri"/>
                <w:color w:val="333333"/>
                <w:sz w:val="15"/>
              </w:rPr>
              <w:t>2EA2I2540045163625</w:t>
            </w:r>
          </w:p>
        </w:tc>
        <w:tc>
          <w:tcPr>
            <w:tcW w:w="624" w:type="dxa"/>
          </w:tcPr>
          <w:p>
            <w:pPr>
              <w:spacing w:after="0"/>
            </w:pPr>
            <w:r>
              <w:rPr>
                <w:rFonts w:ascii="Calibri" w:hAnsi="Calibri"/>
                <w:color w:val="333333"/>
                <w:sz w:val="15"/>
              </w:rPr>
              <w:t>1983</w:t>
            </w:r>
          </w:p>
        </w:tc>
        <w:tc>
          <w:tcPr>
            <w:tcW w:w="1786" w:type="dxa"/>
          </w:tcPr>
          <w:p>
            <w:pPr>
              <w:spacing w:after="0"/>
            </w:pPr>
            <w:r>
              <w:rPr>
                <w:rFonts w:ascii="Calibri" w:hAnsi="Calibri"/>
                <w:color w:val="333333"/>
                <w:sz w:val="15"/>
              </w:rPr>
              <w:t>2EA2I2540051303625</w:t>
            </w:r>
          </w:p>
        </w:tc>
      </w:tr>
      <w:tr>
        <w:tc>
          <w:tcPr>
            <w:tcW w:w="624" w:type="dxa"/>
          </w:tcPr>
          <w:p>
            <w:pPr>
              <w:spacing w:after="0"/>
            </w:pPr>
            <w:r>
              <w:rPr>
                <w:rFonts w:ascii="Calibri" w:hAnsi="Calibri"/>
                <w:color w:val="333333"/>
                <w:sz w:val="15"/>
              </w:rPr>
              <w:t>316</w:t>
            </w:r>
          </w:p>
        </w:tc>
        <w:tc>
          <w:tcPr>
            <w:tcW w:w="1786" w:type="dxa"/>
          </w:tcPr>
          <w:p>
            <w:pPr>
              <w:spacing w:after="0"/>
            </w:pPr>
            <w:r>
              <w:rPr>
                <w:rFonts w:ascii="Calibri" w:hAnsi="Calibri"/>
                <w:color w:val="333333"/>
                <w:sz w:val="15"/>
              </w:rPr>
              <w:t>2EA2I2540033593625</w:t>
            </w:r>
          </w:p>
        </w:tc>
        <w:tc>
          <w:tcPr>
            <w:tcW w:w="624" w:type="dxa"/>
          </w:tcPr>
          <w:p>
            <w:pPr>
              <w:spacing w:after="0"/>
            </w:pPr>
            <w:r>
              <w:rPr>
                <w:rFonts w:ascii="Calibri" w:hAnsi="Calibri"/>
                <w:color w:val="333333"/>
                <w:sz w:val="15"/>
              </w:rPr>
              <w:t>872</w:t>
            </w:r>
          </w:p>
        </w:tc>
        <w:tc>
          <w:tcPr>
            <w:tcW w:w="1786" w:type="dxa"/>
          </w:tcPr>
          <w:p>
            <w:pPr>
              <w:spacing w:after="0"/>
            </w:pPr>
            <w:r>
              <w:rPr>
                <w:rFonts w:ascii="Calibri" w:hAnsi="Calibri"/>
                <w:color w:val="333333"/>
                <w:sz w:val="15"/>
              </w:rPr>
              <w:t>2EA2I2540039303625</w:t>
            </w:r>
          </w:p>
        </w:tc>
        <w:tc>
          <w:tcPr>
            <w:tcW w:w="624" w:type="dxa"/>
          </w:tcPr>
          <w:p>
            <w:pPr>
              <w:spacing w:after="0"/>
            </w:pPr>
            <w:r>
              <w:rPr>
                <w:rFonts w:ascii="Calibri" w:hAnsi="Calibri"/>
                <w:color w:val="333333"/>
                <w:sz w:val="15"/>
              </w:rPr>
              <w:t>1428</w:t>
            </w:r>
          </w:p>
        </w:tc>
        <w:tc>
          <w:tcPr>
            <w:tcW w:w="1786" w:type="dxa"/>
          </w:tcPr>
          <w:p>
            <w:pPr>
              <w:spacing w:after="0"/>
            </w:pPr>
            <w:r>
              <w:rPr>
                <w:rFonts w:ascii="Calibri" w:hAnsi="Calibri"/>
                <w:color w:val="333333"/>
                <w:sz w:val="15"/>
              </w:rPr>
              <w:t>2EA2I2540045173625</w:t>
            </w:r>
          </w:p>
        </w:tc>
        <w:tc>
          <w:tcPr>
            <w:tcW w:w="624" w:type="dxa"/>
          </w:tcPr>
          <w:p>
            <w:pPr>
              <w:spacing w:after="0"/>
            </w:pPr>
            <w:r>
              <w:rPr>
                <w:rFonts w:ascii="Calibri" w:hAnsi="Calibri"/>
                <w:color w:val="333333"/>
                <w:sz w:val="15"/>
              </w:rPr>
              <w:t>1984</w:t>
            </w:r>
          </w:p>
        </w:tc>
        <w:tc>
          <w:tcPr>
            <w:tcW w:w="1786" w:type="dxa"/>
          </w:tcPr>
          <w:p>
            <w:pPr>
              <w:spacing w:after="0"/>
            </w:pPr>
            <w:r>
              <w:rPr>
                <w:rFonts w:ascii="Calibri" w:hAnsi="Calibri"/>
                <w:color w:val="333333"/>
                <w:sz w:val="15"/>
              </w:rPr>
              <w:t>2EA2I2540051313625</w:t>
            </w:r>
          </w:p>
        </w:tc>
      </w:tr>
      <w:tr>
        <w:tc>
          <w:tcPr>
            <w:tcW w:w="624" w:type="dxa"/>
          </w:tcPr>
          <w:p>
            <w:pPr>
              <w:spacing w:after="0"/>
            </w:pPr>
            <w:r>
              <w:rPr>
                <w:rFonts w:ascii="Calibri" w:hAnsi="Calibri"/>
                <w:color w:val="333333"/>
                <w:sz w:val="15"/>
              </w:rPr>
              <w:t>317</w:t>
            </w:r>
          </w:p>
        </w:tc>
        <w:tc>
          <w:tcPr>
            <w:tcW w:w="1786" w:type="dxa"/>
          </w:tcPr>
          <w:p>
            <w:pPr>
              <w:spacing w:after="0"/>
            </w:pPr>
            <w:r>
              <w:rPr>
                <w:rFonts w:ascii="Calibri" w:hAnsi="Calibri"/>
                <w:color w:val="333333"/>
                <w:sz w:val="15"/>
              </w:rPr>
              <w:t>2EA2I2540033603625</w:t>
            </w:r>
          </w:p>
        </w:tc>
        <w:tc>
          <w:tcPr>
            <w:tcW w:w="624" w:type="dxa"/>
          </w:tcPr>
          <w:p>
            <w:pPr>
              <w:spacing w:after="0"/>
            </w:pPr>
            <w:r>
              <w:rPr>
                <w:rFonts w:ascii="Calibri" w:hAnsi="Calibri"/>
                <w:color w:val="333333"/>
                <w:sz w:val="15"/>
              </w:rPr>
              <w:t>873</w:t>
            </w:r>
          </w:p>
        </w:tc>
        <w:tc>
          <w:tcPr>
            <w:tcW w:w="1786" w:type="dxa"/>
          </w:tcPr>
          <w:p>
            <w:pPr>
              <w:spacing w:after="0"/>
            </w:pPr>
            <w:r>
              <w:rPr>
                <w:rFonts w:ascii="Calibri" w:hAnsi="Calibri"/>
                <w:color w:val="333333"/>
                <w:sz w:val="15"/>
              </w:rPr>
              <w:t>2EA2I2540039313625</w:t>
            </w:r>
          </w:p>
        </w:tc>
        <w:tc>
          <w:tcPr>
            <w:tcW w:w="624" w:type="dxa"/>
          </w:tcPr>
          <w:p>
            <w:pPr>
              <w:spacing w:after="0"/>
            </w:pPr>
            <w:r>
              <w:rPr>
                <w:rFonts w:ascii="Calibri" w:hAnsi="Calibri"/>
                <w:color w:val="333333"/>
                <w:sz w:val="15"/>
              </w:rPr>
              <w:t>1429</w:t>
            </w:r>
          </w:p>
        </w:tc>
        <w:tc>
          <w:tcPr>
            <w:tcW w:w="1786" w:type="dxa"/>
          </w:tcPr>
          <w:p>
            <w:pPr>
              <w:spacing w:after="0"/>
            </w:pPr>
            <w:r>
              <w:rPr>
                <w:rFonts w:ascii="Calibri" w:hAnsi="Calibri"/>
                <w:color w:val="333333"/>
                <w:sz w:val="15"/>
              </w:rPr>
              <w:t>2EA2I2540045183625</w:t>
            </w:r>
          </w:p>
        </w:tc>
        <w:tc>
          <w:tcPr>
            <w:tcW w:w="624" w:type="dxa"/>
          </w:tcPr>
          <w:p>
            <w:pPr>
              <w:spacing w:after="0"/>
            </w:pPr>
            <w:r>
              <w:rPr>
                <w:rFonts w:ascii="Calibri" w:hAnsi="Calibri"/>
                <w:color w:val="333333"/>
                <w:sz w:val="15"/>
              </w:rPr>
              <w:t>1985</w:t>
            </w:r>
          </w:p>
        </w:tc>
        <w:tc>
          <w:tcPr>
            <w:tcW w:w="1786" w:type="dxa"/>
          </w:tcPr>
          <w:p>
            <w:pPr>
              <w:spacing w:after="0"/>
            </w:pPr>
            <w:r>
              <w:rPr>
                <w:rFonts w:ascii="Calibri" w:hAnsi="Calibri"/>
                <w:color w:val="333333"/>
                <w:sz w:val="15"/>
              </w:rPr>
              <w:t>2EA2I2540051323625</w:t>
            </w:r>
          </w:p>
        </w:tc>
      </w:tr>
      <w:tr>
        <w:tc>
          <w:tcPr>
            <w:tcW w:w="624" w:type="dxa"/>
          </w:tcPr>
          <w:p>
            <w:pPr>
              <w:spacing w:after="0"/>
            </w:pPr>
            <w:r>
              <w:rPr>
                <w:rFonts w:ascii="Calibri" w:hAnsi="Calibri"/>
                <w:color w:val="333333"/>
                <w:sz w:val="15"/>
              </w:rPr>
              <w:t>318</w:t>
            </w:r>
          </w:p>
        </w:tc>
        <w:tc>
          <w:tcPr>
            <w:tcW w:w="1786" w:type="dxa"/>
          </w:tcPr>
          <w:p>
            <w:pPr>
              <w:spacing w:after="0"/>
            </w:pPr>
            <w:r>
              <w:rPr>
                <w:rFonts w:ascii="Calibri" w:hAnsi="Calibri"/>
                <w:color w:val="333333"/>
                <w:sz w:val="15"/>
              </w:rPr>
              <w:t>2EA2I2540033613625</w:t>
            </w:r>
          </w:p>
        </w:tc>
        <w:tc>
          <w:tcPr>
            <w:tcW w:w="624" w:type="dxa"/>
          </w:tcPr>
          <w:p>
            <w:pPr>
              <w:spacing w:after="0"/>
            </w:pPr>
            <w:r>
              <w:rPr>
                <w:rFonts w:ascii="Calibri" w:hAnsi="Calibri"/>
                <w:color w:val="333333"/>
                <w:sz w:val="15"/>
              </w:rPr>
              <w:t>874</w:t>
            </w:r>
          </w:p>
        </w:tc>
        <w:tc>
          <w:tcPr>
            <w:tcW w:w="1786" w:type="dxa"/>
          </w:tcPr>
          <w:p>
            <w:pPr>
              <w:spacing w:after="0"/>
            </w:pPr>
            <w:r>
              <w:rPr>
                <w:rFonts w:ascii="Calibri" w:hAnsi="Calibri"/>
                <w:color w:val="333333"/>
                <w:sz w:val="15"/>
              </w:rPr>
              <w:t>2EA2I2540039323625</w:t>
            </w:r>
          </w:p>
        </w:tc>
        <w:tc>
          <w:tcPr>
            <w:tcW w:w="624" w:type="dxa"/>
          </w:tcPr>
          <w:p>
            <w:pPr>
              <w:spacing w:after="0"/>
            </w:pPr>
            <w:r>
              <w:rPr>
                <w:rFonts w:ascii="Calibri" w:hAnsi="Calibri"/>
                <w:color w:val="333333"/>
                <w:sz w:val="15"/>
              </w:rPr>
              <w:t>1430</w:t>
            </w:r>
          </w:p>
        </w:tc>
        <w:tc>
          <w:tcPr>
            <w:tcW w:w="1786" w:type="dxa"/>
          </w:tcPr>
          <w:p>
            <w:pPr>
              <w:spacing w:after="0"/>
            </w:pPr>
            <w:r>
              <w:rPr>
                <w:rFonts w:ascii="Calibri" w:hAnsi="Calibri"/>
                <w:color w:val="333333"/>
                <w:sz w:val="15"/>
              </w:rPr>
              <w:t>2EA2I2540045193625</w:t>
            </w:r>
          </w:p>
        </w:tc>
        <w:tc>
          <w:tcPr>
            <w:tcW w:w="624" w:type="dxa"/>
          </w:tcPr>
          <w:p>
            <w:pPr>
              <w:spacing w:after="0"/>
            </w:pPr>
            <w:r>
              <w:rPr>
                <w:rFonts w:ascii="Calibri" w:hAnsi="Calibri"/>
                <w:color w:val="333333"/>
                <w:sz w:val="15"/>
              </w:rPr>
              <w:t>1986</w:t>
            </w:r>
          </w:p>
        </w:tc>
        <w:tc>
          <w:tcPr>
            <w:tcW w:w="1786" w:type="dxa"/>
          </w:tcPr>
          <w:p>
            <w:pPr>
              <w:spacing w:after="0"/>
            </w:pPr>
            <w:r>
              <w:rPr>
                <w:rFonts w:ascii="Calibri" w:hAnsi="Calibri"/>
                <w:color w:val="333333"/>
                <w:sz w:val="15"/>
              </w:rPr>
              <w:t>2EA2I2540051333625</w:t>
            </w:r>
          </w:p>
        </w:tc>
      </w:tr>
      <w:tr>
        <w:tc>
          <w:tcPr>
            <w:tcW w:w="624" w:type="dxa"/>
          </w:tcPr>
          <w:p>
            <w:pPr>
              <w:spacing w:after="0"/>
            </w:pPr>
            <w:r>
              <w:rPr>
                <w:rFonts w:ascii="Calibri" w:hAnsi="Calibri"/>
                <w:color w:val="333333"/>
                <w:sz w:val="15"/>
              </w:rPr>
              <w:t>319</w:t>
            </w:r>
          </w:p>
        </w:tc>
        <w:tc>
          <w:tcPr>
            <w:tcW w:w="1786" w:type="dxa"/>
          </w:tcPr>
          <w:p>
            <w:pPr>
              <w:spacing w:after="0"/>
            </w:pPr>
            <w:r>
              <w:rPr>
                <w:rFonts w:ascii="Calibri" w:hAnsi="Calibri"/>
                <w:color w:val="333333"/>
                <w:sz w:val="15"/>
              </w:rPr>
              <w:t>2EA2I2540033623625</w:t>
            </w:r>
          </w:p>
        </w:tc>
        <w:tc>
          <w:tcPr>
            <w:tcW w:w="624" w:type="dxa"/>
          </w:tcPr>
          <w:p>
            <w:pPr>
              <w:spacing w:after="0"/>
            </w:pPr>
            <w:r>
              <w:rPr>
                <w:rFonts w:ascii="Calibri" w:hAnsi="Calibri"/>
                <w:color w:val="333333"/>
                <w:sz w:val="15"/>
              </w:rPr>
              <w:t>875</w:t>
            </w:r>
          </w:p>
        </w:tc>
        <w:tc>
          <w:tcPr>
            <w:tcW w:w="1786" w:type="dxa"/>
          </w:tcPr>
          <w:p>
            <w:pPr>
              <w:spacing w:after="0"/>
            </w:pPr>
            <w:r>
              <w:rPr>
                <w:rFonts w:ascii="Calibri" w:hAnsi="Calibri"/>
                <w:color w:val="333333"/>
                <w:sz w:val="15"/>
              </w:rPr>
              <w:t>2EA2I2540039333625</w:t>
            </w:r>
          </w:p>
        </w:tc>
        <w:tc>
          <w:tcPr>
            <w:tcW w:w="624" w:type="dxa"/>
          </w:tcPr>
          <w:p>
            <w:pPr>
              <w:spacing w:after="0"/>
            </w:pPr>
            <w:r>
              <w:rPr>
                <w:rFonts w:ascii="Calibri" w:hAnsi="Calibri"/>
                <w:color w:val="333333"/>
                <w:sz w:val="15"/>
              </w:rPr>
              <w:t>1431</w:t>
            </w:r>
          </w:p>
        </w:tc>
        <w:tc>
          <w:tcPr>
            <w:tcW w:w="1786" w:type="dxa"/>
          </w:tcPr>
          <w:p>
            <w:pPr>
              <w:spacing w:after="0"/>
            </w:pPr>
            <w:r>
              <w:rPr>
                <w:rFonts w:ascii="Calibri" w:hAnsi="Calibri"/>
                <w:color w:val="333333"/>
                <w:sz w:val="15"/>
              </w:rPr>
              <w:t>2EA2I2540045203625</w:t>
            </w:r>
          </w:p>
        </w:tc>
        <w:tc>
          <w:tcPr>
            <w:tcW w:w="624" w:type="dxa"/>
          </w:tcPr>
          <w:p>
            <w:pPr>
              <w:spacing w:after="0"/>
            </w:pPr>
            <w:r>
              <w:rPr>
                <w:rFonts w:ascii="Calibri" w:hAnsi="Calibri"/>
                <w:color w:val="333333"/>
                <w:sz w:val="15"/>
              </w:rPr>
              <w:t>1987</w:t>
            </w:r>
          </w:p>
        </w:tc>
        <w:tc>
          <w:tcPr>
            <w:tcW w:w="1786" w:type="dxa"/>
          </w:tcPr>
          <w:p>
            <w:pPr>
              <w:spacing w:after="0"/>
            </w:pPr>
            <w:r>
              <w:rPr>
                <w:rFonts w:ascii="Calibri" w:hAnsi="Calibri"/>
                <w:color w:val="333333"/>
                <w:sz w:val="15"/>
              </w:rPr>
              <w:t>2EA2I2540051343625</w:t>
            </w:r>
          </w:p>
        </w:tc>
      </w:tr>
      <w:tr>
        <w:tc>
          <w:tcPr>
            <w:tcW w:w="624" w:type="dxa"/>
          </w:tcPr>
          <w:p>
            <w:pPr>
              <w:spacing w:after="0"/>
            </w:pPr>
            <w:r>
              <w:rPr>
                <w:rFonts w:ascii="Calibri" w:hAnsi="Calibri"/>
                <w:color w:val="333333"/>
                <w:sz w:val="15"/>
              </w:rPr>
              <w:t>320</w:t>
            </w:r>
          </w:p>
        </w:tc>
        <w:tc>
          <w:tcPr>
            <w:tcW w:w="1786" w:type="dxa"/>
          </w:tcPr>
          <w:p>
            <w:pPr>
              <w:spacing w:after="0"/>
            </w:pPr>
            <w:r>
              <w:rPr>
                <w:rFonts w:ascii="Calibri" w:hAnsi="Calibri"/>
                <w:color w:val="333333"/>
                <w:sz w:val="15"/>
              </w:rPr>
              <w:t>2EA2I2540033633625</w:t>
            </w:r>
          </w:p>
        </w:tc>
        <w:tc>
          <w:tcPr>
            <w:tcW w:w="624" w:type="dxa"/>
          </w:tcPr>
          <w:p>
            <w:pPr>
              <w:spacing w:after="0"/>
            </w:pPr>
            <w:r>
              <w:rPr>
                <w:rFonts w:ascii="Calibri" w:hAnsi="Calibri"/>
                <w:color w:val="333333"/>
                <w:sz w:val="15"/>
              </w:rPr>
              <w:t>876</w:t>
            </w:r>
          </w:p>
        </w:tc>
        <w:tc>
          <w:tcPr>
            <w:tcW w:w="1786" w:type="dxa"/>
          </w:tcPr>
          <w:p>
            <w:pPr>
              <w:spacing w:after="0"/>
            </w:pPr>
            <w:r>
              <w:rPr>
                <w:rFonts w:ascii="Calibri" w:hAnsi="Calibri"/>
                <w:color w:val="333333"/>
                <w:sz w:val="15"/>
              </w:rPr>
              <w:t>2EA2I2540039343625</w:t>
            </w:r>
          </w:p>
        </w:tc>
        <w:tc>
          <w:tcPr>
            <w:tcW w:w="624" w:type="dxa"/>
          </w:tcPr>
          <w:p>
            <w:pPr>
              <w:spacing w:after="0"/>
            </w:pPr>
            <w:r>
              <w:rPr>
                <w:rFonts w:ascii="Calibri" w:hAnsi="Calibri"/>
                <w:color w:val="333333"/>
                <w:sz w:val="15"/>
              </w:rPr>
              <w:t>1432</w:t>
            </w:r>
          </w:p>
        </w:tc>
        <w:tc>
          <w:tcPr>
            <w:tcW w:w="1786" w:type="dxa"/>
          </w:tcPr>
          <w:p>
            <w:pPr>
              <w:spacing w:after="0"/>
            </w:pPr>
            <w:r>
              <w:rPr>
                <w:rFonts w:ascii="Calibri" w:hAnsi="Calibri"/>
                <w:color w:val="333333"/>
                <w:sz w:val="15"/>
              </w:rPr>
              <w:t>2EA2I2540045213625</w:t>
            </w:r>
          </w:p>
        </w:tc>
        <w:tc>
          <w:tcPr>
            <w:tcW w:w="624" w:type="dxa"/>
          </w:tcPr>
          <w:p>
            <w:pPr>
              <w:spacing w:after="0"/>
            </w:pPr>
            <w:r>
              <w:rPr>
                <w:rFonts w:ascii="Calibri" w:hAnsi="Calibri"/>
                <w:color w:val="333333"/>
                <w:sz w:val="15"/>
              </w:rPr>
              <w:t>1988</w:t>
            </w:r>
          </w:p>
        </w:tc>
        <w:tc>
          <w:tcPr>
            <w:tcW w:w="1786" w:type="dxa"/>
          </w:tcPr>
          <w:p>
            <w:pPr>
              <w:spacing w:after="0"/>
            </w:pPr>
            <w:r>
              <w:rPr>
                <w:rFonts w:ascii="Calibri" w:hAnsi="Calibri"/>
                <w:color w:val="333333"/>
                <w:sz w:val="15"/>
              </w:rPr>
              <w:t>2EA2I2540051353625</w:t>
            </w:r>
          </w:p>
        </w:tc>
      </w:tr>
      <w:tr>
        <w:tc>
          <w:tcPr>
            <w:tcW w:w="624" w:type="dxa"/>
          </w:tcPr>
          <w:p>
            <w:pPr>
              <w:spacing w:after="0"/>
            </w:pPr>
            <w:r>
              <w:rPr>
                <w:rFonts w:ascii="Calibri" w:hAnsi="Calibri"/>
                <w:color w:val="333333"/>
                <w:sz w:val="15"/>
              </w:rPr>
              <w:t>321</w:t>
            </w:r>
          </w:p>
        </w:tc>
        <w:tc>
          <w:tcPr>
            <w:tcW w:w="1786" w:type="dxa"/>
          </w:tcPr>
          <w:p>
            <w:pPr>
              <w:spacing w:after="0"/>
            </w:pPr>
            <w:r>
              <w:rPr>
                <w:rFonts w:ascii="Calibri" w:hAnsi="Calibri"/>
                <w:color w:val="333333"/>
                <w:sz w:val="15"/>
              </w:rPr>
              <w:t>2EA2I2540033643625</w:t>
            </w:r>
          </w:p>
        </w:tc>
        <w:tc>
          <w:tcPr>
            <w:tcW w:w="624" w:type="dxa"/>
          </w:tcPr>
          <w:p>
            <w:pPr>
              <w:spacing w:after="0"/>
            </w:pPr>
            <w:r>
              <w:rPr>
                <w:rFonts w:ascii="Calibri" w:hAnsi="Calibri"/>
                <w:color w:val="333333"/>
                <w:sz w:val="15"/>
              </w:rPr>
              <w:t>877</w:t>
            </w:r>
          </w:p>
        </w:tc>
        <w:tc>
          <w:tcPr>
            <w:tcW w:w="1786" w:type="dxa"/>
          </w:tcPr>
          <w:p>
            <w:pPr>
              <w:spacing w:after="0"/>
            </w:pPr>
            <w:r>
              <w:rPr>
                <w:rFonts w:ascii="Calibri" w:hAnsi="Calibri"/>
                <w:color w:val="333333"/>
                <w:sz w:val="15"/>
              </w:rPr>
              <w:t>2EA2I2540039363625</w:t>
            </w:r>
          </w:p>
        </w:tc>
        <w:tc>
          <w:tcPr>
            <w:tcW w:w="624" w:type="dxa"/>
          </w:tcPr>
          <w:p>
            <w:pPr>
              <w:spacing w:after="0"/>
            </w:pPr>
            <w:r>
              <w:rPr>
                <w:rFonts w:ascii="Calibri" w:hAnsi="Calibri"/>
                <w:color w:val="333333"/>
                <w:sz w:val="15"/>
              </w:rPr>
              <w:t>1433</w:t>
            </w:r>
          </w:p>
        </w:tc>
        <w:tc>
          <w:tcPr>
            <w:tcW w:w="1786" w:type="dxa"/>
          </w:tcPr>
          <w:p>
            <w:pPr>
              <w:spacing w:after="0"/>
            </w:pPr>
            <w:r>
              <w:rPr>
                <w:rFonts w:ascii="Calibri" w:hAnsi="Calibri"/>
                <w:color w:val="333333"/>
                <w:sz w:val="15"/>
              </w:rPr>
              <w:t>2EA2I2540045223625</w:t>
            </w:r>
          </w:p>
        </w:tc>
        <w:tc>
          <w:tcPr>
            <w:tcW w:w="624" w:type="dxa"/>
          </w:tcPr>
          <w:p>
            <w:pPr>
              <w:spacing w:after="0"/>
            </w:pPr>
            <w:r>
              <w:rPr>
                <w:rFonts w:ascii="Calibri" w:hAnsi="Calibri"/>
                <w:color w:val="333333"/>
                <w:sz w:val="15"/>
              </w:rPr>
              <w:t>1989</w:t>
            </w:r>
          </w:p>
        </w:tc>
        <w:tc>
          <w:tcPr>
            <w:tcW w:w="1786" w:type="dxa"/>
          </w:tcPr>
          <w:p>
            <w:pPr>
              <w:spacing w:after="0"/>
            </w:pPr>
            <w:r>
              <w:rPr>
                <w:rFonts w:ascii="Calibri" w:hAnsi="Calibri"/>
                <w:color w:val="333333"/>
                <w:sz w:val="15"/>
              </w:rPr>
              <w:t>2EA2I2540051363625</w:t>
            </w:r>
          </w:p>
        </w:tc>
      </w:tr>
      <w:tr>
        <w:tc>
          <w:tcPr>
            <w:tcW w:w="624" w:type="dxa"/>
          </w:tcPr>
          <w:p>
            <w:pPr>
              <w:spacing w:after="0"/>
            </w:pPr>
            <w:r>
              <w:rPr>
                <w:rFonts w:ascii="Calibri" w:hAnsi="Calibri"/>
                <w:color w:val="333333"/>
                <w:sz w:val="15"/>
              </w:rPr>
              <w:t>322</w:t>
            </w:r>
          </w:p>
        </w:tc>
        <w:tc>
          <w:tcPr>
            <w:tcW w:w="1786" w:type="dxa"/>
          </w:tcPr>
          <w:p>
            <w:pPr>
              <w:spacing w:after="0"/>
            </w:pPr>
            <w:r>
              <w:rPr>
                <w:rFonts w:ascii="Calibri" w:hAnsi="Calibri"/>
                <w:color w:val="333333"/>
                <w:sz w:val="15"/>
              </w:rPr>
              <w:t>2EA2I2540033653625</w:t>
            </w:r>
          </w:p>
        </w:tc>
        <w:tc>
          <w:tcPr>
            <w:tcW w:w="624" w:type="dxa"/>
          </w:tcPr>
          <w:p>
            <w:pPr>
              <w:spacing w:after="0"/>
            </w:pPr>
            <w:r>
              <w:rPr>
                <w:rFonts w:ascii="Calibri" w:hAnsi="Calibri"/>
                <w:color w:val="333333"/>
                <w:sz w:val="15"/>
              </w:rPr>
              <w:t>878</w:t>
            </w:r>
          </w:p>
        </w:tc>
        <w:tc>
          <w:tcPr>
            <w:tcW w:w="1786" w:type="dxa"/>
          </w:tcPr>
          <w:p>
            <w:pPr>
              <w:spacing w:after="0"/>
            </w:pPr>
            <w:r>
              <w:rPr>
                <w:rFonts w:ascii="Calibri" w:hAnsi="Calibri"/>
                <w:color w:val="333333"/>
                <w:sz w:val="15"/>
              </w:rPr>
              <w:t>2EA2I2540039373625</w:t>
            </w:r>
          </w:p>
        </w:tc>
        <w:tc>
          <w:tcPr>
            <w:tcW w:w="624" w:type="dxa"/>
          </w:tcPr>
          <w:p>
            <w:pPr>
              <w:spacing w:after="0"/>
            </w:pPr>
            <w:r>
              <w:rPr>
                <w:rFonts w:ascii="Calibri" w:hAnsi="Calibri"/>
                <w:color w:val="333333"/>
                <w:sz w:val="15"/>
              </w:rPr>
              <w:t>1434</w:t>
            </w:r>
          </w:p>
        </w:tc>
        <w:tc>
          <w:tcPr>
            <w:tcW w:w="1786" w:type="dxa"/>
          </w:tcPr>
          <w:p>
            <w:pPr>
              <w:spacing w:after="0"/>
            </w:pPr>
            <w:r>
              <w:rPr>
                <w:rFonts w:ascii="Calibri" w:hAnsi="Calibri"/>
                <w:color w:val="333333"/>
                <w:sz w:val="15"/>
              </w:rPr>
              <w:t>2EA2I2540045233625</w:t>
            </w:r>
          </w:p>
        </w:tc>
        <w:tc>
          <w:tcPr>
            <w:tcW w:w="624" w:type="dxa"/>
          </w:tcPr>
          <w:p>
            <w:pPr>
              <w:spacing w:after="0"/>
            </w:pPr>
            <w:r>
              <w:rPr>
                <w:rFonts w:ascii="Calibri" w:hAnsi="Calibri"/>
                <w:color w:val="333333"/>
                <w:sz w:val="15"/>
              </w:rPr>
              <w:t>1990</w:t>
            </w:r>
          </w:p>
        </w:tc>
        <w:tc>
          <w:tcPr>
            <w:tcW w:w="1786" w:type="dxa"/>
          </w:tcPr>
          <w:p>
            <w:pPr>
              <w:spacing w:after="0"/>
            </w:pPr>
            <w:r>
              <w:rPr>
                <w:rFonts w:ascii="Calibri" w:hAnsi="Calibri"/>
                <w:color w:val="333333"/>
                <w:sz w:val="15"/>
              </w:rPr>
              <w:t>2EA2I2540051373625</w:t>
            </w:r>
          </w:p>
        </w:tc>
      </w:tr>
      <w:tr>
        <w:tc>
          <w:tcPr>
            <w:tcW w:w="624" w:type="dxa"/>
          </w:tcPr>
          <w:p>
            <w:pPr>
              <w:spacing w:after="0"/>
            </w:pPr>
            <w:r>
              <w:rPr>
                <w:rFonts w:ascii="Calibri" w:hAnsi="Calibri"/>
                <w:color w:val="333333"/>
                <w:sz w:val="15"/>
              </w:rPr>
              <w:t>323</w:t>
            </w:r>
          </w:p>
        </w:tc>
        <w:tc>
          <w:tcPr>
            <w:tcW w:w="1786" w:type="dxa"/>
          </w:tcPr>
          <w:p>
            <w:pPr>
              <w:spacing w:after="0"/>
            </w:pPr>
            <w:r>
              <w:rPr>
                <w:rFonts w:ascii="Calibri" w:hAnsi="Calibri"/>
                <w:color w:val="333333"/>
                <w:sz w:val="15"/>
              </w:rPr>
              <w:t>2EA2I2540033663625</w:t>
            </w:r>
          </w:p>
        </w:tc>
        <w:tc>
          <w:tcPr>
            <w:tcW w:w="624" w:type="dxa"/>
          </w:tcPr>
          <w:p>
            <w:pPr>
              <w:spacing w:after="0"/>
            </w:pPr>
            <w:r>
              <w:rPr>
                <w:rFonts w:ascii="Calibri" w:hAnsi="Calibri"/>
                <w:color w:val="333333"/>
                <w:sz w:val="15"/>
              </w:rPr>
              <w:t>879</w:t>
            </w:r>
          </w:p>
        </w:tc>
        <w:tc>
          <w:tcPr>
            <w:tcW w:w="1786" w:type="dxa"/>
          </w:tcPr>
          <w:p>
            <w:pPr>
              <w:spacing w:after="0"/>
            </w:pPr>
            <w:r>
              <w:rPr>
                <w:rFonts w:ascii="Calibri" w:hAnsi="Calibri"/>
                <w:color w:val="333333"/>
                <w:sz w:val="15"/>
              </w:rPr>
              <w:t>2EA2I2540039383625</w:t>
            </w:r>
          </w:p>
        </w:tc>
        <w:tc>
          <w:tcPr>
            <w:tcW w:w="624" w:type="dxa"/>
          </w:tcPr>
          <w:p>
            <w:pPr>
              <w:spacing w:after="0"/>
            </w:pPr>
            <w:r>
              <w:rPr>
                <w:rFonts w:ascii="Calibri" w:hAnsi="Calibri"/>
                <w:color w:val="333333"/>
                <w:sz w:val="15"/>
              </w:rPr>
              <w:t>1435</w:t>
            </w:r>
          </w:p>
        </w:tc>
        <w:tc>
          <w:tcPr>
            <w:tcW w:w="1786" w:type="dxa"/>
          </w:tcPr>
          <w:p>
            <w:pPr>
              <w:spacing w:after="0"/>
            </w:pPr>
            <w:r>
              <w:rPr>
                <w:rFonts w:ascii="Calibri" w:hAnsi="Calibri"/>
                <w:color w:val="333333"/>
                <w:sz w:val="15"/>
              </w:rPr>
              <w:t>2EA2I2540045253625</w:t>
            </w:r>
          </w:p>
        </w:tc>
        <w:tc>
          <w:tcPr>
            <w:tcW w:w="624" w:type="dxa"/>
          </w:tcPr>
          <w:p>
            <w:pPr>
              <w:spacing w:after="0"/>
            </w:pPr>
            <w:r>
              <w:rPr>
                <w:rFonts w:ascii="Calibri" w:hAnsi="Calibri"/>
                <w:color w:val="333333"/>
                <w:sz w:val="15"/>
              </w:rPr>
              <w:t>1991</w:t>
            </w:r>
          </w:p>
        </w:tc>
        <w:tc>
          <w:tcPr>
            <w:tcW w:w="1786" w:type="dxa"/>
          </w:tcPr>
          <w:p>
            <w:pPr>
              <w:spacing w:after="0"/>
            </w:pPr>
            <w:r>
              <w:rPr>
                <w:rFonts w:ascii="Calibri" w:hAnsi="Calibri"/>
                <w:color w:val="333333"/>
                <w:sz w:val="15"/>
              </w:rPr>
              <w:t>2EA2I2540051383625</w:t>
            </w:r>
          </w:p>
        </w:tc>
      </w:tr>
      <w:tr>
        <w:tc>
          <w:tcPr>
            <w:tcW w:w="624" w:type="dxa"/>
          </w:tcPr>
          <w:p>
            <w:pPr>
              <w:spacing w:after="0"/>
            </w:pPr>
            <w:r>
              <w:rPr>
                <w:rFonts w:ascii="Calibri" w:hAnsi="Calibri"/>
                <w:color w:val="333333"/>
                <w:sz w:val="15"/>
              </w:rPr>
              <w:t>324</w:t>
            </w:r>
          </w:p>
        </w:tc>
        <w:tc>
          <w:tcPr>
            <w:tcW w:w="1786" w:type="dxa"/>
          </w:tcPr>
          <w:p>
            <w:pPr>
              <w:spacing w:after="0"/>
            </w:pPr>
            <w:r>
              <w:rPr>
                <w:rFonts w:ascii="Calibri" w:hAnsi="Calibri"/>
                <w:color w:val="333333"/>
                <w:sz w:val="15"/>
              </w:rPr>
              <w:t>2EA2I2540033673625</w:t>
            </w:r>
          </w:p>
        </w:tc>
        <w:tc>
          <w:tcPr>
            <w:tcW w:w="624" w:type="dxa"/>
          </w:tcPr>
          <w:p>
            <w:pPr>
              <w:spacing w:after="0"/>
            </w:pPr>
            <w:r>
              <w:rPr>
                <w:rFonts w:ascii="Calibri" w:hAnsi="Calibri"/>
                <w:color w:val="333333"/>
                <w:sz w:val="15"/>
              </w:rPr>
              <w:t>880</w:t>
            </w:r>
          </w:p>
        </w:tc>
        <w:tc>
          <w:tcPr>
            <w:tcW w:w="1786" w:type="dxa"/>
          </w:tcPr>
          <w:p>
            <w:pPr>
              <w:spacing w:after="0"/>
            </w:pPr>
            <w:r>
              <w:rPr>
                <w:rFonts w:ascii="Calibri" w:hAnsi="Calibri"/>
                <w:color w:val="333333"/>
                <w:sz w:val="15"/>
              </w:rPr>
              <w:t>2EA2I2540039393625</w:t>
            </w:r>
          </w:p>
        </w:tc>
        <w:tc>
          <w:tcPr>
            <w:tcW w:w="624" w:type="dxa"/>
          </w:tcPr>
          <w:p>
            <w:pPr>
              <w:spacing w:after="0"/>
            </w:pPr>
            <w:r>
              <w:rPr>
                <w:rFonts w:ascii="Calibri" w:hAnsi="Calibri"/>
                <w:color w:val="333333"/>
                <w:sz w:val="15"/>
              </w:rPr>
              <w:t>1436</w:t>
            </w:r>
          </w:p>
        </w:tc>
        <w:tc>
          <w:tcPr>
            <w:tcW w:w="1786" w:type="dxa"/>
          </w:tcPr>
          <w:p>
            <w:pPr>
              <w:spacing w:after="0"/>
            </w:pPr>
            <w:r>
              <w:rPr>
                <w:rFonts w:ascii="Calibri" w:hAnsi="Calibri"/>
                <w:color w:val="333333"/>
                <w:sz w:val="15"/>
              </w:rPr>
              <w:t>2EA2I2540045263625</w:t>
            </w:r>
          </w:p>
        </w:tc>
        <w:tc>
          <w:tcPr>
            <w:tcW w:w="624" w:type="dxa"/>
          </w:tcPr>
          <w:p>
            <w:pPr>
              <w:spacing w:after="0"/>
            </w:pPr>
            <w:r>
              <w:rPr>
                <w:rFonts w:ascii="Calibri" w:hAnsi="Calibri"/>
                <w:color w:val="333333"/>
                <w:sz w:val="15"/>
              </w:rPr>
              <w:t>1992</w:t>
            </w:r>
          </w:p>
        </w:tc>
        <w:tc>
          <w:tcPr>
            <w:tcW w:w="1786" w:type="dxa"/>
          </w:tcPr>
          <w:p>
            <w:pPr>
              <w:spacing w:after="0"/>
            </w:pPr>
            <w:r>
              <w:rPr>
                <w:rFonts w:ascii="Calibri" w:hAnsi="Calibri"/>
                <w:color w:val="333333"/>
                <w:sz w:val="15"/>
              </w:rPr>
              <w:t>2EA2I2540051393625</w:t>
            </w:r>
          </w:p>
        </w:tc>
      </w:tr>
      <w:tr>
        <w:tc>
          <w:tcPr>
            <w:tcW w:w="624" w:type="dxa"/>
          </w:tcPr>
          <w:p>
            <w:pPr>
              <w:spacing w:after="0"/>
            </w:pPr>
            <w:r>
              <w:rPr>
                <w:rFonts w:ascii="Calibri" w:hAnsi="Calibri"/>
                <w:color w:val="333333"/>
                <w:sz w:val="15"/>
              </w:rPr>
              <w:t>325</w:t>
            </w:r>
          </w:p>
        </w:tc>
        <w:tc>
          <w:tcPr>
            <w:tcW w:w="1786" w:type="dxa"/>
          </w:tcPr>
          <w:p>
            <w:pPr>
              <w:spacing w:after="0"/>
            </w:pPr>
            <w:r>
              <w:rPr>
                <w:rFonts w:ascii="Calibri" w:hAnsi="Calibri"/>
                <w:color w:val="333333"/>
                <w:sz w:val="15"/>
              </w:rPr>
              <w:t>2EA2I2540033683625</w:t>
            </w:r>
          </w:p>
        </w:tc>
        <w:tc>
          <w:tcPr>
            <w:tcW w:w="624" w:type="dxa"/>
          </w:tcPr>
          <w:p>
            <w:pPr>
              <w:spacing w:after="0"/>
            </w:pPr>
            <w:r>
              <w:rPr>
                <w:rFonts w:ascii="Calibri" w:hAnsi="Calibri"/>
                <w:color w:val="333333"/>
                <w:sz w:val="15"/>
              </w:rPr>
              <w:t>881</w:t>
            </w:r>
          </w:p>
        </w:tc>
        <w:tc>
          <w:tcPr>
            <w:tcW w:w="1786" w:type="dxa"/>
          </w:tcPr>
          <w:p>
            <w:pPr>
              <w:spacing w:after="0"/>
            </w:pPr>
            <w:r>
              <w:rPr>
                <w:rFonts w:ascii="Calibri" w:hAnsi="Calibri"/>
                <w:color w:val="333333"/>
                <w:sz w:val="15"/>
              </w:rPr>
              <w:t>2EA2I2540039403625</w:t>
            </w:r>
          </w:p>
        </w:tc>
        <w:tc>
          <w:tcPr>
            <w:tcW w:w="624" w:type="dxa"/>
          </w:tcPr>
          <w:p>
            <w:pPr>
              <w:spacing w:after="0"/>
            </w:pPr>
            <w:r>
              <w:rPr>
                <w:rFonts w:ascii="Calibri" w:hAnsi="Calibri"/>
                <w:color w:val="333333"/>
                <w:sz w:val="15"/>
              </w:rPr>
              <w:t>1437</w:t>
            </w:r>
          </w:p>
        </w:tc>
        <w:tc>
          <w:tcPr>
            <w:tcW w:w="1786" w:type="dxa"/>
          </w:tcPr>
          <w:p>
            <w:pPr>
              <w:spacing w:after="0"/>
            </w:pPr>
            <w:r>
              <w:rPr>
                <w:rFonts w:ascii="Calibri" w:hAnsi="Calibri"/>
                <w:color w:val="333333"/>
                <w:sz w:val="15"/>
              </w:rPr>
              <w:t>2EA2I2540045273625</w:t>
            </w:r>
          </w:p>
        </w:tc>
        <w:tc>
          <w:tcPr>
            <w:tcW w:w="624" w:type="dxa"/>
          </w:tcPr>
          <w:p>
            <w:pPr>
              <w:spacing w:after="0"/>
            </w:pPr>
            <w:r>
              <w:rPr>
                <w:rFonts w:ascii="Calibri" w:hAnsi="Calibri"/>
                <w:color w:val="333333"/>
                <w:sz w:val="15"/>
              </w:rPr>
              <w:t>1993</w:t>
            </w:r>
          </w:p>
        </w:tc>
        <w:tc>
          <w:tcPr>
            <w:tcW w:w="1786" w:type="dxa"/>
          </w:tcPr>
          <w:p>
            <w:pPr>
              <w:spacing w:after="0"/>
            </w:pPr>
            <w:r>
              <w:rPr>
                <w:rFonts w:ascii="Calibri" w:hAnsi="Calibri"/>
                <w:color w:val="333333"/>
                <w:sz w:val="15"/>
              </w:rPr>
              <w:t>2EA2I2540051453625</w:t>
            </w:r>
          </w:p>
        </w:tc>
      </w:tr>
      <w:tr>
        <w:tc>
          <w:tcPr>
            <w:tcW w:w="624" w:type="dxa"/>
          </w:tcPr>
          <w:p>
            <w:pPr>
              <w:spacing w:after="0"/>
            </w:pPr>
            <w:r>
              <w:rPr>
                <w:rFonts w:ascii="Calibri" w:hAnsi="Calibri"/>
                <w:color w:val="333333"/>
                <w:sz w:val="15"/>
              </w:rPr>
              <w:t>326</w:t>
            </w:r>
          </w:p>
        </w:tc>
        <w:tc>
          <w:tcPr>
            <w:tcW w:w="1786" w:type="dxa"/>
          </w:tcPr>
          <w:p>
            <w:pPr>
              <w:spacing w:after="0"/>
            </w:pPr>
            <w:r>
              <w:rPr>
                <w:rFonts w:ascii="Calibri" w:hAnsi="Calibri"/>
                <w:color w:val="333333"/>
                <w:sz w:val="15"/>
              </w:rPr>
              <w:t>2EA2I2540033693625</w:t>
            </w:r>
          </w:p>
        </w:tc>
        <w:tc>
          <w:tcPr>
            <w:tcW w:w="624" w:type="dxa"/>
          </w:tcPr>
          <w:p>
            <w:pPr>
              <w:spacing w:after="0"/>
            </w:pPr>
            <w:r>
              <w:rPr>
                <w:rFonts w:ascii="Calibri" w:hAnsi="Calibri"/>
                <w:color w:val="333333"/>
                <w:sz w:val="15"/>
              </w:rPr>
              <w:t>882</w:t>
            </w:r>
          </w:p>
        </w:tc>
        <w:tc>
          <w:tcPr>
            <w:tcW w:w="1786" w:type="dxa"/>
          </w:tcPr>
          <w:p>
            <w:pPr>
              <w:spacing w:after="0"/>
            </w:pPr>
            <w:r>
              <w:rPr>
                <w:rFonts w:ascii="Calibri" w:hAnsi="Calibri"/>
                <w:color w:val="333333"/>
                <w:sz w:val="15"/>
              </w:rPr>
              <w:t>2EA2I2540039413625</w:t>
            </w:r>
          </w:p>
        </w:tc>
        <w:tc>
          <w:tcPr>
            <w:tcW w:w="624" w:type="dxa"/>
          </w:tcPr>
          <w:p>
            <w:pPr>
              <w:spacing w:after="0"/>
            </w:pPr>
            <w:r>
              <w:rPr>
                <w:rFonts w:ascii="Calibri" w:hAnsi="Calibri"/>
                <w:color w:val="333333"/>
                <w:sz w:val="15"/>
              </w:rPr>
              <w:t>1438</w:t>
            </w:r>
          </w:p>
        </w:tc>
        <w:tc>
          <w:tcPr>
            <w:tcW w:w="1786" w:type="dxa"/>
          </w:tcPr>
          <w:p>
            <w:pPr>
              <w:spacing w:after="0"/>
            </w:pPr>
            <w:r>
              <w:rPr>
                <w:rFonts w:ascii="Calibri" w:hAnsi="Calibri"/>
                <w:color w:val="333333"/>
                <w:sz w:val="15"/>
              </w:rPr>
              <w:t>2EA2I2540045283625</w:t>
            </w:r>
          </w:p>
        </w:tc>
        <w:tc>
          <w:tcPr>
            <w:tcW w:w="624" w:type="dxa"/>
          </w:tcPr>
          <w:p>
            <w:pPr>
              <w:spacing w:after="0"/>
            </w:pPr>
            <w:r>
              <w:rPr>
                <w:rFonts w:ascii="Calibri" w:hAnsi="Calibri"/>
                <w:color w:val="333333"/>
                <w:sz w:val="15"/>
              </w:rPr>
              <w:t>1994</w:t>
            </w:r>
          </w:p>
        </w:tc>
        <w:tc>
          <w:tcPr>
            <w:tcW w:w="1786" w:type="dxa"/>
          </w:tcPr>
          <w:p>
            <w:pPr>
              <w:spacing w:after="0"/>
            </w:pPr>
            <w:r>
              <w:rPr>
                <w:rFonts w:ascii="Calibri" w:hAnsi="Calibri"/>
                <w:color w:val="333333"/>
                <w:sz w:val="15"/>
              </w:rPr>
              <w:t>2EA2I2540051473625</w:t>
            </w:r>
          </w:p>
        </w:tc>
      </w:tr>
      <w:tr>
        <w:tc>
          <w:tcPr>
            <w:tcW w:w="624" w:type="dxa"/>
          </w:tcPr>
          <w:p>
            <w:pPr>
              <w:spacing w:after="0"/>
            </w:pPr>
            <w:r>
              <w:rPr>
                <w:rFonts w:ascii="Calibri" w:hAnsi="Calibri"/>
                <w:color w:val="333333"/>
                <w:sz w:val="15"/>
              </w:rPr>
              <w:t>327</w:t>
            </w:r>
          </w:p>
        </w:tc>
        <w:tc>
          <w:tcPr>
            <w:tcW w:w="1786" w:type="dxa"/>
          </w:tcPr>
          <w:p>
            <w:pPr>
              <w:spacing w:after="0"/>
            </w:pPr>
            <w:r>
              <w:rPr>
                <w:rFonts w:ascii="Calibri" w:hAnsi="Calibri"/>
                <w:color w:val="333333"/>
                <w:sz w:val="15"/>
              </w:rPr>
              <w:t>2EA2I2540033703625</w:t>
            </w:r>
          </w:p>
        </w:tc>
        <w:tc>
          <w:tcPr>
            <w:tcW w:w="624" w:type="dxa"/>
          </w:tcPr>
          <w:p>
            <w:pPr>
              <w:spacing w:after="0"/>
            </w:pPr>
            <w:r>
              <w:rPr>
                <w:rFonts w:ascii="Calibri" w:hAnsi="Calibri"/>
                <w:color w:val="333333"/>
                <w:sz w:val="15"/>
              </w:rPr>
              <w:t>883</w:t>
            </w:r>
          </w:p>
        </w:tc>
        <w:tc>
          <w:tcPr>
            <w:tcW w:w="1786" w:type="dxa"/>
          </w:tcPr>
          <w:p>
            <w:pPr>
              <w:spacing w:after="0"/>
            </w:pPr>
            <w:r>
              <w:rPr>
                <w:rFonts w:ascii="Calibri" w:hAnsi="Calibri"/>
                <w:color w:val="333333"/>
                <w:sz w:val="15"/>
              </w:rPr>
              <w:t>2EA2I2540039423625</w:t>
            </w:r>
          </w:p>
        </w:tc>
        <w:tc>
          <w:tcPr>
            <w:tcW w:w="624" w:type="dxa"/>
          </w:tcPr>
          <w:p>
            <w:pPr>
              <w:spacing w:after="0"/>
            </w:pPr>
            <w:r>
              <w:rPr>
                <w:rFonts w:ascii="Calibri" w:hAnsi="Calibri"/>
                <w:color w:val="333333"/>
                <w:sz w:val="15"/>
              </w:rPr>
              <w:t>1439</w:t>
            </w:r>
          </w:p>
        </w:tc>
        <w:tc>
          <w:tcPr>
            <w:tcW w:w="1786" w:type="dxa"/>
          </w:tcPr>
          <w:p>
            <w:pPr>
              <w:spacing w:after="0"/>
            </w:pPr>
            <w:r>
              <w:rPr>
                <w:rFonts w:ascii="Calibri" w:hAnsi="Calibri"/>
                <w:color w:val="333333"/>
                <w:sz w:val="15"/>
              </w:rPr>
              <w:t>2EA2I2540045293625</w:t>
            </w:r>
          </w:p>
        </w:tc>
        <w:tc>
          <w:tcPr>
            <w:tcW w:w="624" w:type="dxa"/>
          </w:tcPr>
          <w:p>
            <w:pPr>
              <w:spacing w:after="0"/>
            </w:pPr>
            <w:r>
              <w:rPr>
                <w:rFonts w:ascii="Calibri" w:hAnsi="Calibri"/>
                <w:color w:val="333333"/>
                <w:sz w:val="15"/>
              </w:rPr>
              <w:t>1995</w:t>
            </w:r>
          </w:p>
        </w:tc>
        <w:tc>
          <w:tcPr>
            <w:tcW w:w="1786" w:type="dxa"/>
          </w:tcPr>
          <w:p>
            <w:pPr>
              <w:spacing w:after="0"/>
            </w:pPr>
            <w:r>
              <w:rPr>
                <w:rFonts w:ascii="Calibri" w:hAnsi="Calibri"/>
                <w:color w:val="333333"/>
                <w:sz w:val="15"/>
              </w:rPr>
              <w:t>2EA2I2540051483625</w:t>
            </w:r>
          </w:p>
        </w:tc>
      </w:tr>
      <w:tr>
        <w:tc>
          <w:tcPr>
            <w:tcW w:w="624" w:type="dxa"/>
          </w:tcPr>
          <w:p>
            <w:pPr>
              <w:spacing w:after="0"/>
            </w:pPr>
            <w:r>
              <w:rPr>
                <w:rFonts w:ascii="Calibri" w:hAnsi="Calibri"/>
                <w:color w:val="333333"/>
                <w:sz w:val="15"/>
              </w:rPr>
              <w:t>328</w:t>
            </w:r>
          </w:p>
        </w:tc>
        <w:tc>
          <w:tcPr>
            <w:tcW w:w="1786" w:type="dxa"/>
          </w:tcPr>
          <w:p>
            <w:pPr>
              <w:spacing w:after="0"/>
            </w:pPr>
            <w:r>
              <w:rPr>
                <w:rFonts w:ascii="Calibri" w:hAnsi="Calibri"/>
                <w:color w:val="333333"/>
                <w:sz w:val="15"/>
              </w:rPr>
              <w:t>2EA2I2540033713625</w:t>
            </w:r>
          </w:p>
        </w:tc>
        <w:tc>
          <w:tcPr>
            <w:tcW w:w="624" w:type="dxa"/>
          </w:tcPr>
          <w:p>
            <w:pPr>
              <w:spacing w:after="0"/>
            </w:pPr>
            <w:r>
              <w:rPr>
                <w:rFonts w:ascii="Calibri" w:hAnsi="Calibri"/>
                <w:color w:val="333333"/>
                <w:sz w:val="15"/>
              </w:rPr>
              <w:t>884</w:t>
            </w:r>
          </w:p>
        </w:tc>
        <w:tc>
          <w:tcPr>
            <w:tcW w:w="1786" w:type="dxa"/>
          </w:tcPr>
          <w:p>
            <w:pPr>
              <w:spacing w:after="0"/>
            </w:pPr>
            <w:r>
              <w:rPr>
                <w:rFonts w:ascii="Calibri" w:hAnsi="Calibri"/>
                <w:color w:val="333333"/>
                <w:sz w:val="15"/>
              </w:rPr>
              <w:t>2EA2I2540039433625</w:t>
            </w:r>
          </w:p>
        </w:tc>
        <w:tc>
          <w:tcPr>
            <w:tcW w:w="624" w:type="dxa"/>
          </w:tcPr>
          <w:p>
            <w:pPr>
              <w:spacing w:after="0"/>
            </w:pPr>
            <w:r>
              <w:rPr>
                <w:rFonts w:ascii="Calibri" w:hAnsi="Calibri"/>
                <w:color w:val="333333"/>
                <w:sz w:val="15"/>
              </w:rPr>
              <w:t>1440</w:t>
            </w:r>
          </w:p>
        </w:tc>
        <w:tc>
          <w:tcPr>
            <w:tcW w:w="1786" w:type="dxa"/>
          </w:tcPr>
          <w:p>
            <w:pPr>
              <w:spacing w:after="0"/>
            </w:pPr>
            <w:r>
              <w:rPr>
                <w:rFonts w:ascii="Calibri" w:hAnsi="Calibri"/>
                <w:color w:val="333333"/>
                <w:sz w:val="15"/>
              </w:rPr>
              <w:t>2EA2I2540045303625</w:t>
            </w:r>
          </w:p>
        </w:tc>
        <w:tc>
          <w:tcPr>
            <w:tcW w:w="624" w:type="dxa"/>
          </w:tcPr>
          <w:p>
            <w:pPr>
              <w:spacing w:after="0"/>
            </w:pPr>
            <w:r>
              <w:rPr>
                <w:rFonts w:ascii="Calibri" w:hAnsi="Calibri"/>
                <w:color w:val="333333"/>
                <w:sz w:val="15"/>
              </w:rPr>
              <w:t>1996</w:t>
            </w:r>
          </w:p>
        </w:tc>
        <w:tc>
          <w:tcPr>
            <w:tcW w:w="1786" w:type="dxa"/>
          </w:tcPr>
          <w:p>
            <w:pPr>
              <w:spacing w:after="0"/>
            </w:pPr>
            <w:r>
              <w:rPr>
                <w:rFonts w:ascii="Calibri" w:hAnsi="Calibri"/>
                <w:color w:val="333333"/>
                <w:sz w:val="15"/>
              </w:rPr>
              <w:t>2EA2I2540051503625</w:t>
            </w:r>
          </w:p>
        </w:tc>
      </w:tr>
      <w:tr>
        <w:tc>
          <w:tcPr>
            <w:tcW w:w="624" w:type="dxa"/>
          </w:tcPr>
          <w:p>
            <w:pPr>
              <w:spacing w:after="0"/>
            </w:pPr>
            <w:r>
              <w:rPr>
                <w:rFonts w:ascii="Calibri" w:hAnsi="Calibri"/>
                <w:color w:val="333333"/>
                <w:sz w:val="15"/>
              </w:rPr>
              <w:t>329</w:t>
            </w:r>
          </w:p>
        </w:tc>
        <w:tc>
          <w:tcPr>
            <w:tcW w:w="1786" w:type="dxa"/>
          </w:tcPr>
          <w:p>
            <w:pPr>
              <w:spacing w:after="0"/>
            </w:pPr>
            <w:r>
              <w:rPr>
                <w:rFonts w:ascii="Calibri" w:hAnsi="Calibri"/>
                <w:color w:val="333333"/>
                <w:sz w:val="15"/>
              </w:rPr>
              <w:t>2EA2I2540033723625</w:t>
            </w:r>
          </w:p>
        </w:tc>
        <w:tc>
          <w:tcPr>
            <w:tcW w:w="624" w:type="dxa"/>
          </w:tcPr>
          <w:p>
            <w:pPr>
              <w:spacing w:after="0"/>
            </w:pPr>
            <w:r>
              <w:rPr>
                <w:rFonts w:ascii="Calibri" w:hAnsi="Calibri"/>
                <w:color w:val="333333"/>
                <w:sz w:val="15"/>
              </w:rPr>
              <w:t>885</w:t>
            </w:r>
          </w:p>
        </w:tc>
        <w:tc>
          <w:tcPr>
            <w:tcW w:w="1786" w:type="dxa"/>
          </w:tcPr>
          <w:p>
            <w:pPr>
              <w:spacing w:after="0"/>
            </w:pPr>
            <w:r>
              <w:rPr>
                <w:rFonts w:ascii="Calibri" w:hAnsi="Calibri"/>
                <w:color w:val="333333"/>
                <w:sz w:val="15"/>
              </w:rPr>
              <w:t>2EA2I2540039443625</w:t>
            </w:r>
          </w:p>
        </w:tc>
        <w:tc>
          <w:tcPr>
            <w:tcW w:w="624" w:type="dxa"/>
          </w:tcPr>
          <w:p>
            <w:pPr>
              <w:spacing w:after="0"/>
            </w:pPr>
            <w:r>
              <w:rPr>
                <w:rFonts w:ascii="Calibri" w:hAnsi="Calibri"/>
                <w:color w:val="333333"/>
                <w:sz w:val="15"/>
              </w:rPr>
              <w:t>1441</w:t>
            </w:r>
          </w:p>
        </w:tc>
        <w:tc>
          <w:tcPr>
            <w:tcW w:w="1786" w:type="dxa"/>
          </w:tcPr>
          <w:p>
            <w:pPr>
              <w:spacing w:after="0"/>
            </w:pPr>
            <w:r>
              <w:rPr>
                <w:rFonts w:ascii="Calibri" w:hAnsi="Calibri"/>
                <w:color w:val="333333"/>
                <w:sz w:val="15"/>
              </w:rPr>
              <w:t>2EA2I2540045313625</w:t>
            </w:r>
          </w:p>
        </w:tc>
        <w:tc>
          <w:tcPr>
            <w:tcW w:w="624" w:type="dxa"/>
          </w:tcPr>
          <w:p>
            <w:pPr>
              <w:spacing w:after="0"/>
            </w:pPr>
            <w:r>
              <w:rPr>
                <w:rFonts w:ascii="Calibri" w:hAnsi="Calibri"/>
                <w:color w:val="333333"/>
                <w:sz w:val="15"/>
              </w:rPr>
              <w:t>1997</w:t>
            </w:r>
          </w:p>
        </w:tc>
        <w:tc>
          <w:tcPr>
            <w:tcW w:w="1786" w:type="dxa"/>
          </w:tcPr>
          <w:p>
            <w:pPr>
              <w:spacing w:after="0"/>
            </w:pPr>
            <w:r>
              <w:rPr>
                <w:rFonts w:ascii="Calibri" w:hAnsi="Calibri"/>
                <w:color w:val="333333"/>
                <w:sz w:val="15"/>
              </w:rPr>
              <w:t>2EA2I2540051523625</w:t>
            </w:r>
          </w:p>
        </w:tc>
      </w:tr>
      <w:tr>
        <w:tc>
          <w:tcPr>
            <w:tcW w:w="624" w:type="dxa"/>
          </w:tcPr>
          <w:p>
            <w:pPr>
              <w:spacing w:after="0"/>
            </w:pPr>
            <w:r>
              <w:rPr>
                <w:rFonts w:ascii="Calibri" w:hAnsi="Calibri"/>
                <w:color w:val="333333"/>
                <w:sz w:val="15"/>
              </w:rPr>
              <w:t>330</w:t>
            </w:r>
          </w:p>
        </w:tc>
        <w:tc>
          <w:tcPr>
            <w:tcW w:w="1786" w:type="dxa"/>
          </w:tcPr>
          <w:p>
            <w:pPr>
              <w:spacing w:after="0"/>
            </w:pPr>
            <w:r>
              <w:rPr>
                <w:rFonts w:ascii="Calibri" w:hAnsi="Calibri"/>
                <w:color w:val="333333"/>
                <w:sz w:val="15"/>
              </w:rPr>
              <w:t>2EA2I2540033733625</w:t>
            </w:r>
          </w:p>
        </w:tc>
        <w:tc>
          <w:tcPr>
            <w:tcW w:w="624" w:type="dxa"/>
          </w:tcPr>
          <w:p>
            <w:pPr>
              <w:spacing w:after="0"/>
            </w:pPr>
            <w:r>
              <w:rPr>
                <w:rFonts w:ascii="Calibri" w:hAnsi="Calibri"/>
                <w:color w:val="333333"/>
                <w:sz w:val="15"/>
              </w:rPr>
              <w:t>886</w:t>
            </w:r>
          </w:p>
        </w:tc>
        <w:tc>
          <w:tcPr>
            <w:tcW w:w="1786" w:type="dxa"/>
          </w:tcPr>
          <w:p>
            <w:pPr>
              <w:spacing w:after="0"/>
            </w:pPr>
            <w:r>
              <w:rPr>
                <w:rFonts w:ascii="Calibri" w:hAnsi="Calibri"/>
                <w:color w:val="333333"/>
                <w:sz w:val="15"/>
              </w:rPr>
              <w:t>2EA2I2540039453625</w:t>
            </w:r>
          </w:p>
        </w:tc>
        <w:tc>
          <w:tcPr>
            <w:tcW w:w="624" w:type="dxa"/>
          </w:tcPr>
          <w:p>
            <w:pPr>
              <w:spacing w:after="0"/>
            </w:pPr>
            <w:r>
              <w:rPr>
                <w:rFonts w:ascii="Calibri" w:hAnsi="Calibri"/>
                <w:color w:val="333333"/>
                <w:sz w:val="15"/>
              </w:rPr>
              <w:t>1442</w:t>
            </w:r>
          </w:p>
        </w:tc>
        <w:tc>
          <w:tcPr>
            <w:tcW w:w="1786" w:type="dxa"/>
          </w:tcPr>
          <w:p>
            <w:pPr>
              <w:spacing w:after="0"/>
            </w:pPr>
            <w:r>
              <w:rPr>
                <w:rFonts w:ascii="Calibri" w:hAnsi="Calibri"/>
                <w:color w:val="333333"/>
                <w:sz w:val="15"/>
              </w:rPr>
              <w:t>2EA2I2540045333625</w:t>
            </w:r>
          </w:p>
        </w:tc>
        <w:tc>
          <w:tcPr>
            <w:tcW w:w="624" w:type="dxa"/>
          </w:tcPr>
          <w:p>
            <w:pPr>
              <w:spacing w:after="0"/>
            </w:pPr>
            <w:r>
              <w:rPr>
                <w:rFonts w:ascii="Calibri" w:hAnsi="Calibri"/>
                <w:color w:val="333333"/>
                <w:sz w:val="15"/>
              </w:rPr>
              <w:t>1998</w:t>
            </w:r>
          </w:p>
        </w:tc>
        <w:tc>
          <w:tcPr>
            <w:tcW w:w="1786" w:type="dxa"/>
          </w:tcPr>
          <w:p>
            <w:pPr>
              <w:spacing w:after="0"/>
            </w:pPr>
            <w:r>
              <w:rPr>
                <w:rFonts w:ascii="Calibri" w:hAnsi="Calibri"/>
                <w:color w:val="333333"/>
                <w:sz w:val="15"/>
              </w:rPr>
              <w:t>2EA2I2540051543625</w:t>
            </w:r>
          </w:p>
        </w:tc>
      </w:tr>
      <w:tr>
        <w:tc>
          <w:tcPr>
            <w:tcW w:w="624" w:type="dxa"/>
          </w:tcPr>
          <w:p>
            <w:pPr>
              <w:spacing w:after="0"/>
            </w:pPr>
            <w:r>
              <w:rPr>
                <w:rFonts w:ascii="Calibri" w:hAnsi="Calibri"/>
                <w:color w:val="333333"/>
                <w:sz w:val="15"/>
              </w:rPr>
              <w:t>331</w:t>
            </w:r>
          </w:p>
        </w:tc>
        <w:tc>
          <w:tcPr>
            <w:tcW w:w="1786" w:type="dxa"/>
          </w:tcPr>
          <w:p>
            <w:pPr>
              <w:spacing w:after="0"/>
            </w:pPr>
            <w:r>
              <w:rPr>
                <w:rFonts w:ascii="Calibri" w:hAnsi="Calibri"/>
                <w:color w:val="333333"/>
                <w:sz w:val="15"/>
              </w:rPr>
              <w:t>2EA2I2540033743625</w:t>
            </w:r>
          </w:p>
        </w:tc>
        <w:tc>
          <w:tcPr>
            <w:tcW w:w="624" w:type="dxa"/>
          </w:tcPr>
          <w:p>
            <w:pPr>
              <w:spacing w:after="0"/>
            </w:pPr>
            <w:r>
              <w:rPr>
                <w:rFonts w:ascii="Calibri" w:hAnsi="Calibri"/>
                <w:color w:val="333333"/>
                <w:sz w:val="15"/>
              </w:rPr>
              <w:t>887</w:t>
            </w:r>
          </w:p>
        </w:tc>
        <w:tc>
          <w:tcPr>
            <w:tcW w:w="1786" w:type="dxa"/>
          </w:tcPr>
          <w:p>
            <w:pPr>
              <w:spacing w:after="0"/>
            </w:pPr>
            <w:r>
              <w:rPr>
                <w:rFonts w:ascii="Calibri" w:hAnsi="Calibri"/>
                <w:color w:val="333333"/>
                <w:sz w:val="15"/>
              </w:rPr>
              <w:t>2EA2I2540039463625</w:t>
            </w:r>
          </w:p>
        </w:tc>
        <w:tc>
          <w:tcPr>
            <w:tcW w:w="624" w:type="dxa"/>
          </w:tcPr>
          <w:p>
            <w:pPr>
              <w:spacing w:after="0"/>
            </w:pPr>
            <w:r>
              <w:rPr>
                <w:rFonts w:ascii="Calibri" w:hAnsi="Calibri"/>
                <w:color w:val="333333"/>
                <w:sz w:val="15"/>
              </w:rPr>
              <w:t>1443</w:t>
            </w:r>
          </w:p>
        </w:tc>
        <w:tc>
          <w:tcPr>
            <w:tcW w:w="1786" w:type="dxa"/>
          </w:tcPr>
          <w:p>
            <w:pPr>
              <w:spacing w:after="0"/>
            </w:pPr>
            <w:r>
              <w:rPr>
                <w:rFonts w:ascii="Calibri" w:hAnsi="Calibri"/>
                <w:color w:val="333333"/>
                <w:sz w:val="15"/>
              </w:rPr>
              <w:t>2EA2I2540045343625</w:t>
            </w:r>
          </w:p>
        </w:tc>
        <w:tc>
          <w:tcPr>
            <w:tcW w:w="624" w:type="dxa"/>
          </w:tcPr>
          <w:p>
            <w:pPr>
              <w:spacing w:after="0"/>
            </w:pPr>
            <w:r>
              <w:rPr>
                <w:rFonts w:ascii="Calibri" w:hAnsi="Calibri"/>
                <w:color w:val="333333"/>
                <w:sz w:val="15"/>
              </w:rPr>
              <w:t>1999</w:t>
            </w:r>
          </w:p>
        </w:tc>
        <w:tc>
          <w:tcPr>
            <w:tcW w:w="1786" w:type="dxa"/>
          </w:tcPr>
          <w:p>
            <w:pPr>
              <w:spacing w:after="0"/>
            </w:pPr>
            <w:r>
              <w:rPr>
                <w:rFonts w:ascii="Calibri" w:hAnsi="Calibri"/>
                <w:color w:val="333333"/>
                <w:sz w:val="15"/>
              </w:rPr>
              <w:t>2EA2I2540051563625</w:t>
            </w:r>
          </w:p>
        </w:tc>
      </w:tr>
      <w:tr>
        <w:tc>
          <w:tcPr>
            <w:tcW w:w="624" w:type="dxa"/>
          </w:tcPr>
          <w:p>
            <w:pPr>
              <w:spacing w:after="0"/>
            </w:pPr>
            <w:r>
              <w:rPr>
                <w:rFonts w:ascii="Calibri" w:hAnsi="Calibri"/>
                <w:color w:val="333333"/>
                <w:sz w:val="15"/>
              </w:rPr>
              <w:t>332</w:t>
            </w:r>
          </w:p>
        </w:tc>
        <w:tc>
          <w:tcPr>
            <w:tcW w:w="1786" w:type="dxa"/>
          </w:tcPr>
          <w:p>
            <w:pPr>
              <w:spacing w:after="0"/>
            </w:pPr>
            <w:r>
              <w:rPr>
                <w:rFonts w:ascii="Calibri" w:hAnsi="Calibri"/>
                <w:color w:val="333333"/>
                <w:sz w:val="15"/>
              </w:rPr>
              <w:t>2EA2I2540033753625</w:t>
            </w:r>
          </w:p>
        </w:tc>
        <w:tc>
          <w:tcPr>
            <w:tcW w:w="624" w:type="dxa"/>
          </w:tcPr>
          <w:p>
            <w:pPr>
              <w:spacing w:after="0"/>
            </w:pPr>
            <w:r>
              <w:rPr>
                <w:rFonts w:ascii="Calibri" w:hAnsi="Calibri"/>
                <w:color w:val="333333"/>
                <w:sz w:val="15"/>
              </w:rPr>
              <w:t>888</w:t>
            </w:r>
          </w:p>
        </w:tc>
        <w:tc>
          <w:tcPr>
            <w:tcW w:w="1786" w:type="dxa"/>
          </w:tcPr>
          <w:p>
            <w:pPr>
              <w:spacing w:after="0"/>
            </w:pPr>
            <w:r>
              <w:rPr>
                <w:rFonts w:ascii="Calibri" w:hAnsi="Calibri"/>
                <w:color w:val="333333"/>
                <w:sz w:val="15"/>
              </w:rPr>
              <w:t>2EA2I2540039473625</w:t>
            </w:r>
          </w:p>
        </w:tc>
        <w:tc>
          <w:tcPr>
            <w:tcW w:w="624" w:type="dxa"/>
          </w:tcPr>
          <w:p>
            <w:pPr>
              <w:spacing w:after="0"/>
            </w:pPr>
            <w:r>
              <w:rPr>
                <w:rFonts w:ascii="Calibri" w:hAnsi="Calibri"/>
                <w:color w:val="333333"/>
                <w:sz w:val="15"/>
              </w:rPr>
              <w:t>1444</w:t>
            </w:r>
          </w:p>
        </w:tc>
        <w:tc>
          <w:tcPr>
            <w:tcW w:w="1786" w:type="dxa"/>
          </w:tcPr>
          <w:p>
            <w:pPr>
              <w:spacing w:after="0"/>
            </w:pPr>
            <w:r>
              <w:rPr>
                <w:rFonts w:ascii="Calibri" w:hAnsi="Calibri"/>
                <w:color w:val="333333"/>
                <w:sz w:val="15"/>
              </w:rPr>
              <w:t>2EA2I2540045353625</w:t>
            </w:r>
          </w:p>
        </w:tc>
        <w:tc>
          <w:tcPr>
            <w:tcW w:w="624" w:type="dxa"/>
          </w:tcPr>
          <w:p>
            <w:pPr>
              <w:spacing w:after="0"/>
            </w:pPr>
            <w:r>
              <w:rPr>
                <w:rFonts w:ascii="Calibri" w:hAnsi="Calibri"/>
                <w:color w:val="333333"/>
                <w:sz w:val="15"/>
              </w:rPr>
              <w:t>2000</w:t>
            </w:r>
          </w:p>
        </w:tc>
        <w:tc>
          <w:tcPr>
            <w:tcW w:w="1786" w:type="dxa"/>
          </w:tcPr>
          <w:p>
            <w:pPr>
              <w:spacing w:after="0"/>
            </w:pPr>
            <w:r>
              <w:rPr>
                <w:rFonts w:ascii="Calibri" w:hAnsi="Calibri"/>
                <w:color w:val="333333"/>
                <w:sz w:val="15"/>
              </w:rPr>
              <w:t>2EA2I2540051573625</w:t>
            </w:r>
          </w:p>
        </w:tc>
      </w:tr>
      <w:tr>
        <w:tc>
          <w:tcPr>
            <w:tcW w:w="624" w:type="dxa"/>
          </w:tcPr>
          <w:p>
            <w:pPr>
              <w:spacing w:after="0"/>
            </w:pPr>
            <w:r>
              <w:rPr>
                <w:rFonts w:ascii="Calibri" w:hAnsi="Calibri"/>
                <w:color w:val="333333"/>
                <w:sz w:val="15"/>
              </w:rPr>
              <w:t>333</w:t>
            </w:r>
          </w:p>
        </w:tc>
        <w:tc>
          <w:tcPr>
            <w:tcW w:w="1786" w:type="dxa"/>
          </w:tcPr>
          <w:p>
            <w:pPr>
              <w:spacing w:after="0"/>
            </w:pPr>
            <w:r>
              <w:rPr>
                <w:rFonts w:ascii="Calibri" w:hAnsi="Calibri"/>
                <w:color w:val="333333"/>
                <w:sz w:val="15"/>
              </w:rPr>
              <w:t>2EA2I2540033763625</w:t>
            </w:r>
          </w:p>
        </w:tc>
        <w:tc>
          <w:tcPr>
            <w:tcW w:w="624" w:type="dxa"/>
          </w:tcPr>
          <w:p>
            <w:pPr>
              <w:spacing w:after="0"/>
            </w:pPr>
            <w:r>
              <w:rPr>
                <w:rFonts w:ascii="Calibri" w:hAnsi="Calibri"/>
                <w:color w:val="333333"/>
                <w:sz w:val="15"/>
              </w:rPr>
              <w:t>889</w:t>
            </w:r>
          </w:p>
        </w:tc>
        <w:tc>
          <w:tcPr>
            <w:tcW w:w="1786" w:type="dxa"/>
          </w:tcPr>
          <w:p>
            <w:pPr>
              <w:spacing w:after="0"/>
            </w:pPr>
            <w:r>
              <w:rPr>
                <w:rFonts w:ascii="Calibri" w:hAnsi="Calibri"/>
                <w:color w:val="333333"/>
                <w:sz w:val="15"/>
              </w:rPr>
              <w:t>2EA2I2540039483625</w:t>
            </w:r>
          </w:p>
        </w:tc>
        <w:tc>
          <w:tcPr>
            <w:tcW w:w="624" w:type="dxa"/>
          </w:tcPr>
          <w:p>
            <w:pPr>
              <w:spacing w:after="0"/>
            </w:pPr>
            <w:r>
              <w:rPr>
                <w:rFonts w:ascii="Calibri" w:hAnsi="Calibri"/>
                <w:color w:val="333333"/>
                <w:sz w:val="15"/>
              </w:rPr>
              <w:t>1445</w:t>
            </w:r>
          </w:p>
        </w:tc>
        <w:tc>
          <w:tcPr>
            <w:tcW w:w="1786" w:type="dxa"/>
          </w:tcPr>
          <w:p>
            <w:pPr>
              <w:spacing w:after="0"/>
            </w:pPr>
            <w:r>
              <w:rPr>
                <w:rFonts w:ascii="Calibri" w:hAnsi="Calibri"/>
                <w:color w:val="333333"/>
                <w:sz w:val="15"/>
              </w:rPr>
              <w:t>2EA2I2540045363625</w:t>
            </w:r>
          </w:p>
        </w:tc>
        <w:tc>
          <w:tcPr>
            <w:tcW w:w="624" w:type="dxa"/>
          </w:tcPr>
          <w:p>
            <w:pPr>
              <w:spacing w:after="0"/>
            </w:pPr>
            <w:r>
              <w:rPr>
                <w:rFonts w:ascii="Calibri" w:hAnsi="Calibri"/>
                <w:color w:val="333333"/>
                <w:sz w:val="15"/>
              </w:rPr>
              <w:t>2001</w:t>
            </w:r>
          </w:p>
        </w:tc>
        <w:tc>
          <w:tcPr>
            <w:tcW w:w="1786" w:type="dxa"/>
          </w:tcPr>
          <w:p>
            <w:pPr>
              <w:spacing w:after="0"/>
            </w:pPr>
            <w:r>
              <w:rPr>
                <w:rFonts w:ascii="Calibri" w:hAnsi="Calibri"/>
                <w:color w:val="333333"/>
                <w:sz w:val="15"/>
              </w:rPr>
              <w:t>2EA2I2540051583625</w:t>
            </w:r>
          </w:p>
        </w:tc>
      </w:tr>
      <w:tr>
        <w:tc>
          <w:tcPr>
            <w:tcW w:w="624" w:type="dxa"/>
          </w:tcPr>
          <w:p>
            <w:pPr>
              <w:spacing w:after="0"/>
            </w:pPr>
            <w:r>
              <w:rPr>
                <w:rFonts w:ascii="Calibri" w:hAnsi="Calibri"/>
                <w:color w:val="333333"/>
                <w:sz w:val="15"/>
              </w:rPr>
              <w:t>334</w:t>
            </w:r>
          </w:p>
        </w:tc>
        <w:tc>
          <w:tcPr>
            <w:tcW w:w="1786" w:type="dxa"/>
          </w:tcPr>
          <w:p>
            <w:pPr>
              <w:spacing w:after="0"/>
            </w:pPr>
            <w:r>
              <w:rPr>
                <w:rFonts w:ascii="Calibri" w:hAnsi="Calibri"/>
                <w:color w:val="333333"/>
                <w:sz w:val="15"/>
              </w:rPr>
              <w:t>2EA2I2540033773625</w:t>
            </w:r>
          </w:p>
        </w:tc>
        <w:tc>
          <w:tcPr>
            <w:tcW w:w="624" w:type="dxa"/>
          </w:tcPr>
          <w:p>
            <w:pPr>
              <w:spacing w:after="0"/>
            </w:pPr>
            <w:r>
              <w:rPr>
                <w:rFonts w:ascii="Calibri" w:hAnsi="Calibri"/>
                <w:color w:val="333333"/>
                <w:sz w:val="15"/>
              </w:rPr>
              <w:t>890</w:t>
            </w:r>
          </w:p>
        </w:tc>
        <w:tc>
          <w:tcPr>
            <w:tcW w:w="1786" w:type="dxa"/>
          </w:tcPr>
          <w:p>
            <w:pPr>
              <w:spacing w:after="0"/>
            </w:pPr>
            <w:r>
              <w:rPr>
                <w:rFonts w:ascii="Calibri" w:hAnsi="Calibri"/>
                <w:color w:val="333333"/>
                <w:sz w:val="15"/>
              </w:rPr>
              <w:t>2EA2I2540039493625</w:t>
            </w:r>
          </w:p>
        </w:tc>
        <w:tc>
          <w:tcPr>
            <w:tcW w:w="624" w:type="dxa"/>
          </w:tcPr>
          <w:p>
            <w:pPr>
              <w:spacing w:after="0"/>
            </w:pPr>
            <w:r>
              <w:rPr>
                <w:rFonts w:ascii="Calibri" w:hAnsi="Calibri"/>
                <w:color w:val="333333"/>
                <w:sz w:val="15"/>
              </w:rPr>
              <w:t>1446</w:t>
            </w:r>
          </w:p>
        </w:tc>
        <w:tc>
          <w:tcPr>
            <w:tcW w:w="1786" w:type="dxa"/>
          </w:tcPr>
          <w:p>
            <w:pPr>
              <w:spacing w:after="0"/>
            </w:pPr>
            <w:r>
              <w:rPr>
                <w:rFonts w:ascii="Calibri" w:hAnsi="Calibri"/>
                <w:color w:val="333333"/>
                <w:sz w:val="15"/>
              </w:rPr>
              <w:t>2EA2I2540045373625</w:t>
            </w:r>
          </w:p>
        </w:tc>
        <w:tc>
          <w:tcPr>
            <w:tcW w:w="624" w:type="dxa"/>
          </w:tcPr>
          <w:p>
            <w:pPr>
              <w:spacing w:after="0"/>
            </w:pPr>
            <w:r>
              <w:rPr>
                <w:rFonts w:ascii="Calibri" w:hAnsi="Calibri"/>
                <w:color w:val="333333"/>
                <w:sz w:val="15"/>
              </w:rPr>
              <w:t>2002</w:t>
            </w:r>
          </w:p>
        </w:tc>
        <w:tc>
          <w:tcPr>
            <w:tcW w:w="1786" w:type="dxa"/>
          </w:tcPr>
          <w:p>
            <w:pPr>
              <w:spacing w:after="0"/>
            </w:pPr>
            <w:r>
              <w:rPr>
                <w:rFonts w:ascii="Calibri" w:hAnsi="Calibri"/>
                <w:color w:val="333333"/>
                <w:sz w:val="15"/>
              </w:rPr>
              <w:t>2EA2I2540051593625</w:t>
            </w:r>
          </w:p>
        </w:tc>
      </w:tr>
      <w:tr>
        <w:tc>
          <w:tcPr>
            <w:tcW w:w="624" w:type="dxa"/>
          </w:tcPr>
          <w:p>
            <w:pPr>
              <w:spacing w:after="0"/>
            </w:pPr>
            <w:r>
              <w:rPr>
                <w:rFonts w:ascii="Calibri" w:hAnsi="Calibri"/>
                <w:color w:val="333333"/>
                <w:sz w:val="15"/>
              </w:rPr>
              <w:t>335</w:t>
            </w:r>
          </w:p>
        </w:tc>
        <w:tc>
          <w:tcPr>
            <w:tcW w:w="1786" w:type="dxa"/>
          </w:tcPr>
          <w:p>
            <w:pPr>
              <w:spacing w:after="0"/>
            </w:pPr>
            <w:r>
              <w:rPr>
                <w:rFonts w:ascii="Calibri" w:hAnsi="Calibri"/>
                <w:color w:val="333333"/>
                <w:sz w:val="15"/>
              </w:rPr>
              <w:t>2EA2I2540033783625</w:t>
            </w:r>
          </w:p>
        </w:tc>
        <w:tc>
          <w:tcPr>
            <w:tcW w:w="624" w:type="dxa"/>
          </w:tcPr>
          <w:p>
            <w:pPr>
              <w:spacing w:after="0"/>
            </w:pPr>
            <w:r>
              <w:rPr>
                <w:rFonts w:ascii="Calibri" w:hAnsi="Calibri"/>
                <w:color w:val="333333"/>
                <w:sz w:val="15"/>
              </w:rPr>
              <w:t>891</w:t>
            </w:r>
          </w:p>
        </w:tc>
        <w:tc>
          <w:tcPr>
            <w:tcW w:w="1786" w:type="dxa"/>
          </w:tcPr>
          <w:p>
            <w:pPr>
              <w:spacing w:after="0"/>
            </w:pPr>
            <w:r>
              <w:rPr>
                <w:rFonts w:ascii="Calibri" w:hAnsi="Calibri"/>
                <w:color w:val="333333"/>
                <w:sz w:val="15"/>
              </w:rPr>
              <w:t>2EA2I2540039503625</w:t>
            </w:r>
          </w:p>
        </w:tc>
        <w:tc>
          <w:tcPr>
            <w:tcW w:w="624" w:type="dxa"/>
          </w:tcPr>
          <w:p>
            <w:pPr>
              <w:spacing w:after="0"/>
            </w:pPr>
            <w:r>
              <w:rPr>
                <w:rFonts w:ascii="Calibri" w:hAnsi="Calibri"/>
                <w:color w:val="333333"/>
                <w:sz w:val="15"/>
              </w:rPr>
              <w:t>1447</w:t>
            </w:r>
          </w:p>
        </w:tc>
        <w:tc>
          <w:tcPr>
            <w:tcW w:w="1786" w:type="dxa"/>
          </w:tcPr>
          <w:p>
            <w:pPr>
              <w:spacing w:after="0"/>
            </w:pPr>
            <w:r>
              <w:rPr>
                <w:rFonts w:ascii="Calibri" w:hAnsi="Calibri"/>
                <w:color w:val="333333"/>
                <w:sz w:val="15"/>
              </w:rPr>
              <w:t>2EA2I2540045383625</w:t>
            </w:r>
          </w:p>
        </w:tc>
        <w:tc>
          <w:tcPr>
            <w:tcW w:w="624" w:type="dxa"/>
          </w:tcPr>
          <w:p>
            <w:pPr>
              <w:spacing w:after="0"/>
            </w:pPr>
            <w:r>
              <w:rPr>
                <w:rFonts w:ascii="Calibri" w:hAnsi="Calibri"/>
                <w:color w:val="333333"/>
                <w:sz w:val="15"/>
              </w:rPr>
              <w:t>2003</w:t>
            </w:r>
          </w:p>
        </w:tc>
        <w:tc>
          <w:tcPr>
            <w:tcW w:w="1786" w:type="dxa"/>
          </w:tcPr>
          <w:p>
            <w:pPr>
              <w:spacing w:after="0"/>
            </w:pPr>
            <w:r>
              <w:rPr>
                <w:rFonts w:ascii="Calibri" w:hAnsi="Calibri"/>
                <w:color w:val="333333"/>
                <w:sz w:val="15"/>
              </w:rPr>
              <w:t>2EA2I2540051603625</w:t>
            </w:r>
          </w:p>
        </w:tc>
      </w:tr>
      <w:tr>
        <w:tc>
          <w:tcPr>
            <w:tcW w:w="624" w:type="dxa"/>
          </w:tcPr>
          <w:p>
            <w:pPr>
              <w:spacing w:after="0"/>
            </w:pPr>
            <w:r>
              <w:rPr>
                <w:rFonts w:ascii="Calibri" w:hAnsi="Calibri"/>
                <w:color w:val="333333"/>
                <w:sz w:val="15"/>
              </w:rPr>
              <w:t>336</w:t>
            </w:r>
          </w:p>
        </w:tc>
        <w:tc>
          <w:tcPr>
            <w:tcW w:w="1786" w:type="dxa"/>
          </w:tcPr>
          <w:p>
            <w:pPr>
              <w:spacing w:after="0"/>
            </w:pPr>
            <w:r>
              <w:rPr>
                <w:rFonts w:ascii="Calibri" w:hAnsi="Calibri"/>
                <w:color w:val="333333"/>
                <w:sz w:val="15"/>
              </w:rPr>
              <w:t>2EA2I2540033793625</w:t>
            </w:r>
          </w:p>
        </w:tc>
        <w:tc>
          <w:tcPr>
            <w:tcW w:w="624" w:type="dxa"/>
          </w:tcPr>
          <w:p>
            <w:pPr>
              <w:spacing w:after="0"/>
            </w:pPr>
            <w:r>
              <w:rPr>
                <w:rFonts w:ascii="Calibri" w:hAnsi="Calibri"/>
                <w:color w:val="333333"/>
                <w:sz w:val="15"/>
              </w:rPr>
              <w:t>892</w:t>
            </w:r>
          </w:p>
        </w:tc>
        <w:tc>
          <w:tcPr>
            <w:tcW w:w="1786" w:type="dxa"/>
          </w:tcPr>
          <w:p>
            <w:pPr>
              <w:spacing w:after="0"/>
            </w:pPr>
            <w:r>
              <w:rPr>
                <w:rFonts w:ascii="Calibri" w:hAnsi="Calibri"/>
                <w:color w:val="333333"/>
                <w:sz w:val="15"/>
              </w:rPr>
              <w:t>2EA2I2540039513625</w:t>
            </w:r>
          </w:p>
        </w:tc>
        <w:tc>
          <w:tcPr>
            <w:tcW w:w="624" w:type="dxa"/>
          </w:tcPr>
          <w:p>
            <w:pPr>
              <w:spacing w:after="0"/>
            </w:pPr>
            <w:r>
              <w:rPr>
                <w:rFonts w:ascii="Calibri" w:hAnsi="Calibri"/>
                <w:color w:val="333333"/>
                <w:sz w:val="15"/>
              </w:rPr>
              <w:t>1448</w:t>
            </w:r>
          </w:p>
        </w:tc>
        <w:tc>
          <w:tcPr>
            <w:tcW w:w="1786" w:type="dxa"/>
          </w:tcPr>
          <w:p>
            <w:pPr>
              <w:spacing w:after="0"/>
            </w:pPr>
            <w:r>
              <w:rPr>
                <w:rFonts w:ascii="Calibri" w:hAnsi="Calibri"/>
                <w:color w:val="333333"/>
                <w:sz w:val="15"/>
              </w:rPr>
              <w:t>2EA2I2540045393625</w:t>
            </w:r>
          </w:p>
        </w:tc>
        <w:tc>
          <w:tcPr>
            <w:tcW w:w="624" w:type="dxa"/>
          </w:tcPr>
          <w:p>
            <w:pPr>
              <w:spacing w:after="0"/>
            </w:pPr>
            <w:r>
              <w:rPr>
                <w:rFonts w:ascii="Calibri" w:hAnsi="Calibri"/>
                <w:color w:val="333333"/>
                <w:sz w:val="15"/>
              </w:rPr>
              <w:t>2004</w:t>
            </w:r>
          </w:p>
        </w:tc>
        <w:tc>
          <w:tcPr>
            <w:tcW w:w="1786" w:type="dxa"/>
          </w:tcPr>
          <w:p>
            <w:pPr>
              <w:spacing w:after="0"/>
            </w:pPr>
            <w:r>
              <w:rPr>
                <w:rFonts w:ascii="Calibri" w:hAnsi="Calibri"/>
                <w:color w:val="333333"/>
                <w:sz w:val="15"/>
              </w:rPr>
              <w:t>2EA2I2540051613625</w:t>
            </w:r>
          </w:p>
        </w:tc>
      </w:tr>
      <w:tr>
        <w:tc>
          <w:tcPr>
            <w:tcW w:w="624" w:type="dxa"/>
          </w:tcPr>
          <w:p>
            <w:pPr>
              <w:spacing w:after="0"/>
            </w:pPr>
            <w:r>
              <w:rPr>
                <w:rFonts w:ascii="Calibri" w:hAnsi="Calibri"/>
                <w:color w:val="333333"/>
                <w:sz w:val="15"/>
              </w:rPr>
              <w:t>337</w:t>
            </w:r>
          </w:p>
        </w:tc>
        <w:tc>
          <w:tcPr>
            <w:tcW w:w="1786" w:type="dxa"/>
          </w:tcPr>
          <w:p>
            <w:pPr>
              <w:spacing w:after="0"/>
            </w:pPr>
            <w:r>
              <w:rPr>
                <w:rFonts w:ascii="Calibri" w:hAnsi="Calibri"/>
                <w:color w:val="333333"/>
                <w:sz w:val="15"/>
              </w:rPr>
              <w:t>2EA2I2540033803625</w:t>
            </w:r>
          </w:p>
        </w:tc>
        <w:tc>
          <w:tcPr>
            <w:tcW w:w="624" w:type="dxa"/>
          </w:tcPr>
          <w:p>
            <w:pPr>
              <w:spacing w:after="0"/>
            </w:pPr>
            <w:r>
              <w:rPr>
                <w:rFonts w:ascii="Calibri" w:hAnsi="Calibri"/>
                <w:color w:val="333333"/>
                <w:sz w:val="15"/>
              </w:rPr>
              <w:t>893</w:t>
            </w:r>
          </w:p>
        </w:tc>
        <w:tc>
          <w:tcPr>
            <w:tcW w:w="1786" w:type="dxa"/>
          </w:tcPr>
          <w:p>
            <w:pPr>
              <w:spacing w:after="0"/>
            </w:pPr>
            <w:r>
              <w:rPr>
                <w:rFonts w:ascii="Calibri" w:hAnsi="Calibri"/>
                <w:color w:val="333333"/>
                <w:sz w:val="15"/>
              </w:rPr>
              <w:t>2EA2I2540039523625</w:t>
            </w:r>
          </w:p>
        </w:tc>
        <w:tc>
          <w:tcPr>
            <w:tcW w:w="624" w:type="dxa"/>
          </w:tcPr>
          <w:p>
            <w:pPr>
              <w:spacing w:after="0"/>
            </w:pPr>
            <w:r>
              <w:rPr>
                <w:rFonts w:ascii="Calibri" w:hAnsi="Calibri"/>
                <w:color w:val="333333"/>
                <w:sz w:val="15"/>
              </w:rPr>
              <w:t>1449</w:t>
            </w:r>
          </w:p>
        </w:tc>
        <w:tc>
          <w:tcPr>
            <w:tcW w:w="1786" w:type="dxa"/>
          </w:tcPr>
          <w:p>
            <w:pPr>
              <w:spacing w:after="0"/>
            </w:pPr>
            <w:r>
              <w:rPr>
                <w:rFonts w:ascii="Calibri" w:hAnsi="Calibri"/>
                <w:color w:val="333333"/>
                <w:sz w:val="15"/>
              </w:rPr>
              <w:t>2EA2I2540045403625</w:t>
            </w:r>
          </w:p>
        </w:tc>
        <w:tc>
          <w:tcPr>
            <w:tcW w:w="624" w:type="dxa"/>
          </w:tcPr>
          <w:p>
            <w:pPr>
              <w:spacing w:after="0"/>
            </w:pPr>
            <w:r>
              <w:rPr>
                <w:rFonts w:ascii="Calibri" w:hAnsi="Calibri"/>
                <w:color w:val="333333"/>
                <w:sz w:val="15"/>
              </w:rPr>
              <w:t>2005</w:t>
            </w:r>
          </w:p>
        </w:tc>
        <w:tc>
          <w:tcPr>
            <w:tcW w:w="1786" w:type="dxa"/>
          </w:tcPr>
          <w:p>
            <w:pPr>
              <w:spacing w:after="0"/>
            </w:pPr>
            <w:r>
              <w:rPr>
                <w:rFonts w:ascii="Calibri" w:hAnsi="Calibri"/>
                <w:color w:val="333333"/>
                <w:sz w:val="15"/>
              </w:rPr>
              <w:t>2EA2I2540051623625</w:t>
            </w:r>
          </w:p>
        </w:tc>
      </w:tr>
      <w:tr>
        <w:tc>
          <w:tcPr>
            <w:tcW w:w="624" w:type="dxa"/>
          </w:tcPr>
          <w:p>
            <w:pPr>
              <w:spacing w:after="0"/>
            </w:pPr>
            <w:r>
              <w:rPr>
                <w:rFonts w:ascii="Calibri" w:hAnsi="Calibri"/>
                <w:color w:val="333333"/>
                <w:sz w:val="15"/>
              </w:rPr>
              <w:t>338</w:t>
            </w:r>
          </w:p>
        </w:tc>
        <w:tc>
          <w:tcPr>
            <w:tcW w:w="1786" w:type="dxa"/>
          </w:tcPr>
          <w:p>
            <w:pPr>
              <w:spacing w:after="0"/>
            </w:pPr>
            <w:r>
              <w:rPr>
                <w:rFonts w:ascii="Calibri" w:hAnsi="Calibri"/>
                <w:color w:val="333333"/>
                <w:sz w:val="15"/>
              </w:rPr>
              <w:t>2EA2I2540033813625</w:t>
            </w:r>
          </w:p>
        </w:tc>
        <w:tc>
          <w:tcPr>
            <w:tcW w:w="624" w:type="dxa"/>
          </w:tcPr>
          <w:p>
            <w:pPr>
              <w:spacing w:after="0"/>
            </w:pPr>
            <w:r>
              <w:rPr>
                <w:rFonts w:ascii="Calibri" w:hAnsi="Calibri"/>
                <w:color w:val="333333"/>
                <w:sz w:val="15"/>
              </w:rPr>
              <w:t>894</w:t>
            </w:r>
          </w:p>
        </w:tc>
        <w:tc>
          <w:tcPr>
            <w:tcW w:w="1786" w:type="dxa"/>
          </w:tcPr>
          <w:p>
            <w:pPr>
              <w:spacing w:after="0"/>
            </w:pPr>
            <w:r>
              <w:rPr>
                <w:rFonts w:ascii="Calibri" w:hAnsi="Calibri"/>
                <w:color w:val="333333"/>
                <w:sz w:val="15"/>
              </w:rPr>
              <w:t>2EA2I2540039533625</w:t>
            </w:r>
          </w:p>
        </w:tc>
        <w:tc>
          <w:tcPr>
            <w:tcW w:w="624" w:type="dxa"/>
          </w:tcPr>
          <w:p>
            <w:pPr>
              <w:spacing w:after="0"/>
            </w:pPr>
            <w:r>
              <w:rPr>
                <w:rFonts w:ascii="Calibri" w:hAnsi="Calibri"/>
                <w:color w:val="333333"/>
                <w:sz w:val="15"/>
              </w:rPr>
              <w:t>1450</w:t>
            </w:r>
          </w:p>
        </w:tc>
        <w:tc>
          <w:tcPr>
            <w:tcW w:w="1786" w:type="dxa"/>
          </w:tcPr>
          <w:p>
            <w:pPr>
              <w:spacing w:after="0"/>
            </w:pPr>
            <w:r>
              <w:rPr>
                <w:rFonts w:ascii="Calibri" w:hAnsi="Calibri"/>
                <w:color w:val="333333"/>
                <w:sz w:val="15"/>
              </w:rPr>
              <w:t>2EA2I2540045413625</w:t>
            </w:r>
          </w:p>
        </w:tc>
        <w:tc>
          <w:tcPr>
            <w:tcW w:w="624" w:type="dxa"/>
          </w:tcPr>
          <w:p>
            <w:pPr>
              <w:spacing w:after="0"/>
            </w:pPr>
            <w:r>
              <w:rPr>
                <w:rFonts w:ascii="Calibri" w:hAnsi="Calibri"/>
                <w:color w:val="333333"/>
                <w:sz w:val="15"/>
              </w:rPr>
              <w:t>2006</w:t>
            </w:r>
          </w:p>
        </w:tc>
        <w:tc>
          <w:tcPr>
            <w:tcW w:w="1786" w:type="dxa"/>
          </w:tcPr>
          <w:p>
            <w:pPr>
              <w:spacing w:after="0"/>
            </w:pPr>
            <w:r>
              <w:rPr>
                <w:rFonts w:ascii="Calibri" w:hAnsi="Calibri"/>
                <w:color w:val="333333"/>
                <w:sz w:val="15"/>
              </w:rPr>
              <w:t>2EA2I2540051633625</w:t>
            </w:r>
          </w:p>
        </w:tc>
      </w:tr>
      <w:tr>
        <w:tc>
          <w:tcPr>
            <w:tcW w:w="624" w:type="dxa"/>
          </w:tcPr>
          <w:p>
            <w:pPr>
              <w:spacing w:after="0"/>
            </w:pPr>
            <w:r>
              <w:rPr>
                <w:rFonts w:ascii="Calibri" w:hAnsi="Calibri"/>
                <w:color w:val="333333"/>
                <w:sz w:val="15"/>
              </w:rPr>
              <w:t>339</w:t>
            </w:r>
          </w:p>
        </w:tc>
        <w:tc>
          <w:tcPr>
            <w:tcW w:w="1786" w:type="dxa"/>
          </w:tcPr>
          <w:p>
            <w:pPr>
              <w:spacing w:after="0"/>
            </w:pPr>
            <w:r>
              <w:rPr>
                <w:rFonts w:ascii="Calibri" w:hAnsi="Calibri"/>
                <w:color w:val="333333"/>
                <w:sz w:val="15"/>
              </w:rPr>
              <w:t>2EA2I2540033823625</w:t>
            </w:r>
          </w:p>
        </w:tc>
        <w:tc>
          <w:tcPr>
            <w:tcW w:w="624" w:type="dxa"/>
          </w:tcPr>
          <w:p>
            <w:pPr>
              <w:spacing w:after="0"/>
            </w:pPr>
            <w:r>
              <w:rPr>
                <w:rFonts w:ascii="Calibri" w:hAnsi="Calibri"/>
                <w:color w:val="333333"/>
                <w:sz w:val="15"/>
              </w:rPr>
              <w:t>895</w:t>
            </w:r>
          </w:p>
        </w:tc>
        <w:tc>
          <w:tcPr>
            <w:tcW w:w="1786" w:type="dxa"/>
          </w:tcPr>
          <w:p>
            <w:pPr>
              <w:spacing w:after="0"/>
            </w:pPr>
            <w:r>
              <w:rPr>
                <w:rFonts w:ascii="Calibri" w:hAnsi="Calibri"/>
                <w:color w:val="333333"/>
                <w:sz w:val="15"/>
              </w:rPr>
              <w:t>2EA2I2540039543625</w:t>
            </w:r>
          </w:p>
        </w:tc>
        <w:tc>
          <w:tcPr>
            <w:tcW w:w="624" w:type="dxa"/>
          </w:tcPr>
          <w:p>
            <w:pPr>
              <w:spacing w:after="0"/>
            </w:pPr>
            <w:r>
              <w:rPr>
                <w:rFonts w:ascii="Calibri" w:hAnsi="Calibri"/>
                <w:color w:val="333333"/>
                <w:sz w:val="15"/>
              </w:rPr>
              <w:t>1451</w:t>
            </w:r>
          </w:p>
        </w:tc>
        <w:tc>
          <w:tcPr>
            <w:tcW w:w="1786" w:type="dxa"/>
          </w:tcPr>
          <w:p>
            <w:pPr>
              <w:spacing w:after="0"/>
            </w:pPr>
            <w:r>
              <w:rPr>
                <w:rFonts w:ascii="Calibri" w:hAnsi="Calibri"/>
                <w:color w:val="333333"/>
                <w:sz w:val="15"/>
              </w:rPr>
              <w:t>2EA2I2540045423625</w:t>
            </w:r>
          </w:p>
        </w:tc>
        <w:tc>
          <w:tcPr>
            <w:tcW w:w="624" w:type="dxa"/>
          </w:tcPr>
          <w:p>
            <w:pPr>
              <w:spacing w:after="0"/>
            </w:pPr>
            <w:r>
              <w:rPr>
                <w:rFonts w:ascii="Calibri" w:hAnsi="Calibri"/>
                <w:color w:val="333333"/>
                <w:sz w:val="15"/>
              </w:rPr>
              <w:t>2007</w:t>
            </w:r>
          </w:p>
        </w:tc>
        <w:tc>
          <w:tcPr>
            <w:tcW w:w="1786" w:type="dxa"/>
          </w:tcPr>
          <w:p>
            <w:pPr>
              <w:spacing w:after="0"/>
            </w:pPr>
            <w:r>
              <w:rPr>
                <w:rFonts w:ascii="Calibri" w:hAnsi="Calibri"/>
                <w:color w:val="333333"/>
                <w:sz w:val="15"/>
              </w:rPr>
              <w:t>2EA2I2540051653625</w:t>
            </w:r>
          </w:p>
        </w:tc>
      </w:tr>
      <w:tr>
        <w:tc>
          <w:tcPr>
            <w:tcW w:w="624" w:type="dxa"/>
          </w:tcPr>
          <w:p>
            <w:pPr>
              <w:spacing w:after="0"/>
            </w:pPr>
            <w:r>
              <w:rPr>
                <w:rFonts w:ascii="Calibri" w:hAnsi="Calibri"/>
                <w:color w:val="333333"/>
                <w:sz w:val="15"/>
              </w:rPr>
              <w:t>340</w:t>
            </w:r>
          </w:p>
        </w:tc>
        <w:tc>
          <w:tcPr>
            <w:tcW w:w="1786" w:type="dxa"/>
          </w:tcPr>
          <w:p>
            <w:pPr>
              <w:spacing w:after="0"/>
            </w:pPr>
            <w:r>
              <w:rPr>
                <w:rFonts w:ascii="Calibri" w:hAnsi="Calibri"/>
                <w:color w:val="333333"/>
                <w:sz w:val="15"/>
              </w:rPr>
              <w:t>2EA2I2540033833625</w:t>
            </w:r>
          </w:p>
        </w:tc>
        <w:tc>
          <w:tcPr>
            <w:tcW w:w="624" w:type="dxa"/>
          </w:tcPr>
          <w:p>
            <w:pPr>
              <w:spacing w:after="0"/>
            </w:pPr>
            <w:r>
              <w:rPr>
                <w:rFonts w:ascii="Calibri" w:hAnsi="Calibri"/>
                <w:color w:val="333333"/>
                <w:sz w:val="15"/>
              </w:rPr>
              <w:t>896</w:t>
            </w:r>
          </w:p>
        </w:tc>
        <w:tc>
          <w:tcPr>
            <w:tcW w:w="1786" w:type="dxa"/>
          </w:tcPr>
          <w:p>
            <w:pPr>
              <w:spacing w:after="0"/>
            </w:pPr>
            <w:r>
              <w:rPr>
                <w:rFonts w:ascii="Calibri" w:hAnsi="Calibri"/>
                <w:color w:val="333333"/>
                <w:sz w:val="15"/>
              </w:rPr>
              <w:t>2EA2I2540039553625</w:t>
            </w:r>
          </w:p>
        </w:tc>
        <w:tc>
          <w:tcPr>
            <w:tcW w:w="624" w:type="dxa"/>
          </w:tcPr>
          <w:p>
            <w:pPr>
              <w:spacing w:after="0"/>
            </w:pPr>
            <w:r>
              <w:rPr>
                <w:rFonts w:ascii="Calibri" w:hAnsi="Calibri"/>
                <w:color w:val="333333"/>
                <w:sz w:val="15"/>
              </w:rPr>
              <w:t>1452</w:t>
            </w:r>
          </w:p>
        </w:tc>
        <w:tc>
          <w:tcPr>
            <w:tcW w:w="1786" w:type="dxa"/>
          </w:tcPr>
          <w:p>
            <w:pPr>
              <w:spacing w:after="0"/>
            </w:pPr>
            <w:r>
              <w:rPr>
                <w:rFonts w:ascii="Calibri" w:hAnsi="Calibri"/>
                <w:color w:val="333333"/>
                <w:sz w:val="15"/>
              </w:rPr>
              <w:t>2EA2I2540045433625</w:t>
            </w:r>
          </w:p>
        </w:tc>
        <w:tc>
          <w:tcPr>
            <w:tcW w:w="624" w:type="dxa"/>
          </w:tcPr>
          <w:p>
            <w:pPr>
              <w:spacing w:after="0"/>
            </w:pPr>
            <w:r>
              <w:rPr>
                <w:rFonts w:ascii="Calibri" w:hAnsi="Calibri"/>
                <w:color w:val="333333"/>
                <w:sz w:val="15"/>
              </w:rPr>
              <w:t>2008</w:t>
            </w:r>
          </w:p>
        </w:tc>
        <w:tc>
          <w:tcPr>
            <w:tcW w:w="1786" w:type="dxa"/>
          </w:tcPr>
          <w:p>
            <w:pPr>
              <w:spacing w:after="0"/>
            </w:pPr>
            <w:r>
              <w:rPr>
                <w:rFonts w:ascii="Calibri" w:hAnsi="Calibri"/>
                <w:color w:val="333333"/>
                <w:sz w:val="15"/>
              </w:rPr>
              <w:t>2EA2I2540051663625</w:t>
            </w:r>
          </w:p>
        </w:tc>
      </w:tr>
      <w:tr>
        <w:tc>
          <w:tcPr>
            <w:tcW w:w="624" w:type="dxa"/>
          </w:tcPr>
          <w:p>
            <w:pPr>
              <w:spacing w:after="0"/>
            </w:pPr>
            <w:r>
              <w:rPr>
                <w:rFonts w:ascii="Calibri" w:hAnsi="Calibri"/>
                <w:color w:val="333333"/>
                <w:sz w:val="15"/>
              </w:rPr>
              <w:t>341</w:t>
            </w:r>
          </w:p>
        </w:tc>
        <w:tc>
          <w:tcPr>
            <w:tcW w:w="1786" w:type="dxa"/>
          </w:tcPr>
          <w:p>
            <w:pPr>
              <w:spacing w:after="0"/>
            </w:pPr>
            <w:r>
              <w:rPr>
                <w:rFonts w:ascii="Calibri" w:hAnsi="Calibri"/>
                <w:color w:val="333333"/>
                <w:sz w:val="15"/>
              </w:rPr>
              <w:t>2EA2I2540033843625</w:t>
            </w:r>
          </w:p>
        </w:tc>
        <w:tc>
          <w:tcPr>
            <w:tcW w:w="624" w:type="dxa"/>
          </w:tcPr>
          <w:p>
            <w:pPr>
              <w:spacing w:after="0"/>
            </w:pPr>
            <w:r>
              <w:rPr>
                <w:rFonts w:ascii="Calibri" w:hAnsi="Calibri"/>
                <w:color w:val="333333"/>
                <w:sz w:val="15"/>
              </w:rPr>
              <w:t>897</w:t>
            </w:r>
          </w:p>
        </w:tc>
        <w:tc>
          <w:tcPr>
            <w:tcW w:w="1786" w:type="dxa"/>
          </w:tcPr>
          <w:p>
            <w:pPr>
              <w:spacing w:after="0"/>
            </w:pPr>
            <w:r>
              <w:rPr>
                <w:rFonts w:ascii="Calibri" w:hAnsi="Calibri"/>
                <w:color w:val="333333"/>
                <w:sz w:val="15"/>
              </w:rPr>
              <w:t>2EA2I2540039563625</w:t>
            </w:r>
          </w:p>
        </w:tc>
        <w:tc>
          <w:tcPr>
            <w:tcW w:w="624" w:type="dxa"/>
          </w:tcPr>
          <w:p>
            <w:pPr>
              <w:spacing w:after="0"/>
            </w:pPr>
            <w:r>
              <w:rPr>
                <w:rFonts w:ascii="Calibri" w:hAnsi="Calibri"/>
                <w:color w:val="333333"/>
                <w:sz w:val="15"/>
              </w:rPr>
              <w:t>1453</w:t>
            </w:r>
          </w:p>
        </w:tc>
        <w:tc>
          <w:tcPr>
            <w:tcW w:w="1786" w:type="dxa"/>
          </w:tcPr>
          <w:p>
            <w:pPr>
              <w:spacing w:after="0"/>
            </w:pPr>
            <w:r>
              <w:rPr>
                <w:rFonts w:ascii="Calibri" w:hAnsi="Calibri"/>
                <w:color w:val="333333"/>
                <w:sz w:val="15"/>
              </w:rPr>
              <w:t>2EA2I2540045453625</w:t>
            </w:r>
          </w:p>
        </w:tc>
        <w:tc>
          <w:tcPr>
            <w:tcW w:w="624" w:type="dxa"/>
          </w:tcPr>
          <w:p>
            <w:pPr>
              <w:spacing w:after="0"/>
            </w:pPr>
            <w:r>
              <w:rPr>
                <w:rFonts w:ascii="Calibri" w:hAnsi="Calibri"/>
                <w:color w:val="333333"/>
                <w:sz w:val="15"/>
              </w:rPr>
              <w:t>2009</w:t>
            </w:r>
          </w:p>
        </w:tc>
        <w:tc>
          <w:tcPr>
            <w:tcW w:w="1786" w:type="dxa"/>
          </w:tcPr>
          <w:p>
            <w:pPr>
              <w:spacing w:after="0"/>
            </w:pPr>
            <w:r>
              <w:rPr>
                <w:rFonts w:ascii="Calibri" w:hAnsi="Calibri"/>
                <w:color w:val="333333"/>
                <w:sz w:val="15"/>
              </w:rPr>
              <w:t>2EA2I2540051673625</w:t>
            </w:r>
          </w:p>
        </w:tc>
      </w:tr>
      <w:tr>
        <w:tc>
          <w:tcPr>
            <w:tcW w:w="624" w:type="dxa"/>
          </w:tcPr>
          <w:p>
            <w:pPr>
              <w:spacing w:after="0"/>
            </w:pPr>
            <w:r>
              <w:rPr>
                <w:rFonts w:ascii="Calibri" w:hAnsi="Calibri"/>
                <w:color w:val="333333"/>
                <w:sz w:val="15"/>
              </w:rPr>
              <w:t>342</w:t>
            </w:r>
          </w:p>
        </w:tc>
        <w:tc>
          <w:tcPr>
            <w:tcW w:w="1786" w:type="dxa"/>
          </w:tcPr>
          <w:p>
            <w:pPr>
              <w:spacing w:after="0"/>
            </w:pPr>
            <w:r>
              <w:rPr>
                <w:rFonts w:ascii="Calibri" w:hAnsi="Calibri"/>
                <w:color w:val="333333"/>
                <w:sz w:val="15"/>
              </w:rPr>
              <w:t>2EA2I2540033853625</w:t>
            </w:r>
          </w:p>
        </w:tc>
        <w:tc>
          <w:tcPr>
            <w:tcW w:w="624" w:type="dxa"/>
          </w:tcPr>
          <w:p>
            <w:pPr>
              <w:spacing w:after="0"/>
            </w:pPr>
            <w:r>
              <w:rPr>
                <w:rFonts w:ascii="Calibri" w:hAnsi="Calibri"/>
                <w:color w:val="333333"/>
                <w:sz w:val="15"/>
              </w:rPr>
              <w:t>898</w:t>
            </w:r>
          </w:p>
        </w:tc>
        <w:tc>
          <w:tcPr>
            <w:tcW w:w="1786" w:type="dxa"/>
          </w:tcPr>
          <w:p>
            <w:pPr>
              <w:spacing w:after="0"/>
            </w:pPr>
            <w:r>
              <w:rPr>
                <w:rFonts w:ascii="Calibri" w:hAnsi="Calibri"/>
                <w:color w:val="333333"/>
                <w:sz w:val="15"/>
              </w:rPr>
              <w:t>2EA2I2540039573625</w:t>
            </w:r>
          </w:p>
        </w:tc>
        <w:tc>
          <w:tcPr>
            <w:tcW w:w="624" w:type="dxa"/>
          </w:tcPr>
          <w:p>
            <w:pPr>
              <w:spacing w:after="0"/>
            </w:pPr>
            <w:r>
              <w:rPr>
                <w:rFonts w:ascii="Calibri" w:hAnsi="Calibri"/>
                <w:color w:val="333333"/>
                <w:sz w:val="15"/>
              </w:rPr>
              <w:t>1454</w:t>
            </w:r>
          </w:p>
        </w:tc>
        <w:tc>
          <w:tcPr>
            <w:tcW w:w="1786" w:type="dxa"/>
          </w:tcPr>
          <w:p>
            <w:pPr>
              <w:spacing w:after="0"/>
            </w:pPr>
            <w:r>
              <w:rPr>
                <w:rFonts w:ascii="Calibri" w:hAnsi="Calibri"/>
                <w:color w:val="333333"/>
                <w:sz w:val="15"/>
              </w:rPr>
              <w:t>2EA2I2540045463625</w:t>
            </w:r>
          </w:p>
        </w:tc>
        <w:tc>
          <w:tcPr>
            <w:tcW w:w="624" w:type="dxa"/>
          </w:tcPr>
          <w:p>
            <w:pPr>
              <w:spacing w:after="0"/>
            </w:pPr>
            <w:r>
              <w:rPr>
                <w:rFonts w:ascii="Calibri" w:hAnsi="Calibri"/>
                <w:color w:val="333333"/>
                <w:sz w:val="15"/>
              </w:rPr>
              <w:t>2010</w:t>
            </w:r>
          </w:p>
        </w:tc>
        <w:tc>
          <w:tcPr>
            <w:tcW w:w="1786" w:type="dxa"/>
          </w:tcPr>
          <w:p>
            <w:pPr>
              <w:spacing w:after="0"/>
            </w:pPr>
            <w:r>
              <w:rPr>
                <w:rFonts w:ascii="Calibri" w:hAnsi="Calibri"/>
                <w:color w:val="333333"/>
                <w:sz w:val="15"/>
              </w:rPr>
              <w:t>2EA2I2540051683625</w:t>
            </w:r>
          </w:p>
        </w:tc>
      </w:tr>
      <w:tr>
        <w:tc>
          <w:tcPr>
            <w:tcW w:w="624" w:type="dxa"/>
          </w:tcPr>
          <w:p>
            <w:pPr>
              <w:spacing w:after="0"/>
            </w:pPr>
            <w:r>
              <w:rPr>
                <w:rFonts w:ascii="Calibri" w:hAnsi="Calibri"/>
                <w:color w:val="333333"/>
                <w:sz w:val="15"/>
              </w:rPr>
              <w:t>343</w:t>
            </w:r>
          </w:p>
        </w:tc>
        <w:tc>
          <w:tcPr>
            <w:tcW w:w="1786" w:type="dxa"/>
          </w:tcPr>
          <w:p>
            <w:pPr>
              <w:spacing w:after="0"/>
            </w:pPr>
            <w:r>
              <w:rPr>
                <w:rFonts w:ascii="Calibri" w:hAnsi="Calibri"/>
                <w:color w:val="333333"/>
                <w:sz w:val="15"/>
              </w:rPr>
              <w:t>2EA2I2540033863625</w:t>
            </w:r>
          </w:p>
        </w:tc>
        <w:tc>
          <w:tcPr>
            <w:tcW w:w="624" w:type="dxa"/>
          </w:tcPr>
          <w:p>
            <w:pPr>
              <w:spacing w:after="0"/>
            </w:pPr>
            <w:r>
              <w:rPr>
                <w:rFonts w:ascii="Calibri" w:hAnsi="Calibri"/>
                <w:color w:val="333333"/>
                <w:sz w:val="15"/>
              </w:rPr>
              <w:t>899</w:t>
            </w:r>
          </w:p>
        </w:tc>
        <w:tc>
          <w:tcPr>
            <w:tcW w:w="1786" w:type="dxa"/>
          </w:tcPr>
          <w:p>
            <w:pPr>
              <w:spacing w:after="0"/>
            </w:pPr>
            <w:r>
              <w:rPr>
                <w:rFonts w:ascii="Calibri" w:hAnsi="Calibri"/>
                <w:color w:val="333333"/>
                <w:sz w:val="15"/>
              </w:rPr>
              <w:t>2EA2I2540039583625</w:t>
            </w:r>
          </w:p>
        </w:tc>
        <w:tc>
          <w:tcPr>
            <w:tcW w:w="624" w:type="dxa"/>
          </w:tcPr>
          <w:p>
            <w:pPr>
              <w:spacing w:after="0"/>
            </w:pPr>
            <w:r>
              <w:rPr>
                <w:rFonts w:ascii="Calibri" w:hAnsi="Calibri"/>
                <w:color w:val="333333"/>
                <w:sz w:val="15"/>
              </w:rPr>
              <w:t>1455</w:t>
            </w:r>
          </w:p>
        </w:tc>
        <w:tc>
          <w:tcPr>
            <w:tcW w:w="1786" w:type="dxa"/>
          </w:tcPr>
          <w:p>
            <w:pPr>
              <w:spacing w:after="0"/>
            </w:pPr>
            <w:r>
              <w:rPr>
                <w:rFonts w:ascii="Calibri" w:hAnsi="Calibri"/>
                <w:color w:val="333333"/>
                <w:sz w:val="15"/>
              </w:rPr>
              <w:t>2EA2I2540045473625</w:t>
            </w:r>
          </w:p>
        </w:tc>
        <w:tc>
          <w:tcPr>
            <w:tcW w:w="624" w:type="dxa"/>
          </w:tcPr>
          <w:p>
            <w:pPr>
              <w:spacing w:after="0"/>
            </w:pPr>
            <w:r>
              <w:rPr>
                <w:rFonts w:ascii="Calibri" w:hAnsi="Calibri"/>
                <w:color w:val="333333"/>
                <w:sz w:val="15"/>
              </w:rPr>
              <w:t>2011</w:t>
            </w:r>
          </w:p>
        </w:tc>
        <w:tc>
          <w:tcPr>
            <w:tcW w:w="1786" w:type="dxa"/>
          </w:tcPr>
          <w:p>
            <w:pPr>
              <w:spacing w:after="0"/>
            </w:pPr>
            <w:r>
              <w:rPr>
                <w:rFonts w:ascii="Calibri" w:hAnsi="Calibri"/>
                <w:color w:val="333333"/>
                <w:sz w:val="15"/>
              </w:rPr>
              <w:t>2EA2I2540051693625</w:t>
            </w:r>
          </w:p>
        </w:tc>
      </w:tr>
      <w:tr>
        <w:tc>
          <w:tcPr>
            <w:tcW w:w="624" w:type="dxa"/>
          </w:tcPr>
          <w:p>
            <w:pPr>
              <w:spacing w:after="0"/>
            </w:pPr>
            <w:r>
              <w:rPr>
                <w:rFonts w:ascii="Calibri" w:hAnsi="Calibri"/>
                <w:color w:val="333333"/>
                <w:sz w:val="15"/>
              </w:rPr>
              <w:t>344</w:t>
            </w:r>
          </w:p>
        </w:tc>
        <w:tc>
          <w:tcPr>
            <w:tcW w:w="1786" w:type="dxa"/>
          </w:tcPr>
          <w:p>
            <w:pPr>
              <w:spacing w:after="0"/>
            </w:pPr>
            <w:r>
              <w:rPr>
                <w:rFonts w:ascii="Calibri" w:hAnsi="Calibri"/>
                <w:color w:val="333333"/>
                <w:sz w:val="15"/>
              </w:rPr>
              <w:t>2EA2I2540033873625</w:t>
            </w:r>
          </w:p>
        </w:tc>
        <w:tc>
          <w:tcPr>
            <w:tcW w:w="624" w:type="dxa"/>
          </w:tcPr>
          <w:p>
            <w:pPr>
              <w:spacing w:after="0"/>
            </w:pPr>
            <w:r>
              <w:rPr>
                <w:rFonts w:ascii="Calibri" w:hAnsi="Calibri"/>
                <w:color w:val="333333"/>
                <w:sz w:val="15"/>
              </w:rPr>
              <w:t>900</w:t>
            </w:r>
          </w:p>
        </w:tc>
        <w:tc>
          <w:tcPr>
            <w:tcW w:w="1786" w:type="dxa"/>
          </w:tcPr>
          <w:p>
            <w:pPr>
              <w:spacing w:after="0"/>
            </w:pPr>
            <w:r>
              <w:rPr>
                <w:rFonts w:ascii="Calibri" w:hAnsi="Calibri"/>
                <w:color w:val="333333"/>
                <w:sz w:val="15"/>
              </w:rPr>
              <w:t>2EA2I2540039593625</w:t>
            </w:r>
          </w:p>
        </w:tc>
        <w:tc>
          <w:tcPr>
            <w:tcW w:w="624" w:type="dxa"/>
          </w:tcPr>
          <w:p>
            <w:pPr>
              <w:spacing w:after="0"/>
            </w:pPr>
            <w:r>
              <w:rPr>
                <w:rFonts w:ascii="Calibri" w:hAnsi="Calibri"/>
                <w:color w:val="333333"/>
                <w:sz w:val="15"/>
              </w:rPr>
              <w:t>1456</w:t>
            </w:r>
          </w:p>
        </w:tc>
        <w:tc>
          <w:tcPr>
            <w:tcW w:w="1786" w:type="dxa"/>
          </w:tcPr>
          <w:p>
            <w:pPr>
              <w:spacing w:after="0"/>
            </w:pPr>
            <w:r>
              <w:rPr>
                <w:rFonts w:ascii="Calibri" w:hAnsi="Calibri"/>
                <w:color w:val="333333"/>
                <w:sz w:val="15"/>
              </w:rPr>
              <w:t>2EA2I2540045483625</w:t>
            </w:r>
          </w:p>
        </w:tc>
        <w:tc>
          <w:tcPr>
            <w:tcW w:w="624" w:type="dxa"/>
          </w:tcPr>
          <w:p>
            <w:pPr>
              <w:spacing w:after="0"/>
            </w:pPr>
            <w:r>
              <w:rPr>
                <w:rFonts w:ascii="Calibri" w:hAnsi="Calibri"/>
                <w:color w:val="333333"/>
                <w:sz w:val="15"/>
              </w:rPr>
              <w:t>2012</w:t>
            </w:r>
          </w:p>
        </w:tc>
        <w:tc>
          <w:tcPr>
            <w:tcW w:w="1786" w:type="dxa"/>
          </w:tcPr>
          <w:p>
            <w:pPr>
              <w:spacing w:after="0"/>
            </w:pPr>
            <w:r>
              <w:rPr>
                <w:rFonts w:ascii="Calibri" w:hAnsi="Calibri"/>
                <w:color w:val="333333"/>
                <w:sz w:val="15"/>
              </w:rPr>
              <w:t>2EA2I2540051703625</w:t>
            </w:r>
          </w:p>
        </w:tc>
      </w:tr>
      <w:tr>
        <w:tc>
          <w:tcPr>
            <w:tcW w:w="624" w:type="dxa"/>
          </w:tcPr>
          <w:p>
            <w:pPr>
              <w:spacing w:after="0"/>
            </w:pPr>
            <w:r>
              <w:rPr>
                <w:rFonts w:ascii="Calibri" w:hAnsi="Calibri"/>
                <w:color w:val="333333"/>
                <w:sz w:val="15"/>
              </w:rPr>
              <w:t>345</w:t>
            </w:r>
          </w:p>
        </w:tc>
        <w:tc>
          <w:tcPr>
            <w:tcW w:w="1786" w:type="dxa"/>
          </w:tcPr>
          <w:p>
            <w:pPr>
              <w:spacing w:after="0"/>
            </w:pPr>
            <w:r>
              <w:rPr>
                <w:rFonts w:ascii="Calibri" w:hAnsi="Calibri"/>
                <w:color w:val="333333"/>
                <w:sz w:val="15"/>
              </w:rPr>
              <w:t>2EA2I2540033883625</w:t>
            </w:r>
          </w:p>
        </w:tc>
        <w:tc>
          <w:tcPr>
            <w:tcW w:w="624" w:type="dxa"/>
          </w:tcPr>
          <w:p>
            <w:pPr>
              <w:spacing w:after="0"/>
            </w:pPr>
            <w:r>
              <w:rPr>
                <w:rFonts w:ascii="Calibri" w:hAnsi="Calibri"/>
                <w:color w:val="333333"/>
                <w:sz w:val="15"/>
              </w:rPr>
              <w:t>901</w:t>
            </w:r>
          </w:p>
        </w:tc>
        <w:tc>
          <w:tcPr>
            <w:tcW w:w="1786" w:type="dxa"/>
          </w:tcPr>
          <w:p>
            <w:pPr>
              <w:spacing w:after="0"/>
            </w:pPr>
            <w:r>
              <w:rPr>
                <w:rFonts w:ascii="Calibri" w:hAnsi="Calibri"/>
                <w:color w:val="333333"/>
                <w:sz w:val="15"/>
              </w:rPr>
              <w:t>2EA2I2540039603625</w:t>
            </w:r>
          </w:p>
        </w:tc>
        <w:tc>
          <w:tcPr>
            <w:tcW w:w="624" w:type="dxa"/>
          </w:tcPr>
          <w:p>
            <w:pPr>
              <w:spacing w:after="0"/>
            </w:pPr>
            <w:r>
              <w:rPr>
                <w:rFonts w:ascii="Calibri" w:hAnsi="Calibri"/>
                <w:color w:val="333333"/>
                <w:sz w:val="15"/>
              </w:rPr>
              <w:t>1457</w:t>
            </w:r>
          </w:p>
        </w:tc>
        <w:tc>
          <w:tcPr>
            <w:tcW w:w="1786" w:type="dxa"/>
          </w:tcPr>
          <w:p>
            <w:pPr>
              <w:spacing w:after="0"/>
            </w:pPr>
            <w:r>
              <w:rPr>
                <w:rFonts w:ascii="Calibri" w:hAnsi="Calibri"/>
                <w:color w:val="333333"/>
                <w:sz w:val="15"/>
              </w:rPr>
              <w:t>2EA2I2540045493625</w:t>
            </w:r>
          </w:p>
        </w:tc>
        <w:tc>
          <w:tcPr>
            <w:tcW w:w="624" w:type="dxa"/>
          </w:tcPr>
          <w:p>
            <w:pPr>
              <w:spacing w:after="0"/>
            </w:pPr>
            <w:r>
              <w:rPr>
                <w:rFonts w:ascii="Calibri" w:hAnsi="Calibri"/>
                <w:color w:val="333333"/>
                <w:sz w:val="15"/>
              </w:rPr>
              <w:t>2013</w:t>
            </w:r>
          </w:p>
        </w:tc>
        <w:tc>
          <w:tcPr>
            <w:tcW w:w="1786" w:type="dxa"/>
          </w:tcPr>
          <w:p>
            <w:pPr>
              <w:spacing w:after="0"/>
            </w:pPr>
            <w:r>
              <w:rPr>
                <w:rFonts w:ascii="Calibri" w:hAnsi="Calibri"/>
                <w:color w:val="333333"/>
                <w:sz w:val="15"/>
              </w:rPr>
              <w:t>2EA2I2540051713625</w:t>
            </w:r>
          </w:p>
        </w:tc>
      </w:tr>
      <w:tr>
        <w:tc>
          <w:tcPr>
            <w:tcW w:w="624" w:type="dxa"/>
          </w:tcPr>
          <w:p>
            <w:pPr>
              <w:spacing w:after="0"/>
            </w:pPr>
            <w:r>
              <w:rPr>
                <w:rFonts w:ascii="Calibri" w:hAnsi="Calibri"/>
                <w:color w:val="333333"/>
                <w:sz w:val="15"/>
              </w:rPr>
              <w:t>346</w:t>
            </w:r>
          </w:p>
        </w:tc>
        <w:tc>
          <w:tcPr>
            <w:tcW w:w="1786" w:type="dxa"/>
          </w:tcPr>
          <w:p>
            <w:pPr>
              <w:spacing w:after="0"/>
            </w:pPr>
            <w:r>
              <w:rPr>
                <w:rFonts w:ascii="Calibri" w:hAnsi="Calibri"/>
                <w:color w:val="333333"/>
                <w:sz w:val="15"/>
              </w:rPr>
              <w:t>2EA2I2540033893625</w:t>
            </w:r>
          </w:p>
        </w:tc>
        <w:tc>
          <w:tcPr>
            <w:tcW w:w="624" w:type="dxa"/>
          </w:tcPr>
          <w:p>
            <w:pPr>
              <w:spacing w:after="0"/>
            </w:pPr>
            <w:r>
              <w:rPr>
                <w:rFonts w:ascii="Calibri" w:hAnsi="Calibri"/>
                <w:color w:val="333333"/>
                <w:sz w:val="15"/>
              </w:rPr>
              <w:t>902</w:t>
            </w:r>
          </w:p>
        </w:tc>
        <w:tc>
          <w:tcPr>
            <w:tcW w:w="1786" w:type="dxa"/>
          </w:tcPr>
          <w:p>
            <w:pPr>
              <w:spacing w:after="0"/>
            </w:pPr>
            <w:r>
              <w:rPr>
                <w:rFonts w:ascii="Calibri" w:hAnsi="Calibri"/>
                <w:color w:val="333333"/>
                <w:sz w:val="15"/>
              </w:rPr>
              <w:t>2EA2I2540039613625</w:t>
            </w:r>
          </w:p>
        </w:tc>
        <w:tc>
          <w:tcPr>
            <w:tcW w:w="624" w:type="dxa"/>
          </w:tcPr>
          <w:p>
            <w:pPr>
              <w:spacing w:after="0"/>
            </w:pPr>
            <w:r>
              <w:rPr>
                <w:rFonts w:ascii="Calibri" w:hAnsi="Calibri"/>
                <w:color w:val="333333"/>
                <w:sz w:val="15"/>
              </w:rPr>
              <w:t>1458</w:t>
            </w:r>
          </w:p>
        </w:tc>
        <w:tc>
          <w:tcPr>
            <w:tcW w:w="1786" w:type="dxa"/>
          </w:tcPr>
          <w:p>
            <w:pPr>
              <w:spacing w:after="0"/>
            </w:pPr>
            <w:r>
              <w:rPr>
                <w:rFonts w:ascii="Calibri" w:hAnsi="Calibri"/>
                <w:color w:val="333333"/>
                <w:sz w:val="15"/>
              </w:rPr>
              <w:t>2EA2I2540045503625</w:t>
            </w:r>
          </w:p>
        </w:tc>
        <w:tc>
          <w:tcPr>
            <w:tcW w:w="624" w:type="dxa"/>
          </w:tcPr>
          <w:p>
            <w:pPr>
              <w:spacing w:after="0"/>
            </w:pPr>
            <w:r>
              <w:rPr>
                <w:rFonts w:ascii="Calibri" w:hAnsi="Calibri"/>
                <w:color w:val="333333"/>
                <w:sz w:val="15"/>
              </w:rPr>
              <w:t>2014</w:t>
            </w:r>
          </w:p>
        </w:tc>
        <w:tc>
          <w:tcPr>
            <w:tcW w:w="1786" w:type="dxa"/>
          </w:tcPr>
          <w:p>
            <w:pPr>
              <w:spacing w:after="0"/>
            </w:pPr>
            <w:r>
              <w:rPr>
                <w:rFonts w:ascii="Calibri" w:hAnsi="Calibri"/>
                <w:color w:val="333333"/>
                <w:sz w:val="15"/>
              </w:rPr>
              <w:t>2EA2I2540051733625</w:t>
            </w:r>
          </w:p>
        </w:tc>
      </w:tr>
      <w:tr>
        <w:tc>
          <w:tcPr>
            <w:tcW w:w="624" w:type="dxa"/>
          </w:tcPr>
          <w:p>
            <w:pPr>
              <w:spacing w:after="0"/>
            </w:pPr>
            <w:r>
              <w:rPr>
                <w:rFonts w:ascii="Calibri" w:hAnsi="Calibri"/>
                <w:color w:val="333333"/>
                <w:sz w:val="15"/>
              </w:rPr>
              <w:t>347</w:t>
            </w:r>
          </w:p>
        </w:tc>
        <w:tc>
          <w:tcPr>
            <w:tcW w:w="1786" w:type="dxa"/>
          </w:tcPr>
          <w:p>
            <w:pPr>
              <w:spacing w:after="0"/>
            </w:pPr>
            <w:r>
              <w:rPr>
                <w:rFonts w:ascii="Calibri" w:hAnsi="Calibri"/>
                <w:color w:val="333333"/>
                <w:sz w:val="15"/>
              </w:rPr>
              <w:t>2EA2I2540033903625</w:t>
            </w:r>
          </w:p>
        </w:tc>
        <w:tc>
          <w:tcPr>
            <w:tcW w:w="624" w:type="dxa"/>
          </w:tcPr>
          <w:p>
            <w:pPr>
              <w:spacing w:after="0"/>
            </w:pPr>
            <w:r>
              <w:rPr>
                <w:rFonts w:ascii="Calibri" w:hAnsi="Calibri"/>
                <w:color w:val="333333"/>
                <w:sz w:val="15"/>
              </w:rPr>
              <w:t>903</w:t>
            </w:r>
          </w:p>
        </w:tc>
        <w:tc>
          <w:tcPr>
            <w:tcW w:w="1786" w:type="dxa"/>
          </w:tcPr>
          <w:p>
            <w:pPr>
              <w:spacing w:after="0"/>
            </w:pPr>
            <w:r>
              <w:rPr>
                <w:rFonts w:ascii="Calibri" w:hAnsi="Calibri"/>
                <w:color w:val="333333"/>
                <w:sz w:val="15"/>
              </w:rPr>
              <w:t>2EA2I2540039623625</w:t>
            </w:r>
          </w:p>
        </w:tc>
        <w:tc>
          <w:tcPr>
            <w:tcW w:w="624" w:type="dxa"/>
          </w:tcPr>
          <w:p>
            <w:pPr>
              <w:spacing w:after="0"/>
            </w:pPr>
            <w:r>
              <w:rPr>
                <w:rFonts w:ascii="Calibri" w:hAnsi="Calibri"/>
                <w:color w:val="333333"/>
                <w:sz w:val="15"/>
              </w:rPr>
              <w:t>1459</w:t>
            </w:r>
          </w:p>
        </w:tc>
        <w:tc>
          <w:tcPr>
            <w:tcW w:w="1786" w:type="dxa"/>
          </w:tcPr>
          <w:p>
            <w:pPr>
              <w:spacing w:after="0"/>
            </w:pPr>
            <w:r>
              <w:rPr>
                <w:rFonts w:ascii="Calibri" w:hAnsi="Calibri"/>
                <w:color w:val="333333"/>
                <w:sz w:val="15"/>
              </w:rPr>
              <w:t>2EA2I2540045513625</w:t>
            </w:r>
          </w:p>
        </w:tc>
        <w:tc>
          <w:tcPr>
            <w:tcW w:w="624" w:type="dxa"/>
          </w:tcPr>
          <w:p>
            <w:pPr>
              <w:spacing w:after="0"/>
            </w:pPr>
            <w:r>
              <w:rPr>
                <w:rFonts w:ascii="Calibri" w:hAnsi="Calibri"/>
                <w:color w:val="333333"/>
                <w:sz w:val="15"/>
              </w:rPr>
              <w:t>2015</w:t>
            </w:r>
          </w:p>
        </w:tc>
        <w:tc>
          <w:tcPr>
            <w:tcW w:w="1786" w:type="dxa"/>
          </w:tcPr>
          <w:p>
            <w:pPr>
              <w:spacing w:after="0"/>
            </w:pPr>
            <w:r>
              <w:rPr>
                <w:rFonts w:ascii="Calibri" w:hAnsi="Calibri"/>
                <w:color w:val="333333"/>
                <w:sz w:val="15"/>
              </w:rPr>
              <w:t>2EA2I2540051753625</w:t>
            </w:r>
          </w:p>
        </w:tc>
      </w:tr>
      <w:tr>
        <w:tc>
          <w:tcPr>
            <w:tcW w:w="624" w:type="dxa"/>
          </w:tcPr>
          <w:p>
            <w:pPr>
              <w:spacing w:after="0"/>
            </w:pPr>
            <w:r>
              <w:rPr>
                <w:rFonts w:ascii="Calibri" w:hAnsi="Calibri"/>
                <w:color w:val="333333"/>
                <w:sz w:val="15"/>
              </w:rPr>
              <w:t>348</w:t>
            </w:r>
          </w:p>
        </w:tc>
        <w:tc>
          <w:tcPr>
            <w:tcW w:w="1786" w:type="dxa"/>
          </w:tcPr>
          <w:p>
            <w:pPr>
              <w:spacing w:after="0"/>
            </w:pPr>
            <w:r>
              <w:rPr>
                <w:rFonts w:ascii="Calibri" w:hAnsi="Calibri"/>
                <w:color w:val="333333"/>
                <w:sz w:val="15"/>
              </w:rPr>
              <w:t>2EA2I2540033913625</w:t>
            </w:r>
          </w:p>
        </w:tc>
        <w:tc>
          <w:tcPr>
            <w:tcW w:w="624" w:type="dxa"/>
          </w:tcPr>
          <w:p>
            <w:pPr>
              <w:spacing w:after="0"/>
            </w:pPr>
            <w:r>
              <w:rPr>
                <w:rFonts w:ascii="Calibri" w:hAnsi="Calibri"/>
                <w:color w:val="333333"/>
                <w:sz w:val="15"/>
              </w:rPr>
              <w:t>904</w:t>
            </w:r>
          </w:p>
        </w:tc>
        <w:tc>
          <w:tcPr>
            <w:tcW w:w="1786" w:type="dxa"/>
          </w:tcPr>
          <w:p>
            <w:pPr>
              <w:spacing w:after="0"/>
            </w:pPr>
            <w:r>
              <w:rPr>
                <w:rFonts w:ascii="Calibri" w:hAnsi="Calibri"/>
                <w:color w:val="333333"/>
                <w:sz w:val="15"/>
              </w:rPr>
              <w:t>2EA2I2540039633625</w:t>
            </w:r>
          </w:p>
        </w:tc>
        <w:tc>
          <w:tcPr>
            <w:tcW w:w="624" w:type="dxa"/>
          </w:tcPr>
          <w:p>
            <w:pPr>
              <w:spacing w:after="0"/>
            </w:pPr>
            <w:r>
              <w:rPr>
                <w:rFonts w:ascii="Calibri" w:hAnsi="Calibri"/>
                <w:color w:val="333333"/>
                <w:sz w:val="15"/>
              </w:rPr>
              <w:t>1460</w:t>
            </w:r>
          </w:p>
        </w:tc>
        <w:tc>
          <w:tcPr>
            <w:tcW w:w="1786" w:type="dxa"/>
          </w:tcPr>
          <w:p>
            <w:pPr>
              <w:spacing w:after="0"/>
            </w:pPr>
            <w:r>
              <w:rPr>
                <w:rFonts w:ascii="Calibri" w:hAnsi="Calibri"/>
                <w:color w:val="333333"/>
                <w:sz w:val="15"/>
              </w:rPr>
              <w:t>2EA2I2540045523625</w:t>
            </w:r>
          </w:p>
        </w:tc>
        <w:tc>
          <w:tcPr>
            <w:tcW w:w="624" w:type="dxa"/>
          </w:tcPr>
          <w:p>
            <w:pPr>
              <w:spacing w:after="0"/>
            </w:pPr>
            <w:r>
              <w:rPr>
                <w:rFonts w:ascii="Calibri" w:hAnsi="Calibri"/>
                <w:color w:val="333333"/>
                <w:sz w:val="15"/>
              </w:rPr>
              <w:t>2016</w:t>
            </w:r>
          </w:p>
        </w:tc>
        <w:tc>
          <w:tcPr>
            <w:tcW w:w="1786" w:type="dxa"/>
          </w:tcPr>
          <w:p>
            <w:pPr>
              <w:spacing w:after="0"/>
            </w:pPr>
            <w:r>
              <w:rPr>
                <w:rFonts w:ascii="Calibri" w:hAnsi="Calibri"/>
                <w:color w:val="333333"/>
                <w:sz w:val="15"/>
              </w:rPr>
              <w:t>2EA2I2540051773625</w:t>
            </w:r>
          </w:p>
        </w:tc>
      </w:tr>
      <w:tr>
        <w:tc>
          <w:tcPr>
            <w:tcW w:w="624" w:type="dxa"/>
          </w:tcPr>
          <w:p>
            <w:pPr>
              <w:spacing w:after="0"/>
            </w:pPr>
            <w:r>
              <w:rPr>
                <w:rFonts w:ascii="Calibri" w:hAnsi="Calibri"/>
                <w:color w:val="333333"/>
                <w:sz w:val="15"/>
              </w:rPr>
              <w:t>349</w:t>
            </w:r>
          </w:p>
        </w:tc>
        <w:tc>
          <w:tcPr>
            <w:tcW w:w="1786" w:type="dxa"/>
          </w:tcPr>
          <w:p>
            <w:pPr>
              <w:spacing w:after="0"/>
            </w:pPr>
            <w:r>
              <w:rPr>
                <w:rFonts w:ascii="Calibri" w:hAnsi="Calibri"/>
                <w:color w:val="333333"/>
                <w:sz w:val="15"/>
              </w:rPr>
              <w:t>2EA2I2540033923625</w:t>
            </w:r>
          </w:p>
        </w:tc>
        <w:tc>
          <w:tcPr>
            <w:tcW w:w="624" w:type="dxa"/>
          </w:tcPr>
          <w:p>
            <w:pPr>
              <w:spacing w:after="0"/>
            </w:pPr>
            <w:r>
              <w:rPr>
                <w:rFonts w:ascii="Calibri" w:hAnsi="Calibri"/>
                <w:color w:val="333333"/>
                <w:sz w:val="15"/>
              </w:rPr>
              <w:t>905</w:t>
            </w:r>
          </w:p>
        </w:tc>
        <w:tc>
          <w:tcPr>
            <w:tcW w:w="1786" w:type="dxa"/>
          </w:tcPr>
          <w:p>
            <w:pPr>
              <w:spacing w:after="0"/>
            </w:pPr>
            <w:r>
              <w:rPr>
                <w:rFonts w:ascii="Calibri" w:hAnsi="Calibri"/>
                <w:color w:val="333333"/>
                <w:sz w:val="15"/>
              </w:rPr>
              <w:t>2EA2I2540039643625</w:t>
            </w:r>
          </w:p>
        </w:tc>
        <w:tc>
          <w:tcPr>
            <w:tcW w:w="624" w:type="dxa"/>
          </w:tcPr>
          <w:p>
            <w:pPr>
              <w:spacing w:after="0"/>
            </w:pPr>
            <w:r>
              <w:rPr>
                <w:rFonts w:ascii="Calibri" w:hAnsi="Calibri"/>
                <w:color w:val="333333"/>
                <w:sz w:val="15"/>
              </w:rPr>
              <w:t>1461</w:t>
            </w:r>
          </w:p>
        </w:tc>
        <w:tc>
          <w:tcPr>
            <w:tcW w:w="1786" w:type="dxa"/>
          </w:tcPr>
          <w:p>
            <w:pPr>
              <w:spacing w:after="0"/>
            </w:pPr>
            <w:r>
              <w:rPr>
                <w:rFonts w:ascii="Calibri" w:hAnsi="Calibri"/>
                <w:color w:val="333333"/>
                <w:sz w:val="15"/>
              </w:rPr>
              <w:t>2EA2I2540045533625</w:t>
            </w:r>
          </w:p>
        </w:tc>
        <w:tc>
          <w:tcPr>
            <w:tcW w:w="624" w:type="dxa"/>
          </w:tcPr>
          <w:p>
            <w:pPr>
              <w:spacing w:after="0"/>
            </w:pPr>
            <w:r>
              <w:rPr>
                <w:rFonts w:ascii="Calibri" w:hAnsi="Calibri"/>
                <w:color w:val="333333"/>
                <w:sz w:val="15"/>
              </w:rPr>
              <w:t>2017</w:t>
            </w:r>
          </w:p>
        </w:tc>
        <w:tc>
          <w:tcPr>
            <w:tcW w:w="1786" w:type="dxa"/>
          </w:tcPr>
          <w:p>
            <w:pPr>
              <w:spacing w:after="0"/>
            </w:pPr>
            <w:r>
              <w:rPr>
                <w:rFonts w:ascii="Calibri" w:hAnsi="Calibri"/>
                <w:color w:val="333333"/>
                <w:sz w:val="15"/>
              </w:rPr>
              <w:t>2EA2I2540051793625</w:t>
            </w:r>
          </w:p>
        </w:tc>
      </w:tr>
      <w:tr>
        <w:tc>
          <w:tcPr>
            <w:tcW w:w="624" w:type="dxa"/>
          </w:tcPr>
          <w:p>
            <w:pPr>
              <w:spacing w:after="0"/>
            </w:pPr>
            <w:r>
              <w:rPr>
                <w:rFonts w:ascii="Calibri" w:hAnsi="Calibri"/>
                <w:color w:val="333333"/>
                <w:sz w:val="15"/>
              </w:rPr>
              <w:t>350</w:t>
            </w:r>
          </w:p>
        </w:tc>
        <w:tc>
          <w:tcPr>
            <w:tcW w:w="1786" w:type="dxa"/>
          </w:tcPr>
          <w:p>
            <w:pPr>
              <w:spacing w:after="0"/>
            </w:pPr>
            <w:r>
              <w:rPr>
                <w:rFonts w:ascii="Calibri" w:hAnsi="Calibri"/>
                <w:color w:val="333333"/>
                <w:sz w:val="15"/>
              </w:rPr>
              <w:t>2EA2I2540033933625</w:t>
            </w:r>
          </w:p>
        </w:tc>
        <w:tc>
          <w:tcPr>
            <w:tcW w:w="624" w:type="dxa"/>
          </w:tcPr>
          <w:p>
            <w:pPr>
              <w:spacing w:after="0"/>
            </w:pPr>
            <w:r>
              <w:rPr>
                <w:rFonts w:ascii="Calibri" w:hAnsi="Calibri"/>
                <w:color w:val="333333"/>
                <w:sz w:val="15"/>
              </w:rPr>
              <w:t>906</w:t>
            </w:r>
          </w:p>
        </w:tc>
        <w:tc>
          <w:tcPr>
            <w:tcW w:w="1786" w:type="dxa"/>
          </w:tcPr>
          <w:p>
            <w:pPr>
              <w:spacing w:after="0"/>
            </w:pPr>
            <w:r>
              <w:rPr>
                <w:rFonts w:ascii="Calibri" w:hAnsi="Calibri"/>
                <w:color w:val="333333"/>
                <w:sz w:val="15"/>
              </w:rPr>
              <w:t>2EA2I2540039653625</w:t>
            </w:r>
          </w:p>
        </w:tc>
        <w:tc>
          <w:tcPr>
            <w:tcW w:w="624" w:type="dxa"/>
          </w:tcPr>
          <w:p>
            <w:pPr>
              <w:spacing w:after="0"/>
            </w:pPr>
            <w:r>
              <w:rPr>
                <w:rFonts w:ascii="Calibri" w:hAnsi="Calibri"/>
                <w:color w:val="333333"/>
                <w:sz w:val="15"/>
              </w:rPr>
              <w:t>1462</w:t>
            </w:r>
          </w:p>
        </w:tc>
        <w:tc>
          <w:tcPr>
            <w:tcW w:w="1786" w:type="dxa"/>
          </w:tcPr>
          <w:p>
            <w:pPr>
              <w:spacing w:after="0"/>
            </w:pPr>
            <w:r>
              <w:rPr>
                <w:rFonts w:ascii="Calibri" w:hAnsi="Calibri"/>
                <w:color w:val="333333"/>
                <w:sz w:val="15"/>
              </w:rPr>
              <w:t>2EA2I2540045553625</w:t>
            </w:r>
          </w:p>
        </w:tc>
        <w:tc>
          <w:tcPr>
            <w:tcW w:w="624" w:type="dxa"/>
          </w:tcPr>
          <w:p>
            <w:pPr>
              <w:spacing w:after="0"/>
            </w:pPr>
            <w:r>
              <w:rPr>
                <w:rFonts w:ascii="Calibri" w:hAnsi="Calibri"/>
                <w:color w:val="333333"/>
                <w:sz w:val="15"/>
              </w:rPr>
              <w:t>2018</w:t>
            </w:r>
          </w:p>
        </w:tc>
        <w:tc>
          <w:tcPr>
            <w:tcW w:w="1786" w:type="dxa"/>
          </w:tcPr>
          <w:p>
            <w:pPr>
              <w:spacing w:after="0"/>
            </w:pPr>
            <w:r>
              <w:rPr>
                <w:rFonts w:ascii="Calibri" w:hAnsi="Calibri"/>
                <w:color w:val="333333"/>
                <w:sz w:val="15"/>
              </w:rPr>
              <w:t>2EA2I2540051803625</w:t>
            </w:r>
          </w:p>
        </w:tc>
      </w:tr>
      <w:tr>
        <w:tc>
          <w:tcPr>
            <w:tcW w:w="624" w:type="dxa"/>
          </w:tcPr>
          <w:p>
            <w:pPr>
              <w:spacing w:after="0"/>
            </w:pPr>
            <w:r>
              <w:rPr>
                <w:rFonts w:ascii="Calibri" w:hAnsi="Calibri"/>
                <w:color w:val="333333"/>
                <w:sz w:val="15"/>
              </w:rPr>
              <w:t>351</w:t>
            </w:r>
          </w:p>
        </w:tc>
        <w:tc>
          <w:tcPr>
            <w:tcW w:w="1786" w:type="dxa"/>
          </w:tcPr>
          <w:p>
            <w:pPr>
              <w:spacing w:after="0"/>
            </w:pPr>
            <w:r>
              <w:rPr>
                <w:rFonts w:ascii="Calibri" w:hAnsi="Calibri"/>
                <w:color w:val="333333"/>
                <w:sz w:val="15"/>
              </w:rPr>
              <w:t>2EA2I2540033943625</w:t>
            </w:r>
          </w:p>
        </w:tc>
        <w:tc>
          <w:tcPr>
            <w:tcW w:w="624" w:type="dxa"/>
          </w:tcPr>
          <w:p>
            <w:pPr>
              <w:spacing w:after="0"/>
            </w:pPr>
            <w:r>
              <w:rPr>
                <w:rFonts w:ascii="Calibri" w:hAnsi="Calibri"/>
                <w:color w:val="333333"/>
                <w:sz w:val="15"/>
              </w:rPr>
              <w:t>907</w:t>
            </w:r>
          </w:p>
        </w:tc>
        <w:tc>
          <w:tcPr>
            <w:tcW w:w="1786" w:type="dxa"/>
          </w:tcPr>
          <w:p>
            <w:pPr>
              <w:spacing w:after="0"/>
            </w:pPr>
            <w:r>
              <w:rPr>
                <w:rFonts w:ascii="Calibri" w:hAnsi="Calibri"/>
                <w:color w:val="333333"/>
                <w:sz w:val="15"/>
              </w:rPr>
              <w:t>2EA2I2540039663625</w:t>
            </w:r>
          </w:p>
        </w:tc>
        <w:tc>
          <w:tcPr>
            <w:tcW w:w="624" w:type="dxa"/>
          </w:tcPr>
          <w:p>
            <w:pPr>
              <w:spacing w:after="0"/>
            </w:pPr>
            <w:r>
              <w:rPr>
                <w:rFonts w:ascii="Calibri" w:hAnsi="Calibri"/>
                <w:color w:val="333333"/>
                <w:sz w:val="15"/>
              </w:rPr>
              <w:t>1463</w:t>
            </w:r>
          </w:p>
        </w:tc>
        <w:tc>
          <w:tcPr>
            <w:tcW w:w="1786" w:type="dxa"/>
          </w:tcPr>
          <w:p>
            <w:pPr>
              <w:spacing w:after="0"/>
            </w:pPr>
            <w:r>
              <w:rPr>
                <w:rFonts w:ascii="Calibri" w:hAnsi="Calibri"/>
                <w:color w:val="333333"/>
                <w:sz w:val="15"/>
              </w:rPr>
              <w:t>2EA2I2540045563625</w:t>
            </w:r>
          </w:p>
        </w:tc>
        <w:tc>
          <w:tcPr>
            <w:tcW w:w="624" w:type="dxa"/>
          </w:tcPr>
          <w:p>
            <w:pPr>
              <w:spacing w:after="0"/>
            </w:pPr>
            <w:r>
              <w:rPr>
                <w:rFonts w:ascii="Calibri" w:hAnsi="Calibri"/>
                <w:color w:val="333333"/>
                <w:sz w:val="15"/>
              </w:rPr>
              <w:t>2019</w:t>
            </w:r>
          </w:p>
        </w:tc>
        <w:tc>
          <w:tcPr>
            <w:tcW w:w="1786" w:type="dxa"/>
          </w:tcPr>
          <w:p>
            <w:pPr>
              <w:spacing w:after="0"/>
            </w:pPr>
            <w:r>
              <w:rPr>
                <w:rFonts w:ascii="Calibri" w:hAnsi="Calibri"/>
                <w:color w:val="333333"/>
                <w:sz w:val="15"/>
              </w:rPr>
              <w:t>2EA2I2540051813625</w:t>
            </w:r>
          </w:p>
        </w:tc>
      </w:tr>
      <w:tr>
        <w:tc>
          <w:tcPr>
            <w:tcW w:w="624" w:type="dxa"/>
          </w:tcPr>
          <w:p>
            <w:pPr>
              <w:spacing w:after="0"/>
            </w:pPr>
            <w:r>
              <w:rPr>
                <w:rFonts w:ascii="Calibri" w:hAnsi="Calibri"/>
                <w:color w:val="333333"/>
                <w:sz w:val="15"/>
              </w:rPr>
              <w:t>352</w:t>
            </w:r>
          </w:p>
        </w:tc>
        <w:tc>
          <w:tcPr>
            <w:tcW w:w="1786" w:type="dxa"/>
          </w:tcPr>
          <w:p>
            <w:pPr>
              <w:spacing w:after="0"/>
            </w:pPr>
            <w:r>
              <w:rPr>
                <w:rFonts w:ascii="Calibri" w:hAnsi="Calibri"/>
                <w:color w:val="333333"/>
                <w:sz w:val="15"/>
              </w:rPr>
              <w:t>2EA2I2540033953625</w:t>
            </w:r>
          </w:p>
        </w:tc>
        <w:tc>
          <w:tcPr>
            <w:tcW w:w="624" w:type="dxa"/>
          </w:tcPr>
          <w:p>
            <w:pPr>
              <w:spacing w:after="0"/>
            </w:pPr>
            <w:r>
              <w:rPr>
                <w:rFonts w:ascii="Calibri" w:hAnsi="Calibri"/>
                <w:color w:val="333333"/>
                <w:sz w:val="15"/>
              </w:rPr>
              <w:t>908</w:t>
            </w:r>
          </w:p>
        </w:tc>
        <w:tc>
          <w:tcPr>
            <w:tcW w:w="1786" w:type="dxa"/>
          </w:tcPr>
          <w:p>
            <w:pPr>
              <w:spacing w:after="0"/>
            </w:pPr>
            <w:r>
              <w:rPr>
                <w:rFonts w:ascii="Calibri" w:hAnsi="Calibri"/>
                <w:color w:val="333333"/>
                <w:sz w:val="15"/>
              </w:rPr>
              <w:t>2EA2I2540039673625</w:t>
            </w:r>
          </w:p>
        </w:tc>
        <w:tc>
          <w:tcPr>
            <w:tcW w:w="624" w:type="dxa"/>
          </w:tcPr>
          <w:p>
            <w:pPr>
              <w:spacing w:after="0"/>
            </w:pPr>
            <w:r>
              <w:rPr>
                <w:rFonts w:ascii="Calibri" w:hAnsi="Calibri"/>
                <w:color w:val="333333"/>
                <w:sz w:val="15"/>
              </w:rPr>
              <w:t>1464</w:t>
            </w:r>
          </w:p>
        </w:tc>
        <w:tc>
          <w:tcPr>
            <w:tcW w:w="1786" w:type="dxa"/>
          </w:tcPr>
          <w:p>
            <w:pPr>
              <w:spacing w:after="0"/>
            </w:pPr>
            <w:r>
              <w:rPr>
                <w:rFonts w:ascii="Calibri" w:hAnsi="Calibri"/>
                <w:color w:val="333333"/>
                <w:sz w:val="15"/>
              </w:rPr>
              <w:t>2EA2I2540045573625</w:t>
            </w:r>
          </w:p>
        </w:tc>
        <w:tc>
          <w:tcPr>
            <w:tcW w:w="624" w:type="dxa"/>
          </w:tcPr>
          <w:p>
            <w:pPr>
              <w:spacing w:after="0"/>
            </w:pPr>
            <w:r>
              <w:rPr>
                <w:rFonts w:ascii="Calibri" w:hAnsi="Calibri"/>
                <w:color w:val="333333"/>
                <w:sz w:val="15"/>
              </w:rPr>
              <w:t>2020</w:t>
            </w:r>
          </w:p>
        </w:tc>
        <w:tc>
          <w:tcPr>
            <w:tcW w:w="1786" w:type="dxa"/>
          </w:tcPr>
          <w:p>
            <w:pPr>
              <w:spacing w:after="0"/>
            </w:pPr>
            <w:r>
              <w:rPr>
                <w:rFonts w:ascii="Calibri" w:hAnsi="Calibri"/>
                <w:color w:val="333333"/>
                <w:sz w:val="15"/>
              </w:rPr>
              <w:t>2EA2I2540051833625</w:t>
            </w:r>
          </w:p>
        </w:tc>
      </w:tr>
      <w:tr>
        <w:tc>
          <w:tcPr>
            <w:tcW w:w="624" w:type="dxa"/>
          </w:tcPr>
          <w:p>
            <w:pPr>
              <w:spacing w:after="0"/>
            </w:pPr>
            <w:r>
              <w:rPr>
                <w:rFonts w:ascii="Calibri" w:hAnsi="Calibri"/>
                <w:color w:val="333333"/>
                <w:sz w:val="15"/>
              </w:rPr>
              <w:t>353</w:t>
            </w:r>
          </w:p>
        </w:tc>
        <w:tc>
          <w:tcPr>
            <w:tcW w:w="1786" w:type="dxa"/>
          </w:tcPr>
          <w:p>
            <w:pPr>
              <w:spacing w:after="0"/>
            </w:pPr>
            <w:r>
              <w:rPr>
                <w:rFonts w:ascii="Calibri" w:hAnsi="Calibri"/>
                <w:color w:val="333333"/>
                <w:sz w:val="15"/>
              </w:rPr>
              <w:t>2EA2I2540033963625</w:t>
            </w:r>
          </w:p>
        </w:tc>
        <w:tc>
          <w:tcPr>
            <w:tcW w:w="624" w:type="dxa"/>
          </w:tcPr>
          <w:p>
            <w:pPr>
              <w:spacing w:after="0"/>
            </w:pPr>
            <w:r>
              <w:rPr>
                <w:rFonts w:ascii="Calibri" w:hAnsi="Calibri"/>
                <w:color w:val="333333"/>
                <w:sz w:val="15"/>
              </w:rPr>
              <w:t>909</w:t>
            </w:r>
          </w:p>
        </w:tc>
        <w:tc>
          <w:tcPr>
            <w:tcW w:w="1786" w:type="dxa"/>
          </w:tcPr>
          <w:p>
            <w:pPr>
              <w:spacing w:after="0"/>
            </w:pPr>
            <w:r>
              <w:rPr>
                <w:rFonts w:ascii="Calibri" w:hAnsi="Calibri"/>
                <w:color w:val="333333"/>
                <w:sz w:val="15"/>
              </w:rPr>
              <w:t>2EA2I2540039683625</w:t>
            </w:r>
          </w:p>
        </w:tc>
        <w:tc>
          <w:tcPr>
            <w:tcW w:w="624" w:type="dxa"/>
          </w:tcPr>
          <w:p>
            <w:pPr>
              <w:spacing w:after="0"/>
            </w:pPr>
            <w:r>
              <w:rPr>
                <w:rFonts w:ascii="Calibri" w:hAnsi="Calibri"/>
                <w:color w:val="333333"/>
                <w:sz w:val="15"/>
              </w:rPr>
              <w:t>1465</w:t>
            </w:r>
          </w:p>
        </w:tc>
        <w:tc>
          <w:tcPr>
            <w:tcW w:w="1786" w:type="dxa"/>
          </w:tcPr>
          <w:p>
            <w:pPr>
              <w:spacing w:after="0"/>
            </w:pPr>
            <w:r>
              <w:rPr>
                <w:rFonts w:ascii="Calibri" w:hAnsi="Calibri"/>
                <w:color w:val="333333"/>
                <w:sz w:val="15"/>
              </w:rPr>
              <w:t>2EA2I2540045583625</w:t>
            </w:r>
          </w:p>
        </w:tc>
        <w:tc>
          <w:tcPr>
            <w:tcW w:w="624" w:type="dxa"/>
          </w:tcPr>
          <w:p>
            <w:pPr>
              <w:spacing w:after="0"/>
            </w:pPr>
            <w:r>
              <w:rPr>
                <w:rFonts w:ascii="Calibri" w:hAnsi="Calibri"/>
                <w:color w:val="333333"/>
                <w:sz w:val="15"/>
              </w:rPr>
              <w:t>2021</w:t>
            </w:r>
          </w:p>
        </w:tc>
        <w:tc>
          <w:tcPr>
            <w:tcW w:w="1786" w:type="dxa"/>
          </w:tcPr>
          <w:p>
            <w:pPr>
              <w:spacing w:after="0"/>
            </w:pPr>
            <w:r>
              <w:rPr>
                <w:rFonts w:ascii="Calibri" w:hAnsi="Calibri"/>
                <w:color w:val="333333"/>
                <w:sz w:val="15"/>
              </w:rPr>
              <w:t>2EA2I2540051843625</w:t>
            </w:r>
          </w:p>
        </w:tc>
      </w:tr>
      <w:tr>
        <w:tc>
          <w:tcPr>
            <w:tcW w:w="624" w:type="dxa"/>
          </w:tcPr>
          <w:p>
            <w:pPr>
              <w:spacing w:after="0"/>
            </w:pPr>
            <w:r>
              <w:rPr>
                <w:rFonts w:ascii="Calibri" w:hAnsi="Calibri"/>
                <w:color w:val="333333"/>
                <w:sz w:val="15"/>
              </w:rPr>
              <w:t>354</w:t>
            </w:r>
          </w:p>
        </w:tc>
        <w:tc>
          <w:tcPr>
            <w:tcW w:w="1786" w:type="dxa"/>
          </w:tcPr>
          <w:p>
            <w:pPr>
              <w:spacing w:after="0"/>
            </w:pPr>
            <w:r>
              <w:rPr>
                <w:rFonts w:ascii="Calibri" w:hAnsi="Calibri"/>
                <w:color w:val="333333"/>
                <w:sz w:val="15"/>
              </w:rPr>
              <w:t>2EA2I2540033973625</w:t>
            </w:r>
          </w:p>
        </w:tc>
        <w:tc>
          <w:tcPr>
            <w:tcW w:w="624" w:type="dxa"/>
          </w:tcPr>
          <w:p>
            <w:pPr>
              <w:spacing w:after="0"/>
            </w:pPr>
            <w:r>
              <w:rPr>
                <w:rFonts w:ascii="Calibri" w:hAnsi="Calibri"/>
                <w:color w:val="333333"/>
                <w:sz w:val="15"/>
              </w:rPr>
              <w:t>910</w:t>
            </w:r>
          </w:p>
        </w:tc>
        <w:tc>
          <w:tcPr>
            <w:tcW w:w="1786" w:type="dxa"/>
          </w:tcPr>
          <w:p>
            <w:pPr>
              <w:spacing w:after="0"/>
            </w:pPr>
            <w:r>
              <w:rPr>
                <w:rFonts w:ascii="Calibri" w:hAnsi="Calibri"/>
                <w:color w:val="333333"/>
                <w:sz w:val="15"/>
              </w:rPr>
              <w:t>2EA2I2540039693625</w:t>
            </w:r>
          </w:p>
        </w:tc>
        <w:tc>
          <w:tcPr>
            <w:tcW w:w="624" w:type="dxa"/>
          </w:tcPr>
          <w:p>
            <w:pPr>
              <w:spacing w:after="0"/>
            </w:pPr>
            <w:r>
              <w:rPr>
                <w:rFonts w:ascii="Calibri" w:hAnsi="Calibri"/>
                <w:color w:val="333333"/>
                <w:sz w:val="15"/>
              </w:rPr>
              <w:t>1466</w:t>
            </w:r>
          </w:p>
        </w:tc>
        <w:tc>
          <w:tcPr>
            <w:tcW w:w="1786" w:type="dxa"/>
          </w:tcPr>
          <w:p>
            <w:pPr>
              <w:spacing w:after="0"/>
            </w:pPr>
            <w:r>
              <w:rPr>
                <w:rFonts w:ascii="Calibri" w:hAnsi="Calibri"/>
                <w:color w:val="333333"/>
                <w:sz w:val="15"/>
              </w:rPr>
              <w:t>2EA2I2540045593625</w:t>
            </w:r>
          </w:p>
        </w:tc>
        <w:tc>
          <w:tcPr>
            <w:tcW w:w="624" w:type="dxa"/>
          </w:tcPr>
          <w:p>
            <w:pPr>
              <w:spacing w:after="0"/>
            </w:pPr>
            <w:r>
              <w:rPr>
                <w:rFonts w:ascii="Calibri" w:hAnsi="Calibri"/>
                <w:color w:val="333333"/>
                <w:sz w:val="15"/>
              </w:rPr>
              <w:t>2022</w:t>
            </w:r>
          </w:p>
        </w:tc>
        <w:tc>
          <w:tcPr>
            <w:tcW w:w="1786" w:type="dxa"/>
          </w:tcPr>
          <w:p>
            <w:pPr>
              <w:spacing w:after="0"/>
            </w:pPr>
            <w:r>
              <w:rPr>
                <w:rFonts w:ascii="Calibri" w:hAnsi="Calibri"/>
                <w:color w:val="333333"/>
                <w:sz w:val="15"/>
              </w:rPr>
              <w:t>2EA2I2540051853625</w:t>
            </w:r>
          </w:p>
        </w:tc>
      </w:tr>
      <w:tr>
        <w:tc>
          <w:tcPr>
            <w:tcW w:w="624" w:type="dxa"/>
          </w:tcPr>
          <w:p>
            <w:pPr>
              <w:spacing w:after="0"/>
            </w:pPr>
            <w:r>
              <w:rPr>
                <w:rFonts w:ascii="Calibri" w:hAnsi="Calibri"/>
                <w:color w:val="333333"/>
                <w:sz w:val="15"/>
              </w:rPr>
              <w:t>355</w:t>
            </w:r>
          </w:p>
        </w:tc>
        <w:tc>
          <w:tcPr>
            <w:tcW w:w="1786" w:type="dxa"/>
          </w:tcPr>
          <w:p>
            <w:pPr>
              <w:spacing w:after="0"/>
            </w:pPr>
            <w:r>
              <w:rPr>
                <w:rFonts w:ascii="Calibri" w:hAnsi="Calibri"/>
                <w:color w:val="333333"/>
                <w:sz w:val="15"/>
              </w:rPr>
              <w:t>2EA2I2540033983625</w:t>
            </w:r>
          </w:p>
        </w:tc>
        <w:tc>
          <w:tcPr>
            <w:tcW w:w="624" w:type="dxa"/>
          </w:tcPr>
          <w:p>
            <w:pPr>
              <w:spacing w:after="0"/>
            </w:pPr>
            <w:r>
              <w:rPr>
                <w:rFonts w:ascii="Calibri" w:hAnsi="Calibri"/>
                <w:color w:val="333333"/>
                <w:sz w:val="15"/>
              </w:rPr>
              <w:t>911</w:t>
            </w:r>
          </w:p>
        </w:tc>
        <w:tc>
          <w:tcPr>
            <w:tcW w:w="1786" w:type="dxa"/>
          </w:tcPr>
          <w:p>
            <w:pPr>
              <w:spacing w:after="0"/>
            </w:pPr>
            <w:r>
              <w:rPr>
                <w:rFonts w:ascii="Calibri" w:hAnsi="Calibri"/>
                <w:color w:val="333333"/>
                <w:sz w:val="15"/>
              </w:rPr>
              <w:t>2EA2I2540039703625</w:t>
            </w:r>
          </w:p>
        </w:tc>
        <w:tc>
          <w:tcPr>
            <w:tcW w:w="624" w:type="dxa"/>
          </w:tcPr>
          <w:p>
            <w:pPr>
              <w:spacing w:after="0"/>
            </w:pPr>
            <w:r>
              <w:rPr>
                <w:rFonts w:ascii="Calibri" w:hAnsi="Calibri"/>
                <w:color w:val="333333"/>
                <w:sz w:val="15"/>
              </w:rPr>
              <w:t>1467</w:t>
            </w:r>
          </w:p>
        </w:tc>
        <w:tc>
          <w:tcPr>
            <w:tcW w:w="1786" w:type="dxa"/>
          </w:tcPr>
          <w:p>
            <w:pPr>
              <w:spacing w:after="0"/>
            </w:pPr>
            <w:r>
              <w:rPr>
                <w:rFonts w:ascii="Calibri" w:hAnsi="Calibri"/>
                <w:color w:val="333333"/>
                <w:sz w:val="15"/>
              </w:rPr>
              <w:t>2EA2I2540045603625</w:t>
            </w:r>
          </w:p>
        </w:tc>
        <w:tc>
          <w:tcPr>
            <w:tcW w:w="624" w:type="dxa"/>
          </w:tcPr>
          <w:p>
            <w:pPr>
              <w:spacing w:after="0"/>
            </w:pPr>
            <w:r>
              <w:rPr>
                <w:rFonts w:ascii="Calibri" w:hAnsi="Calibri"/>
                <w:color w:val="333333"/>
                <w:sz w:val="15"/>
              </w:rPr>
              <w:t>2023</w:t>
            </w:r>
          </w:p>
        </w:tc>
        <w:tc>
          <w:tcPr>
            <w:tcW w:w="1786" w:type="dxa"/>
          </w:tcPr>
          <w:p>
            <w:pPr>
              <w:spacing w:after="0"/>
            </w:pPr>
            <w:r>
              <w:rPr>
                <w:rFonts w:ascii="Calibri" w:hAnsi="Calibri"/>
                <w:color w:val="333333"/>
                <w:sz w:val="15"/>
              </w:rPr>
              <w:t>2EA2I2540051873625</w:t>
            </w:r>
          </w:p>
        </w:tc>
      </w:tr>
      <w:tr>
        <w:tc>
          <w:tcPr>
            <w:tcW w:w="624" w:type="dxa"/>
          </w:tcPr>
          <w:p>
            <w:pPr>
              <w:spacing w:after="0"/>
            </w:pPr>
            <w:r>
              <w:rPr>
                <w:rFonts w:ascii="Calibri" w:hAnsi="Calibri"/>
                <w:color w:val="333333"/>
                <w:sz w:val="15"/>
              </w:rPr>
              <w:t>356</w:t>
            </w:r>
          </w:p>
        </w:tc>
        <w:tc>
          <w:tcPr>
            <w:tcW w:w="1786" w:type="dxa"/>
          </w:tcPr>
          <w:p>
            <w:pPr>
              <w:spacing w:after="0"/>
            </w:pPr>
            <w:r>
              <w:rPr>
                <w:rFonts w:ascii="Calibri" w:hAnsi="Calibri"/>
                <w:color w:val="333333"/>
                <w:sz w:val="15"/>
              </w:rPr>
              <w:t>2EA2I2540033993625</w:t>
            </w:r>
          </w:p>
        </w:tc>
        <w:tc>
          <w:tcPr>
            <w:tcW w:w="624" w:type="dxa"/>
          </w:tcPr>
          <w:p>
            <w:pPr>
              <w:spacing w:after="0"/>
            </w:pPr>
            <w:r>
              <w:rPr>
                <w:rFonts w:ascii="Calibri" w:hAnsi="Calibri"/>
                <w:color w:val="333333"/>
                <w:sz w:val="15"/>
              </w:rPr>
              <w:t>912</w:t>
            </w:r>
          </w:p>
        </w:tc>
        <w:tc>
          <w:tcPr>
            <w:tcW w:w="1786" w:type="dxa"/>
          </w:tcPr>
          <w:p>
            <w:pPr>
              <w:spacing w:after="0"/>
            </w:pPr>
            <w:r>
              <w:rPr>
                <w:rFonts w:ascii="Calibri" w:hAnsi="Calibri"/>
                <w:color w:val="333333"/>
                <w:sz w:val="15"/>
              </w:rPr>
              <w:t>2EA2I2540039713625</w:t>
            </w:r>
          </w:p>
        </w:tc>
        <w:tc>
          <w:tcPr>
            <w:tcW w:w="624" w:type="dxa"/>
          </w:tcPr>
          <w:p>
            <w:pPr>
              <w:spacing w:after="0"/>
            </w:pPr>
            <w:r>
              <w:rPr>
                <w:rFonts w:ascii="Calibri" w:hAnsi="Calibri"/>
                <w:color w:val="333333"/>
                <w:sz w:val="15"/>
              </w:rPr>
              <w:t>1468</w:t>
            </w:r>
          </w:p>
        </w:tc>
        <w:tc>
          <w:tcPr>
            <w:tcW w:w="1786" w:type="dxa"/>
          </w:tcPr>
          <w:p>
            <w:pPr>
              <w:spacing w:after="0"/>
            </w:pPr>
            <w:r>
              <w:rPr>
                <w:rFonts w:ascii="Calibri" w:hAnsi="Calibri"/>
                <w:color w:val="333333"/>
                <w:sz w:val="15"/>
              </w:rPr>
              <w:t>2EA2I2540045623625</w:t>
            </w:r>
          </w:p>
        </w:tc>
        <w:tc>
          <w:tcPr>
            <w:tcW w:w="624" w:type="dxa"/>
          </w:tcPr>
          <w:p>
            <w:pPr>
              <w:spacing w:after="0"/>
            </w:pPr>
            <w:r>
              <w:rPr>
                <w:rFonts w:ascii="Calibri" w:hAnsi="Calibri"/>
                <w:color w:val="333333"/>
                <w:sz w:val="15"/>
              </w:rPr>
              <w:t>2024</w:t>
            </w:r>
          </w:p>
        </w:tc>
        <w:tc>
          <w:tcPr>
            <w:tcW w:w="1786" w:type="dxa"/>
          </w:tcPr>
          <w:p>
            <w:pPr>
              <w:spacing w:after="0"/>
            </w:pPr>
            <w:r>
              <w:rPr>
                <w:rFonts w:ascii="Calibri" w:hAnsi="Calibri"/>
                <w:color w:val="333333"/>
                <w:sz w:val="15"/>
              </w:rPr>
              <w:t>2EA2I2540051883625</w:t>
            </w:r>
          </w:p>
        </w:tc>
      </w:tr>
      <w:tr>
        <w:tc>
          <w:tcPr>
            <w:tcW w:w="624" w:type="dxa"/>
          </w:tcPr>
          <w:p>
            <w:pPr>
              <w:spacing w:after="0"/>
            </w:pPr>
            <w:r>
              <w:rPr>
                <w:rFonts w:ascii="Calibri" w:hAnsi="Calibri"/>
                <w:color w:val="333333"/>
                <w:sz w:val="15"/>
              </w:rPr>
              <w:t>357</w:t>
            </w:r>
          </w:p>
        </w:tc>
        <w:tc>
          <w:tcPr>
            <w:tcW w:w="1786" w:type="dxa"/>
          </w:tcPr>
          <w:p>
            <w:pPr>
              <w:spacing w:after="0"/>
            </w:pPr>
            <w:r>
              <w:rPr>
                <w:rFonts w:ascii="Calibri" w:hAnsi="Calibri"/>
                <w:color w:val="333333"/>
                <w:sz w:val="15"/>
              </w:rPr>
              <w:t>2EA2I2540034003625</w:t>
            </w:r>
          </w:p>
        </w:tc>
        <w:tc>
          <w:tcPr>
            <w:tcW w:w="624" w:type="dxa"/>
          </w:tcPr>
          <w:p>
            <w:pPr>
              <w:spacing w:after="0"/>
            </w:pPr>
            <w:r>
              <w:rPr>
                <w:rFonts w:ascii="Calibri" w:hAnsi="Calibri"/>
                <w:color w:val="333333"/>
                <w:sz w:val="15"/>
              </w:rPr>
              <w:t>913</w:t>
            </w:r>
          </w:p>
        </w:tc>
        <w:tc>
          <w:tcPr>
            <w:tcW w:w="1786" w:type="dxa"/>
          </w:tcPr>
          <w:p>
            <w:pPr>
              <w:spacing w:after="0"/>
            </w:pPr>
            <w:r>
              <w:rPr>
                <w:rFonts w:ascii="Calibri" w:hAnsi="Calibri"/>
                <w:color w:val="333333"/>
                <w:sz w:val="15"/>
              </w:rPr>
              <w:t>2EA2I2540039723625</w:t>
            </w:r>
          </w:p>
        </w:tc>
        <w:tc>
          <w:tcPr>
            <w:tcW w:w="624" w:type="dxa"/>
          </w:tcPr>
          <w:p>
            <w:pPr>
              <w:spacing w:after="0"/>
            </w:pPr>
            <w:r>
              <w:rPr>
                <w:rFonts w:ascii="Calibri" w:hAnsi="Calibri"/>
                <w:color w:val="333333"/>
                <w:sz w:val="15"/>
              </w:rPr>
              <w:t>1469</w:t>
            </w:r>
          </w:p>
        </w:tc>
        <w:tc>
          <w:tcPr>
            <w:tcW w:w="1786" w:type="dxa"/>
          </w:tcPr>
          <w:p>
            <w:pPr>
              <w:spacing w:after="0"/>
            </w:pPr>
            <w:r>
              <w:rPr>
                <w:rFonts w:ascii="Calibri" w:hAnsi="Calibri"/>
                <w:color w:val="333333"/>
                <w:sz w:val="15"/>
              </w:rPr>
              <w:t>2EA2I2540045633625</w:t>
            </w:r>
          </w:p>
        </w:tc>
        <w:tc>
          <w:tcPr>
            <w:tcW w:w="624" w:type="dxa"/>
          </w:tcPr>
          <w:p>
            <w:pPr>
              <w:spacing w:after="0"/>
            </w:pPr>
            <w:r>
              <w:rPr>
                <w:rFonts w:ascii="Calibri" w:hAnsi="Calibri"/>
                <w:color w:val="333333"/>
                <w:sz w:val="15"/>
              </w:rPr>
              <w:t>2025</w:t>
            </w:r>
          </w:p>
        </w:tc>
        <w:tc>
          <w:tcPr>
            <w:tcW w:w="1786" w:type="dxa"/>
          </w:tcPr>
          <w:p>
            <w:pPr>
              <w:spacing w:after="0"/>
            </w:pPr>
            <w:r>
              <w:rPr>
                <w:rFonts w:ascii="Calibri" w:hAnsi="Calibri"/>
                <w:color w:val="333333"/>
                <w:sz w:val="15"/>
              </w:rPr>
              <w:t>2EA2I2540051893625</w:t>
            </w:r>
          </w:p>
        </w:tc>
      </w:tr>
      <w:tr>
        <w:tc>
          <w:tcPr>
            <w:tcW w:w="624" w:type="dxa"/>
          </w:tcPr>
          <w:p>
            <w:pPr>
              <w:spacing w:after="0"/>
            </w:pPr>
            <w:r>
              <w:rPr>
                <w:rFonts w:ascii="Calibri" w:hAnsi="Calibri"/>
                <w:color w:val="333333"/>
                <w:sz w:val="15"/>
              </w:rPr>
              <w:t>358</w:t>
            </w:r>
          </w:p>
        </w:tc>
        <w:tc>
          <w:tcPr>
            <w:tcW w:w="1786" w:type="dxa"/>
          </w:tcPr>
          <w:p>
            <w:pPr>
              <w:spacing w:after="0"/>
            </w:pPr>
            <w:r>
              <w:rPr>
                <w:rFonts w:ascii="Calibri" w:hAnsi="Calibri"/>
                <w:color w:val="333333"/>
                <w:sz w:val="15"/>
              </w:rPr>
              <w:t>2EA2I2540034013625</w:t>
            </w:r>
          </w:p>
        </w:tc>
        <w:tc>
          <w:tcPr>
            <w:tcW w:w="624" w:type="dxa"/>
          </w:tcPr>
          <w:p>
            <w:pPr>
              <w:spacing w:after="0"/>
            </w:pPr>
            <w:r>
              <w:rPr>
                <w:rFonts w:ascii="Calibri" w:hAnsi="Calibri"/>
                <w:color w:val="333333"/>
                <w:sz w:val="15"/>
              </w:rPr>
              <w:t>914</w:t>
            </w:r>
          </w:p>
        </w:tc>
        <w:tc>
          <w:tcPr>
            <w:tcW w:w="1786" w:type="dxa"/>
          </w:tcPr>
          <w:p>
            <w:pPr>
              <w:spacing w:after="0"/>
            </w:pPr>
            <w:r>
              <w:rPr>
                <w:rFonts w:ascii="Calibri" w:hAnsi="Calibri"/>
                <w:color w:val="333333"/>
                <w:sz w:val="15"/>
              </w:rPr>
              <w:t>2EA2I2540039733625</w:t>
            </w:r>
          </w:p>
        </w:tc>
        <w:tc>
          <w:tcPr>
            <w:tcW w:w="624" w:type="dxa"/>
          </w:tcPr>
          <w:p>
            <w:pPr>
              <w:spacing w:after="0"/>
            </w:pPr>
            <w:r>
              <w:rPr>
                <w:rFonts w:ascii="Calibri" w:hAnsi="Calibri"/>
                <w:color w:val="333333"/>
                <w:sz w:val="15"/>
              </w:rPr>
              <w:t>1470</w:t>
            </w:r>
          </w:p>
        </w:tc>
        <w:tc>
          <w:tcPr>
            <w:tcW w:w="1786" w:type="dxa"/>
          </w:tcPr>
          <w:p>
            <w:pPr>
              <w:spacing w:after="0"/>
            </w:pPr>
            <w:r>
              <w:rPr>
                <w:rFonts w:ascii="Calibri" w:hAnsi="Calibri"/>
                <w:color w:val="333333"/>
                <w:sz w:val="15"/>
              </w:rPr>
              <w:t>2EA2I2540045643625</w:t>
            </w:r>
          </w:p>
        </w:tc>
        <w:tc>
          <w:tcPr>
            <w:tcW w:w="624" w:type="dxa"/>
          </w:tcPr>
          <w:p>
            <w:pPr>
              <w:spacing w:after="0"/>
            </w:pPr>
            <w:r>
              <w:rPr>
                <w:rFonts w:ascii="Calibri" w:hAnsi="Calibri"/>
                <w:color w:val="333333"/>
                <w:sz w:val="15"/>
              </w:rPr>
              <w:t>2026</w:t>
            </w:r>
          </w:p>
        </w:tc>
        <w:tc>
          <w:tcPr>
            <w:tcW w:w="1786" w:type="dxa"/>
          </w:tcPr>
          <w:p>
            <w:pPr>
              <w:spacing w:after="0"/>
            </w:pPr>
            <w:r>
              <w:rPr>
                <w:rFonts w:ascii="Calibri" w:hAnsi="Calibri"/>
                <w:color w:val="333333"/>
                <w:sz w:val="15"/>
              </w:rPr>
              <w:t>2EA2I2540051903625</w:t>
            </w:r>
          </w:p>
        </w:tc>
      </w:tr>
      <w:tr>
        <w:tc>
          <w:tcPr>
            <w:tcW w:w="624" w:type="dxa"/>
          </w:tcPr>
          <w:p>
            <w:pPr>
              <w:spacing w:after="0"/>
            </w:pPr>
            <w:r>
              <w:rPr>
                <w:rFonts w:ascii="Calibri" w:hAnsi="Calibri"/>
                <w:color w:val="333333"/>
                <w:sz w:val="15"/>
              </w:rPr>
              <w:t>359</w:t>
            </w:r>
          </w:p>
        </w:tc>
        <w:tc>
          <w:tcPr>
            <w:tcW w:w="1786" w:type="dxa"/>
          </w:tcPr>
          <w:p>
            <w:pPr>
              <w:spacing w:after="0"/>
            </w:pPr>
            <w:r>
              <w:rPr>
                <w:rFonts w:ascii="Calibri" w:hAnsi="Calibri"/>
                <w:color w:val="333333"/>
                <w:sz w:val="15"/>
              </w:rPr>
              <w:t>2EA2I2540034023625</w:t>
            </w:r>
          </w:p>
        </w:tc>
        <w:tc>
          <w:tcPr>
            <w:tcW w:w="624" w:type="dxa"/>
          </w:tcPr>
          <w:p>
            <w:pPr>
              <w:spacing w:after="0"/>
            </w:pPr>
            <w:r>
              <w:rPr>
                <w:rFonts w:ascii="Calibri" w:hAnsi="Calibri"/>
                <w:color w:val="333333"/>
                <w:sz w:val="15"/>
              </w:rPr>
              <w:t>915</w:t>
            </w:r>
          </w:p>
        </w:tc>
        <w:tc>
          <w:tcPr>
            <w:tcW w:w="1786" w:type="dxa"/>
          </w:tcPr>
          <w:p>
            <w:pPr>
              <w:spacing w:after="0"/>
            </w:pPr>
            <w:r>
              <w:rPr>
                <w:rFonts w:ascii="Calibri" w:hAnsi="Calibri"/>
                <w:color w:val="333333"/>
                <w:sz w:val="15"/>
              </w:rPr>
              <w:t>2EA2I2540039743625</w:t>
            </w:r>
          </w:p>
        </w:tc>
        <w:tc>
          <w:tcPr>
            <w:tcW w:w="624" w:type="dxa"/>
          </w:tcPr>
          <w:p>
            <w:pPr>
              <w:spacing w:after="0"/>
            </w:pPr>
            <w:r>
              <w:rPr>
                <w:rFonts w:ascii="Calibri" w:hAnsi="Calibri"/>
                <w:color w:val="333333"/>
                <w:sz w:val="15"/>
              </w:rPr>
              <w:t>1471</w:t>
            </w:r>
          </w:p>
        </w:tc>
        <w:tc>
          <w:tcPr>
            <w:tcW w:w="1786" w:type="dxa"/>
          </w:tcPr>
          <w:p>
            <w:pPr>
              <w:spacing w:after="0"/>
            </w:pPr>
            <w:r>
              <w:rPr>
                <w:rFonts w:ascii="Calibri" w:hAnsi="Calibri"/>
                <w:color w:val="333333"/>
                <w:sz w:val="15"/>
              </w:rPr>
              <w:t>2EA2I2540045653625</w:t>
            </w:r>
          </w:p>
        </w:tc>
        <w:tc>
          <w:tcPr>
            <w:tcW w:w="624" w:type="dxa"/>
          </w:tcPr>
          <w:p>
            <w:pPr>
              <w:spacing w:after="0"/>
            </w:pPr>
            <w:r>
              <w:rPr>
                <w:rFonts w:ascii="Calibri" w:hAnsi="Calibri"/>
                <w:color w:val="333333"/>
                <w:sz w:val="15"/>
              </w:rPr>
              <w:t>2027</w:t>
            </w:r>
          </w:p>
        </w:tc>
        <w:tc>
          <w:tcPr>
            <w:tcW w:w="1786" w:type="dxa"/>
          </w:tcPr>
          <w:p>
            <w:pPr>
              <w:spacing w:after="0"/>
            </w:pPr>
            <w:r>
              <w:rPr>
                <w:rFonts w:ascii="Calibri" w:hAnsi="Calibri"/>
                <w:color w:val="333333"/>
                <w:sz w:val="15"/>
              </w:rPr>
              <w:t>2EA2I2540051913625</w:t>
            </w:r>
          </w:p>
        </w:tc>
      </w:tr>
      <w:tr>
        <w:tc>
          <w:tcPr>
            <w:tcW w:w="624" w:type="dxa"/>
          </w:tcPr>
          <w:p>
            <w:pPr>
              <w:spacing w:after="0"/>
            </w:pPr>
            <w:r>
              <w:rPr>
                <w:rFonts w:ascii="Calibri" w:hAnsi="Calibri"/>
                <w:color w:val="333333"/>
                <w:sz w:val="15"/>
              </w:rPr>
              <w:t>360</w:t>
            </w:r>
          </w:p>
        </w:tc>
        <w:tc>
          <w:tcPr>
            <w:tcW w:w="1786" w:type="dxa"/>
          </w:tcPr>
          <w:p>
            <w:pPr>
              <w:spacing w:after="0"/>
            </w:pPr>
            <w:r>
              <w:rPr>
                <w:rFonts w:ascii="Calibri" w:hAnsi="Calibri"/>
                <w:color w:val="333333"/>
                <w:sz w:val="15"/>
              </w:rPr>
              <w:t>2EA2I2540034033625</w:t>
            </w:r>
          </w:p>
        </w:tc>
        <w:tc>
          <w:tcPr>
            <w:tcW w:w="624" w:type="dxa"/>
          </w:tcPr>
          <w:p>
            <w:pPr>
              <w:spacing w:after="0"/>
            </w:pPr>
            <w:r>
              <w:rPr>
                <w:rFonts w:ascii="Calibri" w:hAnsi="Calibri"/>
                <w:color w:val="333333"/>
                <w:sz w:val="15"/>
              </w:rPr>
              <w:t>916</w:t>
            </w:r>
          </w:p>
        </w:tc>
        <w:tc>
          <w:tcPr>
            <w:tcW w:w="1786" w:type="dxa"/>
          </w:tcPr>
          <w:p>
            <w:pPr>
              <w:spacing w:after="0"/>
            </w:pPr>
            <w:r>
              <w:rPr>
                <w:rFonts w:ascii="Calibri" w:hAnsi="Calibri"/>
                <w:color w:val="333333"/>
                <w:sz w:val="15"/>
              </w:rPr>
              <w:t>2EA2I2540039753625</w:t>
            </w:r>
          </w:p>
        </w:tc>
        <w:tc>
          <w:tcPr>
            <w:tcW w:w="624" w:type="dxa"/>
          </w:tcPr>
          <w:p>
            <w:pPr>
              <w:spacing w:after="0"/>
            </w:pPr>
            <w:r>
              <w:rPr>
                <w:rFonts w:ascii="Calibri" w:hAnsi="Calibri"/>
                <w:color w:val="333333"/>
                <w:sz w:val="15"/>
              </w:rPr>
              <w:t>1472</w:t>
            </w:r>
          </w:p>
        </w:tc>
        <w:tc>
          <w:tcPr>
            <w:tcW w:w="1786" w:type="dxa"/>
          </w:tcPr>
          <w:p>
            <w:pPr>
              <w:spacing w:after="0"/>
            </w:pPr>
            <w:r>
              <w:rPr>
                <w:rFonts w:ascii="Calibri" w:hAnsi="Calibri"/>
                <w:color w:val="333333"/>
                <w:sz w:val="15"/>
              </w:rPr>
              <w:t>2EA2I2540045663625</w:t>
            </w:r>
          </w:p>
        </w:tc>
        <w:tc>
          <w:tcPr>
            <w:tcW w:w="624" w:type="dxa"/>
          </w:tcPr>
          <w:p>
            <w:pPr>
              <w:spacing w:after="0"/>
            </w:pPr>
            <w:r>
              <w:rPr>
                <w:rFonts w:ascii="Calibri" w:hAnsi="Calibri"/>
                <w:color w:val="333333"/>
                <w:sz w:val="15"/>
              </w:rPr>
              <w:t>2028</w:t>
            </w:r>
          </w:p>
        </w:tc>
        <w:tc>
          <w:tcPr>
            <w:tcW w:w="1786" w:type="dxa"/>
          </w:tcPr>
          <w:p>
            <w:pPr>
              <w:spacing w:after="0"/>
            </w:pPr>
            <w:r>
              <w:rPr>
                <w:rFonts w:ascii="Calibri" w:hAnsi="Calibri"/>
                <w:color w:val="333333"/>
                <w:sz w:val="15"/>
              </w:rPr>
              <w:t>2EA2I2540051923625</w:t>
            </w:r>
          </w:p>
        </w:tc>
      </w:tr>
      <w:tr>
        <w:tc>
          <w:tcPr>
            <w:tcW w:w="624" w:type="dxa"/>
          </w:tcPr>
          <w:p>
            <w:pPr>
              <w:spacing w:after="0"/>
            </w:pPr>
            <w:r>
              <w:rPr>
                <w:rFonts w:ascii="Calibri" w:hAnsi="Calibri"/>
                <w:color w:val="333333"/>
                <w:sz w:val="15"/>
              </w:rPr>
              <w:t>361</w:t>
            </w:r>
          </w:p>
        </w:tc>
        <w:tc>
          <w:tcPr>
            <w:tcW w:w="1786" w:type="dxa"/>
          </w:tcPr>
          <w:p>
            <w:pPr>
              <w:spacing w:after="0"/>
            </w:pPr>
            <w:r>
              <w:rPr>
                <w:rFonts w:ascii="Calibri" w:hAnsi="Calibri"/>
                <w:color w:val="333333"/>
                <w:sz w:val="15"/>
              </w:rPr>
              <w:t>2EA2I2540034043625</w:t>
            </w:r>
          </w:p>
        </w:tc>
        <w:tc>
          <w:tcPr>
            <w:tcW w:w="624" w:type="dxa"/>
          </w:tcPr>
          <w:p>
            <w:pPr>
              <w:spacing w:after="0"/>
            </w:pPr>
            <w:r>
              <w:rPr>
                <w:rFonts w:ascii="Calibri" w:hAnsi="Calibri"/>
                <w:color w:val="333333"/>
                <w:sz w:val="15"/>
              </w:rPr>
              <w:t>917</w:t>
            </w:r>
          </w:p>
        </w:tc>
        <w:tc>
          <w:tcPr>
            <w:tcW w:w="1786" w:type="dxa"/>
          </w:tcPr>
          <w:p>
            <w:pPr>
              <w:spacing w:after="0"/>
            </w:pPr>
            <w:r>
              <w:rPr>
                <w:rFonts w:ascii="Calibri" w:hAnsi="Calibri"/>
                <w:color w:val="333333"/>
                <w:sz w:val="15"/>
              </w:rPr>
              <w:t>2EA2I2540039763625</w:t>
            </w:r>
          </w:p>
        </w:tc>
        <w:tc>
          <w:tcPr>
            <w:tcW w:w="624" w:type="dxa"/>
          </w:tcPr>
          <w:p>
            <w:pPr>
              <w:spacing w:after="0"/>
            </w:pPr>
            <w:r>
              <w:rPr>
                <w:rFonts w:ascii="Calibri" w:hAnsi="Calibri"/>
                <w:color w:val="333333"/>
                <w:sz w:val="15"/>
              </w:rPr>
              <w:t>1473</w:t>
            </w:r>
          </w:p>
        </w:tc>
        <w:tc>
          <w:tcPr>
            <w:tcW w:w="1786" w:type="dxa"/>
          </w:tcPr>
          <w:p>
            <w:pPr>
              <w:spacing w:after="0"/>
            </w:pPr>
            <w:r>
              <w:rPr>
                <w:rFonts w:ascii="Calibri" w:hAnsi="Calibri"/>
                <w:color w:val="333333"/>
                <w:sz w:val="15"/>
              </w:rPr>
              <w:t>2EA2I2540045673625</w:t>
            </w:r>
          </w:p>
        </w:tc>
        <w:tc>
          <w:tcPr>
            <w:tcW w:w="624" w:type="dxa"/>
          </w:tcPr>
          <w:p>
            <w:pPr>
              <w:spacing w:after="0"/>
            </w:pPr>
            <w:r>
              <w:rPr>
                <w:rFonts w:ascii="Calibri" w:hAnsi="Calibri"/>
                <w:color w:val="333333"/>
                <w:sz w:val="15"/>
              </w:rPr>
              <w:t>2029</w:t>
            </w:r>
          </w:p>
        </w:tc>
        <w:tc>
          <w:tcPr>
            <w:tcW w:w="1786" w:type="dxa"/>
          </w:tcPr>
          <w:p>
            <w:pPr>
              <w:spacing w:after="0"/>
            </w:pPr>
            <w:r>
              <w:rPr>
                <w:rFonts w:ascii="Calibri" w:hAnsi="Calibri"/>
                <w:color w:val="333333"/>
                <w:sz w:val="15"/>
              </w:rPr>
              <w:t>2EA2I2540051933625</w:t>
            </w:r>
          </w:p>
        </w:tc>
      </w:tr>
      <w:tr>
        <w:tc>
          <w:tcPr>
            <w:tcW w:w="624" w:type="dxa"/>
          </w:tcPr>
          <w:p>
            <w:pPr>
              <w:spacing w:after="0"/>
            </w:pPr>
            <w:r>
              <w:rPr>
                <w:rFonts w:ascii="Calibri" w:hAnsi="Calibri"/>
                <w:color w:val="333333"/>
                <w:sz w:val="15"/>
              </w:rPr>
              <w:t>362</w:t>
            </w:r>
          </w:p>
        </w:tc>
        <w:tc>
          <w:tcPr>
            <w:tcW w:w="1786" w:type="dxa"/>
          </w:tcPr>
          <w:p>
            <w:pPr>
              <w:spacing w:after="0"/>
            </w:pPr>
            <w:r>
              <w:rPr>
                <w:rFonts w:ascii="Calibri" w:hAnsi="Calibri"/>
                <w:color w:val="333333"/>
                <w:sz w:val="15"/>
              </w:rPr>
              <w:t>2EA2I2540034053625</w:t>
            </w:r>
          </w:p>
        </w:tc>
        <w:tc>
          <w:tcPr>
            <w:tcW w:w="624" w:type="dxa"/>
          </w:tcPr>
          <w:p>
            <w:pPr>
              <w:spacing w:after="0"/>
            </w:pPr>
            <w:r>
              <w:rPr>
                <w:rFonts w:ascii="Calibri" w:hAnsi="Calibri"/>
                <w:color w:val="333333"/>
                <w:sz w:val="15"/>
              </w:rPr>
              <w:t>918</w:t>
            </w:r>
          </w:p>
        </w:tc>
        <w:tc>
          <w:tcPr>
            <w:tcW w:w="1786" w:type="dxa"/>
          </w:tcPr>
          <w:p>
            <w:pPr>
              <w:spacing w:after="0"/>
            </w:pPr>
            <w:r>
              <w:rPr>
                <w:rFonts w:ascii="Calibri" w:hAnsi="Calibri"/>
                <w:color w:val="333333"/>
                <w:sz w:val="15"/>
              </w:rPr>
              <w:t>2EA2I2540039773625</w:t>
            </w:r>
          </w:p>
        </w:tc>
        <w:tc>
          <w:tcPr>
            <w:tcW w:w="624" w:type="dxa"/>
          </w:tcPr>
          <w:p>
            <w:pPr>
              <w:spacing w:after="0"/>
            </w:pPr>
            <w:r>
              <w:rPr>
                <w:rFonts w:ascii="Calibri" w:hAnsi="Calibri"/>
                <w:color w:val="333333"/>
                <w:sz w:val="15"/>
              </w:rPr>
              <w:t>1474</w:t>
            </w:r>
          </w:p>
        </w:tc>
        <w:tc>
          <w:tcPr>
            <w:tcW w:w="1786" w:type="dxa"/>
          </w:tcPr>
          <w:p>
            <w:pPr>
              <w:spacing w:after="0"/>
            </w:pPr>
            <w:r>
              <w:rPr>
                <w:rFonts w:ascii="Calibri" w:hAnsi="Calibri"/>
                <w:color w:val="333333"/>
                <w:sz w:val="15"/>
              </w:rPr>
              <w:t>2EA2I2540045683625</w:t>
            </w:r>
          </w:p>
        </w:tc>
        <w:tc>
          <w:tcPr>
            <w:tcW w:w="624" w:type="dxa"/>
          </w:tcPr>
          <w:p>
            <w:pPr>
              <w:spacing w:after="0"/>
            </w:pPr>
            <w:r>
              <w:rPr>
                <w:rFonts w:ascii="Calibri" w:hAnsi="Calibri"/>
                <w:color w:val="333333"/>
                <w:sz w:val="15"/>
              </w:rPr>
              <w:t>2030</w:t>
            </w:r>
          </w:p>
        </w:tc>
        <w:tc>
          <w:tcPr>
            <w:tcW w:w="1786" w:type="dxa"/>
          </w:tcPr>
          <w:p>
            <w:pPr>
              <w:spacing w:after="0"/>
            </w:pPr>
            <w:r>
              <w:rPr>
                <w:rFonts w:ascii="Calibri" w:hAnsi="Calibri"/>
                <w:color w:val="333333"/>
                <w:sz w:val="15"/>
              </w:rPr>
              <w:t>2EA2I2540051943625</w:t>
            </w:r>
          </w:p>
        </w:tc>
      </w:tr>
      <w:tr>
        <w:tc>
          <w:tcPr>
            <w:tcW w:w="624" w:type="dxa"/>
          </w:tcPr>
          <w:p>
            <w:pPr>
              <w:spacing w:after="0"/>
            </w:pPr>
            <w:r>
              <w:rPr>
                <w:rFonts w:ascii="Calibri" w:hAnsi="Calibri"/>
                <w:color w:val="333333"/>
                <w:sz w:val="15"/>
              </w:rPr>
              <w:t>363</w:t>
            </w:r>
          </w:p>
        </w:tc>
        <w:tc>
          <w:tcPr>
            <w:tcW w:w="1786" w:type="dxa"/>
          </w:tcPr>
          <w:p>
            <w:pPr>
              <w:spacing w:after="0"/>
            </w:pPr>
            <w:r>
              <w:rPr>
                <w:rFonts w:ascii="Calibri" w:hAnsi="Calibri"/>
                <w:color w:val="333333"/>
                <w:sz w:val="15"/>
              </w:rPr>
              <w:t>2EA2I2540034063625</w:t>
            </w:r>
          </w:p>
        </w:tc>
        <w:tc>
          <w:tcPr>
            <w:tcW w:w="624" w:type="dxa"/>
          </w:tcPr>
          <w:p>
            <w:pPr>
              <w:spacing w:after="0"/>
            </w:pPr>
            <w:r>
              <w:rPr>
                <w:rFonts w:ascii="Calibri" w:hAnsi="Calibri"/>
                <w:color w:val="333333"/>
                <w:sz w:val="15"/>
              </w:rPr>
              <w:t>919</w:t>
            </w:r>
          </w:p>
        </w:tc>
        <w:tc>
          <w:tcPr>
            <w:tcW w:w="1786" w:type="dxa"/>
          </w:tcPr>
          <w:p>
            <w:pPr>
              <w:spacing w:after="0"/>
            </w:pPr>
            <w:r>
              <w:rPr>
                <w:rFonts w:ascii="Calibri" w:hAnsi="Calibri"/>
                <w:color w:val="333333"/>
                <w:sz w:val="15"/>
              </w:rPr>
              <w:t>2EA2I2540039783625</w:t>
            </w:r>
          </w:p>
        </w:tc>
        <w:tc>
          <w:tcPr>
            <w:tcW w:w="624" w:type="dxa"/>
          </w:tcPr>
          <w:p>
            <w:pPr>
              <w:spacing w:after="0"/>
            </w:pPr>
            <w:r>
              <w:rPr>
                <w:rFonts w:ascii="Calibri" w:hAnsi="Calibri"/>
                <w:color w:val="333333"/>
                <w:sz w:val="15"/>
              </w:rPr>
              <w:t>1475</w:t>
            </w:r>
          </w:p>
        </w:tc>
        <w:tc>
          <w:tcPr>
            <w:tcW w:w="1786" w:type="dxa"/>
          </w:tcPr>
          <w:p>
            <w:pPr>
              <w:spacing w:after="0"/>
            </w:pPr>
            <w:r>
              <w:rPr>
                <w:rFonts w:ascii="Calibri" w:hAnsi="Calibri"/>
                <w:color w:val="333333"/>
                <w:sz w:val="15"/>
              </w:rPr>
              <w:t>2EA2I2540045713625</w:t>
            </w:r>
          </w:p>
        </w:tc>
        <w:tc>
          <w:tcPr>
            <w:tcW w:w="624" w:type="dxa"/>
          </w:tcPr>
          <w:p>
            <w:pPr>
              <w:spacing w:after="0"/>
            </w:pPr>
            <w:r>
              <w:rPr>
                <w:rFonts w:ascii="Calibri" w:hAnsi="Calibri"/>
                <w:color w:val="333333"/>
                <w:sz w:val="15"/>
              </w:rPr>
              <w:t>2031</w:t>
            </w:r>
          </w:p>
        </w:tc>
        <w:tc>
          <w:tcPr>
            <w:tcW w:w="1786" w:type="dxa"/>
          </w:tcPr>
          <w:p>
            <w:pPr>
              <w:spacing w:after="0"/>
            </w:pPr>
            <w:r>
              <w:rPr>
                <w:rFonts w:ascii="Calibri" w:hAnsi="Calibri"/>
                <w:color w:val="333333"/>
                <w:sz w:val="15"/>
              </w:rPr>
              <w:t>2EA2I2540051953625</w:t>
            </w:r>
          </w:p>
        </w:tc>
      </w:tr>
      <w:tr>
        <w:tc>
          <w:tcPr>
            <w:tcW w:w="624" w:type="dxa"/>
          </w:tcPr>
          <w:p>
            <w:pPr>
              <w:spacing w:after="0"/>
            </w:pPr>
            <w:r>
              <w:rPr>
                <w:rFonts w:ascii="Calibri" w:hAnsi="Calibri"/>
                <w:color w:val="333333"/>
                <w:sz w:val="15"/>
              </w:rPr>
              <w:t>364</w:t>
            </w:r>
          </w:p>
        </w:tc>
        <w:tc>
          <w:tcPr>
            <w:tcW w:w="1786" w:type="dxa"/>
          </w:tcPr>
          <w:p>
            <w:pPr>
              <w:spacing w:after="0"/>
            </w:pPr>
            <w:r>
              <w:rPr>
                <w:rFonts w:ascii="Calibri" w:hAnsi="Calibri"/>
                <w:color w:val="333333"/>
                <w:sz w:val="15"/>
              </w:rPr>
              <w:t>2EA2I2540034073625</w:t>
            </w:r>
          </w:p>
        </w:tc>
        <w:tc>
          <w:tcPr>
            <w:tcW w:w="624" w:type="dxa"/>
          </w:tcPr>
          <w:p>
            <w:pPr>
              <w:spacing w:after="0"/>
            </w:pPr>
            <w:r>
              <w:rPr>
                <w:rFonts w:ascii="Calibri" w:hAnsi="Calibri"/>
                <w:color w:val="333333"/>
                <w:sz w:val="15"/>
              </w:rPr>
              <w:t>920</w:t>
            </w:r>
          </w:p>
        </w:tc>
        <w:tc>
          <w:tcPr>
            <w:tcW w:w="1786" w:type="dxa"/>
          </w:tcPr>
          <w:p>
            <w:pPr>
              <w:spacing w:after="0"/>
            </w:pPr>
            <w:r>
              <w:rPr>
                <w:rFonts w:ascii="Calibri" w:hAnsi="Calibri"/>
                <w:color w:val="333333"/>
                <w:sz w:val="15"/>
              </w:rPr>
              <w:t>2EA2I2540039793625</w:t>
            </w:r>
          </w:p>
        </w:tc>
        <w:tc>
          <w:tcPr>
            <w:tcW w:w="624" w:type="dxa"/>
          </w:tcPr>
          <w:p>
            <w:pPr>
              <w:spacing w:after="0"/>
            </w:pPr>
            <w:r>
              <w:rPr>
                <w:rFonts w:ascii="Calibri" w:hAnsi="Calibri"/>
                <w:color w:val="333333"/>
                <w:sz w:val="15"/>
              </w:rPr>
              <w:t>1476</w:t>
            </w:r>
          </w:p>
        </w:tc>
        <w:tc>
          <w:tcPr>
            <w:tcW w:w="1786" w:type="dxa"/>
          </w:tcPr>
          <w:p>
            <w:pPr>
              <w:spacing w:after="0"/>
            </w:pPr>
            <w:r>
              <w:rPr>
                <w:rFonts w:ascii="Calibri" w:hAnsi="Calibri"/>
                <w:color w:val="333333"/>
                <w:sz w:val="15"/>
              </w:rPr>
              <w:t>2EA2I2540045733625</w:t>
            </w:r>
          </w:p>
        </w:tc>
        <w:tc>
          <w:tcPr>
            <w:tcW w:w="624" w:type="dxa"/>
          </w:tcPr>
          <w:p>
            <w:pPr>
              <w:spacing w:after="0"/>
            </w:pPr>
            <w:r>
              <w:rPr>
                <w:rFonts w:ascii="Calibri" w:hAnsi="Calibri"/>
                <w:color w:val="333333"/>
                <w:sz w:val="15"/>
              </w:rPr>
              <w:t>2032</w:t>
            </w:r>
          </w:p>
        </w:tc>
        <w:tc>
          <w:tcPr>
            <w:tcW w:w="1786" w:type="dxa"/>
          </w:tcPr>
          <w:p>
            <w:pPr>
              <w:spacing w:after="0"/>
            </w:pPr>
            <w:r>
              <w:rPr>
                <w:rFonts w:ascii="Calibri" w:hAnsi="Calibri"/>
                <w:color w:val="333333"/>
                <w:sz w:val="15"/>
              </w:rPr>
              <w:t>2EA2I2540051973625</w:t>
            </w:r>
          </w:p>
        </w:tc>
      </w:tr>
      <w:tr>
        <w:tc>
          <w:tcPr>
            <w:tcW w:w="624" w:type="dxa"/>
          </w:tcPr>
          <w:p>
            <w:pPr>
              <w:spacing w:after="0"/>
            </w:pPr>
            <w:r>
              <w:rPr>
                <w:rFonts w:ascii="Calibri" w:hAnsi="Calibri"/>
                <w:color w:val="333333"/>
                <w:sz w:val="15"/>
              </w:rPr>
              <w:t>365</w:t>
            </w:r>
          </w:p>
        </w:tc>
        <w:tc>
          <w:tcPr>
            <w:tcW w:w="1786" w:type="dxa"/>
          </w:tcPr>
          <w:p>
            <w:pPr>
              <w:spacing w:after="0"/>
            </w:pPr>
            <w:r>
              <w:rPr>
                <w:rFonts w:ascii="Calibri" w:hAnsi="Calibri"/>
                <w:color w:val="333333"/>
                <w:sz w:val="15"/>
              </w:rPr>
              <w:t>2EA2I2540034083625</w:t>
            </w:r>
          </w:p>
        </w:tc>
        <w:tc>
          <w:tcPr>
            <w:tcW w:w="624" w:type="dxa"/>
          </w:tcPr>
          <w:p>
            <w:pPr>
              <w:spacing w:after="0"/>
            </w:pPr>
            <w:r>
              <w:rPr>
                <w:rFonts w:ascii="Calibri" w:hAnsi="Calibri"/>
                <w:color w:val="333333"/>
                <w:sz w:val="15"/>
              </w:rPr>
              <w:t>921</w:t>
            </w:r>
          </w:p>
        </w:tc>
        <w:tc>
          <w:tcPr>
            <w:tcW w:w="1786" w:type="dxa"/>
          </w:tcPr>
          <w:p>
            <w:pPr>
              <w:spacing w:after="0"/>
            </w:pPr>
            <w:r>
              <w:rPr>
                <w:rFonts w:ascii="Calibri" w:hAnsi="Calibri"/>
                <w:color w:val="333333"/>
                <w:sz w:val="15"/>
              </w:rPr>
              <w:t>2EA2I2540039803625</w:t>
            </w:r>
          </w:p>
        </w:tc>
        <w:tc>
          <w:tcPr>
            <w:tcW w:w="624" w:type="dxa"/>
          </w:tcPr>
          <w:p>
            <w:pPr>
              <w:spacing w:after="0"/>
            </w:pPr>
            <w:r>
              <w:rPr>
                <w:rFonts w:ascii="Calibri" w:hAnsi="Calibri"/>
                <w:color w:val="333333"/>
                <w:sz w:val="15"/>
              </w:rPr>
              <w:t>1477</w:t>
            </w:r>
          </w:p>
        </w:tc>
        <w:tc>
          <w:tcPr>
            <w:tcW w:w="1786" w:type="dxa"/>
          </w:tcPr>
          <w:p>
            <w:pPr>
              <w:spacing w:after="0"/>
            </w:pPr>
            <w:r>
              <w:rPr>
                <w:rFonts w:ascii="Calibri" w:hAnsi="Calibri"/>
                <w:color w:val="333333"/>
                <w:sz w:val="15"/>
              </w:rPr>
              <w:t>2EA2I2540045743625</w:t>
            </w:r>
          </w:p>
        </w:tc>
        <w:tc>
          <w:tcPr>
            <w:tcW w:w="624" w:type="dxa"/>
          </w:tcPr>
          <w:p>
            <w:pPr>
              <w:spacing w:after="0"/>
            </w:pPr>
            <w:r>
              <w:rPr>
                <w:rFonts w:ascii="Calibri" w:hAnsi="Calibri"/>
                <w:color w:val="333333"/>
                <w:sz w:val="15"/>
              </w:rPr>
              <w:t>2033</w:t>
            </w:r>
          </w:p>
        </w:tc>
        <w:tc>
          <w:tcPr>
            <w:tcW w:w="1786" w:type="dxa"/>
          </w:tcPr>
          <w:p>
            <w:pPr>
              <w:spacing w:after="0"/>
            </w:pPr>
            <w:r>
              <w:rPr>
                <w:rFonts w:ascii="Calibri" w:hAnsi="Calibri"/>
                <w:color w:val="333333"/>
                <w:sz w:val="15"/>
              </w:rPr>
              <w:t>2EA2I2540051983625</w:t>
            </w:r>
          </w:p>
        </w:tc>
      </w:tr>
      <w:tr>
        <w:tc>
          <w:tcPr>
            <w:tcW w:w="624" w:type="dxa"/>
          </w:tcPr>
          <w:p>
            <w:pPr>
              <w:spacing w:after="0"/>
            </w:pPr>
            <w:r>
              <w:rPr>
                <w:rFonts w:ascii="Calibri" w:hAnsi="Calibri"/>
                <w:color w:val="333333"/>
                <w:sz w:val="15"/>
              </w:rPr>
              <w:t>366</w:t>
            </w:r>
          </w:p>
        </w:tc>
        <w:tc>
          <w:tcPr>
            <w:tcW w:w="1786" w:type="dxa"/>
          </w:tcPr>
          <w:p>
            <w:pPr>
              <w:spacing w:after="0"/>
            </w:pPr>
            <w:r>
              <w:rPr>
                <w:rFonts w:ascii="Calibri" w:hAnsi="Calibri"/>
                <w:color w:val="333333"/>
                <w:sz w:val="15"/>
              </w:rPr>
              <w:t>2EA2I2540034093625</w:t>
            </w:r>
          </w:p>
        </w:tc>
        <w:tc>
          <w:tcPr>
            <w:tcW w:w="624" w:type="dxa"/>
          </w:tcPr>
          <w:p>
            <w:pPr>
              <w:spacing w:after="0"/>
            </w:pPr>
            <w:r>
              <w:rPr>
                <w:rFonts w:ascii="Calibri" w:hAnsi="Calibri"/>
                <w:color w:val="333333"/>
                <w:sz w:val="15"/>
              </w:rPr>
              <w:t>922</w:t>
            </w:r>
          </w:p>
        </w:tc>
        <w:tc>
          <w:tcPr>
            <w:tcW w:w="1786" w:type="dxa"/>
          </w:tcPr>
          <w:p>
            <w:pPr>
              <w:spacing w:after="0"/>
            </w:pPr>
            <w:r>
              <w:rPr>
                <w:rFonts w:ascii="Calibri" w:hAnsi="Calibri"/>
                <w:color w:val="333333"/>
                <w:sz w:val="15"/>
              </w:rPr>
              <w:t>2EA2I2540039813625</w:t>
            </w:r>
          </w:p>
        </w:tc>
        <w:tc>
          <w:tcPr>
            <w:tcW w:w="624" w:type="dxa"/>
          </w:tcPr>
          <w:p>
            <w:pPr>
              <w:spacing w:after="0"/>
            </w:pPr>
            <w:r>
              <w:rPr>
                <w:rFonts w:ascii="Calibri" w:hAnsi="Calibri"/>
                <w:color w:val="333333"/>
                <w:sz w:val="15"/>
              </w:rPr>
              <w:t>1478</w:t>
            </w:r>
          </w:p>
        </w:tc>
        <w:tc>
          <w:tcPr>
            <w:tcW w:w="1786" w:type="dxa"/>
          </w:tcPr>
          <w:p>
            <w:pPr>
              <w:spacing w:after="0"/>
            </w:pPr>
            <w:r>
              <w:rPr>
                <w:rFonts w:ascii="Calibri" w:hAnsi="Calibri"/>
                <w:color w:val="333333"/>
                <w:sz w:val="15"/>
              </w:rPr>
              <w:t>2EA2I2540045753625</w:t>
            </w:r>
          </w:p>
        </w:tc>
        <w:tc>
          <w:tcPr>
            <w:tcW w:w="624" w:type="dxa"/>
          </w:tcPr>
          <w:p>
            <w:pPr>
              <w:spacing w:after="0"/>
            </w:pPr>
            <w:r>
              <w:rPr>
                <w:rFonts w:ascii="Calibri" w:hAnsi="Calibri"/>
                <w:color w:val="333333"/>
                <w:sz w:val="15"/>
              </w:rPr>
              <w:t>2034</w:t>
            </w:r>
          </w:p>
        </w:tc>
        <w:tc>
          <w:tcPr>
            <w:tcW w:w="1786" w:type="dxa"/>
          </w:tcPr>
          <w:p>
            <w:pPr>
              <w:spacing w:after="0"/>
            </w:pPr>
            <w:r>
              <w:rPr>
                <w:rFonts w:ascii="Calibri" w:hAnsi="Calibri"/>
                <w:color w:val="333333"/>
                <w:sz w:val="15"/>
              </w:rPr>
              <w:t>2EA2I2540051993625</w:t>
            </w:r>
          </w:p>
        </w:tc>
      </w:tr>
      <w:tr>
        <w:tc>
          <w:tcPr>
            <w:tcW w:w="624" w:type="dxa"/>
          </w:tcPr>
          <w:p>
            <w:pPr>
              <w:spacing w:after="0"/>
            </w:pPr>
            <w:r>
              <w:rPr>
                <w:rFonts w:ascii="Calibri" w:hAnsi="Calibri"/>
                <w:color w:val="333333"/>
                <w:sz w:val="15"/>
              </w:rPr>
              <w:t>367</w:t>
            </w:r>
          </w:p>
        </w:tc>
        <w:tc>
          <w:tcPr>
            <w:tcW w:w="1786" w:type="dxa"/>
          </w:tcPr>
          <w:p>
            <w:pPr>
              <w:spacing w:after="0"/>
            </w:pPr>
            <w:r>
              <w:rPr>
                <w:rFonts w:ascii="Calibri" w:hAnsi="Calibri"/>
                <w:color w:val="333333"/>
                <w:sz w:val="15"/>
              </w:rPr>
              <w:t>2EA2I2540034103625</w:t>
            </w:r>
          </w:p>
        </w:tc>
        <w:tc>
          <w:tcPr>
            <w:tcW w:w="624" w:type="dxa"/>
          </w:tcPr>
          <w:p>
            <w:pPr>
              <w:spacing w:after="0"/>
            </w:pPr>
            <w:r>
              <w:rPr>
                <w:rFonts w:ascii="Calibri" w:hAnsi="Calibri"/>
                <w:color w:val="333333"/>
                <w:sz w:val="15"/>
              </w:rPr>
              <w:t>923</w:t>
            </w:r>
          </w:p>
        </w:tc>
        <w:tc>
          <w:tcPr>
            <w:tcW w:w="1786" w:type="dxa"/>
          </w:tcPr>
          <w:p>
            <w:pPr>
              <w:spacing w:after="0"/>
            </w:pPr>
            <w:r>
              <w:rPr>
                <w:rFonts w:ascii="Calibri" w:hAnsi="Calibri"/>
                <w:color w:val="333333"/>
                <w:sz w:val="15"/>
              </w:rPr>
              <w:t>2EA2I2540039823625</w:t>
            </w:r>
          </w:p>
        </w:tc>
        <w:tc>
          <w:tcPr>
            <w:tcW w:w="624" w:type="dxa"/>
          </w:tcPr>
          <w:p>
            <w:pPr>
              <w:spacing w:after="0"/>
            </w:pPr>
            <w:r>
              <w:rPr>
                <w:rFonts w:ascii="Calibri" w:hAnsi="Calibri"/>
                <w:color w:val="333333"/>
                <w:sz w:val="15"/>
              </w:rPr>
              <w:t>1479</w:t>
            </w:r>
          </w:p>
        </w:tc>
        <w:tc>
          <w:tcPr>
            <w:tcW w:w="1786" w:type="dxa"/>
          </w:tcPr>
          <w:p>
            <w:pPr>
              <w:spacing w:after="0"/>
            </w:pPr>
            <w:r>
              <w:rPr>
                <w:rFonts w:ascii="Calibri" w:hAnsi="Calibri"/>
                <w:color w:val="333333"/>
                <w:sz w:val="15"/>
              </w:rPr>
              <w:t>2EA2I2540045763625</w:t>
            </w:r>
          </w:p>
        </w:tc>
        <w:tc>
          <w:tcPr>
            <w:tcW w:w="624" w:type="dxa"/>
          </w:tcPr>
          <w:p>
            <w:pPr>
              <w:spacing w:after="0"/>
            </w:pPr>
            <w:r>
              <w:rPr>
                <w:rFonts w:ascii="Calibri" w:hAnsi="Calibri"/>
                <w:color w:val="333333"/>
                <w:sz w:val="15"/>
              </w:rPr>
              <w:t>2035</w:t>
            </w:r>
          </w:p>
        </w:tc>
        <w:tc>
          <w:tcPr>
            <w:tcW w:w="1786" w:type="dxa"/>
          </w:tcPr>
          <w:p>
            <w:pPr>
              <w:spacing w:after="0"/>
            </w:pPr>
            <w:r>
              <w:rPr>
                <w:rFonts w:ascii="Calibri" w:hAnsi="Calibri"/>
                <w:color w:val="333333"/>
                <w:sz w:val="15"/>
              </w:rPr>
              <w:t>2EA2I2540052023625</w:t>
            </w:r>
          </w:p>
        </w:tc>
      </w:tr>
      <w:tr>
        <w:tc>
          <w:tcPr>
            <w:tcW w:w="624" w:type="dxa"/>
          </w:tcPr>
          <w:p>
            <w:pPr>
              <w:spacing w:after="0"/>
            </w:pPr>
            <w:r>
              <w:rPr>
                <w:rFonts w:ascii="Calibri" w:hAnsi="Calibri"/>
                <w:color w:val="333333"/>
                <w:sz w:val="15"/>
              </w:rPr>
              <w:t>368</w:t>
            </w:r>
          </w:p>
        </w:tc>
        <w:tc>
          <w:tcPr>
            <w:tcW w:w="1786" w:type="dxa"/>
          </w:tcPr>
          <w:p>
            <w:pPr>
              <w:spacing w:after="0"/>
            </w:pPr>
            <w:r>
              <w:rPr>
                <w:rFonts w:ascii="Calibri" w:hAnsi="Calibri"/>
                <w:color w:val="333333"/>
                <w:sz w:val="15"/>
              </w:rPr>
              <w:t>2EA2I2540034113625</w:t>
            </w:r>
          </w:p>
        </w:tc>
        <w:tc>
          <w:tcPr>
            <w:tcW w:w="624" w:type="dxa"/>
          </w:tcPr>
          <w:p>
            <w:pPr>
              <w:spacing w:after="0"/>
            </w:pPr>
            <w:r>
              <w:rPr>
                <w:rFonts w:ascii="Calibri" w:hAnsi="Calibri"/>
                <w:color w:val="333333"/>
                <w:sz w:val="15"/>
              </w:rPr>
              <w:t>924</w:t>
            </w:r>
          </w:p>
        </w:tc>
        <w:tc>
          <w:tcPr>
            <w:tcW w:w="1786" w:type="dxa"/>
          </w:tcPr>
          <w:p>
            <w:pPr>
              <w:spacing w:after="0"/>
            </w:pPr>
            <w:r>
              <w:rPr>
                <w:rFonts w:ascii="Calibri" w:hAnsi="Calibri"/>
                <w:color w:val="333333"/>
                <w:sz w:val="15"/>
              </w:rPr>
              <w:t>2EA2I2540039833625</w:t>
            </w:r>
          </w:p>
        </w:tc>
        <w:tc>
          <w:tcPr>
            <w:tcW w:w="624" w:type="dxa"/>
          </w:tcPr>
          <w:p>
            <w:pPr>
              <w:spacing w:after="0"/>
            </w:pPr>
            <w:r>
              <w:rPr>
                <w:rFonts w:ascii="Calibri" w:hAnsi="Calibri"/>
                <w:color w:val="333333"/>
                <w:sz w:val="15"/>
              </w:rPr>
              <w:t>1480</w:t>
            </w:r>
          </w:p>
        </w:tc>
        <w:tc>
          <w:tcPr>
            <w:tcW w:w="1786" w:type="dxa"/>
          </w:tcPr>
          <w:p>
            <w:pPr>
              <w:spacing w:after="0"/>
            </w:pPr>
            <w:r>
              <w:rPr>
                <w:rFonts w:ascii="Calibri" w:hAnsi="Calibri"/>
                <w:color w:val="333333"/>
                <w:sz w:val="15"/>
              </w:rPr>
              <w:t>2EA2I2540045773625</w:t>
            </w:r>
          </w:p>
        </w:tc>
        <w:tc>
          <w:tcPr>
            <w:tcW w:w="624" w:type="dxa"/>
          </w:tcPr>
          <w:p>
            <w:pPr>
              <w:spacing w:after="0"/>
            </w:pPr>
            <w:r>
              <w:rPr>
                <w:rFonts w:ascii="Calibri" w:hAnsi="Calibri"/>
                <w:color w:val="333333"/>
                <w:sz w:val="15"/>
              </w:rPr>
              <w:t>2036</w:t>
            </w:r>
          </w:p>
        </w:tc>
        <w:tc>
          <w:tcPr>
            <w:tcW w:w="1786" w:type="dxa"/>
          </w:tcPr>
          <w:p>
            <w:pPr>
              <w:spacing w:after="0"/>
            </w:pPr>
            <w:r>
              <w:rPr>
                <w:rFonts w:ascii="Calibri" w:hAnsi="Calibri"/>
                <w:color w:val="333333"/>
                <w:sz w:val="15"/>
              </w:rPr>
              <w:t>2EA2I2540052033625</w:t>
            </w:r>
          </w:p>
        </w:tc>
      </w:tr>
      <w:tr>
        <w:tc>
          <w:tcPr>
            <w:tcW w:w="624" w:type="dxa"/>
          </w:tcPr>
          <w:p>
            <w:pPr>
              <w:spacing w:after="0"/>
            </w:pPr>
            <w:r>
              <w:rPr>
                <w:rFonts w:ascii="Calibri" w:hAnsi="Calibri"/>
                <w:color w:val="333333"/>
                <w:sz w:val="15"/>
              </w:rPr>
              <w:t>369</w:t>
            </w:r>
          </w:p>
        </w:tc>
        <w:tc>
          <w:tcPr>
            <w:tcW w:w="1786" w:type="dxa"/>
          </w:tcPr>
          <w:p>
            <w:pPr>
              <w:spacing w:after="0"/>
            </w:pPr>
            <w:r>
              <w:rPr>
                <w:rFonts w:ascii="Calibri" w:hAnsi="Calibri"/>
                <w:color w:val="333333"/>
                <w:sz w:val="15"/>
              </w:rPr>
              <w:t>2EA2I2540034123625</w:t>
            </w:r>
          </w:p>
        </w:tc>
        <w:tc>
          <w:tcPr>
            <w:tcW w:w="624" w:type="dxa"/>
          </w:tcPr>
          <w:p>
            <w:pPr>
              <w:spacing w:after="0"/>
            </w:pPr>
            <w:r>
              <w:rPr>
                <w:rFonts w:ascii="Calibri" w:hAnsi="Calibri"/>
                <w:color w:val="333333"/>
                <w:sz w:val="15"/>
              </w:rPr>
              <w:t>925</w:t>
            </w:r>
          </w:p>
        </w:tc>
        <w:tc>
          <w:tcPr>
            <w:tcW w:w="1786" w:type="dxa"/>
          </w:tcPr>
          <w:p>
            <w:pPr>
              <w:spacing w:after="0"/>
            </w:pPr>
            <w:r>
              <w:rPr>
                <w:rFonts w:ascii="Calibri" w:hAnsi="Calibri"/>
                <w:color w:val="333333"/>
                <w:sz w:val="15"/>
              </w:rPr>
              <w:t>2EA2I2540039843625</w:t>
            </w:r>
          </w:p>
        </w:tc>
        <w:tc>
          <w:tcPr>
            <w:tcW w:w="624" w:type="dxa"/>
          </w:tcPr>
          <w:p>
            <w:pPr>
              <w:spacing w:after="0"/>
            </w:pPr>
            <w:r>
              <w:rPr>
                <w:rFonts w:ascii="Calibri" w:hAnsi="Calibri"/>
                <w:color w:val="333333"/>
                <w:sz w:val="15"/>
              </w:rPr>
              <w:t>1481</w:t>
            </w:r>
          </w:p>
        </w:tc>
        <w:tc>
          <w:tcPr>
            <w:tcW w:w="1786" w:type="dxa"/>
          </w:tcPr>
          <w:p>
            <w:pPr>
              <w:spacing w:after="0"/>
            </w:pPr>
            <w:r>
              <w:rPr>
                <w:rFonts w:ascii="Calibri" w:hAnsi="Calibri"/>
                <w:color w:val="333333"/>
                <w:sz w:val="15"/>
              </w:rPr>
              <w:t>2EA2I2540045803625</w:t>
            </w:r>
          </w:p>
        </w:tc>
        <w:tc>
          <w:tcPr>
            <w:tcW w:w="624" w:type="dxa"/>
          </w:tcPr>
          <w:p>
            <w:pPr>
              <w:spacing w:after="0"/>
            </w:pPr>
            <w:r>
              <w:rPr>
                <w:rFonts w:ascii="Calibri" w:hAnsi="Calibri"/>
                <w:color w:val="333333"/>
                <w:sz w:val="15"/>
              </w:rPr>
              <w:t>2037</w:t>
            </w:r>
          </w:p>
        </w:tc>
        <w:tc>
          <w:tcPr>
            <w:tcW w:w="1786" w:type="dxa"/>
          </w:tcPr>
          <w:p>
            <w:pPr>
              <w:spacing w:after="0"/>
            </w:pPr>
            <w:r>
              <w:rPr>
                <w:rFonts w:ascii="Calibri" w:hAnsi="Calibri"/>
                <w:color w:val="333333"/>
                <w:sz w:val="15"/>
              </w:rPr>
              <w:t>2EA2I2540052043625</w:t>
            </w:r>
          </w:p>
        </w:tc>
      </w:tr>
      <w:tr>
        <w:tc>
          <w:tcPr>
            <w:tcW w:w="624" w:type="dxa"/>
          </w:tcPr>
          <w:p>
            <w:pPr>
              <w:spacing w:after="0"/>
            </w:pPr>
            <w:r>
              <w:rPr>
                <w:rFonts w:ascii="Calibri" w:hAnsi="Calibri"/>
                <w:color w:val="333333"/>
                <w:sz w:val="15"/>
              </w:rPr>
              <w:t>370</w:t>
            </w:r>
          </w:p>
        </w:tc>
        <w:tc>
          <w:tcPr>
            <w:tcW w:w="1786" w:type="dxa"/>
          </w:tcPr>
          <w:p>
            <w:pPr>
              <w:spacing w:after="0"/>
            </w:pPr>
            <w:r>
              <w:rPr>
                <w:rFonts w:ascii="Calibri" w:hAnsi="Calibri"/>
                <w:color w:val="333333"/>
                <w:sz w:val="15"/>
              </w:rPr>
              <w:t>2EA2I2540034133625</w:t>
            </w:r>
          </w:p>
        </w:tc>
        <w:tc>
          <w:tcPr>
            <w:tcW w:w="624" w:type="dxa"/>
          </w:tcPr>
          <w:p>
            <w:pPr>
              <w:spacing w:after="0"/>
            </w:pPr>
            <w:r>
              <w:rPr>
                <w:rFonts w:ascii="Calibri" w:hAnsi="Calibri"/>
                <w:color w:val="333333"/>
                <w:sz w:val="15"/>
              </w:rPr>
              <w:t>926</w:t>
            </w:r>
          </w:p>
        </w:tc>
        <w:tc>
          <w:tcPr>
            <w:tcW w:w="1786" w:type="dxa"/>
          </w:tcPr>
          <w:p>
            <w:pPr>
              <w:spacing w:after="0"/>
            </w:pPr>
            <w:r>
              <w:rPr>
                <w:rFonts w:ascii="Calibri" w:hAnsi="Calibri"/>
                <w:color w:val="333333"/>
                <w:sz w:val="15"/>
              </w:rPr>
              <w:t>2EA2I2540039853625</w:t>
            </w:r>
          </w:p>
        </w:tc>
        <w:tc>
          <w:tcPr>
            <w:tcW w:w="624" w:type="dxa"/>
          </w:tcPr>
          <w:p>
            <w:pPr>
              <w:spacing w:after="0"/>
            </w:pPr>
            <w:r>
              <w:rPr>
                <w:rFonts w:ascii="Calibri" w:hAnsi="Calibri"/>
                <w:color w:val="333333"/>
                <w:sz w:val="15"/>
              </w:rPr>
              <w:t>1482</w:t>
            </w:r>
          </w:p>
        </w:tc>
        <w:tc>
          <w:tcPr>
            <w:tcW w:w="1786" w:type="dxa"/>
          </w:tcPr>
          <w:p>
            <w:pPr>
              <w:spacing w:after="0"/>
            </w:pPr>
            <w:r>
              <w:rPr>
                <w:rFonts w:ascii="Calibri" w:hAnsi="Calibri"/>
                <w:color w:val="333333"/>
                <w:sz w:val="15"/>
              </w:rPr>
              <w:t>2EA2I2540045823625</w:t>
            </w:r>
          </w:p>
        </w:tc>
        <w:tc>
          <w:tcPr>
            <w:tcW w:w="624" w:type="dxa"/>
          </w:tcPr>
          <w:p>
            <w:pPr>
              <w:spacing w:after="0"/>
            </w:pPr>
            <w:r>
              <w:rPr>
                <w:rFonts w:ascii="Calibri" w:hAnsi="Calibri"/>
                <w:color w:val="333333"/>
                <w:sz w:val="15"/>
              </w:rPr>
              <w:t>2038</w:t>
            </w:r>
          </w:p>
        </w:tc>
        <w:tc>
          <w:tcPr>
            <w:tcW w:w="1786" w:type="dxa"/>
          </w:tcPr>
          <w:p>
            <w:pPr>
              <w:spacing w:after="0"/>
            </w:pPr>
            <w:r>
              <w:rPr>
                <w:rFonts w:ascii="Calibri" w:hAnsi="Calibri"/>
                <w:color w:val="333333"/>
                <w:sz w:val="15"/>
              </w:rPr>
              <w:t>2EA2I2540052053625</w:t>
            </w:r>
          </w:p>
        </w:tc>
      </w:tr>
      <w:tr>
        <w:tc>
          <w:tcPr>
            <w:tcW w:w="624" w:type="dxa"/>
          </w:tcPr>
          <w:p>
            <w:pPr>
              <w:spacing w:after="0"/>
            </w:pPr>
            <w:r>
              <w:rPr>
                <w:rFonts w:ascii="Calibri" w:hAnsi="Calibri"/>
                <w:color w:val="333333"/>
                <w:sz w:val="15"/>
              </w:rPr>
              <w:t>371</w:t>
            </w:r>
          </w:p>
        </w:tc>
        <w:tc>
          <w:tcPr>
            <w:tcW w:w="1786" w:type="dxa"/>
          </w:tcPr>
          <w:p>
            <w:pPr>
              <w:spacing w:after="0"/>
            </w:pPr>
            <w:r>
              <w:rPr>
                <w:rFonts w:ascii="Calibri" w:hAnsi="Calibri"/>
                <w:color w:val="333333"/>
                <w:sz w:val="15"/>
              </w:rPr>
              <w:t>2EA2I2540034143625</w:t>
            </w:r>
          </w:p>
        </w:tc>
        <w:tc>
          <w:tcPr>
            <w:tcW w:w="624" w:type="dxa"/>
          </w:tcPr>
          <w:p>
            <w:pPr>
              <w:spacing w:after="0"/>
            </w:pPr>
            <w:r>
              <w:rPr>
                <w:rFonts w:ascii="Calibri" w:hAnsi="Calibri"/>
                <w:color w:val="333333"/>
                <w:sz w:val="15"/>
              </w:rPr>
              <w:t>927</w:t>
            </w:r>
          </w:p>
        </w:tc>
        <w:tc>
          <w:tcPr>
            <w:tcW w:w="1786" w:type="dxa"/>
          </w:tcPr>
          <w:p>
            <w:pPr>
              <w:spacing w:after="0"/>
            </w:pPr>
            <w:r>
              <w:rPr>
                <w:rFonts w:ascii="Calibri" w:hAnsi="Calibri"/>
                <w:color w:val="333333"/>
                <w:sz w:val="15"/>
              </w:rPr>
              <w:t>2EA2I2540039863625</w:t>
            </w:r>
          </w:p>
        </w:tc>
        <w:tc>
          <w:tcPr>
            <w:tcW w:w="624" w:type="dxa"/>
          </w:tcPr>
          <w:p>
            <w:pPr>
              <w:spacing w:after="0"/>
            </w:pPr>
            <w:r>
              <w:rPr>
                <w:rFonts w:ascii="Calibri" w:hAnsi="Calibri"/>
                <w:color w:val="333333"/>
                <w:sz w:val="15"/>
              </w:rPr>
              <w:t>1483</w:t>
            </w:r>
          </w:p>
        </w:tc>
        <w:tc>
          <w:tcPr>
            <w:tcW w:w="1786" w:type="dxa"/>
          </w:tcPr>
          <w:p>
            <w:pPr>
              <w:spacing w:after="0"/>
            </w:pPr>
            <w:r>
              <w:rPr>
                <w:rFonts w:ascii="Calibri" w:hAnsi="Calibri"/>
                <w:color w:val="333333"/>
                <w:sz w:val="15"/>
              </w:rPr>
              <w:t>2EA2I2540045843625</w:t>
            </w:r>
          </w:p>
        </w:tc>
        <w:tc>
          <w:tcPr>
            <w:tcW w:w="624" w:type="dxa"/>
          </w:tcPr>
          <w:p>
            <w:pPr>
              <w:spacing w:after="0"/>
            </w:pPr>
            <w:r>
              <w:rPr>
                <w:rFonts w:ascii="Calibri" w:hAnsi="Calibri"/>
                <w:color w:val="333333"/>
                <w:sz w:val="15"/>
              </w:rPr>
              <w:t>2039</w:t>
            </w:r>
          </w:p>
        </w:tc>
        <w:tc>
          <w:tcPr>
            <w:tcW w:w="1786" w:type="dxa"/>
          </w:tcPr>
          <w:p>
            <w:pPr>
              <w:spacing w:after="0"/>
            </w:pPr>
            <w:r>
              <w:rPr>
                <w:rFonts w:ascii="Calibri" w:hAnsi="Calibri"/>
                <w:color w:val="333333"/>
                <w:sz w:val="15"/>
              </w:rPr>
              <w:t>2EA2I2540052083625</w:t>
            </w:r>
          </w:p>
        </w:tc>
      </w:tr>
      <w:tr>
        <w:tc>
          <w:tcPr>
            <w:tcW w:w="624" w:type="dxa"/>
          </w:tcPr>
          <w:p>
            <w:pPr>
              <w:spacing w:after="0"/>
            </w:pPr>
            <w:r>
              <w:rPr>
                <w:rFonts w:ascii="Calibri" w:hAnsi="Calibri"/>
                <w:color w:val="333333"/>
                <w:sz w:val="15"/>
              </w:rPr>
              <w:t>372</w:t>
            </w:r>
          </w:p>
        </w:tc>
        <w:tc>
          <w:tcPr>
            <w:tcW w:w="1786" w:type="dxa"/>
          </w:tcPr>
          <w:p>
            <w:pPr>
              <w:spacing w:after="0"/>
            </w:pPr>
            <w:r>
              <w:rPr>
                <w:rFonts w:ascii="Calibri" w:hAnsi="Calibri"/>
                <w:color w:val="333333"/>
                <w:sz w:val="15"/>
              </w:rPr>
              <w:t>2EA2I2540034153625</w:t>
            </w:r>
          </w:p>
        </w:tc>
        <w:tc>
          <w:tcPr>
            <w:tcW w:w="624" w:type="dxa"/>
          </w:tcPr>
          <w:p>
            <w:pPr>
              <w:spacing w:after="0"/>
            </w:pPr>
            <w:r>
              <w:rPr>
                <w:rFonts w:ascii="Calibri" w:hAnsi="Calibri"/>
                <w:color w:val="333333"/>
                <w:sz w:val="15"/>
              </w:rPr>
              <w:t>928</w:t>
            </w:r>
          </w:p>
        </w:tc>
        <w:tc>
          <w:tcPr>
            <w:tcW w:w="1786" w:type="dxa"/>
          </w:tcPr>
          <w:p>
            <w:pPr>
              <w:spacing w:after="0"/>
            </w:pPr>
            <w:r>
              <w:rPr>
                <w:rFonts w:ascii="Calibri" w:hAnsi="Calibri"/>
                <w:color w:val="333333"/>
                <w:sz w:val="15"/>
              </w:rPr>
              <w:t>2EA2I2540039873625</w:t>
            </w:r>
          </w:p>
        </w:tc>
        <w:tc>
          <w:tcPr>
            <w:tcW w:w="624" w:type="dxa"/>
          </w:tcPr>
          <w:p>
            <w:pPr>
              <w:spacing w:after="0"/>
            </w:pPr>
            <w:r>
              <w:rPr>
                <w:rFonts w:ascii="Calibri" w:hAnsi="Calibri"/>
                <w:color w:val="333333"/>
                <w:sz w:val="15"/>
              </w:rPr>
              <w:t>1484</w:t>
            </w:r>
          </w:p>
        </w:tc>
        <w:tc>
          <w:tcPr>
            <w:tcW w:w="1786" w:type="dxa"/>
          </w:tcPr>
          <w:p>
            <w:pPr>
              <w:spacing w:after="0"/>
            </w:pPr>
            <w:r>
              <w:rPr>
                <w:rFonts w:ascii="Calibri" w:hAnsi="Calibri"/>
                <w:color w:val="333333"/>
                <w:sz w:val="15"/>
              </w:rPr>
              <w:t>2EA2I2540045853625</w:t>
            </w:r>
          </w:p>
        </w:tc>
        <w:tc>
          <w:tcPr>
            <w:tcW w:w="624" w:type="dxa"/>
          </w:tcPr>
          <w:p>
            <w:pPr>
              <w:spacing w:after="0"/>
            </w:pPr>
            <w:r>
              <w:rPr>
                <w:rFonts w:ascii="Calibri" w:hAnsi="Calibri"/>
                <w:color w:val="333333"/>
                <w:sz w:val="15"/>
              </w:rPr>
              <w:t>2040</w:t>
            </w:r>
          </w:p>
        </w:tc>
        <w:tc>
          <w:tcPr>
            <w:tcW w:w="1786" w:type="dxa"/>
          </w:tcPr>
          <w:p>
            <w:pPr>
              <w:spacing w:after="0"/>
            </w:pPr>
            <w:r>
              <w:rPr>
                <w:rFonts w:ascii="Calibri" w:hAnsi="Calibri"/>
                <w:color w:val="333333"/>
                <w:sz w:val="15"/>
              </w:rPr>
              <w:t>2EA2I2540052093625</w:t>
            </w:r>
          </w:p>
        </w:tc>
      </w:tr>
      <w:tr>
        <w:tc>
          <w:tcPr>
            <w:tcW w:w="624" w:type="dxa"/>
          </w:tcPr>
          <w:p>
            <w:pPr>
              <w:spacing w:after="0"/>
            </w:pPr>
            <w:r>
              <w:rPr>
                <w:rFonts w:ascii="Calibri" w:hAnsi="Calibri"/>
                <w:color w:val="333333"/>
                <w:sz w:val="15"/>
              </w:rPr>
              <w:t>373</w:t>
            </w:r>
          </w:p>
        </w:tc>
        <w:tc>
          <w:tcPr>
            <w:tcW w:w="1786" w:type="dxa"/>
          </w:tcPr>
          <w:p>
            <w:pPr>
              <w:spacing w:after="0"/>
            </w:pPr>
            <w:r>
              <w:rPr>
                <w:rFonts w:ascii="Calibri" w:hAnsi="Calibri"/>
                <w:color w:val="333333"/>
                <w:sz w:val="15"/>
              </w:rPr>
              <w:t>2EA2I2540034163625</w:t>
            </w:r>
          </w:p>
        </w:tc>
        <w:tc>
          <w:tcPr>
            <w:tcW w:w="624" w:type="dxa"/>
          </w:tcPr>
          <w:p>
            <w:pPr>
              <w:spacing w:after="0"/>
            </w:pPr>
            <w:r>
              <w:rPr>
                <w:rFonts w:ascii="Calibri" w:hAnsi="Calibri"/>
                <w:color w:val="333333"/>
                <w:sz w:val="15"/>
              </w:rPr>
              <w:t>929</w:t>
            </w:r>
          </w:p>
        </w:tc>
        <w:tc>
          <w:tcPr>
            <w:tcW w:w="1786" w:type="dxa"/>
          </w:tcPr>
          <w:p>
            <w:pPr>
              <w:spacing w:after="0"/>
            </w:pPr>
            <w:r>
              <w:rPr>
                <w:rFonts w:ascii="Calibri" w:hAnsi="Calibri"/>
                <w:color w:val="333333"/>
                <w:sz w:val="15"/>
              </w:rPr>
              <w:t>2EA2I2540039883625</w:t>
            </w:r>
          </w:p>
        </w:tc>
        <w:tc>
          <w:tcPr>
            <w:tcW w:w="624" w:type="dxa"/>
          </w:tcPr>
          <w:p>
            <w:pPr>
              <w:spacing w:after="0"/>
            </w:pPr>
            <w:r>
              <w:rPr>
                <w:rFonts w:ascii="Calibri" w:hAnsi="Calibri"/>
                <w:color w:val="333333"/>
                <w:sz w:val="15"/>
              </w:rPr>
              <w:t>1485</w:t>
            </w:r>
          </w:p>
        </w:tc>
        <w:tc>
          <w:tcPr>
            <w:tcW w:w="1786" w:type="dxa"/>
          </w:tcPr>
          <w:p>
            <w:pPr>
              <w:spacing w:after="0"/>
            </w:pPr>
            <w:r>
              <w:rPr>
                <w:rFonts w:ascii="Calibri" w:hAnsi="Calibri"/>
                <w:color w:val="333333"/>
                <w:sz w:val="15"/>
              </w:rPr>
              <w:t>2EA2I2540045863625</w:t>
            </w:r>
          </w:p>
        </w:tc>
        <w:tc>
          <w:tcPr>
            <w:tcW w:w="624" w:type="dxa"/>
          </w:tcPr>
          <w:p>
            <w:pPr>
              <w:spacing w:after="0"/>
            </w:pPr>
            <w:r>
              <w:rPr>
                <w:rFonts w:ascii="Calibri" w:hAnsi="Calibri"/>
                <w:color w:val="333333"/>
                <w:sz w:val="15"/>
              </w:rPr>
              <w:t>2041</w:t>
            </w:r>
          </w:p>
        </w:tc>
        <w:tc>
          <w:tcPr>
            <w:tcW w:w="1786" w:type="dxa"/>
          </w:tcPr>
          <w:p>
            <w:pPr>
              <w:spacing w:after="0"/>
            </w:pPr>
            <w:r>
              <w:rPr>
                <w:rFonts w:ascii="Calibri" w:hAnsi="Calibri"/>
                <w:color w:val="333333"/>
                <w:sz w:val="15"/>
              </w:rPr>
              <w:t>2EA2I2540052103625</w:t>
            </w:r>
          </w:p>
        </w:tc>
      </w:tr>
      <w:tr>
        <w:tc>
          <w:tcPr>
            <w:tcW w:w="624" w:type="dxa"/>
          </w:tcPr>
          <w:p>
            <w:pPr>
              <w:spacing w:after="0"/>
            </w:pPr>
            <w:r>
              <w:rPr>
                <w:rFonts w:ascii="Calibri" w:hAnsi="Calibri"/>
                <w:color w:val="333333"/>
                <w:sz w:val="15"/>
              </w:rPr>
              <w:t>374</w:t>
            </w:r>
          </w:p>
        </w:tc>
        <w:tc>
          <w:tcPr>
            <w:tcW w:w="1786" w:type="dxa"/>
          </w:tcPr>
          <w:p>
            <w:pPr>
              <w:spacing w:after="0"/>
            </w:pPr>
            <w:r>
              <w:rPr>
                <w:rFonts w:ascii="Calibri" w:hAnsi="Calibri"/>
                <w:color w:val="333333"/>
                <w:sz w:val="15"/>
              </w:rPr>
              <w:t>2EA2I2540034173625</w:t>
            </w:r>
          </w:p>
        </w:tc>
        <w:tc>
          <w:tcPr>
            <w:tcW w:w="624" w:type="dxa"/>
          </w:tcPr>
          <w:p>
            <w:pPr>
              <w:spacing w:after="0"/>
            </w:pPr>
            <w:r>
              <w:rPr>
                <w:rFonts w:ascii="Calibri" w:hAnsi="Calibri"/>
                <w:color w:val="333333"/>
                <w:sz w:val="15"/>
              </w:rPr>
              <w:t>930</w:t>
            </w:r>
          </w:p>
        </w:tc>
        <w:tc>
          <w:tcPr>
            <w:tcW w:w="1786" w:type="dxa"/>
          </w:tcPr>
          <w:p>
            <w:pPr>
              <w:spacing w:after="0"/>
            </w:pPr>
            <w:r>
              <w:rPr>
                <w:rFonts w:ascii="Calibri" w:hAnsi="Calibri"/>
                <w:color w:val="333333"/>
                <w:sz w:val="15"/>
              </w:rPr>
              <w:t>2EA2I2540039893625</w:t>
            </w:r>
          </w:p>
        </w:tc>
        <w:tc>
          <w:tcPr>
            <w:tcW w:w="624" w:type="dxa"/>
          </w:tcPr>
          <w:p>
            <w:pPr>
              <w:spacing w:after="0"/>
            </w:pPr>
            <w:r>
              <w:rPr>
                <w:rFonts w:ascii="Calibri" w:hAnsi="Calibri"/>
                <w:color w:val="333333"/>
                <w:sz w:val="15"/>
              </w:rPr>
              <w:t>1486</w:t>
            </w:r>
          </w:p>
        </w:tc>
        <w:tc>
          <w:tcPr>
            <w:tcW w:w="1786" w:type="dxa"/>
          </w:tcPr>
          <w:p>
            <w:pPr>
              <w:spacing w:after="0"/>
            </w:pPr>
            <w:r>
              <w:rPr>
                <w:rFonts w:ascii="Calibri" w:hAnsi="Calibri"/>
                <w:color w:val="333333"/>
                <w:sz w:val="15"/>
              </w:rPr>
              <w:t>2EA2I2540045883625</w:t>
            </w:r>
          </w:p>
        </w:tc>
        <w:tc>
          <w:tcPr>
            <w:tcW w:w="624" w:type="dxa"/>
          </w:tcPr>
          <w:p>
            <w:pPr>
              <w:spacing w:after="0"/>
            </w:pPr>
            <w:r>
              <w:rPr>
                <w:rFonts w:ascii="Calibri" w:hAnsi="Calibri"/>
                <w:color w:val="333333"/>
                <w:sz w:val="15"/>
              </w:rPr>
              <w:t>2042</w:t>
            </w:r>
          </w:p>
        </w:tc>
        <w:tc>
          <w:tcPr>
            <w:tcW w:w="1786" w:type="dxa"/>
          </w:tcPr>
          <w:p>
            <w:pPr>
              <w:spacing w:after="0"/>
            </w:pPr>
            <w:r>
              <w:rPr>
                <w:rFonts w:ascii="Calibri" w:hAnsi="Calibri"/>
                <w:color w:val="333333"/>
                <w:sz w:val="15"/>
              </w:rPr>
              <w:t>2EA2I2540052113625</w:t>
            </w:r>
          </w:p>
        </w:tc>
      </w:tr>
      <w:tr>
        <w:tc>
          <w:tcPr>
            <w:tcW w:w="624" w:type="dxa"/>
          </w:tcPr>
          <w:p>
            <w:pPr>
              <w:spacing w:after="0"/>
            </w:pPr>
            <w:r>
              <w:rPr>
                <w:rFonts w:ascii="Calibri" w:hAnsi="Calibri"/>
                <w:color w:val="333333"/>
                <w:sz w:val="15"/>
              </w:rPr>
              <w:t>375</w:t>
            </w:r>
          </w:p>
        </w:tc>
        <w:tc>
          <w:tcPr>
            <w:tcW w:w="1786" w:type="dxa"/>
          </w:tcPr>
          <w:p>
            <w:pPr>
              <w:spacing w:after="0"/>
            </w:pPr>
            <w:r>
              <w:rPr>
                <w:rFonts w:ascii="Calibri" w:hAnsi="Calibri"/>
                <w:color w:val="333333"/>
                <w:sz w:val="15"/>
              </w:rPr>
              <w:t>2EA2I2540034183625</w:t>
            </w:r>
          </w:p>
        </w:tc>
        <w:tc>
          <w:tcPr>
            <w:tcW w:w="624" w:type="dxa"/>
          </w:tcPr>
          <w:p>
            <w:pPr>
              <w:spacing w:after="0"/>
            </w:pPr>
            <w:r>
              <w:rPr>
                <w:rFonts w:ascii="Calibri" w:hAnsi="Calibri"/>
                <w:color w:val="333333"/>
                <w:sz w:val="15"/>
              </w:rPr>
              <w:t>931</w:t>
            </w:r>
          </w:p>
        </w:tc>
        <w:tc>
          <w:tcPr>
            <w:tcW w:w="1786" w:type="dxa"/>
          </w:tcPr>
          <w:p>
            <w:pPr>
              <w:spacing w:after="0"/>
            </w:pPr>
            <w:r>
              <w:rPr>
                <w:rFonts w:ascii="Calibri" w:hAnsi="Calibri"/>
                <w:color w:val="333333"/>
                <w:sz w:val="15"/>
              </w:rPr>
              <w:t>2EA2I2540039903625</w:t>
            </w:r>
          </w:p>
        </w:tc>
        <w:tc>
          <w:tcPr>
            <w:tcW w:w="624" w:type="dxa"/>
          </w:tcPr>
          <w:p>
            <w:pPr>
              <w:spacing w:after="0"/>
            </w:pPr>
            <w:r>
              <w:rPr>
                <w:rFonts w:ascii="Calibri" w:hAnsi="Calibri"/>
                <w:color w:val="333333"/>
                <w:sz w:val="15"/>
              </w:rPr>
              <w:t>1487</w:t>
            </w:r>
          </w:p>
        </w:tc>
        <w:tc>
          <w:tcPr>
            <w:tcW w:w="1786" w:type="dxa"/>
          </w:tcPr>
          <w:p>
            <w:pPr>
              <w:spacing w:after="0"/>
            </w:pPr>
            <w:r>
              <w:rPr>
                <w:rFonts w:ascii="Calibri" w:hAnsi="Calibri"/>
                <w:color w:val="333333"/>
                <w:sz w:val="15"/>
              </w:rPr>
              <w:t>2EA2I2540045893625</w:t>
            </w:r>
          </w:p>
        </w:tc>
        <w:tc>
          <w:tcPr>
            <w:tcW w:w="624" w:type="dxa"/>
          </w:tcPr>
          <w:p>
            <w:pPr>
              <w:spacing w:after="0"/>
            </w:pPr>
            <w:r>
              <w:rPr>
                <w:rFonts w:ascii="Calibri" w:hAnsi="Calibri"/>
                <w:color w:val="333333"/>
                <w:sz w:val="15"/>
              </w:rPr>
              <w:t>2043</w:t>
            </w:r>
          </w:p>
        </w:tc>
        <w:tc>
          <w:tcPr>
            <w:tcW w:w="1786" w:type="dxa"/>
          </w:tcPr>
          <w:p>
            <w:pPr>
              <w:spacing w:after="0"/>
            </w:pPr>
            <w:r>
              <w:rPr>
                <w:rFonts w:ascii="Calibri" w:hAnsi="Calibri"/>
                <w:color w:val="333333"/>
                <w:sz w:val="15"/>
              </w:rPr>
              <w:t>2EA2I2540052123625</w:t>
            </w:r>
          </w:p>
        </w:tc>
      </w:tr>
      <w:tr>
        <w:tc>
          <w:tcPr>
            <w:tcW w:w="624" w:type="dxa"/>
          </w:tcPr>
          <w:p>
            <w:pPr>
              <w:spacing w:after="0"/>
            </w:pPr>
            <w:r>
              <w:rPr>
                <w:rFonts w:ascii="Calibri" w:hAnsi="Calibri"/>
                <w:color w:val="333333"/>
                <w:sz w:val="15"/>
              </w:rPr>
              <w:t>376</w:t>
            </w:r>
          </w:p>
        </w:tc>
        <w:tc>
          <w:tcPr>
            <w:tcW w:w="1786" w:type="dxa"/>
          </w:tcPr>
          <w:p>
            <w:pPr>
              <w:spacing w:after="0"/>
            </w:pPr>
            <w:r>
              <w:rPr>
                <w:rFonts w:ascii="Calibri" w:hAnsi="Calibri"/>
                <w:color w:val="333333"/>
                <w:sz w:val="15"/>
              </w:rPr>
              <w:t>2EA2I2540034193625</w:t>
            </w:r>
          </w:p>
        </w:tc>
        <w:tc>
          <w:tcPr>
            <w:tcW w:w="624" w:type="dxa"/>
          </w:tcPr>
          <w:p>
            <w:pPr>
              <w:spacing w:after="0"/>
            </w:pPr>
            <w:r>
              <w:rPr>
                <w:rFonts w:ascii="Calibri" w:hAnsi="Calibri"/>
                <w:color w:val="333333"/>
                <w:sz w:val="15"/>
              </w:rPr>
              <w:t>932</w:t>
            </w:r>
          </w:p>
        </w:tc>
        <w:tc>
          <w:tcPr>
            <w:tcW w:w="1786" w:type="dxa"/>
          </w:tcPr>
          <w:p>
            <w:pPr>
              <w:spacing w:after="0"/>
            </w:pPr>
            <w:r>
              <w:rPr>
                <w:rFonts w:ascii="Calibri" w:hAnsi="Calibri"/>
                <w:color w:val="333333"/>
                <w:sz w:val="15"/>
              </w:rPr>
              <w:t>2EA2I2540039913625</w:t>
            </w:r>
          </w:p>
        </w:tc>
        <w:tc>
          <w:tcPr>
            <w:tcW w:w="624" w:type="dxa"/>
          </w:tcPr>
          <w:p>
            <w:pPr>
              <w:spacing w:after="0"/>
            </w:pPr>
            <w:r>
              <w:rPr>
                <w:rFonts w:ascii="Calibri" w:hAnsi="Calibri"/>
                <w:color w:val="333333"/>
                <w:sz w:val="15"/>
              </w:rPr>
              <w:t>1488</w:t>
            </w:r>
          </w:p>
        </w:tc>
        <w:tc>
          <w:tcPr>
            <w:tcW w:w="1786" w:type="dxa"/>
          </w:tcPr>
          <w:p>
            <w:pPr>
              <w:spacing w:after="0"/>
            </w:pPr>
            <w:r>
              <w:rPr>
                <w:rFonts w:ascii="Calibri" w:hAnsi="Calibri"/>
                <w:color w:val="333333"/>
                <w:sz w:val="15"/>
              </w:rPr>
              <w:t>2EA2I2540045913625</w:t>
            </w:r>
          </w:p>
        </w:tc>
        <w:tc>
          <w:tcPr>
            <w:tcW w:w="624" w:type="dxa"/>
          </w:tcPr>
          <w:p>
            <w:pPr>
              <w:spacing w:after="0"/>
            </w:pPr>
            <w:r>
              <w:rPr>
                <w:rFonts w:ascii="Calibri" w:hAnsi="Calibri"/>
                <w:color w:val="333333"/>
                <w:sz w:val="15"/>
              </w:rPr>
              <w:t>2044</w:t>
            </w:r>
          </w:p>
        </w:tc>
        <w:tc>
          <w:tcPr>
            <w:tcW w:w="1786" w:type="dxa"/>
          </w:tcPr>
          <w:p>
            <w:pPr>
              <w:spacing w:after="0"/>
            </w:pPr>
            <w:r>
              <w:rPr>
                <w:rFonts w:ascii="Calibri" w:hAnsi="Calibri"/>
                <w:color w:val="333333"/>
                <w:sz w:val="15"/>
              </w:rPr>
              <w:t>2EA2I2540052133625</w:t>
            </w:r>
          </w:p>
        </w:tc>
      </w:tr>
      <w:tr>
        <w:tc>
          <w:tcPr>
            <w:tcW w:w="624" w:type="dxa"/>
          </w:tcPr>
          <w:p>
            <w:pPr>
              <w:spacing w:after="0"/>
            </w:pPr>
            <w:r>
              <w:rPr>
                <w:rFonts w:ascii="Calibri" w:hAnsi="Calibri"/>
                <w:color w:val="333333"/>
                <w:sz w:val="15"/>
              </w:rPr>
              <w:t>377</w:t>
            </w:r>
          </w:p>
        </w:tc>
        <w:tc>
          <w:tcPr>
            <w:tcW w:w="1786" w:type="dxa"/>
          </w:tcPr>
          <w:p>
            <w:pPr>
              <w:spacing w:after="0"/>
            </w:pPr>
            <w:r>
              <w:rPr>
                <w:rFonts w:ascii="Calibri" w:hAnsi="Calibri"/>
                <w:color w:val="333333"/>
                <w:sz w:val="15"/>
              </w:rPr>
              <w:t>2EA2I2540034203625</w:t>
            </w:r>
          </w:p>
        </w:tc>
        <w:tc>
          <w:tcPr>
            <w:tcW w:w="624" w:type="dxa"/>
          </w:tcPr>
          <w:p>
            <w:pPr>
              <w:spacing w:after="0"/>
            </w:pPr>
            <w:r>
              <w:rPr>
                <w:rFonts w:ascii="Calibri" w:hAnsi="Calibri"/>
                <w:color w:val="333333"/>
                <w:sz w:val="15"/>
              </w:rPr>
              <w:t>933</w:t>
            </w:r>
          </w:p>
        </w:tc>
        <w:tc>
          <w:tcPr>
            <w:tcW w:w="1786" w:type="dxa"/>
          </w:tcPr>
          <w:p>
            <w:pPr>
              <w:spacing w:after="0"/>
            </w:pPr>
            <w:r>
              <w:rPr>
                <w:rFonts w:ascii="Calibri" w:hAnsi="Calibri"/>
                <w:color w:val="333333"/>
                <w:sz w:val="15"/>
              </w:rPr>
              <w:t>2EA2I2540039923625</w:t>
            </w:r>
          </w:p>
        </w:tc>
        <w:tc>
          <w:tcPr>
            <w:tcW w:w="624" w:type="dxa"/>
          </w:tcPr>
          <w:p>
            <w:pPr>
              <w:spacing w:after="0"/>
            </w:pPr>
            <w:r>
              <w:rPr>
                <w:rFonts w:ascii="Calibri" w:hAnsi="Calibri"/>
                <w:color w:val="333333"/>
                <w:sz w:val="15"/>
              </w:rPr>
              <w:t>1489</w:t>
            </w:r>
          </w:p>
        </w:tc>
        <w:tc>
          <w:tcPr>
            <w:tcW w:w="1786" w:type="dxa"/>
          </w:tcPr>
          <w:p>
            <w:pPr>
              <w:spacing w:after="0"/>
            </w:pPr>
            <w:r>
              <w:rPr>
                <w:rFonts w:ascii="Calibri" w:hAnsi="Calibri"/>
                <w:color w:val="333333"/>
                <w:sz w:val="15"/>
              </w:rPr>
              <w:t>2EA2I2540045933625</w:t>
            </w:r>
          </w:p>
        </w:tc>
        <w:tc>
          <w:tcPr>
            <w:tcW w:w="624" w:type="dxa"/>
          </w:tcPr>
          <w:p>
            <w:pPr>
              <w:spacing w:after="0"/>
            </w:pPr>
            <w:r>
              <w:rPr>
                <w:rFonts w:ascii="Calibri" w:hAnsi="Calibri"/>
                <w:color w:val="333333"/>
                <w:sz w:val="15"/>
              </w:rPr>
              <w:t>2045</w:t>
            </w:r>
          </w:p>
        </w:tc>
        <w:tc>
          <w:tcPr>
            <w:tcW w:w="1786" w:type="dxa"/>
          </w:tcPr>
          <w:p>
            <w:pPr>
              <w:spacing w:after="0"/>
            </w:pPr>
            <w:r>
              <w:rPr>
                <w:rFonts w:ascii="Calibri" w:hAnsi="Calibri"/>
                <w:color w:val="333333"/>
                <w:sz w:val="15"/>
              </w:rPr>
              <w:t>2EA2I2540052143625</w:t>
            </w:r>
          </w:p>
        </w:tc>
      </w:tr>
      <w:tr>
        <w:tc>
          <w:tcPr>
            <w:tcW w:w="624" w:type="dxa"/>
          </w:tcPr>
          <w:p>
            <w:pPr>
              <w:spacing w:after="0"/>
            </w:pPr>
            <w:r>
              <w:rPr>
                <w:rFonts w:ascii="Calibri" w:hAnsi="Calibri"/>
                <w:color w:val="333333"/>
                <w:sz w:val="15"/>
              </w:rPr>
              <w:t>378</w:t>
            </w:r>
          </w:p>
        </w:tc>
        <w:tc>
          <w:tcPr>
            <w:tcW w:w="1786" w:type="dxa"/>
          </w:tcPr>
          <w:p>
            <w:pPr>
              <w:spacing w:after="0"/>
            </w:pPr>
            <w:r>
              <w:rPr>
                <w:rFonts w:ascii="Calibri" w:hAnsi="Calibri"/>
                <w:color w:val="333333"/>
                <w:sz w:val="15"/>
              </w:rPr>
              <w:t>2EA2I2540034213625</w:t>
            </w:r>
          </w:p>
        </w:tc>
        <w:tc>
          <w:tcPr>
            <w:tcW w:w="624" w:type="dxa"/>
          </w:tcPr>
          <w:p>
            <w:pPr>
              <w:spacing w:after="0"/>
            </w:pPr>
            <w:r>
              <w:rPr>
                <w:rFonts w:ascii="Calibri" w:hAnsi="Calibri"/>
                <w:color w:val="333333"/>
                <w:sz w:val="15"/>
              </w:rPr>
              <w:t>934</w:t>
            </w:r>
          </w:p>
        </w:tc>
        <w:tc>
          <w:tcPr>
            <w:tcW w:w="1786" w:type="dxa"/>
          </w:tcPr>
          <w:p>
            <w:pPr>
              <w:spacing w:after="0"/>
            </w:pPr>
            <w:r>
              <w:rPr>
                <w:rFonts w:ascii="Calibri" w:hAnsi="Calibri"/>
                <w:color w:val="333333"/>
                <w:sz w:val="15"/>
              </w:rPr>
              <w:t>2EA2I2540039933625</w:t>
            </w:r>
          </w:p>
        </w:tc>
        <w:tc>
          <w:tcPr>
            <w:tcW w:w="624" w:type="dxa"/>
          </w:tcPr>
          <w:p>
            <w:pPr>
              <w:spacing w:after="0"/>
            </w:pPr>
            <w:r>
              <w:rPr>
                <w:rFonts w:ascii="Calibri" w:hAnsi="Calibri"/>
                <w:color w:val="333333"/>
                <w:sz w:val="15"/>
              </w:rPr>
              <w:t>1490</w:t>
            </w:r>
          </w:p>
        </w:tc>
        <w:tc>
          <w:tcPr>
            <w:tcW w:w="1786" w:type="dxa"/>
          </w:tcPr>
          <w:p>
            <w:pPr>
              <w:spacing w:after="0"/>
            </w:pPr>
            <w:r>
              <w:rPr>
                <w:rFonts w:ascii="Calibri" w:hAnsi="Calibri"/>
                <w:color w:val="333333"/>
                <w:sz w:val="15"/>
              </w:rPr>
              <w:t>2EA2I2540045963625</w:t>
            </w:r>
          </w:p>
        </w:tc>
        <w:tc>
          <w:tcPr>
            <w:tcW w:w="624" w:type="dxa"/>
          </w:tcPr>
          <w:p>
            <w:pPr>
              <w:spacing w:after="0"/>
            </w:pPr>
            <w:r>
              <w:rPr>
                <w:rFonts w:ascii="Calibri" w:hAnsi="Calibri"/>
                <w:color w:val="333333"/>
                <w:sz w:val="15"/>
              </w:rPr>
              <w:t>2046</w:t>
            </w:r>
          </w:p>
        </w:tc>
        <w:tc>
          <w:tcPr>
            <w:tcW w:w="1786" w:type="dxa"/>
          </w:tcPr>
          <w:p>
            <w:pPr>
              <w:spacing w:after="0"/>
            </w:pPr>
            <w:r>
              <w:rPr>
                <w:rFonts w:ascii="Calibri" w:hAnsi="Calibri"/>
                <w:color w:val="333333"/>
                <w:sz w:val="15"/>
              </w:rPr>
              <w:t>2EA2I2540052153625</w:t>
            </w:r>
          </w:p>
        </w:tc>
      </w:tr>
      <w:tr>
        <w:tc>
          <w:tcPr>
            <w:tcW w:w="624" w:type="dxa"/>
          </w:tcPr>
          <w:p>
            <w:pPr>
              <w:spacing w:after="0"/>
            </w:pPr>
            <w:r>
              <w:rPr>
                <w:rFonts w:ascii="Calibri" w:hAnsi="Calibri"/>
                <w:color w:val="333333"/>
                <w:sz w:val="15"/>
              </w:rPr>
              <w:t>379</w:t>
            </w:r>
          </w:p>
        </w:tc>
        <w:tc>
          <w:tcPr>
            <w:tcW w:w="1786" w:type="dxa"/>
          </w:tcPr>
          <w:p>
            <w:pPr>
              <w:spacing w:after="0"/>
            </w:pPr>
            <w:r>
              <w:rPr>
                <w:rFonts w:ascii="Calibri" w:hAnsi="Calibri"/>
                <w:color w:val="333333"/>
                <w:sz w:val="15"/>
              </w:rPr>
              <w:t>2EA2I2540034223625</w:t>
            </w:r>
          </w:p>
        </w:tc>
        <w:tc>
          <w:tcPr>
            <w:tcW w:w="624" w:type="dxa"/>
          </w:tcPr>
          <w:p>
            <w:pPr>
              <w:spacing w:after="0"/>
            </w:pPr>
            <w:r>
              <w:rPr>
                <w:rFonts w:ascii="Calibri" w:hAnsi="Calibri"/>
                <w:color w:val="333333"/>
                <w:sz w:val="15"/>
              </w:rPr>
              <w:t>935</w:t>
            </w:r>
          </w:p>
        </w:tc>
        <w:tc>
          <w:tcPr>
            <w:tcW w:w="1786" w:type="dxa"/>
          </w:tcPr>
          <w:p>
            <w:pPr>
              <w:spacing w:after="0"/>
            </w:pPr>
            <w:r>
              <w:rPr>
                <w:rFonts w:ascii="Calibri" w:hAnsi="Calibri"/>
                <w:color w:val="333333"/>
                <w:sz w:val="15"/>
              </w:rPr>
              <w:t>2EA2I2540039943625</w:t>
            </w:r>
          </w:p>
        </w:tc>
        <w:tc>
          <w:tcPr>
            <w:tcW w:w="624" w:type="dxa"/>
          </w:tcPr>
          <w:p>
            <w:pPr>
              <w:spacing w:after="0"/>
            </w:pPr>
            <w:r>
              <w:rPr>
                <w:rFonts w:ascii="Calibri" w:hAnsi="Calibri"/>
                <w:color w:val="333333"/>
                <w:sz w:val="15"/>
              </w:rPr>
              <w:t>1491</w:t>
            </w:r>
          </w:p>
        </w:tc>
        <w:tc>
          <w:tcPr>
            <w:tcW w:w="1786" w:type="dxa"/>
          </w:tcPr>
          <w:p>
            <w:pPr>
              <w:spacing w:after="0"/>
            </w:pPr>
            <w:r>
              <w:rPr>
                <w:rFonts w:ascii="Calibri" w:hAnsi="Calibri"/>
                <w:color w:val="333333"/>
                <w:sz w:val="15"/>
              </w:rPr>
              <w:t>2EA2I2540046033625</w:t>
            </w:r>
          </w:p>
        </w:tc>
        <w:tc>
          <w:tcPr>
            <w:tcW w:w="624" w:type="dxa"/>
          </w:tcPr>
          <w:p>
            <w:pPr>
              <w:spacing w:after="0"/>
            </w:pPr>
            <w:r>
              <w:rPr>
                <w:rFonts w:ascii="Calibri" w:hAnsi="Calibri"/>
                <w:color w:val="333333"/>
                <w:sz w:val="15"/>
              </w:rPr>
              <w:t>2047</w:t>
            </w:r>
          </w:p>
        </w:tc>
        <w:tc>
          <w:tcPr>
            <w:tcW w:w="1786" w:type="dxa"/>
          </w:tcPr>
          <w:p>
            <w:pPr>
              <w:spacing w:after="0"/>
            </w:pPr>
            <w:r>
              <w:rPr>
                <w:rFonts w:ascii="Calibri" w:hAnsi="Calibri"/>
                <w:color w:val="333333"/>
                <w:sz w:val="15"/>
              </w:rPr>
              <w:t>2EA2I2540052163625</w:t>
            </w:r>
          </w:p>
        </w:tc>
      </w:tr>
      <w:tr>
        <w:tc>
          <w:tcPr>
            <w:tcW w:w="624" w:type="dxa"/>
          </w:tcPr>
          <w:p>
            <w:pPr>
              <w:spacing w:after="0"/>
            </w:pPr>
            <w:r>
              <w:rPr>
                <w:rFonts w:ascii="Calibri" w:hAnsi="Calibri"/>
                <w:color w:val="333333"/>
                <w:sz w:val="15"/>
              </w:rPr>
              <w:t>380</w:t>
            </w:r>
          </w:p>
        </w:tc>
        <w:tc>
          <w:tcPr>
            <w:tcW w:w="1786" w:type="dxa"/>
          </w:tcPr>
          <w:p>
            <w:pPr>
              <w:spacing w:after="0"/>
            </w:pPr>
            <w:r>
              <w:rPr>
                <w:rFonts w:ascii="Calibri" w:hAnsi="Calibri"/>
                <w:color w:val="333333"/>
                <w:sz w:val="15"/>
              </w:rPr>
              <w:t>2EA2I2540034233625</w:t>
            </w:r>
          </w:p>
        </w:tc>
        <w:tc>
          <w:tcPr>
            <w:tcW w:w="624" w:type="dxa"/>
          </w:tcPr>
          <w:p>
            <w:pPr>
              <w:spacing w:after="0"/>
            </w:pPr>
            <w:r>
              <w:rPr>
                <w:rFonts w:ascii="Calibri" w:hAnsi="Calibri"/>
                <w:color w:val="333333"/>
                <w:sz w:val="15"/>
              </w:rPr>
              <w:t>936</w:t>
            </w:r>
          </w:p>
        </w:tc>
        <w:tc>
          <w:tcPr>
            <w:tcW w:w="1786" w:type="dxa"/>
          </w:tcPr>
          <w:p>
            <w:pPr>
              <w:spacing w:after="0"/>
            </w:pPr>
            <w:r>
              <w:rPr>
                <w:rFonts w:ascii="Calibri" w:hAnsi="Calibri"/>
                <w:color w:val="333333"/>
                <w:sz w:val="15"/>
              </w:rPr>
              <w:t>2EA2I2540039953625</w:t>
            </w:r>
          </w:p>
        </w:tc>
        <w:tc>
          <w:tcPr>
            <w:tcW w:w="624" w:type="dxa"/>
          </w:tcPr>
          <w:p>
            <w:pPr>
              <w:spacing w:after="0"/>
            </w:pPr>
            <w:r>
              <w:rPr>
                <w:rFonts w:ascii="Calibri" w:hAnsi="Calibri"/>
                <w:color w:val="333333"/>
                <w:sz w:val="15"/>
              </w:rPr>
              <w:t>1492</w:t>
            </w:r>
          </w:p>
        </w:tc>
        <w:tc>
          <w:tcPr>
            <w:tcW w:w="1786" w:type="dxa"/>
          </w:tcPr>
          <w:p>
            <w:pPr>
              <w:spacing w:after="0"/>
            </w:pPr>
            <w:r>
              <w:rPr>
                <w:rFonts w:ascii="Calibri" w:hAnsi="Calibri"/>
                <w:color w:val="333333"/>
                <w:sz w:val="15"/>
              </w:rPr>
              <w:t>2EA2I2540046043625</w:t>
            </w:r>
          </w:p>
        </w:tc>
        <w:tc>
          <w:tcPr>
            <w:tcW w:w="624" w:type="dxa"/>
          </w:tcPr>
          <w:p>
            <w:pPr>
              <w:spacing w:after="0"/>
            </w:pPr>
            <w:r>
              <w:rPr>
                <w:rFonts w:ascii="Calibri" w:hAnsi="Calibri"/>
                <w:color w:val="333333"/>
                <w:sz w:val="15"/>
              </w:rPr>
              <w:t>2048</w:t>
            </w:r>
          </w:p>
        </w:tc>
        <w:tc>
          <w:tcPr>
            <w:tcW w:w="1786" w:type="dxa"/>
          </w:tcPr>
          <w:p>
            <w:pPr>
              <w:spacing w:after="0"/>
            </w:pPr>
            <w:r>
              <w:rPr>
                <w:rFonts w:ascii="Calibri" w:hAnsi="Calibri"/>
                <w:color w:val="333333"/>
                <w:sz w:val="15"/>
              </w:rPr>
              <w:t>2EA2I2540052183625</w:t>
            </w:r>
          </w:p>
        </w:tc>
      </w:tr>
      <w:tr>
        <w:tc>
          <w:tcPr>
            <w:tcW w:w="624" w:type="dxa"/>
          </w:tcPr>
          <w:p>
            <w:pPr>
              <w:spacing w:after="0"/>
            </w:pPr>
            <w:r>
              <w:rPr>
                <w:rFonts w:ascii="Calibri" w:hAnsi="Calibri"/>
                <w:color w:val="333333"/>
                <w:sz w:val="15"/>
              </w:rPr>
              <w:t>381</w:t>
            </w:r>
          </w:p>
        </w:tc>
        <w:tc>
          <w:tcPr>
            <w:tcW w:w="1786" w:type="dxa"/>
          </w:tcPr>
          <w:p>
            <w:pPr>
              <w:spacing w:after="0"/>
            </w:pPr>
            <w:r>
              <w:rPr>
                <w:rFonts w:ascii="Calibri" w:hAnsi="Calibri"/>
                <w:color w:val="333333"/>
                <w:sz w:val="15"/>
              </w:rPr>
              <w:t>2EA2I2540034243625</w:t>
            </w:r>
          </w:p>
        </w:tc>
        <w:tc>
          <w:tcPr>
            <w:tcW w:w="624" w:type="dxa"/>
          </w:tcPr>
          <w:p>
            <w:pPr>
              <w:spacing w:after="0"/>
            </w:pPr>
            <w:r>
              <w:rPr>
                <w:rFonts w:ascii="Calibri" w:hAnsi="Calibri"/>
                <w:color w:val="333333"/>
                <w:sz w:val="15"/>
              </w:rPr>
              <w:t>937</w:t>
            </w:r>
          </w:p>
        </w:tc>
        <w:tc>
          <w:tcPr>
            <w:tcW w:w="1786" w:type="dxa"/>
          </w:tcPr>
          <w:p>
            <w:pPr>
              <w:spacing w:after="0"/>
            </w:pPr>
            <w:r>
              <w:rPr>
                <w:rFonts w:ascii="Calibri" w:hAnsi="Calibri"/>
                <w:color w:val="333333"/>
                <w:sz w:val="15"/>
              </w:rPr>
              <w:t>2EA2I2540039963625</w:t>
            </w:r>
          </w:p>
        </w:tc>
        <w:tc>
          <w:tcPr>
            <w:tcW w:w="624" w:type="dxa"/>
          </w:tcPr>
          <w:p>
            <w:pPr>
              <w:spacing w:after="0"/>
            </w:pPr>
            <w:r>
              <w:rPr>
                <w:rFonts w:ascii="Calibri" w:hAnsi="Calibri"/>
                <w:color w:val="333333"/>
                <w:sz w:val="15"/>
              </w:rPr>
              <w:t>1493</w:t>
            </w:r>
          </w:p>
        </w:tc>
        <w:tc>
          <w:tcPr>
            <w:tcW w:w="1786" w:type="dxa"/>
          </w:tcPr>
          <w:p>
            <w:pPr>
              <w:spacing w:after="0"/>
            </w:pPr>
            <w:r>
              <w:rPr>
                <w:rFonts w:ascii="Calibri" w:hAnsi="Calibri"/>
                <w:color w:val="333333"/>
                <w:sz w:val="15"/>
              </w:rPr>
              <w:t>2EA2I2540046063625</w:t>
            </w:r>
          </w:p>
        </w:tc>
        <w:tc>
          <w:tcPr>
            <w:tcW w:w="624" w:type="dxa"/>
          </w:tcPr>
          <w:p>
            <w:pPr>
              <w:spacing w:after="0"/>
            </w:pPr>
            <w:r>
              <w:rPr>
                <w:rFonts w:ascii="Calibri" w:hAnsi="Calibri"/>
                <w:color w:val="333333"/>
                <w:sz w:val="15"/>
              </w:rPr>
              <w:t>2049</w:t>
            </w:r>
          </w:p>
        </w:tc>
        <w:tc>
          <w:tcPr>
            <w:tcW w:w="1786" w:type="dxa"/>
          </w:tcPr>
          <w:p>
            <w:pPr>
              <w:spacing w:after="0"/>
            </w:pPr>
            <w:r>
              <w:rPr>
                <w:rFonts w:ascii="Calibri" w:hAnsi="Calibri"/>
                <w:color w:val="333333"/>
                <w:sz w:val="15"/>
              </w:rPr>
              <w:t>2EA2I2540052193625</w:t>
            </w:r>
          </w:p>
        </w:tc>
      </w:tr>
      <w:tr>
        <w:tc>
          <w:tcPr>
            <w:tcW w:w="624" w:type="dxa"/>
          </w:tcPr>
          <w:p>
            <w:pPr>
              <w:spacing w:after="0"/>
            </w:pPr>
            <w:r>
              <w:rPr>
                <w:rFonts w:ascii="Calibri" w:hAnsi="Calibri"/>
                <w:color w:val="333333"/>
                <w:sz w:val="15"/>
              </w:rPr>
              <w:t>382</w:t>
            </w:r>
          </w:p>
        </w:tc>
        <w:tc>
          <w:tcPr>
            <w:tcW w:w="1786" w:type="dxa"/>
          </w:tcPr>
          <w:p>
            <w:pPr>
              <w:spacing w:after="0"/>
            </w:pPr>
            <w:r>
              <w:rPr>
                <w:rFonts w:ascii="Calibri" w:hAnsi="Calibri"/>
                <w:color w:val="333333"/>
                <w:sz w:val="15"/>
              </w:rPr>
              <w:t>2EA2I2540034253625</w:t>
            </w:r>
          </w:p>
        </w:tc>
        <w:tc>
          <w:tcPr>
            <w:tcW w:w="624" w:type="dxa"/>
          </w:tcPr>
          <w:p>
            <w:pPr>
              <w:spacing w:after="0"/>
            </w:pPr>
            <w:r>
              <w:rPr>
                <w:rFonts w:ascii="Calibri" w:hAnsi="Calibri"/>
                <w:color w:val="333333"/>
                <w:sz w:val="15"/>
              </w:rPr>
              <w:t>938</w:t>
            </w:r>
          </w:p>
        </w:tc>
        <w:tc>
          <w:tcPr>
            <w:tcW w:w="1786" w:type="dxa"/>
          </w:tcPr>
          <w:p>
            <w:pPr>
              <w:spacing w:after="0"/>
            </w:pPr>
            <w:r>
              <w:rPr>
                <w:rFonts w:ascii="Calibri" w:hAnsi="Calibri"/>
                <w:color w:val="333333"/>
                <w:sz w:val="15"/>
              </w:rPr>
              <w:t>2EA2I2540039973625</w:t>
            </w:r>
          </w:p>
        </w:tc>
        <w:tc>
          <w:tcPr>
            <w:tcW w:w="624" w:type="dxa"/>
          </w:tcPr>
          <w:p>
            <w:pPr>
              <w:spacing w:after="0"/>
            </w:pPr>
            <w:r>
              <w:rPr>
                <w:rFonts w:ascii="Calibri" w:hAnsi="Calibri"/>
                <w:color w:val="333333"/>
                <w:sz w:val="15"/>
              </w:rPr>
              <w:t>1494</w:t>
            </w:r>
          </w:p>
        </w:tc>
        <w:tc>
          <w:tcPr>
            <w:tcW w:w="1786" w:type="dxa"/>
          </w:tcPr>
          <w:p>
            <w:pPr>
              <w:spacing w:after="0"/>
            </w:pPr>
            <w:r>
              <w:rPr>
                <w:rFonts w:ascii="Calibri" w:hAnsi="Calibri"/>
                <w:color w:val="333333"/>
                <w:sz w:val="15"/>
              </w:rPr>
              <w:t>2EA2I2540046073625</w:t>
            </w:r>
          </w:p>
        </w:tc>
        <w:tc>
          <w:tcPr>
            <w:tcW w:w="624" w:type="dxa"/>
          </w:tcPr>
          <w:p>
            <w:pPr>
              <w:spacing w:after="0"/>
            </w:pPr>
            <w:r>
              <w:rPr>
                <w:rFonts w:ascii="Calibri" w:hAnsi="Calibri"/>
                <w:color w:val="333333"/>
                <w:sz w:val="15"/>
              </w:rPr>
              <w:t>2050</w:t>
            </w:r>
          </w:p>
        </w:tc>
        <w:tc>
          <w:tcPr>
            <w:tcW w:w="1786" w:type="dxa"/>
          </w:tcPr>
          <w:p>
            <w:pPr>
              <w:spacing w:after="0"/>
            </w:pPr>
            <w:r>
              <w:rPr>
                <w:rFonts w:ascii="Calibri" w:hAnsi="Calibri"/>
                <w:color w:val="333333"/>
                <w:sz w:val="15"/>
              </w:rPr>
              <w:t>2EA2I2540052203625</w:t>
            </w:r>
          </w:p>
        </w:tc>
      </w:tr>
      <w:tr>
        <w:tc>
          <w:tcPr>
            <w:tcW w:w="624" w:type="dxa"/>
          </w:tcPr>
          <w:p>
            <w:pPr>
              <w:spacing w:after="0"/>
            </w:pPr>
            <w:r>
              <w:rPr>
                <w:rFonts w:ascii="Calibri" w:hAnsi="Calibri"/>
                <w:color w:val="333333"/>
                <w:sz w:val="15"/>
              </w:rPr>
              <w:t>383</w:t>
            </w:r>
          </w:p>
        </w:tc>
        <w:tc>
          <w:tcPr>
            <w:tcW w:w="1786" w:type="dxa"/>
          </w:tcPr>
          <w:p>
            <w:pPr>
              <w:spacing w:after="0"/>
            </w:pPr>
            <w:r>
              <w:rPr>
                <w:rFonts w:ascii="Calibri" w:hAnsi="Calibri"/>
                <w:color w:val="333333"/>
                <w:sz w:val="15"/>
              </w:rPr>
              <w:t>2EA2I2540034263625</w:t>
            </w:r>
          </w:p>
        </w:tc>
        <w:tc>
          <w:tcPr>
            <w:tcW w:w="624" w:type="dxa"/>
          </w:tcPr>
          <w:p>
            <w:pPr>
              <w:spacing w:after="0"/>
            </w:pPr>
            <w:r>
              <w:rPr>
                <w:rFonts w:ascii="Calibri" w:hAnsi="Calibri"/>
                <w:color w:val="333333"/>
                <w:sz w:val="15"/>
              </w:rPr>
              <w:t>939</w:t>
            </w:r>
          </w:p>
        </w:tc>
        <w:tc>
          <w:tcPr>
            <w:tcW w:w="1786" w:type="dxa"/>
          </w:tcPr>
          <w:p>
            <w:pPr>
              <w:spacing w:after="0"/>
            </w:pPr>
            <w:r>
              <w:rPr>
                <w:rFonts w:ascii="Calibri" w:hAnsi="Calibri"/>
                <w:color w:val="333333"/>
                <w:sz w:val="15"/>
              </w:rPr>
              <w:t>2EA2I2540039983625</w:t>
            </w:r>
          </w:p>
        </w:tc>
        <w:tc>
          <w:tcPr>
            <w:tcW w:w="624" w:type="dxa"/>
          </w:tcPr>
          <w:p>
            <w:pPr>
              <w:spacing w:after="0"/>
            </w:pPr>
            <w:r>
              <w:rPr>
                <w:rFonts w:ascii="Calibri" w:hAnsi="Calibri"/>
                <w:color w:val="333333"/>
                <w:sz w:val="15"/>
              </w:rPr>
              <w:t>1495</w:t>
            </w:r>
          </w:p>
        </w:tc>
        <w:tc>
          <w:tcPr>
            <w:tcW w:w="1786" w:type="dxa"/>
          </w:tcPr>
          <w:p>
            <w:pPr>
              <w:spacing w:after="0"/>
            </w:pPr>
            <w:r>
              <w:rPr>
                <w:rFonts w:ascii="Calibri" w:hAnsi="Calibri"/>
                <w:color w:val="333333"/>
                <w:sz w:val="15"/>
              </w:rPr>
              <w:t>2EA2I2540046103625</w:t>
            </w:r>
          </w:p>
        </w:tc>
        <w:tc>
          <w:tcPr>
            <w:tcW w:w="624" w:type="dxa"/>
          </w:tcPr>
          <w:p>
            <w:pPr>
              <w:spacing w:after="0"/>
            </w:pPr>
            <w:r>
              <w:rPr>
                <w:rFonts w:ascii="Calibri" w:hAnsi="Calibri"/>
                <w:color w:val="333333"/>
                <w:sz w:val="15"/>
              </w:rPr>
              <w:t>2051</w:t>
            </w:r>
          </w:p>
        </w:tc>
        <w:tc>
          <w:tcPr>
            <w:tcW w:w="1786" w:type="dxa"/>
          </w:tcPr>
          <w:p>
            <w:pPr>
              <w:spacing w:after="0"/>
            </w:pPr>
            <w:r>
              <w:rPr>
                <w:rFonts w:ascii="Calibri" w:hAnsi="Calibri"/>
                <w:color w:val="333333"/>
                <w:sz w:val="15"/>
              </w:rPr>
              <w:t>2EA2I2540052213625</w:t>
            </w:r>
          </w:p>
        </w:tc>
      </w:tr>
      <w:tr>
        <w:tc>
          <w:tcPr>
            <w:tcW w:w="624" w:type="dxa"/>
          </w:tcPr>
          <w:p>
            <w:pPr>
              <w:spacing w:after="0"/>
            </w:pPr>
            <w:r>
              <w:rPr>
                <w:rFonts w:ascii="Calibri" w:hAnsi="Calibri"/>
                <w:color w:val="333333"/>
                <w:sz w:val="15"/>
              </w:rPr>
              <w:t>384</w:t>
            </w:r>
          </w:p>
        </w:tc>
        <w:tc>
          <w:tcPr>
            <w:tcW w:w="1786" w:type="dxa"/>
          </w:tcPr>
          <w:p>
            <w:pPr>
              <w:spacing w:after="0"/>
            </w:pPr>
            <w:r>
              <w:rPr>
                <w:rFonts w:ascii="Calibri" w:hAnsi="Calibri"/>
                <w:color w:val="333333"/>
                <w:sz w:val="15"/>
              </w:rPr>
              <w:t>2EA2I2540034273625</w:t>
            </w:r>
          </w:p>
        </w:tc>
        <w:tc>
          <w:tcPr>
            <w:tcW w:w="624" w:type="dxa"/>
          </w:tcPr>
          <w:p>
            <w:pPr>
              <w:spacing w:after="0"/>
            </w:pPr>
            <w:r>
              <w:rPr>
                <w:rFonts w:ascii="Calibri" w:hAnsi="Calibri"/>
                <w:color w:val="333333"/>
                <w:sz w:val="15"/>
              </w:rPr>
              <w:t>940</w:t>
            </w:r>
          </w:p>
        </w:tc>
        <w:tc>
          <w:tcPr>
            <w:tcW w:w="1786" w:type="dxa"/>
          </w:tcPr>
          <w:p>
            <w:pPr>
              <w:spacing w:after="0"/>
            </w:pPr>
            <w:r>
              <w:rPr>
                <w:rFonts w:ascii="Calibri" w:hAnsi="Calibri"/>
                <w:color w:val="333333"/>
                <w:sz w:val="15"/>
              </w:rPr>
              <w:t>2EA2I2540039993625</w:t>
            </w:r>
          </w:p>
        </w:tc>
        <w:tc>
          <w:tcPr>
            <w:tcW w:w="624" w:type="dxa"/>
          </w:tcPr>
          <w:p>
            <w:pPr>
              <w:spacing w:after="0"/>
            </w:pPr>
            <w:r>
              <w:rPr>
                <w:rFonts w:ascii="Calibri" w:hAnsi="Calibri"/>
                <w:color w:val="333333"/>
                <w:sz w:val="15"/>
              </w:rPr>
              <w:t>1496</w:t>
            </w:r>
          </w:p>
        </w:tc>
        <w:tc>
          <w:tcPr>
            <w:tcW w:w="1786" w:type="dxa"/>
          </w:tcPr>
          <w:p>
            <w:pPr>
              <w:spacing w:after="0"/>
            </w:pPr>
            <w:r>
              <w:rPr>
                <w:rFonts w:ascii="Calibri" w:hAnsi="Calibri"/>
                <w:color w:val="333333"/>
                <w:sz w:val="15"/>
              </w:rPr>
              <w:t>2EA2I2540046113625</w:t>
            </w:r>
          </w:p>
        </w:tc>
        <w:tc>
          <w:tcPr>
            <w:tcW w:w="624" w:type="dxa"/>
          </w:tcPr>
          <w:p>
            <w:pPr>
              <w:spacing w:after="0"/>
            </w:pPr>
            <w:r>
              <w:rPr>
                <w:rFonts w:ascii="Calibri" w:hAnsi="Calibri"/>
                <w:color w:val="333333"/>
                <w:sz w:val="15"/>
              </w:rPr>
              <w:t>2052</w:t>
            </w:r>
          </w:p>
        </w:tc>
        <w:tc>
          <w:tcPr>
            <w:tcW w:w="1786" w:type="dxa"/>
          </w:tcPr>
          <w:p>
            <w:pPr>
              <w:spacing w:after="0"/>
            </w:pPr>
            <w:r>
              <w:rPr>
                <w:rFonts w:ascii="Calibri" w:hAnsi="Calibri"/>
                <w:color w:val="333333"/>
                <w:sz w:val="15"/>
              </w:rPr>
              <w:t>2EA2I2540052243625</w:t>
            </w:r>
          </w:p>
        </w:tc>
      </w:tr>
      <w:tr>
        <w:tc>
          <w:tcPr>
            <w:tcW w:w="624" w:type="dxa"/>
          </w:tcPr>
          <w:p>
            <w:pPr>
              <w:spacing w:after="0"/>
            </w:pPr>
            <w:r>
              <w:rPr>
                <w:rFonts w:ascii="Calibri" w:hAnsi="Calibri"/>
                <w:color w:val="333333"/>
                <w:sz w:val="15"/>
              </w:rPr>
              <w:t>385</w:t>
            </w:r>
          </w:p>
        </w:tc>
        <w:tc>
          <w:tcPr>
            <w:tcW w:w="1786" w:type="dxa"/>
          </w:tcPr>
          <w:p>
            <w:pPr>
              <w:spacing w:after="0"/>
            </w:pPr>
            <w:r>
              <w:rPr>
                <w:rFonts w:ascii="Calibri" w:hAnsi="Calibri"/>
                <w:color w:val="333333"/>
                <w:sz w:val="15"/>
              </w:rPr>
              <w:t>2EA2I2540034283625</w:t>
            </w:r>
          </w:p>
        </w:tc>
        <w:tc>
          <w:tcPr>
            <w:tcW w:w="624" w:type="dxa"/>
          </w:tcPr>
          <w:p>
            <w:pPr>
              <w:spacing w:after="0"/>
            </w:pPr>
            <w:r>
              <w:rPr>
                <w:rFonts w:ascii="Calibri" w:hAnsi="Calibri"/>
                <w:color w:val="333333"/>
                <w:sz w:val="15"/>
              </w:rPr>
              <w:t>941</w:t>
            </w:r>
          </w:p>
        </w:tc>
        <w:tc>
          <w:tcPr>
            <w:tcW w:w="1786" w:type="dxa"/>
          </w:tcPr>
          <w:p>
            <w:pPr>
              <w:spacing w:after="0"/>
            </w:pPr>
            <w:r>
              <w:rPr>
                <w:rFonts w:ascii="Calibri" w:hAnsi="Calibri"/>
                <w:color w:val="333333"/>
                <w:sz w:val="15"/>
              </w:rPr>
              <w:t>2EA2I2540040013625</w:t>
            </w:r>
          </w:p>
        </w:tc>
        <w:tc>
          <w:tcPr>
            <w:tcW w:w="624" w:type="dxa"/>
          </w:tcPr>
          <w:p>
            <w:pPr>
              <w:spacing w:after="0"/>
            </w:pPr>
            <w:r>
              <w:rPr>
                <w:rFonts w:ascii="Calibri" w:hAnsi="Calibri"/>
                <w:color w:val="333333"/>
                <w:sz w:val="15"/>
              </w:rPr>
              <w:t>1497</w:t>
            </w:r>
          </w:p>
        </w:tc>
        <w:tc>
          <w:tcPr>
            <w:tcW w:w="1786" w:type="dxa"/>
          </w:tcPr>
          <w:p>
            <w:pPr>
              <w:spacing w:after="0"/>
            </w:pPr>
            <w:r>
              <w:rPr>
                <w:rFonts w:ascii="Calibri" w:hAnsi="Calibri"/>
                <w:color w:val="333333"/>
                <w:sz w:val="15"/>
              </w:rPr>
              <w:t>2EA2I2540046123625</w:t>
            </w:r>
          </w:p>
        </w:tc>
        <w:tc>
          <w:tcPr>
            <w:tcW w:w="624" w:type="dxa"/>
          </w:tcPr>
          <w:p>
            <w:pPr>
              <w:spacing w:after="0"/>
            </w:pPr>
            <w:r>
              <w:rPr>
                <w:rFonts w:ascii="Calibri" w:hAnsi="Calibri"/>
                <w:color w:val="333333"/>
                <w:sz w:val="15"/>
              </w:rPr>
              <w:t>2053</w:t>
            </w:r>
          </w:p>
        </w:tc>
        <w:tc>
          <w:tcPr>
            <w:tcW w:w="1786" w:type="dxa"/>
          </w:tcPr>
          <w:p>
            <w:pPr>
              <w:spacing w:after="0"/>
            </w:pPr>
            <w:r>
              <w:rPr>
                <w:rFonts w:ascii="Calibri" w:hAnsi="Calibri"/>
                <w:color w:val="333333"/>
                <w:sz w:val="15"/>
              </w:rPr>
              <w:t>2EA2I2540052273625</w:t>
            </w:r>
          </w:p>
        </w:tc>
      </w:tr>
      <w:tr>
        <w:tc>
          <w:tcPr>
            <w:tcW w:w="624" w:type="dxa"/>
          </w:tcPr>
          <w:p>
            <w:pPr>
              <w:spacing w:after="0"/>
            </w:pPr>
            <w:r>
              <w:rPr>
                <w:rFonts w:ascii="Calibri" w:hAnsi="Calibri"/>
                <w:color w:val="333333"/>
                <w:sz w:val="15"/>
              </w:rPr>
              <w:t>386</w:t>
            </w:r>
          </w:p>
        </w:tc>
        <w:tc>
          <w:tcPr>
            <w:tcW w:w="1786" w:type="dxa"/>
          </w:tcPr>
          <w:p>
            <w:pPr>
              <w:spacing w:after="0"/>
            </w:pPr>
            <w:r>
              <w:rPr>
                <w:rFonts w:ascii="Calibri" w:hAnsi="Calibri"/>
                <w:color w:val="333333"/>
                <w:sz w:val="15"/>
              </w:rPr>
              <w:t>2EA2I2540034293625</w:t>
            </w:r>
          </w:p>
        </w:tc>
        <w:tc>
          <w:tcPr>
            <w:tcW w:w="624" w:type="dxa"/>
          </w:tcPr>
          <w:p>
            <w:pPr>
              <w:spacing w:after="0"/>
            </w:pPr>
            <w:r>
              <w:rPr>
                <w:rFonts w:ascii="Calibri" w:hAnsi="Calibri"/>
                <w:color w:val="333333"/>
                <w:sz w:val="15"/>
              </w:rPr>
              <w:t>942</w:t>
            </w:r>
          </w:p>
        </w:tc>
        <w:tc>
          <w:tcPr>
            <w:tcW w:w="1786" w:type="dxa"/>
          </w:tcPr>
          <w:p>
            <w:pPr>
              <w:spacing w:after="0"/>
            </w:pPr>
            <w:r>
              <w:rPr>
                <w:rFonts w:ascii="Calibri" w:hAnsi="Calibri"/>
                <w:color w:val="333333"/>
                <w:sz w:val="15"/>
              </w:rPr>
              <w:t>2EA2I2540040023625</w:t>
            </w:r>
          </w:p>
        </w:tc>
        <w:tc>
          <w:tcPr>
            <w:tcW w:w="624" w:type="dxa"/>
          </w:tcPr>
          <w:p>
            <w:pPr>
              <w:spacing w:after="0"/>
            </w:pPr>
            <w:r>
              <w:rPr>
                <w:rFonts w:ascii="Calibri" w:hAnsi="Calibri"/>
                <w:color w:val="333333"/>
                <w:sz w:val="15"/>
              </w:rPr>
              <w:t>1498</w:t>
            </w:r>
          </w:p>
        </w:tc>
        <w:tc>
          <w:tcPr>
            <w:tcW w:w="1786" w:type="dxa"/>
          </w:tcPr>
          <w:p>
            <w:pPr>
              <w:spacing w:after="0"/>
            </w:pPr>
            <w:r>
              <w:rPr>
                <w:rFonts w:ascii="Calibri" w:hAnsi="Calibri"/>
                <w:color w:val="333333"/>
                <w:sz w:val="15"/>
              </w:rPr>
              <w:t>2EA2I2540046133625</w:t>
            </w:r>
          </w:p>
        </w:tc>
        <w:tc>
          <w:tcPr>
            <w:tcW w:w="624" w:type="dxa"/>
          </w:tcPr>
          <w:p>
            <w:pPr>
              <w:spacing w:after="0"/>
            </w:pPr>
            <w:r>
              <w:rPr>
                <w:rFonts w:ascii="Calibri" w:hAnsi="Calibri"/>
                <w:color w:val="333333"/>
                <w:sz w:val="15"/>
              </w:rPr>
              <w:t>2054</w:t>
            </w:r>
          </w:p>
        </w:tc>
        <w:tc>
          <w:tcPr>
            <w:tcW w:w="1786" w:type="dxa"/>
          </w:tcPr>
          <w:p>
            <w:pPr>
              <w:spacing w:after="0"/>
            </w:pPr>
            <w:r>
              <w:rPr>
                <w:rFonts w:ascii="Calibri" w:hAnsi="Calibri"/>
                <w:color w:val="333333"/>
                <w:sz w:val="15"/>
              </w:rPr>
              <w:t>2EA2I2540052293625</w:t>
            </w:r>
          </w:p>
        </w:tc>
      </w:tr>
      <w:tr>
        <w:tc>
          <w:tcPr>
            <w:tcW w:w="624" w:type="dxa"/>
          </w:tcPr>
          <w:p>
            <w:pPr>
              <w:spacing w:after="0"/>
            </w:pPr>
            <w:r>
              <w:rPr>
                <w:rFonts w:ascii="Calibri" w:hAnsi="Calibri"/>
                <w:color w:val="333333"/>
                <w:sz w:val="15"/>
              </w:rPr>
              <w:t>387</w:t>
            </w:r>
          </w:p>
        </w:tc>
        <w:tc>
          <w:tcPr>
            <w:tcW w:w="1786" w:type="dxa"/>
          </w:tcPr>
          <w:p>
            <w:pPr>
              <w:spacing w:after="0"/>
            </w:pPr>
            <w:r>
              <w:rPr>
                <w:rFonts w:ascii="Calibri" w:hAnsi="Calibri"/>
                <w:color w:val="333333"/>
                <w:sz w:val="15"/>
              </w:rPr>
              <w:t>2EA2I2540034303625</w:t>
            </w:r>
          </w:p>
        </w:tc>
        <w:tc>
          <w:tcPr>
            <w:tcW w:w="624" w:type="dxa"/>
          </w:tcPr>
          <w:p>
            <w:pPr>
              <w:spacing w:after="0"/>
            </w:pPr>
            <w:r>
              <w:rPr>
                <w:rFonts w:ascii="Calibri" w:hAnsi="Calibri"/>
                <w:color w:val="333333"/>
                <w:sz w:val="15"/>
              </w:rPr>
              <w:t>943</w:t>
            </w:r>
          </w:p>
        </w:tc>
        <w:tc>
          <w:tcPr>
            <w:tcW w:w="1786" w:type="dxa"/>
          </w:tcPr>
          <w:p>
            <w:pPr>
              <w:spacing w:after="0"/>
            </w:pPr>
            <w:r>
              <w:rPr>
                <w:rFonts w:ascii="Calibri" w:hAnsi="Calibri"/>
                <w:color w:val="333333"/>
                <w:sz w:val="15"/>
              </w:rPr>
              <w:t>2EA2I2540040033625</w:t>
            </w:r>
          </w:p>
        </w:tc>
        <w:tc>
          <w:tcPr>
            <w:tcW w:w="624" w:type="dxa"/>
          </w:tcPr>
          <w:p>
            <w:pPr>
              <w:spacing w:after="0"/>
            </w:pPr>
            <w:r>
              <w:rPr>
                <w:rFonts w:ascii="Calibri" w:hAnsi="Calibri"/>
                <w:color w:val="333333"/>
                <w:sz w:val="15"/>
              </w:rPr>
              <w:t>1499</w:t>
            </w:r>
          </w:p>
        </w:tc>
        <w:tc>
          <w:tcPr>
            <w:tcW w:w="1786" w:type="dxa"/>
          </w:tcPr>
          <w:p>
            <w:pPr>
              <w:spacing w:after="0"/>
            </w:pPr>
            <w:r>
              <w:rPr>
                <w:rFonts w:ascii="Calibri" w:hAnsi="Calibri"/>
                <w:color w:val="333333"/>
                <w:sz w:val="15"/>
              </w:rPr>
              <w:t>2EA2I2540046163625</w:t>
            </w:r>
          </w:p>
        </w:tc>
        <w:tc>
          <w:tcPr>
            <w:tcW w:w="624" w:type="dxa"/>
          </w:tcPr>
          <w:p>
            <w:pPr>
              <w:spacing w:after="0"/>
            </w:pPr>
            <w:r>
              <w:rPr>
                <w:rFonts w:ascii="Calibri" w:hAnsi="Calibri"/>
                <w:color w:val="333333"/>
                <w:sz w:val="15"/>
              </w:rPr>
              <w:t>2055</w:t>
            </w:r>
          </w:p>
        </w:tc>
        <w:tc>
          <w:tcPr>
            <w:tcW w:w="1786" w:type="dxa"/>
          </w:tcPr>
          <w:p>
            <w:pPr>
              <w:spacing w:after="0"/>
            </w:pPr>
            <w:r>
              <w:rPr>
                <w:rFonts w:ascii="Calibri" w:hAnsi="Calibri"/>
                <w:color w:val="333333"/>
                <w:sz w:val="15"/>
              </w:rPr>
              <w:t>2EA2I2540052303625</w:t>
            </w:r>
          </w:p>
        </w:tc>
      </w:tr>
      <w:tr>
        <w:tc>
          <w:tcPr>
            <w:tcW w:w="624" w:type="dxa"/>
          </w:tcPr>
          <w:p>
            <w:pPr>
              <w:spacing w:after="0"/>
            </w:pPr>
            <w:r>
              <w:rPr>
                <w:rFonts w:ascii="Calibri" w:hAnsi="Calibri"/>
                <w:color w:val="333333"/>
                <w:sz w:val="15"/>
              </w:rPr>
              <w:t>388</w:t>
            </w:r>
          </w:p>
        </w:tc>
        <w:tc>
          <w:tcPr>
            <w:tcW w:w="1786" w:type="dxa"/>
          </w:tcPr>
          <w:p>
            <w:pPr>
              <w:spacing w:after="0"/>
            </w:pPr>
            <w:r>
              <w:rPr>
                <w:rFonts w:ascii="Calibri" w:hAnsi="Calibri"/>
                <w:color w:val="333333"/>
                <w:sz w:val="15"/>
              </w:rPr>
              <w:t>2EA2I2540034313625</w:t>
            </w:r>
          </w:p>
        </w:tc>
        <w:tc>
          <w:tcPr>
            <w:tcW w:w="624" w:type="dxa"/>
          </w:tcPr>
          <w:p>
            <w:pPr>
              <w:spacing w:after="0"/>
            </w:pPr>
            <w:r>
              <w:rPr>
                <w:rFonts w:ascii="Calibri" w:hAnsi="Calibri"/>
                <w:color w:val="333333"/>
                <w:sz w:val="15"/>
              </w:rPr>
              <w:t>944</w:t>
            </w:r>
          </w:p>
        </w:tc>
        <w:tc>
          <w:tcPr>
            <w:tcW w:w="1786" w:type="dxa"/>
          </w:tcPr>
          <w:p>
            <w:pPr>
              <w:spacing w:after="0"/>
            </w:pPr>
            <w:r>
              <w:rPr>
                <w:rFonts w:ascii="Calibri" w:hAnsi="Calibri"/>
                <w:color w:val="333333"/>
                <w:sz w:val="15"/>
              </w:rPr>
              <w:t>2EA2I2540040043625</w:t>
            </w:r>
          </w:p>
        </w:tc>
        <w:tc>
          <w:tcPr>
            <w:tcW w:w="624" w:type="dxa"/>
          </w:tcPr>
          <w:p>
            <w:pPr>
              <w:spacing w:after="0"/>
            </w:pPr>
            <w:r>
              <w:rPr>
                <w:rFonts w:ascii="Calibri" w:hAnsi="Calibri"/>
                <w:color w:val="333333"/>
                <w:sz w:val="15"/>
              </w:rPr>
              <w:t>1500</w:t>
            </w:r>
          </w:p>
        </w:tc>
        <w:tc>
          <w:tcPr>
            <w:tcW w:w="1786" w:type="dxa"/>
          </w:tcPr>
          <w:p>
            <w:pPr>
              <w:spacing w:after="0"/>
            </w:pPr>
            <w:r>
              <w:rPr>
                <w:rFonts w:ascii="Calibri" w:hAnsi="Calibri"/>
                <w:color w:val="333333"/>
                <w:sz w:val="15"/>
              </w:rPr>
              <w:t>2EA2I2540046173625</w:t>
            </w:r>
          </w:p>
        </w:tc>
        <w:tc>
          <w:tcPr>
            <w:tcW w:w="624" w:type="dxa"/>
          </w:tcPr>
          <w:p>
            <w:pPr>
              <w:spacing w:after="0"/>
            </w:pPr>
            <w:r>
              <w:rPr>
                <w:rFonts w:ascii="Calibri" w:hAnsi="Calibri"/>
                <w:color w:val="333333"/>
                <w:sz w:val="15"/>
              </w:rPr>
              <w:t>2056</w:t>
            </w:r>
          </w:p>
        </w:tc>
        <w:tc>
          <w:tcPr>
            <w:tcW w:w="1786" w:type="dxa"/>
          </w:tcPr>
          <w:p>
            <w:pPr>
              <w:spacing w:after="0"/>
            </w:pPr>
            <w:r>
              <w:rPr>
                <w:rFonts w:ascii="Calibri" w:hAnsi="Calibri"/>
                <w:color w:val="333333"/>
                <w:sz w:val="15"/>
              </w:rPr>
              <w:t>2EA2I2540052313625</w:t>
            </w:r>
          </w:p>
        </w:tc>
      </w:tr>
      <w:tr>
        <w:tc>
          <w:tcPr>
            <w:tcW w:w="624" w:type="dxa"/>
          </w:tcPr>
          <w:p>
            <w:pPr>
              <w:spacing w:after="0"/>
            </w:pPr>
            <w:r>
              <w:rPr>
                <w:rFonts w:ascii="Calibri" w:hAnsi="Calibri"/>
                <w:color w:val="333333"/>
                <w:sz w:val="15"/>
              </w:rPr>
              <w:t>389</w:t>
            </w:r>
          </w:p>
        </w:tc>
        <w:tc>
          <w:tcPr>
            <w:tcW w:w="1786" w:type="dxa"/>
          </w:tcPr>
          <w:p>
            <w:pPr>
              <w:spacing w:after="0"/>
            </w:pPr>
            <w:r>
              <w:rPr>
                <w:rFonts w:ascii="Calibri" w:hAnsi="Calibri"/>
                <w:color w:val="333333"/>
                <w:sz w:val="15"/>
              </w:rPr>
              <w:t>2EA2I2540034323625</w:t>
            </w:r>
          </w:p>
        </w:tc>
        <w:tc>
          <w:tcPr>
            <w:tcW w:w="624" w:type="dxa"/>
          </w:tcPr>
          <w:p>
            <w:pPr>
              <w:spacing w:after="0"/>
            </w:pPr>
            <w:r>
              <w:rPr>
                <w:rFonts w:ascii="Calibri" w:hAnsi="Calibri"/>
                <w:color w:val="333333"/>
                <w:sz w:val="15"/>
              </w:rPr>
              <w:t>945</w:t>
            </w:r>
          </w:p>
        </w:tc>
        <w:tc>
          <w:tcPr>
            <w:tcW w:w="1786" w:type="dxa"/>
          </w:tcPr>
          <w:p>
            <w:pPr>
              <w:spacing w:after="0"/>
            </w:pPr>
            <w:r>
              <w:rPr>
                <w:rFonts w:ascii="Calibri" w:hAnsi="Calibri"/>
                <w:color w:val="333333"/>
                <w:sz w:val="15"/>
              </w:rPr>
              <w:t>2EA2I2540040053625</w:t>
            </w:r>
          </w:p>
        </w:tc>
        <w:tc>
          <w:tcPr>
            <w:tcW w:w="624" w:type="dxa"/>
          </w:tcPr>
          <w:p>
            <w:pPr>
              <w:spacing w:after="0"/>
            </w:pPr>
            <w:r>
              <w:rPr>
                <w:rFonts w:ascii="Calibri" w:hAnsi="Calibri"/>
                <w:color w:val="333333"/>
                <w:sz w:val="15"/>
              </w:rPr>
              <w:t>1501</w:t>
            </w:r>
          </w:p>
        </w:tc>
        <w:tc>
          <w:tcPr>
            <w:tcW w:w="1786" w:type="dxa"/>
          </w:tcPr>
          <w:p>
            <w:pPr>
              <w:spacing w:after="0"/>
            </w:pPr>
            <w:r>
              <w:rPr>
                <w:rFonts w:ascii="Calibri" w:hAnsi="Calibri"/>
                <w:color w:val="333333"/>
                <w:sz w:val="15"/>
              </w:rPr>
              <w:t>2EA2I2540046183625</w:t>
            </w:r>
          </w:p>
        </w:tc>
        <w:tc>
          <w:tcPr>
            <w:tcW w:w="624" w:type="dxa"/>
          </w:tcPr>
          <w:p>
            <w:pPr>
              <w:spacing w:after="0"/>
            </w:pPr>
            <w:r>
              <w:rPr>
                <w:rFonts w:ascii="Calibri" w:hAnsi="Calibri"/>
                <w:color w:val="333333"/>
                <w:sz w:val="15"/>
              </w:rPr>
              <w:t>2057</w:t>
            </w:r>
          </w:p>
        </w:tc>
        <w:tc>
          <w:tcPr>
            <w:tcW w:w="1786" w:type="dxa"/>
          </w:tcPr>
          <w:p>
            <w:pPr>
              <w:spacing w:after="0"/>
            </w:pPr>
            <w:r>
              <w:rPr>
                <w:rFonts w:ascii="Calibri" w:hAnsi="Calibri"/>
                <w:color w:val="333333"/>
                <w:sz w:val="15"/>
              </w:rPr>
              <w:t>2EA2I2540052333625</w:t>
            </w:r>
          </w:p>
        </w:tc>
      </w:tr>
      <w:tr>
        <w:tc>
          <w:tcPr>
            <w:tcW w:w="624" w:type="dxa"/>
          </w:tcPr>
          <w:p>
            <w:pPr>
              <w:spacing w:after="0"/>
            </w:pPr>
            <w:r>
              <w:rPr>
                <w:rFonts w:ascii="Calibri" w:hAnsi="Calibri"/>
                <w:color w:val="333333"/>
                <w:sz w:val="15"/>
              </w:rPr>
              <w:t>390</w:t>
            </w:r>
          </w:p>
        </w:tc>
        <w:tc>
          <w:tcPr>
            <w:tcW w:w="1786" w:type="dxa"/>
          </w:tcPr>
          <w:p>
            <w:pPr>
              <w:spacing w:after="0"/>
            </w:pPr>
            <w:r>
              <w:rPr>
                <w:rFonts w:ascii="Calibri" w:hAnsi="Calibri"/>
                <w:color w:val="333333"/>
                <w:sz w:val="15"/>
              </w:rPr>
              <w:t>2EA2I2540034333625</w:t>
            </w:r>
          </w:p>
        </w:tc>
        <w:tc>
          <w:tcPr>
            <w:tcW w:w="624" w:type="dxa"/>
          </w:tcPr>
          <w:p>
            <w:pPr>
              <w:spacing w:after="0"/>
            </w:pPr>
            <w:r>
              <w:rPr>
                <w:rFonts w:ascii="Calibri" w:hAnsi="Calibri"/>
                <w:color w:val="333333"/>
                <w:sz w:val="15"/>
              </w:rPr>
              <w:t>946</w:t>
            </w:r>
          </w:p>
        </w:tc>
        <w:tc>
          <w:tcPr>
            <w:tcW w:w="1786" w:type="dxa"/>
          </w:tcPr>
          <w:p>
            <w:pPr>
              <w:spacing w:after="0"/>
            </w:pPr>
            <w:r>
              <w:rPr>
                <w:rFonts w:ascii="Calibri" w:hAnsi="Calibri"/>
                <w:color w:val="333333"/>
                <w:sz w:val="15"/>
              </w:rPr>
              <w:t>2EA2I2540040063625</w:t>
            </w:r>
          </w:p>
        </w:tc>
        <w:tc>
          <w:tcPr>
            <w:tcW w:w="624" w:type="dxa"/>
          </w:tcPr>
          <w:p>
            <w:pPr>
              <w:spacing w:after="0"/>
            </w:pPr>
            <w:r>
              <w:rPr>
                <w:rFonts w:ascii="Calibri" w:hAnsi="Calibri"/>
                <w:color w:val="333333"/>
                <w:sz w:val="15"/>
              </w:rPr>
              <w:t>1502</w:t>
            </w:r>
          </w:p>
        </w:tc>
        <w:tc>
          <w:tcPr>
            <w:tcW w:w="1786" w:type="dxa"/>
          </w:tcPr>
          <w:p>
            <w:pPr>
              <w:spacing w:after="0"/>
            </w:pPr>
            <w:r>
              <w:rPr>
                <w:rFonts w:ascii="Calibri" w:hAnsi="Calibri"/>
                <w:color w:val="333333"/>
                <w:sz w:val="15"/>
              </w:rPr>
              <w:t>2EA2I2540046193625</w:t>
            </w:r>
          </w:p>
        </w:tc>
        <w:tc>
          <w:tcPr>
            <w:tcW w:w="624" w:type="dxa"/>
          </w:tcPr>
          <w:p>
            <w:pPr>
              <w:spacing w:after="0"/>
            </w:pPr>
            <w:r>
              <w:rPr>
                <w:rFonts w:ascii="Calibri" w:hAnsi="Calibri"/>
                <w:color w:val="333333"/>
                <w:sz w:val="15"/>
              </w:rPr>
              <w:t>2058</w:t>
            </w:r>
          </w:p>
        </w:tc>
        <w:tc>
          <w:tcPr>
            <w:tcW w:w="1786" w:type="dxa"/>
          </w:tcPr>
          <w:p>
            <w:pPr>
              <w:spacing w:after="0"/>
            </w:pPr>
            <w:r>
              <w:rPr>
                <w:rFonts w:ascii="Calibri" w:hAnsi="Calibri"/>
                <w:color w:val="333333"/>
                <w:sz w:val="15"/>
              </w:rPr>
              <w:t>2EA2I2540052343625</w:t>
            </w:r>
          </w:p>
        </w:tc>
      </w:tr>
      <w:tr>
        <w:tc>
          <w:tcPr>
            <w:tcW w:w="624" w:type="dxa"/>
          </w:tcPr>
          <w:p>
            <w:pPr>
              <w:spacing w:after="0"/>
            </w:pPr>
            <w:r>
              <w:rPr>
                <w:rFonts w:ascii="Calibri" w:hAnsi="Calibri"/>
                <w:color w:val="333333"/>
                <w:sz w:val="15"/>
              </w:rPr>
              <w:t>391</w:t>
            </w:r>
          </w:p>
        </w:tc>
        <w:tc>
          <w:tcPr>
            <w:tcW w:w="1786" w:type="dxa"/>
          </w:tcPr>
          <w:p>
            <w:pPr>
              <w:spacing w:after="0"/>
            </w:pPr>
            <w:r>
              <w:rPr>
                <w:rFonts w:ascii="Calibri" w:hAnsi="Calibri"/>
                <w:color w:val="333333"/>
                <w:sz w:val="15"/>
              </w:rPr>
              <w:t>2EA2I2540034343625</w:t>
            </w:r>
          </w:p>
        </w:tc>
        <w:tc>
          <w:tcPr>
            <w:tcW w:w="624" w:type="dxa"/>
          </w:tcPr>
          <w:p>
            <w:pPr>
              <w:spacing w:after="0"/>
            </w:pPr>
            <w:r>
              <w:rPr>
                <w:rFonts w:ascii="Calibri" w:hAnsi="Calibri"/>
                <w:color w:val="333333"/>
                <w:sz w:val="15"/>
              </w:rPr>
              <w:t>947</w:t>
            </w:r>
          </w:p>
        </w:tc>
        <w:tc>
          <w:tcPr>
            <w:tcW w:w="1786" w:type="dxa"/>
          </w:tcPr>
          <w:p>
            <w:pPr>
              <w:spacing w:after="0"/>
            </w:pPr>
            <w:r>
              <w:rPr>
                <w:rFonts w:ascii="Calibri" w:hAnsi="Calibri"/>
                <w:color w:val="333333"/>
                <w:sz w:val="15"/>
              </w:rPr>
              <w:t>2EA2I2540040073625</w:t>
            </w:r>
          </w:p>
        </w:tc>
        <w:tc>
          <w:tcPr>
            <w:tcW w:w="624" w:type="dxa"/>
          </w:tcPr>
          <w:p>
            <w:pPr>
              <w:spacing w:after="0"/>
            </w:pPr>
            <w:r>
              <w:rPr>
                <w:rFonts w:ascii="Calibri" w:hAnsi="Calibri"/>
                <w:color w:val="333333"/>
                <w:sz w:val="15"/>
              </w:rPr>
              <w:t>1503</w:t>
            </w:r>
          </w:p>
        </w:tc>
        <w:tc>
          <w:tcPr>
            <w:tcW w:w="1786" w:type="dxa"/>
          </w:tcPr>
          <w:p>
            <w:pPr>
              <w:spacing w:after="0"/>
            </w:pPr>
            <w:r>
              <w:rPr>
                <w:rFonts w:ascii="Calibri" w:hAnsi="Calibri"/>
                <w:color w:val="333333"/>
                <w:sz w:val="15"/>
              </w:rPr>
              <w:t>2EA2I2540046203625</w:t>
            </w:r>
          </w:p>
        </w:tc>
        <w:tc>
          <w:tcPr>
            <w:tcW w:w="624" w:type="dxa"/>
          </w:tcPr>
          <w:p>
            <w:pPr>
              <w:spacing w:after="0"/>
            </w:pPr>
            <w:r>
              <w:rPr>
                <w:rFonts w:ascii="Calibri" w:hAnsi="Calibri"/>
                <w:color w:val="333333"/>
                <w:sz w:val="15"/>
              </w:rPr>
              <w:t>2059</w:t>
            </w:r>
          </w:p>
        </w:tc>
        <w:tc>
          <w:tcPr>
            <w:tcW w:w="1786" w:type="dxa"/>
          </w:tcPr>
          <w:p>
            <w:pPr>
              <w:spacing w:after="0"/>
            </w:pPr>
            <w:r>
              <w:rPr>
                <w:rFonts w:ascii="Calibri" w:hAnsi="Calibri"/>
                <w:color w:val="333333"/>
                <w:sz w:val="15"/>
              </w:rPr>
              <w:t>2EA2I2540052353625</w:t>
            </w:r>
          </w:p>
        </w:tc>
      </w:tr>
      <w:tr>
        <w:tc>
          <w:tcPr>
            <w:tcW w:w="624" w:type="dxa"/>
          </w:tcPr>
          <w:p>
            <w:pPr>
              <w:spacing w:after="0"/>
            </w:pPr>
            <w:r>
              <w:rPr>
                <w:rFonts w:ascii="Calibri" w:hAnsi="Calibri"/>
                <w:color w:val="333333"/>
                <w:sz w:val="15"/>
              </w:rPr>
              <w:t>392</w:t>
            </w:r>
          </w:p>
        </w:tc>
        <w:tc>
          <w:tcPr>
            <w:tcW w:w="1786" w:type="dxa"/>
          </w:tcPr>
          <w:p>
            <w:pPr>
              <w:spacing w:after="0"/>
            </w:pPr>
            <w:r>
              <w:rPr>
                <w:rFonts w:ascii="Calibri" w:hAnsi="Calibri"/>
                <w:color w:val="333333"/>
                <w:sz w:val="15"/>
              </w:rPr>
              <w:t>2EA2I2540034353625</w:t>
            </w:r>
          </w:p>
        </w:tc>
        <w:tc>
          <w:tcPr>
            <w:tcW w:w="624" w:type="dxa"/>
          </w:tcPr>
          <w:p>
            <w:pPr>
              <w:spacing w:after="0"/>
            </w:pPr>
            <w:r>
              <w:rPr>
                <w:rFonts w:ascii="Calibri" w:hAnsi="Calibri"/>
                <w:color w:val="333333"/>
                <w:sz w:val="15"/>
              </w:rPr>
              <w:t>948</w:t>
            </w:r>
          </w:p>
        </w:tc>
        <w:tc>
          <w:tcPr>
            <w:tcW w:w="1786" w:type="dxa"/>
          </w:tcPr>
          <w:p>
            <w:pPr>
              <w:spacing w:after="0"/>
            </w:pPr>
            <w:r>
              <w:rPr>
                <w:rFonts w:ascii="Calibri" w:hAnsi="Calibri"/>
                <w:color w:val="333333"/>
                <w:sz w:val="15"/>
              </w:rPr>
              <w:t>2EA2I2540040083625</w:t>
            </w:r>
          </w:p>
        </w:tc>
        <w:tc>
          <w:tcPr>
            <w:tcW w:w="624" w:type="dxa"/>
          </w:tcPr>
          <w:p>
            <w:pPr>
              <w:spacing w:after="0"/>
            </w:pPr>
            <w:r>
              <w:rPr>
                <w:rFonts w:ascii="Calibri" w:hAnsi="Calibri"/>
                <w:color w:val="333333"/>
                <w:sz w:val="15"/>
              </w:rPr>
              <w:t>1504</w:t>
            </w:r>
          </w:p>
        </w:tc>
        <w:tc>
          <w:tcPr>
            <w:tcW w:w="1786" w:type="dxa"/>
          </w:tcPr>
          <w:p>
            <w:pPr>
              <w:spacing w:after="0"/>
            </w:pPr>
            <w:r>
              <w:rPr>
                <w:rFonts w:ascii="Calibri" w:hAnsi="Calibri"/>
                <w:color w:val="333333"/>
                <w:sz w:val="15"/>
              </w:rPr>
              <w:t>2EA2I2540046213625</w:t>
            </w:r>
          </w:p>
        </w:tc>
        <w:tc>
          <w:tcPr>
            <w:tcW w:w="624" w:type="dxa"/>
          </w:tcPr>
          <w:p>
            <w:pPr>
              <w:spacing w:after="0"/>
            </w:pPr>
            <w:r>
              <w:rPr>
                <w:rFonts w:ascii="Calibri" w:hAnsi="Calibri"/>
                <w:color w:val="333333"/>
                <w:sz w:val="15"/>
              </w:rPr>
              <w:t>2060</w:t>
            </w:r>
          </w:p>
        </w:tc>
        <w:tc>
          <w:tcPr>
            <w:tcW w:w="1786" w:type="dxa"/>
          </w:tcPr>
          <w:p>
            <w:pPr>
              <w:spacing w:after="0"/>
            </w:pPr>
            <w:r>
              <w:rPr>
                <w:rFonts w:ascii="Calibri" w:hAnsi="Calibri"/>
                <w:color w:val="333333"/>
                <w:sz w:val="15"/>
              </w:rPr>
              <w:t>2EA2I2540052363625</w:t>
            </w:r>
          </w:p>
        </w:tc>
      </w:tr>
      <w:tr>
        <w:tc>
          <w:tcPr>
            <w:tcW w:w="624" w:type="dxa"/>
          </w:tcPr>
          <w:p>
            <w:pPr>
              <w:spacing w:after="0"/>
            </w:pPr>
            <w:r>
              <w:rPr>
                <w:rFonts w:ascii="Calibri" w:hAnsi="Calibri"/>
                <w:color w:val="333333"/>
                <w:sz w:val="15"/>
              </w:rPr>
              <w:t>393</w:t>
            </w:r>
          </w:p>
        </w:tc>
        <w:tc>
          <w:tcPr>
            <w:tcW w:w="1786" w:type="dxa"/>
          </w:tcPr>
          <w:p>
            <w:pPr>
              <w:spacing w:after="0"/>
            </w:pPr>
            <w:r>
              <w:rPr>
                <w:rFonts w:ascii="Calibri" w:hAnsi="Calibri"/>
                <w:color w:val="333333"/>
                <w:sz w:val="15"/>
              </w:rPr>
              <w:t>2EA2I2540034363625</w:t>
            </w:r>
          </w:p>
        </w:tc>
        <w:tc>
          <w:tcPr>
            <w:tcW w:w="624" w:type="dxa"/>
          </w:tcPr>
          <w:p>
            <w:pPr>
              <w:spacing w:after="0"/>
            </w:pPr>
            <w:r>
              <w:rPr>
                <w:rFonts w:ascii="Calibri" w:hAnsi="Calibri"/>
                <w:color w:val="333333"/>
                <w:sz w:val="15"/>
              </w:rPr>
              <w:t>949</w:t>
            </w:r>
          </w:p>
        </w:tc>
        <w:tc>
          <w:tcPr>
            <w:tcW w:w="1786" w:type="dxa"/>
          </w:tcPr>
          <w:p>
            <w:pPr>
              <w:spacing w:after="0"/>
            </w:pPr>
            <w:r>
              <w:rPr>
                <w:rFonts w:ascii="Calibri" w:hAnsi="Calibri"/>
                <w:color w:val="333333"/>
                <w:sz w:val="15"/>
              </w:rPr>
              <w:t>2EA2I2540040093625</w:t>
            </w:r>
          </w:p>
        </w:tc>
        <w:tc>
          <w:tcPr>
            <w:tcW w:w="624" w:type="dxa"/>
          </w:tcPr>
          <w:p>
            <w:pPr>
              <w:spacing w:after="0"/>
            </w:pPr>
            <w:r>
              <w:rPr>
                <w:rFonts w:ascii="Calibri" w:hAnsi="Calibri"/>
                <w:color w:val="333333"/>
                <w:sz w:val="15"/>
              </w:rPr>
              <w:t>1505</w:t>
            </w:r>
          </w:p>
        </w:tc>
        <w:tc>
          <w:tcPr>
            <w:tcW w:w="1786" w:type="dxa"/>
          </w:tcPr>
          <w:p>
            <w:pPr>
              <w:spacing w:after="0"/>
            </w:pPr>
            <w:r>
              <w:rPr>
                <w:rFonts w:ascii="Calibri" w:hAnsi="Calibri"/>
                <w:color w:val="333333"/>
                <w:sz w:val="15"/>
              </w:rPr>
              <w:t>2EA2I2540046223625</w:t>
            </w:r>
          </w:p>
        </w:tc>
        <w:tc>
          <w:tcPr>
            <w:tcW w:w="624" w:type="dxa"/>
          </w:tcPr>
          <w:p>
            <w:pPr>
              <w:spacing w:after="0"/>
            </w:pPr>
            <w:r>
              <w:rPr>
                <w:rFonts w:ascii="Calibri" w:hAnsi="Calibri"/>
                <w:color w:val="333333"/>
                <w:sz w:val="15"/>
              </w:rPr>
              <w:t>2061</w:t>
            </w:r>
          </w:p>
        </w:tc>
        <w:tc>
          <w:tcPr>
            <w:tcW w:w="1786" w:type="dxa"/>
          </w:tcPr>
          <w:p>
            <w:pPr>
              <w:spacing w:after="0"/>
            </w:pPr>
            <w:r>
              <w:rPr>
                <w:rFonts w:ascii="Calibri" w:hAnsi="Calibri"/>
                <w:color w:val="333333"/>
                <w:sz w:val="15"/>
              </w:rPr>
              <w:t>2EA2I2540052373625</w:t>
            </w:r>
          </w:p>
        </w:tc>
      </w:tr>
      <w:tr>
        <w:tc>
          <w:tcPr>
            <w:tcW w:w="624" w:type="dxa"/>
          </w:tcPr>
          <w:p>
            <w:pPr>
              <w:spacing w:after="0"/>
            </w:pPr>
            <w:r>
              <w:rPr>
                <w:rFonts w:ascii="Calibri" w:hAnsi="Calibri"/>
                <w:color w:val="333333"/>
                <w:sz w:val="15"/>
              </w:rPr>
              <w:t>394</w:t>
            </w:r>
          </w:p>
        </w:tc>
        <w:tc>
          <w:tcPr>
            <w:tcW w:w="1786" w:type="dxa"/>
          </w:tcPr>
          <w:p>
            <w:pPr>
              <w:spacing w:after="0"/>
            </w:pPr>
            <w:r>
              <w:rPr>
                <w:rFonts w:ascii="Calibri" w:hAnsi="Calibri"/>
                <w:color w:val="333333"/>
                <w:sz w:val="15"/>
              </w:rPr>
              <w:t>2EA2I2540034383625</w:t>
            </w:r>
          </w:p>
        </w:tc>
        <w:tc>
          <w:tcPr>
            <w:tcW w:w="624" w:type="dxa"/>
          </w:tcPr>
          <w:p>
            <w:pPr>
              <w:spacing w:after="0"/>
            </w:pPr>
            <w:r>
              <w:rPr>
                <w:rFonts w:ascii="Calibri" w:hAnsi="Calibri"/>
                <w:color w:val="333333"/>
                <w:sz w:val="15"/>
              </w:rPr>
              <w:t>950</w:t>
            </w:r>
          </w:p>
        </w:tc>
        <w:tc>
          <w:tcPr>
            <w:tcW w:w="1786" w:type="dxa"/>
          </w:tcPr>
          <w:p>
            <w:pPr>
              <w:spacing w:after="0"/>
            </w:pPr>
            <w:r>
              <w:rPr>
                <w:rFonts w:ascii="Calibri" w:hAnsi="Calibri"/>
                <w:color w:val="333333"/>
                <w:sz w:val="15"/>
              </w:rPr>
              <w:t>2EA2I2540040103625</w:t>
            </w:r>
          </w:p>
        </w:tc>
        <w:tc>
          <w:tcPr>
            <w:tcW w:w="624" w:type="dxa"/>
          </w:tcPr>
          <w:p>
            <w:pPr>
              <w:spacing w:after="0"/>
            </w:pPr>
            <w:r>
              <w:rPr>
                <w:rFonts w:ascii="Calibri" w:hAnsi="Calibri"/>
                <w:color w:val="333333"/>
                <w:sz w:val="15"/>
              </w:rPr>
              <w:t>1506</w:t>
            </w:r>
          </w:p>
        </w:tc>
        <w:tc>
          <w:tcPr>
            <w:tcW w:w="1786" w:type="dxa"/>
          </w:tcPr>
          <w:p>
            <w:pPr>
              <w:spacing w:after="0"/>
            </w:pPr>
            <w:r>
              <w:rPr>
                <w:rFonts w:ascii="Calibri" w:hAnsi="Calibri"/>
                <w:color w:val="333333"/>
                <w:sz w:val="15"/>
              </w:rPr>
              <w:t>2EA2I2540046233625</w:t>
            </w:r>
          </w:p>
        </w:tc>
        <w:tc>
          <w:tcPr>
            <w:tcW w:w="624" w:type="dxa"/>
          </w:tcPr>
          <w:p>
            <w:pPr>
              <w:spacing w:after="0"/>
            </w:pPr>
            <w:r>
              <w:rPr>
                <w:rFonts w:ascii="Calibri" w:hAnsi="Calibri"/>
                <w:color w:val="333333"/>
                <w:sz w:val="15"/>
              </w:rPr>
              <w:t>2062</w:t>
            </w:r>
          </w:p>
        </w:tc>
        <w:tc>
          <w:tcPr>
            <w:tcW w:w="1786" w:type="dxa"/>
          </w:tcPr>
          <w:p>
            <w:pPr>
              <w:spacing w:after="0"/>
            </w:pPr>
            <w:r>
              <w:rPr>
                <w:rFonts w:ascii="Calibri" w:hAnsi="Calibri"/>
                <w:color w:val="333333"/>
                <w:sz w:val="15"/>
              </w:rPr>
              <w:t>2EA2I2540052383625</w:t>
            </w:r>
          </w:p>
        </w:tc>
      </w:tr>
      <w:tr>
        <w:tc>
          <w:tcPr>
            <w:tcW w:w="624" w:type="dxa"/>
          </w:tcPr>
          <w:p>
            <w:pPr>
              <w:spacing w:after="0"/>
            </w:pPr>
            <w:r>
              <w:rPr>
                <w:rFonts w:ascii="Calibri" w:hAnsi="Calibri"/>
                <w:color w:val="333333"/>
                <w:sz w:val="15"/>
              </w:rPr>
              <w:t>395</w:t>
            </w:r>
          </w:p>
        </w:tc>
        <w:tc>
          <w:tcPr>
            <w:tcW w:w="1786" w:type="dxa"/>
          </w:tcPr>
          <w:p>
            <w:pPr>
              <w:spacing w:after="0"/>
            </w:pPr>
            <w:r>
              <w:rPr>
                <w:rFonts w:ascii="Calibri" w:hAnsi="Calibri"/>
                <w:color w:val="333333"/>
                <w:sz w:val="15"/>
              </w:rPr>
              <w:t>2EA2I2540034393625</w:t>
            </w:r>
          </w:p>
        </w:tc>
        <w:tc>
          <w:tcPr>
            <w:tcW w:w="624" w:type="dxa"/>
          </w:tcPr>
          <w:p>
            <w:pPr>
              <w:spacing w:after="0"/>
            </w:pPr>
            <w:r>
              <w:rPr>
                <w:rFonts w:ascii="Calibri" w:hAnsi="Calibri"/>
                <w:color w:val="333333"/>
                <w:sz w:val="15"/>
              </w:rPr>
              <w:t>951</w:t>
            </w:r>
          </w:p>
        </w:tc>
        <w:tc>
          <w:tcPr>
            <w:tcW w:w="1786" w:type="dxa"/>
          </w:tcPr>
          <w:p>
            <w:pPr>
              <w:spacing w:after="0"/>
            </w:pPr>
            <w:r>
              <w:rPr>
                <w:rFonts w:ascii="Calibri" w:hAnsi="Calibri"/>
                <w:color w:val="333333"/>
                <w:sz w:val="15"/>
              </w:rPr>
              <w:t>2EA2I2540040113625</w:t>
            </w:r>
          </w:p>
        </w:tc>
        <w:tc>
          <w:tcPr>
            <w:tcW w:w="624" w:type="dxa"/>
          </w:tcPr>
          <w:p>
            <w:pPr>
              <w:spacing w:after="0"/>
            </w:pPr>
            <w:r>
              <w:rPr>
                <w:rFonts w:ascii="Calibri" w:hAnsi="Calibri"/>
                <w:color w:val="333333"/>
                <w:sz w:val="15"/>
              </w:rPr>
              <w:t>1507</w:t>
            </w:r>
          </w:p>
        </w:tc>
        <w:tc>
          <w:tcPr>
            <w:tcW w:w="1786" w:type="dxa"/>
          </w:tcPr>
          <w:p>
            <w:pPr>
              <w:spacing w:after="0"/>
            </w:pPr>
            <w:r>
              <w:rPr>
                <w:rFonts w:ascii="Calibri" w:hAnsi="Calibri"/>
                <w:color w:val="333333"/>
                <w:sz w:val="15"/>
              </w:rPr>
              <w:t>2EA2I2540046243625</w:t>
            </w:r>
          </w:p>
        </w:tc>
        <w:tc>
          <w:tcPr>
            <w:tcW w:w="624" w:type="dxa"/>
          </w:tcPr>
          <w:p>
            <w:pPr>
              <w:spacing w:after="0"/>
            </w:pPr>
            <w:r>
              <w:rPr>
                <w:rFonts w:ascii="Calibri" w:hAnsi="Calibri"/>
                <w:color w:val="333333"/>
                <w:sz w:val="15"/>
              </w:rPr>
              <w:t>2063</w:t>
            </w:r>
          </w:p>
        </w:tc>
        <w:tc>
          <w:tcPr>
            <w:tcW w:w="1786" w:type="dxa"/>
          </w:tcPr>
          <w:p>
            <w:pPr>
              <w:spacing w:after="0"/>
            </w:pPr>
            <w:r>
              <w:rPr>
                <w:rFonts w:ascii="Calibri" w:hAnsi="Calibri"/>
                <w:color w:val="333333"/>
                <w:sz w:val="15"/>
              </w:rPr>
              <w:t>2EA2I2540052393625</w:t>
            </w:r>
          </w:p>
        </w:tc>
      </w:tr>
      <w:tr>
        <w:tc>
          <w:tcPr>
            <w:tcW w:w="624" w:type="dxa"/>
          </w:tcPr>
          <w:p>
            <w:pPr>
              <w:spacing w:after="0"/>
            </w:pPr>
            <w:r>
              <w:rPr>
                <w:rFonts w:ascii="Calibri" w:hAnsi="Calibri"/>
                <w:color w:val="333333"/>
                <w:sz w:val="15"/>
              </w:rPr>
              <w:t>396</w:t>
            </w:r>
          </w:p>
        </w:tc>
        <w:tc>
          <w:tcPr>
            <w:tcW w:w="1786" w:type="dxa"/>
          </w:tcPr>
          <w:p>
            <w:pPr>
              <w:spacing w:after="0"/>
            </w:pPr>
            <w:r>
              <w:rPr>
                <w:rFonts w:ascii="Calibri" w:hAnsi="Calibri"/>
                <w:color w:val="333333"/>
                <w:sz w:val="15"/>
              </w:rPr>
              <w:t>2EA2I2540034403625</w:t>
            </w:r>
          </w:p>
        </w:tc>
        <w:tc>
          <w:tcPr>
            <w:tcW w:w="624" w:type="dxa"/>
          </w:tcPr>
          <w:p>
            <w:pPr>
              <w:spacing w:after="0"/>
            </w:pPr>
            <w:r>
              <w:rPr>
                <w:rFonts w:ascii="Calibri" w:hAnsi="Calibri"/>
                <w:color w:val="333333"/>
                <w:sz w:val="15"/>
              </w:rPr>
              <w:t>952</w:t>
            </w:r>
          </w:p>
        </w:tc>
        <w:tc>
          <w:tcPr>
            <w:tcW w:w="1786" w:type="dxa"/>
          </w:tcPr>
          <w:p>
            <w:pPr>
              <w:spacing w:after="0"/>
            </w:pPr>
            <w:r>
              <w:rPr>
                <w:rFonts w:ascii="Calibri" w:hAnsi="Calibri"/>
                <w:color w:val="333333"/>
                <w:sz w:val="15"/>
              </w:rPr>
              <w:t>2EA2I2540040123625</w:t>
            </w:r>
          </w:p>
        </w:tc>
        <w:tc>
          <w:tcPr>
            <w:tcW w:w="624" w:type="dxa"/>
          </w:tcPr>
          <w:p>
            <w:pPr>
              <w:spacing w:after="0"/>
            </w:pPr>
            <w:r>
              <w:rPr>
                <w:rFonts w:ascii="Calibri" w:hAnsi="Calibri"/>
                <w:color w:val="333333"/>
                <w:sz w:val="15"/>
              </w:rPr>
              <w:t>1508</w:t>
            </w:r>
          </w:p>
        </w:tc>
        <w:tc>
          <w:tcPr>
            <w:tcW w:w="1786" w:type="dxa"/>
          </w:tcPr>
          <w:p>
            <w:pPr>
              <w:spacing w:after="0"/>
            </w:pPr>
            <w:r>
              <w:rPr>
                <w:rFonts w:ascii="Calibri" w:hAnsi="Calibri"/>
                <w:color w:val="333333"/>
                <w:sz w:val="15"/>
              </w:rPr>
              <w:t>2EA2I2540046253625</w:t>
            </w:r>
          </w:p>
        </w:tc>
        <w:tc>
          <w:tcPr>
            <w:tcW w:w="624" w:type="dxa"/>
          </w:tcPr>
          <w:p>
            <w:pPr>
              <w:spacing w:after="0"/>
            </w:pPr>
            <w:r>
              <w:rPr>
                <w:rFonts w:ascii="Calibri" w:hAnsi="Calibri"/>
                <w:color w:val="333333"/>
                <w:sz w:val="15"/>
              </w:rPr>
              <w:t>2064</w:t>
            </w:r>
          </w:p>
        </w:tc>
        <w:tc>
          <w:tcPr>
            <w:tcW w:w="1786" w:type="dxa"/>
          </w:tcPr>
          <w:p>
            <w:pPr>
              <w:spacing w:after="0"/>
            </w:pPr>
            <w:r>
              <w:rPr>
                <w:rFonts w:ascii="Calibri" w:hAnsi="Calibri"/>
                <w:color w:val="333333"/>
                <w:sz w:val="15"/>
              </w:rPr>
              <w:t>2EA2I2540052403625</w:t>
            </w:r>
          </w:p>
        </w:tc>
      </w:tr>
      <w:tr>
        <w:tc>
          <w:tcPr>
            <w:tcW w:w="624" w:type="dxa"/>
          </w:tcPr>
          <w:p>
            <w:pPr>
              <w:spacing w:after="0"/>
            </w:pPr>
            <w:r>
              <w:rPr>
                <w:rFonts w:ascii="Calibri" w:hAnsi="Calibri"/>
                <w:color w:val="333333"/>
                <w:sz w:val="15"/>
              </w:rPr>
              <w:t>397</w:t>
            </w:r>
          </w:p>
        </w:tc>
        <w:tc>
          <w:tcPr>
            <w:tcW w:w="1786" w:type="dxa"/>
          </w:tcPr>
          <w:p>
            <w:pPr>
              <w:spacing w:after="0"/>
            </w:pPr>
            <w:r>
              <w:rPr>
                <w:rFonts w:ascii="Calibri" w:hAnsi="Calibri"/>
                <w:color w:val="333333"/>
                <w:sz w:val="15"/>
              </w:rPr>
              <w:t>2EA2I2540034413625</w:t>
            </w:r>
          </w:p>
        </w:tc>
        <w:tc>
          <w:tcPr>
            <w:tcW w:w="624" w:type="dxa"/>
          </w:tcPr>
          <w:p>
            <w:pPr>
              <w:spacing w:after="0"/>
            </w:pPr>
            <w:r>
              <w:rPr>
                <w:rFonts w:ascii="Calibri" w:hAnsi="Calibri"/>
                <w:color w:val="333333"/>
                <w:sz w:val="15"/>
              </w:rPr>
              <w:t>953</w:t>
            </w:r>
          </w:p>
        </w:tc>
        <w:tc>
          <w:tcPr>
            <w:tcW w:w="1786" w:type="dxa"/>
          </w:tcPr>
          <w:p>
            <w:pPr>
              <w:spacing w:after="0"/>
            </w:pPr>
            <w:r>
              <w:rPr>
                <w:rFonts w:ascii="Calibri" w:hAnsi="Calibri"/>
                <w:color w:val="333333"/>
                <w:sz w:val="15"/>
              </w:rPr>
              <w:t>2EA2I2540040133625</w:t>
            </w:r>
          </w:p>
        </w:tc>
        <w:tc>
          <w:tcPr>
            <w:tcW w:w="624" w:type="dxa"/>
          </w:tcPr>
          <w:p>
            <w:pPr>
              <w:spacing w:after="0"/>
            </w:pPr>
            <w:r>
              <w:rPr>
                <w:rFonts w:ascii="Calibri" w:hAnsi="Calibri"/>
                <w:color w:val="333333"/>
                <w:sz w:val="15"/>
              </w:rPr>
              <w:t>1509</w:t>
            </w:r>
          </w:p>
        </w:tc>
        <w:tc>
          <w:tcPr>
            <w:tcW w:w="1786" w:type="dxa"/>
          </w:tcPr>
          <w:p>
            <w:pPr>
              <w:spacing w:after="0"/>
            </w:pPr>
            <w:r>
              <w:rPr>
                <w:rFonts w:ascii="Calibri" w:hAnsi="Calibri"/>
                <w:color w:val="333333"/>
                <w:sz w:val="15"/>
              </w:rPr>
              <w:t>2EA2I2540046263625</w:t>
            </w:r>
          </w:p>
        </w:tc>
        <w:tc>
          <w:tcPr>
            <w:tcW w:w="624" w:type="dxa"/>
          </w:tcPr>
          <w:p>
            <w:pPr>
              <w:spacing w:after="0"/>
            </w:pPr>
            <w:r>
              <w:rPr>
                <w:rFonts w:ascii="Calibri" w:hAnsi="Calibri"/>
                <w:color w:val="333333"/>
                <w:sz w:val="15"/>
              </w:rPr>
              <w:t>2065</w:t>
            </w:r>
          </w:p>
        </w:tc>
        <w:tc>
          <w:tcPr>
            <w:tcW w:w="1786" w:type="dxa"/>
          </w:tcPr>
          <w:p>
            <w:pPr>
              <w:spacing w:after="0"/>
            </w:pPr>
            <w:r>
              <w:rPr>
                <w:rFonts w:ascii="Calibri" w:hAnsi="Calibri"/>
                <w:color w:val="333333"/>
                <w:sz w:val="15"/>
              </w:rPr>
              <w:t>2EA2I2540052443625</w:t>
            </w:r>
          </w:p>
        </w:tc>
      </w:tr>
      <w:tr>
        <w:tc>
          <w:tcPr>
            <w:tcW w:w="624" w:type="dxa"/>
          </w:tcPr>
          <w:p>
            <w:pPr>
              <w:spacing w:after="0"/>
            </w:pPr>
            <w:r>
              <w:rPr>
                <w:rFonts w:ascii="Calibri" w:hAnsi="Calibri"/>
                <w:color w:val="333333"/>
                <w:sz w:val="15"/>
              </w:rPr>
              <w:t>398</w:t>
            </w:r>
          </w:p>
        </w:tc>
        <w:tc>
          <w:tcPr>
            <w:tcW w:w="1786" w:type="dxa"/>
          </w:tcPr>
          <w:p>
            <w:pPr>
              <w:spacing w:after="0"/>
            </w:pPr>
            <w:r>
              <w:rPr>
                <w:rFonts w:ascii="Calibri" w:hAnsi="Calibri"/>
                <w:color w:val="333333"/>
                <w:sz w:val="15"/>
              </w:rPr>
              <w:t>2EA2I2540034423625</w:t>
            </w:r>
          </w:p>
        </w:tc>
        <w:tc>
          <w:tcPr>
            <w:tcW w:w="624" w:type="dxa"/>
          </w:tcPr>
          <w:p>
            <w:pPr>
              <w:spacing w:after="0"/>
            </w:pPr>
            <w:r>
              <w:rPr>
                <w:rFonts w:ascii="Calibri" w:hAnsi="Calibri"/>
                <w:color w:val="333333"/>
                <w:sz w:val="15"/>
              </w:rPr>
              <w:t>954</w:t>
            </w:r>
          </w:p>
        </w:tc>
        <w:tc>
          <w:tcPr>
            <w:tcW w:w="1786" w:type="dxa"/>
          </w:tcPr>
          <w:p>
            <w:pPr>
              <w:spacing w:after="0"/>
            </w:pPr>
            <w:r>
              <w:rPr>
                <w:rFonts w:ascii="Calibri" w:hAnsi="Calibri"/>
                <w:color w:val="333333"/>
                <w:sz w:val="15"/>
              </w:rPr>
              <w:t>2EA2I2540040143625</w:t>
            </w:r>
          </w:p>
        </w:tc>
        <w:tc>
          <w:tcPr>
            <w:tcW w:w="624" w:type="dxa"/>
          </w:tcPr>
          <w:p>
            <w:pPr>
              <w:spacing w:after="0"/>
            </w:pPr>
            <w:r>
              <w:rPr>
                <w:rFonts w:ascii="Calibri" w:hAnsi="Calibri"/>
                <w:color w:val="333333"/>
                <w:sz w:val="15"/>
              </w:rPr>
              <w:t>1510</w:t>
            </w:r>
          </w:p>
        </w:tc>
        <w:tc>
          <w:tcPr>
            <w:tcW w:w="1786" w:type="dxa"/>
          </w:tcPr>
          <w:p>
            <w:pPr>
              <w:spacing w:after="0"/>
            </w:pPr>
            <w:r>
              <w:rPr>
                <w:rFonts w:ascii="Calibri" w:hAnsi="Calibri"/>
                <w:color w:val="333333"/>
                <w:sz w:val="15"/>
              </w:rPr>
              <w:t>2EA2I2540046273625</w:t>
            </w:r>
          </w:p>
        </w:tc>
        <w:tc>
          <w:tcPr>
            <w:tcW w:w="624" w:type="dxa"/>
          </w:tcPr>
          <w:p>
            <w:pPr>
              <w:spacing w:after="0"/>
            </w:pPr>
            <w:r>
              <w:rPr>
                <w:rFonts w:ascii="Calibri" w:hAnsi="Calibri"/>
                <w:color w:val="333333"/>
                <w:sz w:val="15"/>
              </w:rPr>
              <w:t>2066</w:t>
            </w:r>
          </w:p>
        </w:tc>
        <w:tc>
          <w:tcPr>
            <w:tcW w:w="1786" w:type="dxa"/>
          </w:tcPr>
          <w:p>
            <w:pPr>
              <w:spacing w:after="0"/>
            </w:pPr>
            <w:r>
              <w:rPr>
                <w:rFonts w:ascii="Calibri" w:hAnsi="Calibri"/>
                <w:color w:val="333333"/>
                <w:sz w:val="15"/>
              </w:rPr>
              <w:t>2EA2I2540052453625</w:t>
            </w:r>
          </w:p>
        </w:tc>
      </w:tr>
      <w:tr>
        <w:tc>
          <w:tcPr>
            <w:tcW w:w="624" w:type="dxa"/>
          </w:tcPr>
          <w:p>
            <w:pPr>
              <w:spacing w:after="0"/>
            </w:pPr>
            <w:r>
              <w:rPr>
                <w:rFonts w:ascii="Calibri" w:hAnsi="Calibri"/>
                <w:color w:val="333333"/>
                <w:sz w:val="15"/>
              </w:rPr>
              <w:t>399</w:t>
            </w:r>
          </w:p>
        </w:tc>
        <w:tc>
          <w:tcPr>
            <w:tcW w:w="1786" w:type="dxa"/>
          </w:tcPr>
          <w:p>
            <w:pPr>
              <w:spacing w:after="0"/>
            </w:pPr>
            <w:r>
              <w:rPr>
                <w:rFonts w:ascii="Calibri" w:hAnsi="Calibri"/>
                <w:color w:val="333333"/>
                <w:sz w:val="15"/>
              </w:rPr>
              <w:t>2EA2I2540034433625</w:t>
            </w:r>
          </w:p>
        </w:tc>
        <w:tc>
          <w:tcPr>
            <w:tcW w:w="624" w:type="dxa"/>
          </w:tcPr>
          <w:p>
            <w:pPr>
              <w:spacing w:after="0"/>
            </w:pPr>
            <w:r>
              <w:rPr>
                <w:rFonts w:ascii="Calibri" w:hAnsi="Calibri"/>
                <w:color w:val="333333"/>
                <w:sz w:val="15"/>
              </w:rPr>
              <w:t>955</w:t>
            </w:r>
          </w:p>
        </w:tc>
        <w:tc>
          <w:tcPr>
            <w:tcW w:w="1786" w:type="dxa"/>
          </w:tcPr>
          <w:p>
            <w:pPr>
              <w:spacing w:after="0"/>
            </w:pPr>
            <w:r>
              <w:rPr>
                <w:rFonts w:ascii="Calibri" w:hAnsi="Calibri"/>
                <w:color w:val="333333"/>
                <w:sz w:val="15"/>
              </w:rPr>
              <w:t>2EA2I2540040153625</w:t>
            </w:r>
          </w:p>
        </w:tc>
        <w:tc>
          <w:tcPr>
            <w:tcW w:w="624" w:type="dxa"/>
          </w:tcPr>
          <w:p>
            <w:pPr>
              <w:spacing w:after="0"/>
            </w:pPr>
            <w:r>
              <w:rPr>
                <w:rFonts w:ascii="Calibri" w:hAnsi="Calibri"/>
                <w:color w:val="333333"/>
                <w:sz w:val="15"/>
              </w:rPr>
              <w:t>1511</w:t>
            </w:r>
          </w:p>
        </w:tc>
        <w:tc>
          <w:tcPr>
            <w:tcW w:w="1786" w:type="dxa"/>
          </w:tcPr>
          <w:p>
            <w:pPr>
              <w:spacing w:after="0"/>
            </w:pPr>
            <w:r>
              <w:rPr>
                <w:rFonts w:ascii="Calibri" w:hAnsi="Calibri"/>
                <w:color w:val="333333"/>
                <w:sz w:val="15"/>
              </w:rPr>
              <w:t>2EA2I2540046283625</w:t>
            </w:r>
          </w:p>
        </w:tc>
        <w:tc>
          <w:tcPr>
            <w:tcW w:w="624" w:type="dxa"/>
          </w:tcPr>
          <w:p>
            <w:pPr>
              <w:spacing w:after="0"/>
            </w:pPr>
            <w:r>
              <w:rPr>
                <w:rFonts w:ascii="Calibri" w:hAnsi="Calibri"/>
                <w:color w:val="333333"/>
                <w:sz w:val="15"/>
              </w:rPr>
              <w:t>2067</w:t>
            </w:r>
          </w:p>
        </w:tc>
        <w:tc>
          <w:tcPr>
            <w:tcW w:w="1786" w:type="dxa"/>
          </w:tcPr>
          <w:p>
            <w:pPr>
              <w:spacing w:after="0"/>
            </w:pPr>
            <w:r>
              <w:rPr>
                <w:rFonts w:ascii="Calibri" w:hAnsi="Calibri"/>
                <w:color w:val="333333"/>
                <w:sz w:val="15"/>
              </w:rPr>
              <w:t>2EA2I2540052463625</w:t>
            </w:r>
          </w:p>
        </w:tc>
      </w:tr>
      <w:tr>
        <w:tc>
          <w:tcPr>
            <w:tcW w:w="624" w:type="dxa"/>
          </w:tcPr>
          <w:p>
            <w:pPr>
              <w:spacing w:after="0"/>
            </w:pPr>
            <w:r>
              <w:rPr>
                <w:rFonts w:ascii="Calibri" w:hAnsi="Calibri"/>
                <w:color w:val="333333"/>
                <w:sz w:val="15"/>
              </w:rPr>
              <w:t>400</w:t>
            </w:r>
          </w:p>
        </w:tc>
        <w:tc>
          <w:tcPr>
            <w:tcW w:w="1786" w:type="dxa"/>
          </w:tcPr>
          <w:p>
            <w:pPr>
              <w:spacing w:after="0"/>
            </w:pPr>
            <w:r>
              <w:rPr>
                <w:rFonts w:ascii="Calibri" w:hAnsi="Calibri"/>
                <w:color w:val="333333"/>
                <w:sz w:val="15"/>
              </w:rPr>
              <w:t>2EA2I2540034443625</w:t>
            </w:r>
          </w:p>
        </w:tc>
        <w:tc>
          <w:tcPr>
            <w:tcW w:w="624" w:type="dxa"/>
          </w:tcPr>
          <w:p>
            <w:pPr>
              <w:spacing w:after="0"/>
            </w:pPr>
            <w:r>
              <w:rPr>
                <w:rFonts w:ascii="Calibri" w:hAnsi="Calibri"/>
                <w:color w:val="333333"/>
                <w:sz w:val="15"/>
              </w:rPr>
              <w:t>956</w:t>
            </w:r>
          </w:p>
        </w:tc>
        <w:tc>
          <w:tcPr>
            <w:tcW w:w="1786" w:type="dxa"/>
          </w:tcPr>
          <w:p>
            <w:pPr>
              <w:spacing w:after="0"/>
            </w:pPr>
            <w:r>
              <w:rPr>
                <w:rFonts w:ascii="Calibri" w:hAnsi="Calibri"/>
                <w:color w:val="333333"/>
                <w:sz w:val="15"/>
              </w:rPr>
              <w:t>2EA2I2540040163625</w:t>
            </w:r>
          </w:p>
        </w:tc>
        <w:tc>
          <w:tcPr>
            <w:tcW w:w="624" w:type="dxa"/>
          </w:tcPr>
          <w:p>
            <w:pPr>
              <w:spacing w:after="0"/>
            </w:pPr>
            <w:r>
              <w:rPr>
                <w:rFonts w:ascii="Calibri" w:hAnsi="Calibri"/>
                <w:color w:val="333333"/>
                <w:sz w:val="15"/>
              </w:rPr>
              <w:t>1512</w:t>
            </w:r>
          </w:p>
        </w:tc>
        <w:tc>
          <w:tcPr>
            <w:tcW w:w="1786" w:type="dxa"/>
          </w:tcPr>
          <w:p>
            <w:pPr>
              <w:spacing w:after="0"/>
            </w:pPr>
            <w:r>
              <w:rPr>
                <w:rFonts w:ascii="Calibri" w:hAnsi="Calibri"/>
                <w:color w:val="333333"/>
                <w:sz w:val="15"/>
              </w:rPr>
              <w:t>2EA2I2540046293625</w:t>
            </w:r>
          </w:p>
        </w:tc>
        <w:tc>
          <w:tcPr>
            <w:tcW w:w="624" w:type="dxa"/>
          </w:tcPr>
          <w:p>
            <w:pPr>
              <w:spacing w:after="0"/>
            </w:pPr>
            <w:r>
              <w:rPr>
                <w:rFonts w:ascii="Calibri" w:hAnsi="Calibri"/>
                <w:color w:val="333333"/>
                <w:sz w:val="15"/>
              </w:rPr>
              <w:t>2068</w:t>
            </w:r>
          </w:p>
        </w:tc>
        <w:tc>
          <w:tcPr>
            <w:tcW w:w="1786" w:type="dxa"/>
          </w:tcPr>
          <w:p>
            <w:pPr>
              <w:spacing w:after="0"/>
            </w:pPr>
            <w:r>
              <w:rPr>
                <w:rFonts w:ascii="Calibri" w:hAnsi="Calibri"/>
                <w:color w:val="333333"/>
                <w:sz w:val="15"/>
              </w:rPr>
              <w:t>2EA2I2540052473625</w:t>
            </w:r>
          </w:p>
        </w:tc>
      </w:tr>
      <w:tr>
        <w:tc>
          <w:tcPr>
            <w:tcW w:w="624" w:type="dxa"/>
          </w:tcPr>
          <w:p>
            <w:pPr>
              <w:spacing w:after="0"/>
            </w:pPr>
            <w:r>
              <w:rPr>
                <w:rFonts w:ascii="Calibri" w:hAnsi="Calibri"/>
                <w:color w:val="333333"/>
                <w:sz w:val="15"/>
              </w:rPr>
              <w:t>401</w:t>
            </w:r>
          </w:p>
        </w:tc>
        <w:tc>
          <w:tcPr>
            <w:tcW w:w="1786" w:type="dxa"/>
          </w:tcPr>
          <w:p>
            <w:pPr>
              <w:spacing w:after="0"/>
            </w:pPr>
            <w:r>
              <w:rPr>
                <w:rFonts w:ascii="Calibri" w:hAnsi="Calibri"/>
                <w:color w:val="333333"/>
                <w:sz w:val="15"/>
              </w:rPr>
              <w:t>2EA2I2540034453625</w:t>
            </w:r>
          </w:p>
        </w:tc>
        <w:tc>
          <w:tcPr>
            <w:tcW w:w="624" w:type="dxa"/>
          </w:tcPr>
          <w:p>
            <w:pPr>
              <w:spacing w:after="0"/>
            </w:pPr>
            <w:r>
              <w:rPr>
                <w:rFonts w:ascii="Calibri" w:hAnsi="Calibri"/>
                <w:color w:val="333333"/>
                <w:sz w:val="15"/>
              </w:rPr>
              <w:t>957</w:t>
            </w:r>
          </w:p>
        </w:tc>
        <w:tc>
          <w:tcPr>
            <w:tcW w:w="1786" w:type="dxa"/>
          </w:tcPr>
          <w:p>
            <w:pPr>
              <w:spacing w:after="0"/>
            </w:pPr>
            <w:r>
              <w:rPr>
                <w:rFonts w:ascii="Calibri" w:hAnsi="Calibri"/>
                <w:color w:val="333333"/>
                <w:sz w:val="15"/>
              </w:rPr>
              <w:t>2EA2I2540040173625</w:t>
            </w:r>
          </w:p>
        </w:tc>
        <w:tc>
          <w:tcPr>
            <w:tcW w:w="624" w:type="dxa"/>
          </w:tcPr>
          <w:p>
            <w:pPr>
              <w:spacing w:after="0"/>
            </w:pPr>
            <w:r>
              <w:rPr>
                <w:rFonts w:ascii="Calibri" w:hAnsi="Calibri"/>
                <w:color w:val="333333"/>
                <w:sz w:val="15"/>
              </w:rPr>
              <w:t>1513</w:t>
            </w:r>
          </w:p>
        </w:tc>
        <w:tc>
          <w:tcPr>
            <w:tcW w:w="1786" w:type="dxa"/>
          </w:tcPr>
          <w:p>
            <w:pPr>
              <w:spacing w:after="0"/>
            </w:pPr>
            <w:r>
              <w:rPr>
                <w:rFonts w:ascii="Calibri" w:hAnsi="Calibri"/>
                <w:color w:val="333333"/>
                <w:sz w:val="15"/>
              </w:rPr>
              <w:t>2EA2I2540046303625</w:t>
            </w:r>
          </w:p>
        </w:tc>
        <w:tc>
          <w:tcPr>
            <w:tcW w:w="624" w:type="dxa"/>
          </w:tcPr>
          <w:p>
            <w:pPr>
              <w:spacing w:after="0"/>
            </w:pPr>
            <w:r>
              <w:rPr>
                <w:rFonts w:ascii="Calibri" w:hAnsi="Calibri"/>
                <w:color w:val="333333"/>
                <w:sz w:val="15"/>
              </w:rPr>
              <w:t>2069</w:t>
            </w:r>
          </w:p>
        </w:tc>
        <w:tc>
          <w:tcPr>
            <w:tcW w:w="1786" w:type="dxa"/>
          </w:tcPr>
          <w:p>
            <w:pPr>
              <w:spacing w:after="0"/>
            </w:pPr>
            <w:r>
              <w:rPr>
                <w:rFonts w:ascii="Calibri" w:hAnsi="Calibri"/>
                <w:color w:val="333333"/>
                <w:sz w:val="15"/>
              </w:rPr>
              <w:t>2EA2I2540052513625</w:t>
            </w:r>
          </w:p>
        </w:tc>
      </w:tr>
      <w:tr>
        <w:tc>
          <w:tcPr>
            <w:tcW w:w="624" w:type="dxa"/>
          </w:tcPr>
          <w:p>
            <w:pPr>
              <w:spacing w:after="0"/>
            </w:pPr>
            <w:r>
              <w:rPr>
                <w:rFonts w:ascii="Calibri" w:hAnsi="Calibri"/>
                <w:color w:val="333333"/>
                <w:sz w:val="15"/>
              </w:rPr>
              <w:t>402</w:t>
            </w:r>
          </w:p>
        </w:tc>
        <w:tc>
          <w:tcPr>
            <w:tcW w:w="1786" w:type="dxa"/>
          </w:tcPr>
          <w:p>
            <w:pPr>
              <w:spacing w:after="0"/>
            </w:pPr>
            <w:r>
              <w:rPr>
                <w:rFonts w:ascii="Calibri" w:hAnsi="Calibri"/>
                <w:color w:val="333333"/>
                <w:sz w:val="15"/>
              </w:rPr>
              <w:t>2EA2I2540034463625</w:t>
            </w:r>
          </w:p>
        </w:tc>
        <w:tc>
          <w:tcPr>
            <w:tcW w:w="624" w:type="dxa"/>
          </w:tcPr>
          <w:p>
            <w:pPr>
              <w:spacing w:after="0"/>
            </w:pPr>
            <w:r>
              <w:rPr>
                <w:rFonts w:ascii="Calibri" w:hAnsi="Calibri"/>
                <w:color w:val="333333"/>
                <w:sz w:val="15"/>
              </w:rPr>
              <w:t>958</w:t>
            </w:r>
          </w:p>
        </w:tc>
        <w:tc>
          <w:tcPr>
            <w:tcW w:w="1786" w:type="dxa"/>
          </w:tcPr>
          <w:p>
            <w:pPr>
              <w:spacing w:after="0"/>
            </w:pPr>
            <w:r>
              <w:rPr>
                <w:rFonts w:ascii="Calibri" w:hAnsi="Calibri"/>
                <w:color w:val="333333"/>
                <w:sz w:val="15"/>
              </w:rPr>
              <w:t>2EA2I2540040183625</w:t>
            </w:r>
          </w:p>
        </w:tc>
        <w:tc>
          <w:tcPr>
            <w:tcW w:w="624" w:type="dxa"/>
          </w:tcPr>
          <w:p>
            <w:pPr>
              <w:spacing w:after="0"/>
            </w:pPr>
            <w:r>
              <w:rPr>
                <w:rFonts w:ascii="Calibri" w:hAnsi="Calibri"/>
                <w:color w:val="333333"/>
                <w:sz w:val="15"/>
              </w:rPr>
              <w:t>1514</w:t>
            </w:r>
          </w:p>
        </w:tc>
        <w:tc>
          <w:tcPr>
            <w:tcW w:w="1786" w:type="dxa"/>
          </w:tcPr>
          <w:p>
            <w:pPr>
              <w:spacing w:after="0"/>
            </w:pPr>
            <w:r>
              <w:rPr>
                <w:rFonts w:ascii="Calibri" w:hAnsi="Calibri"/>
                <w:color w:val="333333"/>
                <w:sz w:val="15"/>
              </w:rPr>
              <w:t>2EA2I2540046313625</w:t>
            </w:r>
          </w:p>
        </w:tc>
        <w:tc>
          <w:tcPr>
            <w:tcW w:w="624" w:type="dxa"/>
          </w:tcPr>
          <w:p>
            <w:pPr>
              <w:spacing w:after="0"/>
            </w:pPr>
            <w:r>
              <w:rPr>
                <w:rFonts w:ascii="Calibri" w:hAnsi="Calibri"/>
                <w:color w:val="333333"/>
                <w:sz w:val="15"/>
              </w:rPr>
              <w:t>2070</w:t>
            </w:r>
          </w:p>
        </w:tc>
        <w:tc>
          <w:tcPr>
            <w:tcW w:w="1786" w:type="dxa"/>
          </w:tcPr>
          <w:p>
            <w:pPr>
              <w:spacing w:after="0"/>
            </w:pPr>
            <w:r>
              <w:rPr>
                <w:rFonts w:ascii="Calibri" w:hAnsi="Calibri"/>
                <w:color w:val="333333"/>
                <w:sz w:val="15"/>
              </w:rPr>
              <w:t>2EA2I2540052523625</w:t>
            </w:r>
          </w:p>
        </w:tc>
      </w:tr>
      <w:tr>
        <w:tc>
          <w:tcPr>
            <w:tcW w:w="624" w:type="dxa"/>
          </w:tcPr>
          <w:p>
            <w:pPr>
              <w:spacing w:after="0"/>
            </w:pPr>
            <w:r>
              <w:rPr>
                <w:rFonts w:ascii="Calibri" w:hAnsi="Calibri"/>
                <w:color w:val="333333"/>
                <w:sz w:val="15"/>
              </w:rPr>
              <w:t>403</w:t>
            </w:r>
          </w:p>
        </w:tc>
        <w:tc>
          <w:tcPr>
            <w:tcW w:w="1786" w:type="dxa"/>
          </w:tcPr>
          <w:p>
            <w:pPr>
              <w:spacing w:after="0"/>
            </w:pPr>
            <w:r>
              <w:rPr>
                <w:rFonts w:ascii="Calibri" w:hAnsi="Calibri"/>
                <w:color w:val="333333"/>
                <w:sz w:val="15"/>
              </w:rPr>
              <w:t>2EA2I2540034473625</w:t>
            </w:r>
          </w:p>
        </w:tc>
        <w:tc>
          <w:tcPr>
            <w:tcW w:w="624" w:type="dxa"/>
          </w:tcPr>
          <w:p>
            <w:pPr>
              <w:spacing w:after="0"/>
            </w:pPr>
            <w:r>
              <w:rPr>
                <w:rFonts w:ascii="Calibri" w:hAnsi="Calibri"/>
                <w:color w:val="333333"/>
                <w:sz w:val="15"/>
              </w:rPr>
              <w:t>959</w:t>
            </w:r>
          </w:p>
        </w:tc>
        <w:tc>
          <w:tcPr>
            <w:tcW w:w="1786" w:type="dxa"/>
          </w:tcPr>
          <w:p>
            <w:pPr>
              <w:spacing w:after="0"/>
            </w:pPr>
            <w:r>
              <w:rPr>
                <w:rFonts w:ascii="Calibri" w:hAnsi="Calibri"/>
                <w:color w:val="333333"/>
                <w:sz w:val="15"/>
              </w:rPr>
              <w:t>2EA2I2540040193625</w:t>
            </w:r>
          </w:p>
        </w:tc>
        <w:tc>
          <w:tcPr>
            <w:tcW w:w="624" w:type="dxa"/>
          </w:tcPr>
          <w:p>
            <w:pPr>
              <w:spacing w:after="0"/>
            </w:pPr>
            <w:r>
              <w:rPr>
                <w:rFonts w:ascii="Calibri" w:hAnsi="Calibri"/>
                <w:color w:val="333333"/>
                <w:sz w:val="15"/>
              </w:rPr>
              <w:t>1515</w:t>
            </w:r>
          </w:p>
        </w:tc>
        <w:tc>
          <w:tcPr>
            <w:tcW w:w="1786" w:type="dxa"/>
          </w:tcPr>
          <w:p>
            <w:pPr>
              <w:spacing w:after="0"/>
            </w:pPr>
            <w:r>
              <w:rPr>
                <w:rFonts w:ascii="Calibri" w:hAnsi="Calibri"/>
                <w:color w:val="333333"/>
                <w:sz w:val="15"/>
              </w:rPr>
              <w:t>2EA2I2540046323625</w:t>
            </w:r>
          </w:p>
        </w:tc>
        <w:tc>
          <w:tcPr>
            <w:tcW w:w="624" w:type="dxa"/>
          </w:tcPr>
          <w:p>
            <w:pPr>
              <w:spacing w:after="0"/>
            </w:pPr>
            <w:r>
              <w:rPr>
                <w:rFonts w:ascii="Calibri" w:hAnsi="Calibri"/>
                <w:color w:val="333333"/>
                <w:sz w:val="15"/>
              </w:rPr>
              <w:t>2071</w:t>
            </w:r>
          </w:p>
        </w:tc>
        <w:tc>
          <w:tcPr>
            <w:tcW w:w="1786" w:type="dxa"/>
          </w:tcPr>
          <w:p>
            <w:pPr>
              <w:spacing w:after="0"/>
            </w:pPr>
            <w:r>
              <w:rPr>
                <w:rFonts w:ascii="Calibri" w:hAnsi="Calibri"/>
                <w:color w:val="333333"/>
                <w:sz w:val="15"/>
              </w:rPr>
              <w:t>2EA2I2540052553625</w:t>
            </w:r>
          </w:p>
        </w:tc>
      </w:tr>
      <w:tr>
        <w:tc>
          <w:tcPr>
            <w:tcW w:w="624" w:type="dxa"/>
          </w:tcPr>
          <w:p>
            <w:pPr>
              <w:spacing w:after="0"/>
            </w:pPr>
            <w:r>
              <w:rPr>
                <w:rFonts w:ascii="Calibri" w:hAnsi="Calibri"/>
                <w:color w:val="333333"/>
                <w:sz w:val="15"/>
              </w:rPr>
              <w:t>404</w:t>
            </w:r>
          </w:p>
        </w:tc>
        <w:tc>
          <w:tcPr>
            <w:tcW w:w="1786" w:type="dxa"/>
          </w:tcPr>
          <w:p>
            <w:pPr>
              <w:spacing w:after="0"/>
            </w:pPr>
            <w:r>
              <w:rPr>
                <w:rFonts w:ascii="Calibri" w:hAnsi="Calibri"/>
                <w:color w:val="333333"/>
                <w:sz w:val="15"/>
              </w:rPr>
              <w:t>2EA2I2540034483625</w:t>
            </w:r>
          </w:p>
        </w:tc>
        <w:tc>
          <w:tcPr>
            <w:tcW w:w="624" w:type="dxa"/>
          </w:tcPr>
          <w:p>
            <w:pPr>
              <w:spacing w:after="0"/>
            </w:pPr>
            <w:r>
              <w:rPr>
                <w:rFonts w:ascii="Calibri" w:hAnsi="Calibri"/>
                <w:color w:val="333333"/>
                <w:sz w:val="15"/>
              </w:rPr>
              <w:t>960</w:t>
            </w:r>
          </w:p>
        </w:tc>
        <w:tc>
          <w:tcPr>
            <w:tcW w:w="1786" w:type="dxa"/>
          </w:tcPr>
          <w:p>
            <w:pPr>
              <w:spacing w:after="0"/>
            </w:pPr>
            <w:r>
              <w:rPr>
                <w:rFonts w:ascii="Calibri" w:hAnsi="Calibri"/>
                <w:color w:val="333333"/>
                <w:sz w:val="15"/>
              </w:rPr>
              <w:t>2EA2I2540040203625</w:t>
            </w:r>
          </w:p>
        </w:tc>
        <w:tc>
          <w:tcPr>
            <w:tcW w:w="624" w:type="dxa"/>
          </w:tcPr>
          <w:p>
            <w:pPr>
              <w:spacing w:after="0"/>
            </w:pPr>
            <w:r>
              <w:rPr>
                <w:rFonts w:ascii="Calibri" w:hAnsi="Calibri"/>
                <w:color w:val="333333"/>
                <w:sz w:val="15"/>
              </w:rPr>
              <w:t>1516</w:t>
            </w:r>
          </w:p>
        </w:tc>
        <w:tc>
          <w:tcPr>
            <w:tcW w:w="1786" w:type="dxa"/>
          </w:tcPr>
          <w:p>
            <w:pPr>
              <w:spacing w:after="0"/>
            </w:pPr>
            <w:r>
              <w:rPr>
                <w:rFonts w:ascii="Calibri" w:hAnsi="Calibri"/>
                <w:color w:val="333333"/>
                <w:sz w:val="15"/>
              </w:rPr>
              <w:t>2EA2I2540046333625</w:t>
            </w:r>
          </w:p>
        </w:tc>
        <w:tc>
          <w:tcPr>
            <w:tcW w:w="624" w:type="dxa"/>
          </w:tcPr>
          <w:p>
            <w:pPr>
              <w:spacing w:after="0"/>
            </w:pPr>
            <w:r>
              <w:rPr>
                <w:rFonts w:ascii="Calibri" w:hAnsi="Calibri"/>
                <w:color w:val="333333"/>
                <w:sz w:val="15"/>
              </w:rPr>
              <w:t>2072</w:t>
            </w:r>
          </w:p>
        </w:tc>
        <w:tc>
          <w:tcPr>
            <w:tcW w:w="1786" w:type="dxa"/>
          </w:tcPr>
          <w:p>
            <w:pPr>
              <w:spacing w:after="0"/>
            </w:pPr>
            <w:r>
              <w:rPr>
                <w:rFonts w:ascii="Calibri" w:hAnsi="Calibri"/>
                <w:color w:val="333333"/>
                <w:sz w:val="15"/>
              </w:rPr>
              <w:t>2EA2I2540052583625</w:t>
            </w:r>
          </w:p>
        </w:tc>
      </w:tr>
      <w:tr>
        <w:tc>
          <w:tcPr>
            <w:tcW w:w="624" w:type="dxa"/>
          </w:tcPr>
          <w:p>
            <w:pPr>
              <w:spacing w:after="0"/>
            </w:pPr>
            <w:r>
              <w:rPr>
                <w:rFonts w:ascii="Calibri" w:hAnsi="Calibri"/>
                <w:color w:val="333333"/>
                <w:sz w:val="15"/>
              </w:rPr>
              <w:t>405</w:t>
            </w:r>
          </w:p>
        </w:tc>
        <w:tc>
          <w:tcPr>
            <w:tcW w:w="1786" w:type="dxa"/>
          </w:tcPr>
          <w:p>
            <w:pPr>
              <w:spacing w:after="0"/>
            </w:pPr>
            <w:r>
              <w:rPr>
                <w:rFonts w:ascii="Calibri" w:hAnsi="Calibri"/>
                <w:color w:val="333333"/>
                <w:sz w:val="15"/>
              </w:rPr>
              <w:t>2EA2I2540034493625</w:t>
            </w:r>
          </w:p>
        </w:tc>
        <w:tc>
          <w:tcPr>
            <w:tcW w:w="624" w:type="dxa"/>
          </w:tcPr>
          <w:p>
            <w:pPr>
              <w:spacing w:after="0"/>
            </w:pPr>
            <w:r>
              <w:rPr>
                <w:rFonts w:ascii="Calibri" w:hAnsi="Calibri"/>
                <w:color w:val="333333"/>
                <w:sz w:val="15"/>
              </w:rPr>
              <w:t>961</w:t>
            </w:r>
          </w:p>
        </w:tc>
        <w:tc>
          <w:tcPr>
            <w:tcW w:w="1786" w:type="dxa"/>
          </w:tcPr>
          <w:p>
            <w:pPr>
              <w:spacing w:after="0"/>
            </w:pPr>
            <w:r>
              <w:rPr>
                <w:rFonts w:ascii="Calibri" w:hAnsi="Calibri"/>
                <w:color w:val="333333"/>
                <w:sz w:val="15"/>
              </w:rPr>
              <w:t>2EA2I2540040213625</w:t>
            </w:r>
          </w:p>
        </w:tc>
        <w:tc>
          <w:tcPr>
            <w:tcW w:w="624" w:type="dxa"/>
          </w:tcPr>
          <w:p>
            <w:pPr>
              <w:spacing w:after="0"/>
            </w:pPr>
            <w:r>
              <w:rPr>
                <w:rFonts w:ascii="Calibri" w:hAnsi="Calibri"/>
                <w:color w:val="333333"/>
                <w:sz w:val="15"/>
              </w:rPr>
              <w:t>1517</w:t>
            </w:r>
          </w:p>
        </w:tc>
        <w:tc>
          <w:tcPr>
            <w:tcW w:w="1786" w:type="dxa"/>
          </w:tcPr>
          <w:p>
            <w:pPr>
              <w:spacing w:after="0"/>
            </w:pPr>
            <w:r>
              <w:rPr>
                <w:rFonts w:ascii="Calibri" w:hAnsi="Calibri"/>
                <w:color w:val="333333"/>
                <w:sz w:val="15"/>
              </w:rPr>
              <w:t>2EA2I2540046353625</w:t>
            </w:r>
          </w:p>
        </w:tc>
        <w:tc>
          <w:tcPr>
            <w:tcW w:w="624" w:type="dxa"/>
          </w:tcPr>
          <w:p>
            <w:pPr>
              <w:spacing w:after="0"/>
            </w:pPr>
            <w:r>
              <w:rPr>
                <w:rFonts w:ascii="Calibri" w:hAnsi="Calibri"/>
                <w:color w:val="333333"/>
                <w:sz w:val="15"/>
              </w:rPr>
              <w:t>2073</w:t>
            </w:r>
          </w:p>
        </w:tc>
        <w:tc>
          <w:tcPr>
            <w:tcW w:w="1786" w:type="dxa"/>
          </w:tcPr>
          <w:p>
            <w:pPr>
              <w:spacing w:after="0"/>
            </w:pPr>
            <w:r>
              <w:rPr>
                <w:rFonts w:ascii="Calibri" w:hAnsi="Calibri"/>
                <w:color w:val="333333"/>
                <w:sz w:val="15"/>
              </w:rPr>
              <w:t>2EA2I2540052613625</w:t>
            </w:r>
          </w:p>
        </w:tc>
      </w:tr>
      <w:tr>
        <w:tc>
          <w:tcPr>
            <w:tcW w:w="624" w:type="dxa"/>
          </w:tcPr>
          <w:p>
            <w:pPr>
              <w:spacing w:after="0"/>
            </w:pPr>
            <w:r>
              <w:rPr>
                <w:rFonts w:ascii="Calibri" w:hAnsi="Calibri"/>
                <w:color w:val="333333"/>
                <w:sz w:val="15"/>
              </w:rPr>
              <w:t>406</w:t>
            </w:r>
          </w:p>
        </w:tc>
        <w:tc>
          <w:tcPr>
            <w:tcW w:w="1786" w:type="dxa"/>
          </w:tcPr>
          <w:p>
            <w:pPr>
              <w:spacing w:after="0"/>
            </w:pPr>
            <w:r>
              <w:rPr>
                <w:rFonts w:ascii="Calibri" w:hAnsi="Calibri"/>
                <w:color w:val="333333"/>
                <w:sz w:val="15"/>
              </w:rPr>
              <w:t>2EA2I2540034503625</w:t>
            </w:r>
          </w:p>
        </w:tc>
        <w:tc>
          <w:tcPr>
            <w:tcW w:w="624" w:type="dxa"/>
          </w:tcPr>
          <w:p>
            <w:pPr>
              <w:spacing w:after="0"/>
            </w:pPr>
            <w:r>
              <w:rPr>
                <w:rFonts w:ascii="Calibri" w:hAnsi="Calibri"/>
                <w:color w:val="333333"/>
                <w:sz w:val="15"/>
              </w:rPr>
              <w:t>962</w:t>
            </w:r>
          </w:p>
        </w:tc>
        <w:tc>
          <w:tcPr>
            <w:tcW w:w="1786" w:type="dxa"/>
          </w:tcPr>
          <w:p>
            <w:pPr>
              <w:spacing w:after="0"/>
            </w:pPr>
            <w:r>
              <w:rPr>
                <w:rFonts w:ascii="Calibri" w:hAnsi="Calibri"/>
                <w:color w:val="333333"/>
                <w:sz w:val="15"/>
              </w:rPr>
              <w:t>2EA2I2540040223625</w:t>
            </w:r>
          </w:p>
        </w:tc>
        <w:tc>
          <w:tcPr>
            <w:tcW w:w="624" w:type="dxa"/>
          </w:tcPr>
          <w:p>
            <w:pPr>
              <w:spacing w:after="0"/>
            </w:pPr>
            <w:r>
              <w:rPr>
                <w:rFonts w:ascii="Calibri" w:hAnsi="Calibri"/>
                <w:color w:val="333333"/>
                <w:sz w:val="15"/>
              </w:rPr>
              <w:t>1518</w:t>
            </w:r>
          </w:p>
        </w:tc>
        <w:tc>
          <w:tcPr>
            <w:tcW w:w="1786" w:type="dxa"/>
          </w:tcPr>
          <w:p>
            <w:pPr>
              <w:spacing w:after="0"/>
            </w:pPr>
            <w:r>
              <w:rPr>
                <w:rFonts w:ascii="Calibri" w:hAnsi="Calibri"/>
                <w:color w:val="333333"/>
                <w:sz w:val="15"/>
              </w:rPr>
              <w:t>2EA2I2540046373625</w:t>
            </w:r>
          </w:p>
        </w:tc>
        <w:tc>
          <w:tcPr>
            <w:tcW w:w="624" w:type="dxa"/>
          </w:tcPr>
          <w:p>
            <w:pPr>
              <w:spacing w:after="0"/>
            </w:pPr>
            <w:r>
              <w:rPr>
                <w:rFonts w:ascii="Calibri" w:hAnsi="Calibri"/>
                <w:color w:val="333333"/>
                <w:sz w:val="15"/>
              </w:rPr>
              <w:t>2074</w:t>
            </w:r>
          </w:p>
        </w:tc>
        <w:tc>
          <w:tcPr>
            <w:tcW w:w="1786" w:type="dxa"/>
          </w:tcPr>
          <w:p>
            <w:pPr>
              <w:spacing w:after="0"/>
            </w:pPr>
            <w:r>
              <w:rPr>
                <w:rFonts w:ascii="Calibri" w:hAnsi="Calibri"/>
                <w:color w:val="333333"/>
                <w:sz w:val="15"/>
              </w:rPr>
              <w:t>2EA2I2540052643625</w:t>
            </w:r>
          </w:p>
        </w:tc>
      </w:tr>
      <w:tr>
        <w:tc>
          <w:tcPr>
            <w:tcW w:w="624" w:type="dxa"/>
          </w:tcPr>
          <w:p>
            <w:pPr>
              <w:spacing w:after="0"/>
            </w:pPr>
            <w:r>
              <w:rPr>
                <w:rFonts w:ascii="Calibri" w:hAnsi="Calibri"/>
                <w:color w:val="333333"/>
                <w:sz w:val="15"/>
              </w:rPr>
              <w:t>407</w:t>
            </w:r>
          </w:p>
        </w:tc>
        <w:tc>
          <w:tcPr>
            <w:tcW w:w="1786" w:type="dxa"/>
          </w:tcPr>
          <w:p>
            <w:pPr>
              <w:spacing w:after="0"/>
            </w:pPr>
            <w:r>
              <w:rPr>
                <w:rFonts w:ascii="Calibri" w:hAnsi="Calibri"/>
                <w:color w:val="333333"/>
                <w:sz w:val="15"/>
              </w:rPr>
              <w:t>2EA2I2540034513625</w:t>
            </w:r>
          </w:p>
        </w:tc>
        <w:tc>
          <w:tcPr>
            <w:tcW w:w="624" w:type="dxa"/>
          </w:tcPr>
          <w:p>
            <w:pPr>
              <w:spacing w:after="0"/>
            </w:pPr>
            <w:r>
              <w:rPr>
                <w:rFonts w:ascii="Calibri" w:hAnsi="Calibri"/>
                <w:color w:val="333333"/>
                <w:sz w:val="15"/>
              </w:rPr>
              <w:t>963</w:t>
            </w:r>
          </w:p>
        </w:tc>
        <w:tc>
          <w:tcPr>
            <w:tcW w:w="1786" w:type="dxa"/>
          </w:tcPr>
          <w:p>
            <w:pPr>
              <w:spacing w:after="0"/>
            </w:pPr>
            <w:r>
              <w:rPr>
                <w:rFonts w:ascii="Calibri" w:hAnsi="Calibri"/>
                <w:color w:val="333333"/>
                <w:sz w:val="15"/>
              </w:rPr>
              <w:t>2EA2I2540040233625</w:t>
            </w:r>
          </w:p>
        </w:tc>
        <w:tc>
          <w:tcPr>
            <w:tcW w:w="624" w:type="dxa"/>
          </w:tcPr>
          <w:p>
            <w:pPr>
              <w:spacing w:after="0"/>
            </w:pPr>
            <w:r>
              <w:rPr>
                <w:rFonts w:ascii="Calibri" w:hAnsi="Calibri"/>
                <w:color w:val="333333"/>
                <w:sz w:val="15"/>
              </w:rPr>
              <w:t>1519</w:t>
            </w:r>
          </w:p>
        </w:tc>
        <w:tc>
          <w:tcPr>
            <w:tcW w:w="1786" w:type="dxa"/>
          </w:tcPr>
          <w:p>
            <w:pPr>
              <w:spacing w:after="0"/>
            </w:pPr>
            <w:r>
              <w:rPr>
                <w:rFonts w:ascii="Calibri" w:hAnsi="Calibri"/>
                <w:color w:val="333333"/>
                <w:sz w:val="15"/>
              </w:rPr>
              <w:t>2EA2I2540046383625</w:t>
            </w:r>
          </w:p>
        </w:tc>
        <w:tc>
          <w:tcPr>
            <w:tcW w:w="624" w:type="dxa"/>
          </w:tcPr>
          <w:p>
            <w:pPr>
              <w:spacing w:after="0"/>
            </w:pPr>
            <w:r>
              <w:rPr>
                <w:rFonts w:ascii="Calibri" w:hAnsi="Calibri"/>
                <w:color w:val="333333"/>
                <w:sz w:val="15"/>
              </w:rPr>
              <w:t>2075</w:t>
            </w:r>
          </w:p>
        </w:tc>
        <w:tc>
          <w:tcPr>
            <w:tcW w:w="1786" w:type="dxa"/>
          </w:tcPr>
          <w:p>
            <w:pPr>
              <w:spacing w:after="0"/>
            </w:pPr>
            <w:r>
              <w:rPr>
                <w:rFonts w:ascii="Calibri" w:hAnsi="Calibri"/>
                <w:color w:val="333333"/>
                <w:sz w:val="15"/>
              </w:rPr>
              <w:t>2EA2I2540052653625</w:t>
            </w:r>
          </w:p>
        </w:tc>
      </w:tr>
      <w:tr>
        <w:tc>
          <w:tcPr>
            <w:tcW w:w="624" w:type="dxa"/>
          </w:tcPr>
          <w:p>
            <w:pPr>
              <w:spacing w:after="0"/>
            </w:pPr>
            <w:r>
              <w:rPr>
                <w:rFonts w:ascii="Calibri" w:hAnsi="Calibri"/>
                <w:color w:val="333333"/>
                <w:sz w:val="15"/>
              </w:rPr>
              <w:t>408</w:t>
            </w:r>
          </w:p>
        </w:tc>
        <w:tc>
          <w:tcPr>
            <w:tcW w:w="1786" w:type="dxa"/>
          </w:tcPr>
          <w:p>
            <w:pPr>
              <w:spacing w:after="0"/>
            </w:pPr>
            <w:r>
              <w:rPr>
                <w:rFonts w:ascii="Calibri" w:hAnsi="Calibri"/>
                <w:color w:val="333333"/>
                <w:sz w:val="15"/>
              </w:rPr>
              <w:t>2EA2I2540034523625</w:t>
            </w:r>
          </w:p>
        </w:tc>
        <w:tc>
          <w:tcPr>
            <w:tcW w:w="624" w:type="dxa"/>
          </w:tcPr>
          <w:p>
            <w:pPr>
              <w:spacing w:after="0"/>
            </w:pPr>
            <w:r>
              <w:rPr>
                <w:rFonts w:ascii="Calibri" w:hAnsi="Calibri"/>
                <w:color w:val="333333"/>
                <w:sz w:val="15"/>
              </w:rPr>
              <w:t>964</w:t>
            </w:r>
          </w:p>
        </w:tc>
        <w:tc>
          <w:tcPr>
            <w:tcW w:w="1786" w:type="dxa"/>
          </w:tcPr>
          <w:p>
            <w:pPr>
              <w:spacing w:after="0"/>
            </w:pPr>
            <w:r>
              <w:rPr>
                <w:rFonts w:ascii="Calibri" w:hAnsi="Calibri"/>
                <w:color w:val="333333"/>
                <w:sz w:val="15"/>
              </w:rPr>
              <w:t>2EA2I2540040243625</w:t>
            </w:r>
          </w:p>
        </w:tc>
        <w:tc>
          <w:tcPr>
            <w:tcW w:w="624" w:type="dxa"/>
          </w:tcPr>
          <w:p>
            <w:pPr>
              <w:spacing w:after="0"/>
            </w:pPr>
            <w:r>
              <w:rPr>
                <w:rFonts w:ascii="Calibri" w:hAnsi="Calibri"/>
                <w:color w:val="333333"/>
                <w:sz w:val="15"/>
              </w:rPr>
              <w:t>1520</w:t>
            </w:r>
          </w:p>
        </w:tc>
        <w:tc>
          <w:tcPr>
            <w:tcW w:w="1786" w:type="dxa"/>
          </w:tcPr>
          <w:p>
            <w:pPr>
              <w:spacing w:after="0"/>
            </w:pPr>
            <w:r>
              <w:rPr>
                <w:rFonts w:ascii="Calibri" w:hAnsi="Calibri"/>
                <w:color w:val="333333"/>
                <w:sz w:val="15"/>
              </w:rPr>
              <w:t>2EA2I2540046393625</w:t>
            </w:r>
          </w:p>
        </w:tc>
        <w:tc>
          <w:tcPr>
            <w:tcW w:w="624" w:type="dxa"/>
          </w:tcPr>
          <w:p>
            <w:pPr>
              <w:spacing w:after="0"/>
            </w:pPr>
            <w:r>
              <w:rPr>
                <w:rFonts w:ascii="Calibri" w:hAnsi="Calibri"/>
                <w:color w:val="333333"/>
                <w:sz w:val="15"/>
              </w:rPr>
              <w:t>2076</w:t>
            </w:r>
          </w:p>
        </w:tc>
        <w:tc>
          <w:tcPr>
            <w:tcW w:w="1786" w:type="dxa"/>
          </w:tcPr>
          <w:p>
            <w:pPr>
              <w:spacing w:after="0"/>
            </w:pPr>
            <w:r>
              <w:rPr>
                <w:rFonts w:ascii="Calibri" w:hAnsi="Calibri"/>
                <w:color w:val="333333"/>
                <w:sz w:val="15"/>
              </w:rPr>
              <w:t>2EA2I2540052673625</w:t>
            </w:r>
          </w:p>
        </w:tc>
      </w:tr>
      <w:tr>
        <w:tc>
          <w:tcPr>
            <w:tcW w:w="624" w:type="dxa"/>
          </w:tcPr>
          <w:p>
            <w:pPr>
              <w:spacing w:after="0"/>
            </w:pPr>
            <w:r>
              <w:rPr>
                <w:rFonts w:ascii="Calibri" w:hAnsi="Calibri"/>
                <w:color w:val="333333"/>
                <w:sz w:val="15"/>
              </w:rPr>
              <w:t>409</w:t>
            </w:r>
          </w:p>
        </w:tc>
        <w:tc>
          <w:tcPr>
            <w:tcW w:w="1786" w:type="dxa"/>
          </w:tcPr>
          <w:p>
            <w:pPr>
              <w:spacing w:after="0"/>
            </w:pPr>
            <w:r>
              <w:rPr>
                <w:rFonts w:ascii="Calibri" w:hAnsi="Calibri"/>
                <w:color w:val="333333"/>
                <w:sz w:val="15"/>
              </w:rPr>
              <w:t>2EA2I2540034533625</w:t>
            </w:r>
          </w:p>
        </w:tc>
        <w:tc>
          <w:tcPr>
            <w:tcW w:w="624" w:type="dxa"/>
          </w:tcPr>
          <w:p>
            <w:pPr>
              <w:spacing w:after="0"/>
            </w:pPr>
            <w:r>
              <w:rPr>
                <w:rFonts w:ascii="Calibri" w:hAnsi="Calibri"/>
                <w:color w:val="333333"/>
                <w:sz w:val="15"/>
              </w:rPr>
              <w:t>965</w:t>
            </w:r>
          </w:p>
        </w:tc>
        <w:tc>
          <w:tcPr>
            <w:tcW w:w="1786" w:type="dxa"/>
          </w:tcPr>
          <w:p>
            <w:pPr>
              <w:spacing w:after="0"/>
            </w:pPr>
            <w:r>
              <w:rPr>
                <w:rFonts w:ascii="Calibri" w:hAnsi="Calibri"/>
                <w:color w:val="333333"/>
                <w:sz w:val="15"/>
              </w:rPr>
              <w:t>2EA2I2540040253625</w:t>
            </w:r>
          </w:p>
        </w:tc>
        <w:tc>
          <w:tcPr>
            <w:tcW w:w="624" w:type="dxa"/>
          </w:tcPr>
          <w:p>
            <w:pPr>
              <w:spacing w:after="0"/>
            </w:pPr>
            <w:r>
              <w:rPr>
                <w:rFonts w:ascii="Calibri" w:hAnsi="Calibri"/>
                <w:color w:val="333333"/>
                <w:sz w:val="15"/>
              </w:rPr>
              <w:t>1521</w:t>
            </w:r>
          </w:p>
        </w:tc>
        <w:tc>
          <w:tcPr>
            <w:tcW w:w="1786" w:type="dxa"/>
          </w:tcPr>
          <w:p>
            <w:pPr>
              <w:spacing w:after="0"/>
            </w:pPr>
            <w:r>
              <w:rPr>
                <w:rFonts w:ascii="Calibri" w:hAnsi="Calibri"/>
                <w:color w:val="333333"/>
                <w:sz w:val="15"/>
              </w:rPr>
              <w:t>2EA2I2540046403625</w:t>
            </w:r>
          </w:p>
        </w:tc>
        <w:tc>
          <w:tcPr>
            <w:tcW w:w="624" w:type="dxa"/>
          </w:tcPr>
          <w:p>
            <w:pPr>
              <w:spacing w:after="0"/>
            </w:pPr>
            <w:r>
              <w:rPr>
                <w:rFonts w:ascii="Calibri" w:hAnsi="Calibri"/>
                <w:color w:val="333333"/>
                <w:sz w:val="15"/>
              </w:rPr>
              <w:t>2077</w:t>
            </w:r>
          </w:p>
        </w:tc>
        <w:tc>
          <w:tcPr>
            <w:tcW w:w="1786" w:type="dxa"/>
          </w:tcPr>
          <w:p>
            <w:pPr>
              <w:spacing w:after="0"/>
            </w:pPr>
            <w:r>
              <w:rPr>
                <w:rFonts w:ascii="Calibri" w:hAnsi="Calibri"/>
                <w:color w:val="333333"/>
                <w:sz w:val="15"/>
              </w:rPr>
              <w:t>2EA2I2540052703625</w:t>
            </w:r>
          </w:p>
        </w:tc>
      </w:tr>
      <w:tr>
        <w:tc>
          <w:tcPr>
            <w:tcW w:w="624" w:type="dxa"/>
          </w:tcPr>
          <w:p>
            <w:pPr>
              <w:spacing w:after="0"/>
            </w:pPr>
            <w:r>
              <w:rPr>
                <w:rFonts w:ascii="Calibri" w:hAnsi="Calibri"/>
                <w:color w:val="333333"/>
                <w:sz w:val="15"/>
              </w:rPr>
              <w:t>410</w:t>
            </w:r>
          </w:p>
        </w:tc>
        <w:tc>
          <w:tcPr>
            <w:tcW w:w="1786" w:type="dxa"/>
          </w:tcPr>
          <w:p>
            <w:pPr>
              <w:spacing w:after="0"/>
            </w:pPr>
            <w:r>
              <w:rPr>
                <w:rFonts w:ascii="Calibri" w:hAnsi="Calibri"/>
                <w:color w:val="333333"/>
                <w:sz w:val="15"/>
              </w:rPr>
              <w:t>2EA2I2540034543625</w:t>
            </w:r>
          </w:p>
        </w:tc>
        <w:tc>
          <w:tcPr>
            <w:tcW w:w="624" w:type="dxa"/>
          </w:tcPr>
          <w:p>
            <w:pPr>
              <w:spacing w:after="0"/>
            </w:pPr>
            <w:r>
              <w:rPr>
                <w:rFonts w:ascii="Calibri" w:hAnsi="Calibri"/>
                <w:color w:val="333333"/>
                <w:sz w:val="15"/>
              </w:rPr>
              <w:t>966</w:t>
            </w:r>
          </w:p>
        </w:tc>
        <w:tc>
          <w:tcPr>
            <w:tcW w:w="1786" w:type="dxa"/>
          </w:tcPr>
          <w:p>
            <w:pPr>
              <w:spacing w:after="0"/>
            </w:pPr>
            <w:r>
              <w:rPr>
                <w:rFonts w:ascii="Calibri" w:hAnsi="Calibri"/>
                <w:color w:val="333333"/>
                <w:sz w:val="15"/>
              </w:rPr>
              <w:t>2EA2I2540040263625</w:t>
            </w:r>
          </w:p>
        </w:tc>
        <w:tc>
          <w:tcPr>
            <w:tcW w:w="624" w:type="dxa"/>
          </w:tcPr>
          <w:p>
            <w:pPr>
              <w:spacing w:after="0"/>
            </w:pPr>
            <w:r>
              <w:rPr>
                <w:rFonts w:ascii="Calibri" w:hAnsi="Calibri"/>
                <w:color w:val="333333"/>
                <w:sz w:val="15"/>
              </w:rPr>
              <w:t>1522</w:t>
            </w:r>
          </w:p>
        </w:tc>
        <w:tc>
          <w:tcPr>
            <w:tcW w:w="1786" w:type="dxa"/>
          </w:tcPr>
          <w:p>
            <w:pPr>
              <w:spacing w:after="0"/>
            </w:pPr>
            <w:r>
              <w:rPr>
                <w:rFonts w:ascii="Calibri" w:hAnsi="Calibri"/>
                <w:color w:val="333333"/>
                <w:sz w:val="15"/>
              </w:rPr>
              <w:t>2EA2I2540046413625</w:t>
            </w:r>
          </w:p>
        </w:tc>
        <w:tc>
          <w:tcPr>
            <w:tcW w:w="624" w:type="dxa"/>
          </w:tcPr>
          <w:p>
            <w:pPr>
              <w:spacing w:after="0"/>
            </w:pPr>
            <w:r>
              <w:rPr>
                <w:rFonts w:ascii="Calibri" w:hAnsi="Calibri"/>
                <w:color w:val="333333"/>
                <w:sz w:val="15"/>
              </w:rPr>
              <w:t>2078</w:t>
            </w:r>
          </w:p>
        </w:tc>
        <w:tc>
          <w:tcPr>
            <w:tcW w:w="1786" w:type="dxa"/>
          </w:tcPr>
          <w:p>
            <w:pPr>
              <w:spacing w:after="0"/>
            </w:pPr>
            <w:r>
              <w:rPr>
                <w:rFonts w:ascii="Calibri" w:hAnsi="Calibri"/>
                <w:color w:val="333333"/>
                <w:sz w:val="15"/>
              </w:rPr>
              <w:t>2EA2I2540052733625</w:t>
            </w:r>
          </w:p>
        </w:tc>
      </w:tr>
      <w:tr>
        <w:tc>
          <w:tcPr>
            <w:tcW w:w="624" w:type="dxa"/>
          </w:tcPr>
          <w:p>
            <w:pPr>
              <w:spacing w:after="0"/>
            </w:pPr>
            <w:r>
              <w:rPr>
                <w:rFonts w:ascii="Calibri" w:hAnsi="Calibri"/>
                <w:color w:val="333333"/>
                <w:sz w:val="15"/>
              </w:rPr>
              <w:t>411</w:t>
            </w:r>
          </w:p>
        </w:tc>
        <w:tc>
          <w:tcPr>
            <w:tcW w:w="1786" w:type="dxa"/>
          </w:tcPr>
          <w:p>
            <w:pPr>
              <w:spacing w:after="0"/>
            </w:pPr>
            <w:r>
              <w:rPr>
                <w:rFonts w:ascii="Calibri" w:hAnsi="Calibri"/>
                <w:color w:val="333333"/>
                <w:sz w:val="15"/>
              </w:rPr>
              <w:t>2EA2I2540034553625</w:t>
            </w:r>
          </w:p>
        </w:tc>
        <w:tc>
          <w:tcPr>
            <w:tcW w:w="624" w:type="dxa"/>
          </w:tcPr>
          <w:p>
            <w:pPr>
              <w:spacing w:after="0"/>
            </w:pPr>
            <w:r>
              <w:rPr>
                <w:rFonts w:ascii="Calibri" w:hAnsi="Calibri"/>
                <w:color w:val="333333"/>
                <w:sz w:val="15"/>
              </w:rPr>
              <w:t>967</w:t>
            </w:r>
          </w:p>
        </w:tc>
        <w:tc>
          <w:tcPr>
            <w:tcW w:w="1786" w:type="dxa"/>
          </w:tcPr>
          <w:p>
            <w:pPr>
              <w:spacing w:after="0"/>
            </w:pPr>
            <w:r>
              <w:rPr>
                <w:rFonts w:ascii="Calibri" w:hAnsi="Calibri"/>
                <w:color w:val="333333"/>
                <w:sz w:val="15"/>
              </w:rPr>
              <w:t>2EA2I2540040273625</w:t>
            </w:r>
          </w:p>
        </w:tc>
        <w:tc>
          <w:tcPr>
            <w:tcW w:w="624" w:type="dxa"/>
          </w:tcPr>
          <w:p>
            <w:pPr>
              <w:spacing w:after="0"/>
            </w:pPr>
            <w:r>
              <w:rPr>
                <w:rFonts w:ascii="Calibri" w:hAnsi="Calibri"/>
                <w:color w:val="333333"/>
                <w:sz w:val="15"/>
              </w:rPr>
              <w:t>1523</w:t>
            </w:r>
          </w:p>
        </w:tc>
        <w:tc>
          <w:tcPr>
            <w:tcW w:w="1786" w:type="dxa"/>
          </w:tcPr>
          <w:p>
            <w:pPr>
              <w:spacing w:after="0"/>
            </w:pPr>
            <w:r>
              <w:rPr>
                <w:rFonts w:ascii="Calibri" w:hAnsi="Calibri"/>
                <w:color w:val="333333"/>
                <w:sz w:val="15"/>
              </w:rPr>
              <w:t>2EA2I2540046423625</w:t>
            </w:r>
          </w:p>
        </w:tc>
        <w:tc>
          <w:tcPr>
            <w:tcW w:w="624" w:type="dxa"/>
          </w:tcPr>
          <w:p>
            <w:pPr>
              <w:spacing w:after="0"/>
            </w:pPr>
            <w:r>
              <w:rPr>
                <w:rFonts w:ascii="Calibri" w:hAnsi="Calibri"/>
                <w:color w:val="333333"/>
                <w:sz w:val="15"/>
              </w:rPr>
              <w:t>2079</w:t>
            </w:r>
          </w:p>
        </w:tc>
        <w:tc>
          <w:tcPr>
            <w:tcW w:w="1786" w:type="dxa"/>
          </w:tcPr>
          <w:p>
            <w:pPr>
              <w:spacing w:after="0"/>
            </w:pPr>
            <w:r>
              <w:rPr>
                <w:rFonts w:ascii="Calibri" w:hAnsi="Calibri"/>
                <w:color w:val="333333"/>
                <w:sz w:val="15"/>
              </w:rPr>
              <w:t>2EA2I2540052743625</w:t>
            </w:r>
          </w:p>
        </w:tc>
      </w:tr>
      <w:tr>
        <w:tc>
          <w:tcPr>
            <w:tcW w:w="624" w:type="dxa"/>
          </w:tcPr>
          <w:p>
            <w:pPr>
              <w:spacing w:after="0"/>
            </w:pPr>
            <w:r>
              <w:rPr>
                <w:rFonts w:ascii="Calibri" w:hAnsi="Calibri"/>
                <w:color w:val="333333"/>
                <w:sz w:val="15"/>
              </w:rPr>
              <w:t>412</w:t>
            </w:r>
          </w:p>
        </w:tc>
        <w:tc>
          <w:tcPr>
            <w:tcW w:w="1786" w:type="dxa"/>
          </w:tcPr>
          <w:p>
            <w:pPr>
              <w:spacing w:after="0"/>
            </w:pPr>
            <w:r>
              <w:rPr>
                <w:rFonts w:ascii="Calibri" w:hAnsi="Calibri"/>
                <w:color w:val="333333"/>
                <w:sz w:val="15"/>
              </w:rPr>
              <w:t>2EA2I2540034563625</w:t>
            </w:r>
          </w:p>
        </w:tc>
        <w:tc>
          <w:tcPr>
            <w:tcW w:w="624" w:type="dxa"/>
          </w:tcPr>
          <w:p>
            <w:pPr>
              <w:spacing w:after="0"/>
            </w:pPr>
            <w:r>
              <w:rPr>
                <w:rFonts w:ascii="Calibri" w:hAnsi="Calibri"/>
                <w:color w:val="333333"/>
                <w:sz w:val="15"/>
              </w:rPr>
              <w:t>968</w:t>
            </w:r>
          </w:p>
        </w:tc>
        <w:tc>
          <w:tcPr>
            <w:tcW w:w="1786" w:type="dxa"/>
          </w:tcPr>
          <w:p>
            <w:pPr>
              <w:spacing w:after="0"/>
            </w:pPr>
            <w:r>
              <w:rPr>
                <w:rFonts w:ascii="Calibri" w:hAnsi="Calibri"/>
                <w:color w:val="333333"/>
                <w:sz w:val="15"/>
              </w:rPr>
              <w:t>2EA2I2540040283625</w:t>
            </w:r>
          </w:p>
        </w:tc>
        <w:tc>
          <w:tcPr>
            <w:tcW w:w="624" w:type="dxa"/>
          </w:tcPr>
          <w:p>
            <w:pPr>
              <w:spacing w:after="0"/>
            </w:pPr>
            <w:r>
              <w:rPr>
                <w:rFonts w:ascii="Calibri" w:hAnsi="Calibri"/>
                <w:color w:val="333333"/>
                <w:sz w:val="15"/>
              </w:rPr>
              <w:t>1524</w:t>
            </w:r>
          </w:p>
        </w:tc>
        <w:tc>
          <w:tcPr>
            <w:tcW w:w="1786" w:type="dxa"/>
          </w:tcPr>
          <w:p>
            <w:pPr>
              <w:spacing w:after="0"/>
            </w:pPr>
            <w:r>
              <w:rPr>
                <w:rFonts w:ascii="Calibri" w:hAnsi="Calibri"/>
                <w:color w:val="333333"/>
                <w:sz w:val="15"/>
              </w:rPr>
              <w:t>2EA2I2540046433625</w:t>
            </w:r>
          </w:p>
        </w:tc>
        <w:tc>
          <w:tcPr>
            <w:tcW w:w="624" w:type="dxa"/>
          </w:tcPr>
          <w:p>
            <w:pPr>
              <w:spacing w:after="0"/>
            </w:pPr>
            <w:r>
              <w:rPr>
                <w:rFonts w:ascii="Calibri" w:hAnsi="Calibri"/>
                <w:color w:val="333333"/>
                <w:sz w:val="15"/>
              </w:rPr>
              <w:t>2080</w:t>
            </w:r>
          </w:p>
        </w:tc>
        <w:tc>
          <w:tcPr>
            <w:tcW w:w="1786" w:type="dxa"/>
          </w:tcPr>
          <w:p>
            <w:pPr>
              <w:spacing w:after="0"/>
            </w:pPr>
            <w:r>
              <w:rPr>
                <w:rFonts w:ascii="Calibri" w:hAnsi="Calibri"/>
                <w:color w:val="333333"/>
                <w:sz w:val="15"/>
              </w:rPr>
              <w:t>2EA2I2540052763625</w:t>
            </w:r>
          </w:p>
        </w:tc>
      </w:tr>
      <w:tr>
        <w:tc>
          <w:tcPr>
            <w:tcW w:w="624" w:type="dxa"/>
          </w:tcPr>
          <w:p>
            <w:pPr>
              <w:spacing w:after="0"/>
            </w:pPr>
            <w:r>
              <w:rPr>
                <w:rFonts w:ascii="Calibri" w:hAnsi="Calibri"/>
                <w:color w:val="333333"/>
                <w:sz w:val="15"/>
              </w:rPr>
              <w:t>413</w:t>
            </w:r>
          </w:p>
        </w:tc>
        <w:tc>
          <w:tcPr>
            <w:tcW w:w="1786" w:type="dxa"/>
          </w:tcPr>
          <w:p>
            <w:pPr>
              <w:spacing w:after="0"/>
            </w:pPr>
            <w:r>
              <w:rPr>
                <w:rFonts w:ascii="Calibri" w:hAnsi="Calibri"/>
                <w:color w:val="333333"/>
                <w:sz w:val="15"/>
              </w:rPr>
              <w:t>2EA2I2540034573625</w:t>
            </w:r>
          </w:p>
        </w:tc>
        <w:tc>
          <w:tcPr>
            <w:tcW w:w="624" w:type="dxa"/>
          </w:tcPr>
          <w:p>
            <w:pPr>
              <w:spacing w:after="0"/>
            </w:pPr>
            <w:r>
              <w:rPr>
                <w:rFonts w:ascii="Calibri" w:hAnsi="Calibri"/>
                <w:color w:val="333333"/>
                <w:sz w:val="15"/>
              </w:rPr>
              <w:t>969</w:t>
            </w:r>
          </w:p>
        </w:tc>
        <w:tc>
          <w:tcPr>
            <w:tcW w:w="1786" w:type="dxa"/>
          </w:tcPr>
          <w:p>
            <w:pPr>
              <w:spacing w:after="0"/>
            </w:pPr>
            <w:r>
              <w:rPr>
                <w:rFonts w:ascii="Calibri" w:hAnsi="Calibri"/>
                <w:color w:val="333333"/>
                <w:sz w:val="15"/>
              </w:rPr>
              <w:t>2EA2I2540040293625</w:t>
            </w:r>
          </w:p>
        </w:tc>
        <w:tc>
          <w:tcPr>
            <w:tcW w:w="624" w:type="dxa"/>
          </w:tcPr>
          <w:p>
            <w:pPr>
              <w:spacing w:after="0"/>
            </w:pPr>
            <w:r>
              <w:rPr>
                <w:rFonts w:ascii="Calibri" w:hAnsi="Calibri"/>
                <w:color w:val="333333"/>
                <w:sz w:val="15"/>
              </w:rPr>
              <w:t>1525</w:t>
            </w:r>
          </w:p>
        </w:tc>
        <w:tc>
          <w:tcPr>
            <w:tcW w:w="1786" w:type="dxa"/>
          </w:tcPr>
          <w:p>
            <w:pPr>
              <w:spacing w:after="0"/>
            </w:pPr>
            <w:r>
              <w:rPr>
                <w:rFonts w:ascii="Calibri" w:hAnsi="Calibri"/>
                <w:color w:val="333333"/>
                <w:sz w:val="15"/>
              </w:rPr>
              <w:t>2EA2I2540046443625</w:t>
            </w:r>
          </w:p>
        </w:tc>
        <w:tc>
          <w:tcPr>
            <w:tcW w:w="624" w:type="dxa"/>
          </w:tcPr>
          <w:p>
            <w:pPr>
              <w:spacing w:after="0"/>
            </w:pPr>
            <w:r>
              <w:rPr>
                <w:rFonts w:ascii="Calibri" w:hAnsi="Calibri"/>
                <w:color w:val="333333"/>
                <w:sz w:val="15"/>
              </w:rPr>
              <w:t>2081</w:t>
            </w:r>
          </w:p>
        </w:tc>
        <w:tc>
          <w:tcPr>
            <w:tcW w:w="1786" w:type="dxa"/>
          </w:tcPr>
          <w:p>
            <w:pPr>
              <w:spacing w:after="0"/>
            </w:pPr>
            <w:r>
              <w:rPr>
                <w:rFonts w:ascii="Calibri" w:hAnsi="Calibri"/>
                <w:color w:val="333333"/>
                <w:sz w:val="15"/>
              </w:rPr>
              <w:t>2EA2I2540052783625</w:t>
            </w:r>
          </w:p>
        </w:tc>
      </w:tr>
      <w:tr>
        <w:tc>
          <w:tcPr>
            <w:tcW w:w="624" w:type="dxa"/>
          </w:tcPr>
          <w:p>
            <w:pPr>
              <w:spacing w:after="0"/>
            </w:pPr>
            <w:r>
              <w:rPr>
                <w:rFonts w:ascii="Calibri" w:hAnsi="Calibri"/>
                <w:color w:val="333333"/>
                <w:sz w:val="15"/>
              </w:rPr>
              <w:t>414</w:t>
            </w:r>
          </w:p>
        </w:tc>
        <w:tc>
          <w:tcPr>
            <w:tcW w:w="1786" w:type="dxa"/>
          </w:tcPr>
          <w:p>
            <w:pPr>
              <w:spacing w:after="0"/>
            </w:pPr>
            <w:r>
              <w:rPr>
                <w:rFonts w:ascii="Calibri" w:hAnsi="Calibri"/>
                <w:color w:val="333333"/>
                <w:sz w:val="15"/>
              </w:rPr>
              <w:t>2EA2I2540034583625</w:t>
            </w:r>
          </w:p>
        </w:tc>
        <w:tc>
          <w:tcPr>
            <w:tcW w:w="624" w:type="dxa"/>
          </w:tcPr>
          <w:p>
            <w:pPr>
              <w:spacing w:after="0"/>
            </w:pPr>
            <w:r>
              <w:rPr>
                <w:rFonts w:ascii="Calibri" w:hAnsi="Calibri"/>
                <w:color w:val="333333"/>
                <w:sz w:val="15"/>
              </w:rPr>
              <w:t>970</w:t>
            </w:r>
          </w:p>
        </w:tc>
        <w:tc>
          <w:tcPr>
            <w:tcW w:w="1786" w:type="dxa"/>
          </w:tcPr>
          <w:p>
            <w:pPr>
              <w:spacing w:after="0"/>
            </w:pPr>
            <w:r>
              <w:rPr>
                <w:rFonts w:ascii="Calibri" w:hAnsi="Calibri"/>
                <w:color w:val="333333"/>
                <w:sz w:val="15"/>
              </w:rPr>
              <w:t>2EA2I2540040303625</w:t>
            </w:r>
          </w:p>
        </w:tc>
        <w:tc>
          <w:tcPr>
            <w:tcW w:w="624" w:type="dxa"/>
          </w:tcPr>
          <w:p>
            <w:pPr>
              <w:spacing w:after="0"/>
            </w:pPr>
            <w:r>
              <w:rPr>
                <w:rFonts w:ascii="Calibri" w:hAnsi="Calibri"/>
                <w:color w:val="333333"/>
                <w:sz w:val="15"/>
              </w:rPr>
              <w:t>1526</w:t>
            </w:r>
          </w:p>
        </w:tc>
        <w:tc>
          <w:tcPr>
            <w:tcW w:w="1786" w:type="dxa"/>
          </w:tcPr>
          <w:p>
            <w:pPr>
              <w:spacing w:after="0"/>
            </w:pPr>
            <w:r>
              <w:rPr>
                <w:rFonts w:ascii="Calibri" w:hAnsi="Calibri"/>
                <w:color w:val="333333"/>
                <w:sz w:val="15"/>
              </w:rPr>
              <w:t>2EA2I2540046453625</w:t>
            </w:r>
          </w:p>
        </w:tc>
        <w:tc>
          <w:tcPr>
            <w:tcW w:w="624" w:type="dxa"/>
          </w:tcPr>
          <w:p>
            <w:pPr>
              <w:spacing w:after="0"/>
            </w:pPr>
            <w:r>
              <w:rPr>
                <w:rFonts w:ascii="Calibri" w:hAnsi="Calibri"/>
                <w:color w:val="333333"/>
                <w:sz w:val="15"/>
              </w:rPr>
              <w:t>2082</w:t>
            </w:r>
          </w:p>
        </w:tc>
        <w:tc>
          <w:tcPr>
            <w:tcW w:w="1786" w:type="dxa"/>
          </w:tcPr>
          <w:p>
            <w:pPr>
              <w:spacing w:after="0"/>
            </w:pPr>
            <w:r>
              <w:rPr>
                <w:rFonts w:ascii="Calibri" w:hAnsi="Calibri"/>
                <w:color w:val="333333"/>
                <w:sz w:val="15"/>
              </w:rPr>
              <w:t>2EA2I2540052813625</w:t>
            </w:r>
          </w:p>
        </w:tc>
      </w:tr>
      <w:tr>
        <w:tc>
          <w:tcPr>
            <w:tcW w:w="624" w:type="dxa"/>
          </w:tcPr>
          <w:p>
            <w:pPr>
              <w:spacing w:after="0"/>
            </w:pPr>
            <w:r>
              <w:rPr>
                <w:rFonts w:ascii="Calibri" w:hAnsi="Calibri"/>
                <w:color w:val="333333"/>
                <w:sz w:val="15"/>
              </w:rPr>
              <w:t>415</w:t>
            </w:r>
          </w:p>
        </w:tc>
        <w:tc>
          <w:tcPr>
            <w:tcW w:w="1786" w:type="dxa"/>
          </w:tcPr>
          <w:p>
            <w:pPr>
              <w:spacing w:after="0"/>
            </w:pPr>
            <w:r>
              <w:rPr>
                <w:rFonts w:ascii="Calibri" w:hAnsi="Calibri"/>
                <w:color w:val="333333"/>
                <w:sz w:val="15"/>
              </w:rPr>
              <w:t>2EA2I2540034593625</w:t>
            </w:r>
          </w:p>
        </w:tc>
        <w:tc>
          <w:tcPr>
            <w:tcW w:w="624" w:type="dxa"/>
          </w:tcPr>
          <w:p>
            <w:pPr>
              <w:spacing w:after="0"/>
            </w:pPr>
            <w:r>
              <w:rPr>
                <w:rFonts w:ascii="Calibri" w:hAnsi="Calibri"/>
                <w:color w:val="333333"/>
                <w:sz w:val="15"/>
              </w:rPr>
              <w:t>971</w:t>
            </w:r>
          </w:p>
        </w:tc>
        <w:tc>
          <w:tcPr>
            <w:tcW w:w="1786" w:type="dxa"/>
          </w:tcPr>
          <w:p>
            <w:pPr>
              <w:spacing w:after="0"/>
            </w:pPr>
            <w:r>
              <w:rPr>
                <w:rFonts w:ascii="Calibri" w:hAnsi="Calibri"/>
                <w:color w:val="333333"/>
                <w:sz w:val="15"/>
              </w:rPr>
              <w:t>2EA2I2540040313625</w:t>
            </w:r>
          </w:p>
        </w:tc>
        <w:tc>
          <w:tcPr>
            <w:tcW w:w="624" w:type="dxa"/>
          </w:tcPr>
          <w:p>
            <w:pPr>
              <w:spacing w:after="0"/>
            </w:pPr>
            <w:r>
              <w:rPr>
                <w:rFonts w:ascii="Calibri" w:hAnsi="Calibri"/>
                <w:color w:val="333333"/>
                <w:sz w:val="15"/>
              </w:rPr>
              <w:t>1527</w:t>
            </w:r>
          </w:p>
        </w:tc>
        <w:tc>
          <w:tcPr>
            <w:tcW w:w="1786" w:type="dxa"/>
          </w:tcPr>
          <w:p>
            <w:pPr>
              <w:spacing w:after="0"/>
            </w:pPr>
            <w:r>
              <w:rPr>
                <w:rFonts w:ascii="Calibri" w:hAnsi="Calibri"/>
                <w:color w:val="333333"/>
                <w:sz w:val="15"/>
              </w:rPr>
              <w:t>2EA2I2540046463625</w:t>
            </w:r>
          </w:p>
        </w:tc>
        <w:tc>
          <w:tcPr>
            <w:tcW w:w="624" w:type="dxa"/>
          </w:tcPr>
          <w:p>
            <w:pPr>
              <w:spacing w:after="0"/>
            </w:pPr>
            <w:r>
              <w:rPr>
                <w:rFonts w:ascii="Calibri" w:hAnsi="Calibri"/>
                <w:color w:val="333333"/>
                <w:sz w:val="15"/>
              </w:rPr>
              <w:t>2083</w:t>
            </w:r>
          </w:p>
        </w:tc>
        <w:tc>
          <w:tcPr>
            <w:tcW w:w="1786" w:type="dxa"/>
          </w:tcPr>
          <w:p>
            <w:pPr>
              <w:spacing w:after="0"/>
            </w:pPr>
            <w:r>
              <w:rPr>
                <w:rFonts w:ascii="Calibri" w:hAnsi="Calibri"/>
                <w:color w:val="333333"/>
                <w:sz w:val="15"/>
              </w:rPr>
              <w:t>2EA2I2540052823625</w:t>
            </w:r>
          </w:p>
        </w:tc>
      </w:tr>
      <w:tr>
        <w:tc>
          <w:tcPr>
            <w:tcW w:w="624" w:type="dxa"/>
          </w:tcPr>
          <w:p>
            <w:pPr>
              <w:spacing w:after="0"/>
            </w:pPr>
            <w:r>
              <w:rPr>
                <w:rFonts w:ascii="Calibri" w:hAnsi="Calibri"/>
                <w:color w:val="333333"/>
                <w:sz w:val="15"/>
              </w:rPr>
              <w:t>416</w:t>
            </w:r>
          </w:p>
        </w:tc>
        <w:tc>
          <w:tcPr>
            <w:tcW w:w="1786" w:type="dxa"/>
          </w:tcPr>
          <w:p>
            <w:pPr>
              <w:spacing w:after="0"/>
            </w:pPr>
            <w:r>
              <w:rPr>
                <w:rFonts w:ascii="Calibri" w:hAnsi="Calibri"/>
                <w:color w:val="333333"/>
                <w:sz w:val="15"/>
              </w:rPr>
              <w:t>2EA2I2540034603625</w:t>
            </w:r>
          </w:p>
        </w:tc>
        <w:tc>
          <w:tcPr>
            <w:tcW w:w="624" w:type="dxa"/>
          </w:tcPr>
          <w:p>
            <w:pPr>
              <w:spacing w:after="0"/>
            </w:pPr>
            <w:r>
              <w:rPr>
                <w:rFonts w:ascii="Calibri" w:hAnsi="Calibri"/>
                <w:color w:val="333333"/>
                <w:sz w:val="15"/>
              </w:rPr>
              <w:t>972</w:t>
            </w:r>
          </w:p>
        </w:tc>
        <w:tc>
          <w:tcPr>
            <w:tcW w:w="1786" w:type="dxa"/>
          </w:tcPr>
          <w:p>
            <w:pPr>
              <w:spacing w:after="0"/>
            </w:pPr>
            <w:r>
              <w:rPr>
                <w:rFonts w:ascii="Calibri" w:hAnsi="Calibri"/>
                <w:color w:val="333333"/>
                <w:sz w:val="15"/>
              </w:rPr>
              <w:t>2EA2I2540040323625</w:t>
            </w:r>
          </w:p>
        </w:tc>
        <w:tc>
          <w:tcPr>
            <w:tcW w:w="624" w:type="dxa"/>
          </w:tcPr>
          <w:p>
            <w:pPr>
              <w:spacing w:after="0"/>
            </w:pPr>
            <w:r>
              <w:rPr>
                <w:rFonts w:ascii="Calibri" w:hAnsi="Calibri"/>
                <w:color w:val="333333"/>
                <w:sz w:val="15"/>
              </w:rPr>
              <w:t>1528</w:t>
            </w:r>
          </w:p>
        </w:tc>
        <w:tc>
          <w:tcPr>
            <w:tcW w:w="1786" w:type="dxa"/>
          </w:tcPr>
          <w:p>
            <w:pPr>
              <w:spacing w:after="0"/>
            </w:pPr>
            <w:r>
              <w:rPr>
                <w:rFonts w:ascii="Calibri" w:hAnsi="Calibri"/>
                <w:color w:val="333333"/>
                <w:sz w:val="15"/>
              </w:rPr>
              <w:t>2EA2I2540046473625</w:t>
            </w:r>
          </w:p>
        </w:tc>
        <w:tc>
          <w:tcPr>
            <w:tcW w:w="624" w:type="dxa"/>
          </w:tcPr>
          <w:p>
            <w:pPr>
              <w:spacing w:after="0"/>
            </w:pPr>
            <w:r>
              <w:rPr>
                <w:rFonts w:ascii="Calibri" w:hAnsi="Calibri"/>
                <w:color w:val="333333"/>
                <w:sz w:val="15"/>
              </w:rPr>
              <w:t>2084</w:t>
            </w:r>
          </w:p>
        </w:tc>
        <w:tc>
          <w:tcPr>
            <w:tcW w:w="1786" w:type="dxa"/>
          </w:tcPr>
          <w:p>
            <w:pPr>
              <w:spacing w:after="0"/>
            </w:pPr>
            <w:r>
              <w:rPr>
                <w:rFonts w:ascii="Calibri" w:hAnsi="Calibri"/>
                <w:color w:val="333333"/>
                <w:sz w:val="15"/>
              </w:rPr>
              <w:t>2EA2I2540052833625</w:t>
            </w:r>
          </w:p>
        </w:tc>
      </w:tr>
      <w:tr>
        <w:tc>
          <w:tcPr>
            <w:tcW w:w="624" w:type="dxa"/>
          </w:tcPr>
          <w:p>
            <w:pPr>
              <w:spacing w:after="0"/>
            </w:pPr>
            <w:r>
              <w:rPr>
                <w:rFonts w:ascii="Calibri" w:hAnsi="Calibri"/>
                <w:color w:val="333333"/>
                <w:sz w:val="15"/>
              </w:rPr>
              <w:t>417</w:t>
            </w:r>
          </w:p>
        </w:tc>
        <w:tc>
          <w:tcPr>
            <w:tcW w:w="1786" w:type="dxa"/>
          </w:tcPr>
          <w:p>
            <w:pPr>
              <w:spacing w:after="0"/>
            </w:pPr>
            <w:r>
              <w:rPr>
                <w:rFonts w:ascii="Calibri" w:hAnsi="Calibri"/>
                <w:color w:val="333333"/>
                <w:sz w:val="15"/>
              </w:rPr>
              <w:t>2EA2I2540034613625</w:t>
            </w:r>
          </w:p>
        </w:tc>
        <w:tc>
          <w:tcPr>
            <w:tcW w:w="624" w:type="dxa"/>
          </w:tcPr>
          <w:p>
            <w:pPr>
              <w:spacing w:after="0"/>
            </w:pPr>
            <w:r>
              <w:rPr>
                <w:rFonts w:ascii="Calibri" w:hAnsi="Calibri"/>
                <w:color w:val="333333"/>
                <w:sz w:val="15"/>
              </w:rPr>
              <w:t>973</w:t>
            </w:r>
          </w:p>
        </w:tc>
        <w:tc>
          <w:tcPr>
            <w:tcW w:w="1786" w:type="dxa"/>
          </w:tcPr>
          <w:p>
            <w:pPr>
              <w:spacing w:after="0"/>
            </w:pPr>
            <w:r>
              <w:rPr>
                <w:rFonts w:ascii="Calibri" w:hAnsi="Calibri"/>
                <w:color w:val="333333"/>
                <w:sz w:val="15"/>
              </w:rPr>
              <w:t>2EA2I2540040333625</w:t>
            </w:r>
          </w:p>
        </w:tc>
        <w:tc>
          <w:tcPr>
            <w:tcW w:w="624" w:type="dxa"/>
          </w:tcPr>
          <w:p>
            <w:pPr>
              <w:spacing w:after="0"/>
            </w:pPr>
            <w:r>
              <w:rPr>
                <w:rFonts w:ascii="Calibri" w:hAnsi="Calibri"/>
                <w:color w:val="333333"/>
                <w:sz w:val="15"/>
              </w:rPr>
              <w:t>1529</w:t>
            </w:r>
          </w:p>
        </w:tc>
        <w:tc>
          <w:tcPr>
            <w:tcW w:w="1786" w:type="dxa"/>
          </w:tcPr>
          <w:p>
            <w:pPr>
              <w:spacing w:after="0"/>
            </w:pPr>
            <w:r>
              <w:rPr>
                <w:rFonts w:ascii="Calibri" w:hAnsi="Calibri"/>
                <w:color w:val="333333"/>
                <w:sz w:val="15"/>
              </w:rPr>
              <w:t>2EA2I2540046483625</w:t>
            </w:r>
          </w:p>
        </w:tc>
        <w:tc>
          <w:tcPr>
            <w:tcW w:w="624" w:type="dxa"/>
          </w:tcPr>
          <w:p>
            <w:pPr>
              <w:spacing w:after="0"/>
            </w:pPr>
            <w:r>
              <w:rPr>
                <w:rFonts w:ascii="Calibri" w:hAnsi="Calibri"/>
                <w:color w:val="333333"/>
                <w:sz w:val="15"/>
              </w:rPr>
              <w:t>2085</w:t>
            </w:r>
          </w:p>
        </w:tc>
        <w:tc>
          <w:tcPr>
            <w:tcW w:w="1786" w:type="dxa"/>
          </w:tcPr>
          <w:p>
            <w:pPr>
              <w:spacing w:after="0"/>
            </w:pPr>
            <w:r>
              <w:rPr>
                <w:rFonts w:ascii="Calibri" w:hAnsi="Calibri"/>
                <w:color w:val="333333"/>
                <w:sz w:val="15"/>
              </w:rPr>
              <w:t>2EA2I2540052853625</w:t>
            </w:r>
          </w:p>
        </w:tc>
      </w:tr>
      <w:tr>
        <w:tc>
          <w:tcPr>
            <w:tcW w:w="624" w:type="dxa"/>
          </w:tcPr>
          <w:p>
            <w:pPr>
              <w:spacing w:after="0"/>
            </w:pPr>
            <w:r>
              <w:rPr>
                <w:rFonts w:ascii="Calibri" w:hAnsi="Calibri"/>
                <w:color w:val="333333"/>
                <w:sz w:val="15"/>
              </w:rPr>
              <w:t>418</w:t>
            </w:r>
          </w:p>
        </w:tc>
        <w:tc>
          <w:tcPr>
            <w:tcW w:w="1786" w:type="dxa"/>
          </w:tcPr>
          <w:p>
            <w:pPr>
              <w:spacing w:after="0"/>
            </w:pPr>
            <w:r>
              <w:rPr>
                <w:rFonts w:ascii="Calibri" w:hAnsi="Calibri"/>
                <w:color w:val="333333"/>
                <w:sz w:val="15"/>
              </w:rPr>
              <w:t>2EA2I2540034623625</w:t>
            </w:r>
          </w:p>
        </w:tc>
        <w:tc>
          <w:tcPr>
            <w:tcW w:w="624" w:type="dxa"/>
          </w:tcPr>
          <w:p>
            <w:pPr>
              <w:spacing w:after="0"/>
            </w:pPr>
            <w:r>
              <w:rPr>
                <w:rFonts w:ascii="Calibri" w:hAnsi="Calibri"/>
                <w:color w:val="333333"/>
                <w:sz w:val="15"/>
              </w:rPr>
              <w:t>974</w:t>
            </w:r>
          </w:p>
        </w:tc>
        <w:tc>
          <w:tcPr>
            <w:tcW w:w="1786" w:type="dxa"/>
          </w:tcPr>
          <w:p>
            <w:pPr>
              <w:spacing w:after="0"/>
            </w:pPr>
            <w:r>
              <w:rPr>
                <w:rFonts w:ascii="Calibri" w:hAnsi="Calibri"/>
                <w:color w:val="333333"/>
                <w:sz w:val="15"/>
              </w:rPr>
              <w:t>2EA2I2540040343625</w:t>
            </w:r>
          </w:p>
        </w:tc>
        <w:tc>
          <w:tcPr>
            <w:tcW w:w="624" w:type="dxa"/>
          </w:tcPr>
          <w:p>
            <w:pPr>
              <w:spacing w:after="0"/>
            </w:pPr>
            <w:r>
              <w:rPr>
                <w:rFonts w:ascii="Calibri" w:hAnsi="Calibri"/>
                <w:color w:val="333333"/>
                <w:sz w:val="15"/>
              </w:rPr>
              <w:t>1530</w:t>
            </w:r>
          </w:p>
        </w:tc>
        <w:tc>
          <w:tcPr>
            <w:tcW w:w="1786" w:type="dxa"/>
          </w:tcPr>
          <w:p>
            <w:pPr>
              <w:spacing w:after="0"/>
            </w:pPr>
            <w:r>
              <w:rPr>
                <w:rFonts w:ascii="Calibri" w:hAnsi="Calibri"/>
                <w:color w:val="333333"/>
                <w:sz w:val="15"/>
              </w:rPr>
              <w:t>2EA2I2540046493625</w:t>
            </w:r>
          </w:p>
        </w:tc>
        <w:tc>
          <w:tcPr>
            <w:tcW w:w="624" w:type="dxa"/>
          </w:tcPr>
          <w:p>
            <w:pPr>
              <w:spacing w:after="0"/>
            </w:pPr>
            <w:r>
              <w:rPr>
                <w:rFonts w:ascii="Calibri" w:hAnsi="Calibri"/>
                <w:color w:val="333333"/>
                <w:sz w:val="15"/>
              </w:rPr>
              <w:t>2086</w:t>
            </w:r>
          </w:p>
        </w:tc>
        <w:tc>
          <w:tcPr>
            <w:tcW w:w="1786" w:type="dxa"/>
          </w:tcPr>
          <w:p>
            <w:pPr>
              <w:spacing w:after="0"/>
            </w:pPr>
            <w:r>
              <w:rPr>
                <w:rFonts w:ascii="Calibri" w:hAnsi="Calibri"/>
                <w:color w:val="333333"/>
                <w:sz w:val="15"/>
              </w:rPr>
              <w:t>2EA2I2540052883625</w:t>
            </w:r>
          </w:p>
        </w:tc>
      </w:tr>
      <w:tr>
        <w:tc>
          <w:tcPr>
            <w:tcW w:w="624" w:type="dxa"/>
          </w:tcPr>
          <w:p>
            <w:pPr>
              <w:spacing w:after="0"/>
            </w:pPr>
            <w:r>
              <w:rPr>
                <w:rFonts w:ascii="Calibri" w:hAnsi="Calibri"/>
                <w:color w:val="333333"/>
                <w:sz w:val="15"/>
              </w:rPr>
              <w:t>419</w:t>
            </w:r>
          </w:p>
        </w:tc>
        <w:tc>
          <w:tcPr>
            <w:tcW w:w="1786" w:type="dxa"/>
          </w:tcPr>
          <w:p>
            <w:pPr>
              <w:spacing w:after="0"/>
            </w:pPr>
            <w:r>
              <w:rPr>
                <w:rFonts w:ascii="Calibri" w:hAnsi="Calibri"/>
                <w:color w:val="333333"/>
                <w:sz w:val="15"/>
              </w:rPr>
              <w:t>2EA2I2540034633625</w:t>
            </w:r>
          </w:p>
        </w:tc>
        <w:tc>
          <w:tcPr>
            <w:tcW w:w="624" w:type="dxa"/>
          </w:tcPr>
          <w:p>
            <w:pPr>
              <w:spacing w:after="0"/>
            </w:pPr>
            <w:r>
              <w:rPr>
                <w:rFonts w:ascii="Calibri" w:hAnsi="Calibri"/>
                <w:color w:val="333333"/>
                <w:sz w:val="15"/>
              </w:rPr>
              <w:t>975</w:t>
            </w:r>
          </w:p>
        </w:tc>
        <w:tc>
          <w:tcPr>
            <w:tcW w:w="1786" w:type="dxa"/>
          </w:tcPr>
          <w:p>
            <w:pPr>
              <w:spacing w:after="0"/>
            </w:pPr>
            <w:r>
              <w:rPr>
                <w:rFonts w:ascii="Calibri" w:hAnsi="Calibri"/>
                <w:color w:val="333333"/>
                <w:sz w:val="15"/>
              </w:rPr>
              <w:t>2EA2I2540040353625</w:t>
            </w:r>
          </w:p>
        </w:tc>
        <w:tc>
          <w:tcPr>
            <w:tcW w:w="624" w:type="dxa"/>
          </w:tcPr>
          <w:p>
            <w:pPr>
              <w:spacing w:after="0"/>
            </w:pPr>
            <w:r>
              <w:rPr>
                <w:rFonts w:ascii="Calibri" w:hAnsi="Calibri"/>
                <w:color w:val="333333"/>
                <w:sz w:val="15"/>
              </w:rPr>
              <w:t>1531</w:t>
            </w:r>
          </w:p>
        </w:tc>
        <w:tc>
          <w:tcPr>
            <w:tcW w:w="1786" w:type="dxa"/>
          </w:tcPr>
          <w:p>
            <w:pPr>
              <w:spacing w:after="0"/>
            </w:pPr>
            <w:r>
              <w:rPr>
                <w:rFonts w:ascii="Calibri" w:hAnsi="Calibri"/>
                <w:color w:val="333333"/>
                <w:sz w:val="15"/>
              </w:rPr>
              <w:t>2EA2I2540046503625</w:t>
            </w:r>
          </w:p>
        </w:tc>
        <w:tc>
          <w:tcPr>
            <w:tcW w:w="624" w:type="dxa"/>
          </w:tcPr>
          <w:p>
            <w:pPr>
              <w:spacing w:after="0"/>
            </w:pPr>
            <w:r>
              <w:rPr>
                <w:rFonts w:ascii="Calibri" w:hAnsi="Calibri"/>
                <w:color w:val="333333"/>
                <w:sz w:val="15"/>
              </w:rPr>
              <w:t>2087</w:t>
            </w:r>
          </w:p>
        </w:tc>
        <w:tc>
          <w:tcPr>
            <w:tcW w:w="1786" w:type="dxa"/>
          </w:tcPr>
          <w:p>
            <w:pPr>
              <w:spacing w:after="0"/>
            </w:pPr>
            <w:r>
              <w:rPr>
                <w:rFonts w:ascii="Calibri" w:hAnsi="Calibri"/>
                <w:color w:val="333333"/>
                <w:sz w:val="15"/>
              </w:rPr>
              <w:t>2EA2I2540052893625</w:t>
            </w:r>
          </w:p>
        </w:tc>
      </w:tr>
      <w:tr>
        <w:tc>
          <w:tcPr>
            <w:tcW w:w="624" w:type="dxa"/>
          </w:tcPr>
          <w:p>
            <w:pPr>
              <w:spacing w:after="0"/>
            </w:pPr>
            <w:r>
              <w:rPr>
                <w:rFonts w:ascii="Calibri" w:hAnsi="Calibri"/>
                <w:color w:val="333333"/>
                <w:sz w:val="15"/>
              </w:rPr>
              <w:t>420</w:t>
            </w:r>
          </w:p>
        </w:tc>
        <w:tc>
          <w:tcPr>
            <w:tcW w:w="1786" w:type="dxa"/>
          </w:tcPr>
          <w:p>
            <w:pPr>
              <w:spacing w:after="0"/>
            </w:pPr>
            <w:r>
              <w:rPr>
                <w:rFonts w:ascii="Calibri" w:hAnsi="Calibri"/>
                <w:color w:val="333333"/>
                <w:sz w:val="15"/>
              </w:rPr>
              <w:t>2EA2I2540034643625</w:t>
            </w:r>
          </w:p>
        </w:tc>
        <w:tc>
          <w:tcPr>
            <w:tcW w:w="624" w:type="dxa"/>
          </w:tcPr>
          <w:p>
            <w:pPr>
              <w:spacing w:after="0"/>
            </w:pPr>
            <w:r>
              <w:rPr>
                <w:rFonts w:ascii="Calibri" w:hAnsi="Calibri"/>
                <w:color w:val="333333"/>
                <w:sz w:val="15"/>
              </w:rPr>
              <w:t>976</w:t>
            </w:r>
          </w:p>
        </w:tc>
        <w:tc>
          <w:tcPr>
            <w:tcW w:w="1786" w:type="dxa"/>
          </w:tcPr>
          <w:p>
            <w:pPr>
              <w:spacing w:after="0"/>
            </w:pPr>
            <w:r>
              <w:rPr>
                <w:rFonts w:ascii="Calibri" w:hAnsi="Calibri"/>
                <w:color w:val="333333"/>
                <w:sz w:val="15"/>
              </w:rPr>
              <w:t>2EA2I2540040363625</w:t>
            </w:r>
          </w:p>
        </w:tc>
        <w:tc>
          <w:tcPr>
            <w:tcW w:w="624" w:type="dxa"/>
          </w:tcPr>
          <w:p>
            <w:pPr>
              <w:spacing w:after="0"/>
            </w:pPr>
            <w:r>
              <w:rPr>
                <w:rFonts w:ascii="Calibri" w:hAnsi="Calibri"/>
                <w:color w:val="333333"/>
                <w:sz w:val="15"/>
              </w:rPr>
              <w:t>1532</w:t>
            </w:r>
          </w:p>
        </w:tc>
        <w:tc>
          <w:tcPr>
            <w:tcW w:w="1786" w:type="dxa"/>
          </w:tcPr>
          <w:p>
            <w:pPr>
              <w:spacing w:after="0"/>
            </w:pPr>
            <w:r>
              <w:rPr>
                <w:rFonts w:ascii="Calibri" w:hAnsi="Calibri"/>
                <w:color w:val="333333"/>
                <w:sz w:val="15"/>
              </w:rPr>
              <w:t>2EA2I2540046513625</w:t>
            </w:r>
          </w:p>
        </w:tc>
        <w:tc>
          <w:tcPr>
            <w:tcW w:w="624" w:type="dxa"/>
          </w:tcPr>
          <w:p>
            <w:pPr>
              <w:spacing w:after="0"/>
            </w:pPr>
            <w:r>
              <w:rPr>
                <w:rFonts w:ascii="Calibri" w:hAnsi="Calibri"/>
                <w:color w:val="333333"/>
                <w:sz w:val="15"/>
              </w:rPr>
              <w:t>2088</w:t>
            </w:r>
          </w:p>
        </w:tc>
        <w:tc>
          <w:tcPr>
            <w:tcW w:w="1786" w:type="dxa"/>
          </w:tcPr>
          <w:p>
            <w:pPr>
              <w:spacing w:after="0"/>
            </w:pPr>
            <w:r>
              <w:rPr>
                <w:rFonts w:ascii="Calibri" w:hAnsi="Calibri"/>
                <w:color w:val="333333"/>
                <w:sz w:val="15"/>
              </w:rPr>
              <w:t>2EA2I2540052913625</w:t>
            </w:r>
          </w:p>
        </w:tc>
      </w:tr>
      <w:tr>
        <w:tc>
          <w:tcPr>
            <w:tcW w:w="624" w:type="dxa"/>
          </w:tcPr>
          <w:p>
            <w:pPr>
              <w:spacing w:after="0"/>
            </w:pPr>
            <w:r>
              <w:rPr>
                <w:rFonts w:ascii="Calibri" w:hAnsi="Calibri"/>
                <w:color w:val="333333"/>
                <w:sz w:val="15"/>
              </w:rPr>
              <w:t>421</w:t>
            </w:r>
          </w:p>
        </w:tc>
        <w:tc>
          <w:tcPr>
            <w:tcW w:w="1786" w:type="dxa"/>
          </w:tcPr>
          <w:p>
            <w:pPr>
              <w:spacing w:after="0"/>
            </w:pPr>
            <w:r>
              <w:rPr>
                <w:rFonts w:ascii="Calibri" w:hAnsi="Calibri"/>
                <w:color w:val="333333"/>
                <w:sz w:val="15"/>
              </w:rPr>
              <w:t>2EA2I2540034653625</w:t>
            </w:r>
          </w:p>
        </w:tc>
        <w:tc>
          <w:tcPr>
            <w:tcW w:w="624" w:type="dxa"/>
          </w:tcPr>
          <w:p>
            <w:pPr>
              <w:spacing w:after="0"/>
            </w:pPr>
            <w:r>
              <w:rPr>
                <w:rFonts w:ascii="Calibri" w:hAnsi="Calibri"/>
                <w:color w:val="333333"/>
                <w:sz w:val="15"/>
              </w:rPr>
              <w:t>977</w:t>
            </w:r>
          </w:p>
        </w:tc>
        <w:tc>
          <w:tcPr>
            <w:tcW w:w="1786" w:type="dxa"/>
          </w:tcPr>
          <w:p>
            <w:pPr>
              <w:spacing w:after="0"/>
            </w:pPr>
            <w:r>
              <w:rPr>
                <w:rFonts w:ascii="Calibri" w:hAnsi="Calibri"/>
                <w:color w:val="333333"/>
                <w:sz w:val="15"/>
              </w:rPr>
              <w:t>2EA2I2540040373625</w:t>
            </w:r>
          </w:p>
        </w:tc>
        <w:tc>
          <w:tcPr>
            <w:tcW w:w="624" w:type="dxa"/>
          </w:tcPr>
          <w:p>
            <w:pPr>
              <w:spacing w:after="0"/>
            </w:pPr>
            <w:r>
              <w:rPr>
                <w:rFonts w:ascii="Calibri" w:hAnsi="Calibri"/>
                <w:color w:val="333333"/>
                <w:sz w:val="15"/>
              </w:rPr>
              <w:t>1533</w:t>
            </w:r>
          </w:p>
        </w:tc>
        <w:tc>
          <w:tcPr>
            <w:tcW w:w="1786" w:type="dxa"/>
          </w:tcPr>
          <w:p>
            <w:pPr>
              <w:spacing w:after="0"/>
            </w:pPr>
            <w:r>
              <w:rPr>
                <w:rFonts w:ascii="Calibri" w:hAnsi="Calibri"/>
                <w:color w:val="333333"/>
                <w:sz w:val="15"/>
              </w:rPr>
              <w:t>2EA2I2540046523625</w:t>
            </w:r>
          </w:p>
        </w:tc>
        <w:tc>
          <w:tcPr>
            <w:tcW w:w="624" w:type="dxa"/>
          </w:tcPr>
          <w:p>
            <w:pPr>
              <w:spacing w:after="0"/>
            </w:pPr>
            <w:r>
              <w:rPr>
                <w:rFonts w:ascii="Calibri" w:hAnsi="Calibri"/>
                <w:color w:val="333333"/>
                <w:sz w:val="15"/>
              </w:rPr>
              <w:t>2089</w:t>
            </w:r>
          </w:p>
        </w:tc>
        <w:tc>
          <w:tcPr>
            <w:tcW w:w="1786" w:type="dxa"/>
          </w:tcPr>
          <w:p>
            <w:pPr>
              <w:spacing w:after="0"/>
            </w:pPr>
            <w:r>
              <w:rPr>
                <w:rFonts w:ascii="Calibri" w:hAnsi="Calibri"/>
                <w:color w:val="333333"/>
                <w:sz w:val="15"/>
              </w:rPr>
              <w:t>2EA2I2540052943625</w:t>
            </w:r>
          </w:p>
        </w:tc>
      </w:tr>
      <w:tr>
        <w:tc>
          <w:tcPr>
            <w:tcW w:w="624" w:type="dxa"/>
          </w:tcPr>
          <w:p>
            <w:pPr>
              <w:spacing w:after="0"/>
            </w:pPr>
            <w:r>
              <w:rPr>
                <w:rFonts w:ascii="Calibri" w:hAnsi="Calibri"/>
                <w:color w:val="333333"/>
                <w:sz w:val="15"/>
              </w:rPr>
              <w:t>422</w:t>
            </w:r>
          </w:p>
        </w:tc>
        <w:tc>
          <w:tcPr>
            <w:tcW w:w="1786" w:type="dxa"/>
          </w:tcPr>
          <w:p>
            <w:pPr>
              <w:spacing w:after="0"/>
            </w:pPr>
            <w:r>
              <w:rPr>
                <w:rFonts w:ascii="Calibri" w:hAnsi="Calibri"/>
                <w:color w:val="333333"/>
                <w:sz w:val="15"/>
              </w:rPr>
              <w:t>2EA2I2540034663625</w:t>
            </w:r>
          </w:p>
        </w:tc>
        <w:tc>
          <w:tcPr>
            <w:tcW w:w="624" w:type="dxa"/>
          </w:tcPr>
          <w:p>
            <w:pPr>
              <w:spacing w:after="0"/>
            </w:pPr>
            <w:r>
              <w:rPr>
                <w:rFonts w:ascii="Calibri" w:hAnsi="Calibri"/>
                <w:color w:val="333333"/>
                <w:sz w:val="15"/>
              </w:rPr>
              <w:t>978</w:t>
            </w:r>
          </w:p>
        </w:tc>
        <w:tc>
          <w:tcPr>
            <w:tcW w:w="1786" w:type="dxa"/>
          </w:tcPr>
          <w:p>
            <w:pPr>
              <w:spacing w:after="0"/>
            </w:pPr>
            <w:r>
              <w:rPr>
                <w:rFonts w:ascii="Calibri" w:hAnsi="Calibri"/>
                <w:color w:val="333333"/>
                <w:sz w:val="15"/>
              </w:rPr>
              <w:t>2EA2I2540040383625</w:t>
            </w:r>
          </w:p>
        </w:tc>
        <w:tc>
          <w:tcPr>
            <w:tcW w:w="624" w:type="dxa"/>
          </w:tcPr>
          <w:p>
            <w:pPr>
              <w:spacing w:after="0"/>
            </w:pPr>
            <w:r>
              <w:rPr>
                <w:rFonts w:ascii="Calibri" w:hAnsi="Calibri"/>
                <w:color w:val="333333"/>
                <w:sz w:val="15"/>
              </w:rPr>
              <w:t>1534</w:t>
            </w:r>
          </w:p>
        </w:tc>
        <w:tc>
          <w:tcPr>
            <w:tcW w:w="1786" w:type="dxa"/>
          </w:tcPr>
          <w:p>
            <w:pPr>
              <w:spacing w:after="0"/>
            </w:pPr>
            <w:r>
              <w:rPr>
                <w:rFonts w:ascii="Calibri" w:hAnsi="Calibri"/>
                <w:color w:val="333333"/>
                <w:sz w:val="15"/>
              </w:rPr>
              <w:t>2EA2I2540046533625</w:t>
            </w:r>
          </w:p>
        </w:tc>
        <w:tc>
          <w:tcPr>
            <w:tcW w:w="624" w:type="dxa"/>
          </w:tcPr>
          <w:p>
            <w:pPr>
              <w:spacing w:after="0"/>
            </w:pPr>
            <w:r>
              <w:rPr>
                <w:rFonts w:ascii="Calibri" w:hAnsi="Calibri"/>
                <w:color w:val="333333"/>
                <w:sz w:val="15"/>
              </w:rPr>
              <w:t>2090</w:t>
            </w:r>
          </w:p>
        </w:tc>
        <w:tc>
          <w:tcPr>
            <w:tcW w:w="1786" w:type="dxa"/>
          </w:tcPr>
          <w:p>
            <w:pPr>
              <w:spacing w:after="0"/>
            </w:pPr>
            <w:r>
              <w:rPr>
                <w:rFonts w:ascii="Calibri" w:hAnsi="Calibri"/>
                <w:color w:val="333333"/>
                <w:sz w:val="15"/>
              </w:rPr>
              <w:t>2EA2I2540052953625</w:t>
            </w:r>
          </w:p>
        </w:tc>
      </w:tr>
      <w:tr>
        <w:tc>
          <w:tcPr>
            <w:tcW w:w="624" w:type="dxa"/>
          </w:tcPr>
          <w:p>
            <w:pPr>
              <w:spacing w:after="0"/>
            </w:pPr>
            <w:r>
              <w:rPr>
                <w:rFonts w:ascii="Calibri" w:hAnsi="Calibri"/>
                <w:color w:val="333333"/>
                <w:sz w:val="15"/>
              </w:rPr>
              <w:t>423</w:t>
            </w:r>
          </w:p>
        </w:tc>
        <w:tc>
          <w:tcPr>
            <w:tcW w:w="1786" w:type="dxa"/>
          </w:tcPr>
          <w:p>
            <w:pPr>
              <w:spacing w:after="0"/>
            </w:pPr>
            <w:r>
              <w:rPr>
                <w:rFonts w:ascii="Calibri" w:hAnsi="Calibri"/>
                <w:color w:val="333333"/>
                <w:sz w:val="15"/>
              </w:rPr>
              <w:t>2EA2I2540034673625</w:t>
            </w:r>
          </w:p>
        </w:tc>
        <w:tc>
          <w:tcPr>
            <w:tcW w:w="624" w:type="dxa"/>
          </w:tcPr>
          <w:p>
            <w:pPr>
              <w:spacing w:after="0"/>
            </w:pPr>
            <w:r>
              <w:rPr>
                <w:rFonts w:ascii="Calibri" w:hAnsi="Calibri"/>
                <w:color w:val="333333"/>
                <w:sz w:val="15"/>
              </w:rPr>
              <w:t>979</w:t>
            </w:r>
          </w:p>
        </w:tc>
        <w:tc>
          <w:tcPr>
            <w:tcW w:w="1786" w:type="dxa"/>
          </w:tcPr>
          <w:p>
            <w:pPr>
              <w:spacing w:after="0"/>
            </w:pPr>
            <w:r>
              <w:rPr>
                <w:rFonts w:ascii="Calibri" w:hAnsi="Calibri"/>
                <w:color w:val="333333"/>
                <w:sz w:val="15"/>
              </w:rPr>
              <w:t>2EA2I2540040393625</w:t>
            </w:r>
          </w:p>
        </w:tc>
        <w:tc>
          <w:tcPr>
            <w:tcW w:w="624" w:type="dxa"/>
          </w:tcPr>
          <w:p>
            <w:pPr>
              <w:spacing w:after="0"/>
            </w:pPr>
            <w:r>
              <w:rPr>
                <w:rFonts w:ascii="Calibri" w:hAnsi="Calibri"/>
                <w:color w:val="333333"/>
                <w:sz w:val="15"/>
              </w:rPr>
              <w:t>1535</w:t>
            </w:r>
          </w:p>
        </w:tc>
        <w:tc>
          <w:tcPr>
            <w:tcW w:w="1786" w:type="dxa"/>
          </w:tcPr>
          <w:p>
            <w:pPr>
              <w:spacing w:after="0"/>
            </w:pPr>
            <w:r>
              <w:rPr>
                <w:rFonts w:ascii="Calibri" w:hAnsi="Calibri"/>
                <w:color w:val="333333"/>
                <w:sz w:val="15"/>
              </w:rPr>
              <w:t>2EA2I2540046543625</w:t>
            </w:r>
          </w:p>
        </w:tc>
        <w:tc>
          <w:tcPr>
            <w:tcW w:w="624" w:type="dxa"/>
          </w:tcPr>
          <w:p>
            <w:pPr>
              <w:spacing w:after="0"/>
            </w:pPr>
            <w:r>
              <w:rPr>
                <w:rFonts w:ascii="Calibri" w:hAnsi="Calibri"/>
                <w:color w:val="333333"/>
                <w:sz w:val="15"/>
              </w:rPr>
              <w:t>2091</w:t>
            </w:r>
          </w:p>
        </w:tc>
        <w:tc>
          <w:tcPr>
            <w:tcW w:w="1786" w:type="dxa"/>
          </w:tcPr>
          <w:p>
            <w:pPr>
              <w:spacing w:after="0"/>
            </w:pPr>
            <w:r>
              <w:rPr>
                <w:rFonts w:ascii="Calibri" w:hAnsi="Calibri"/>
                <w:color w:val="333333"/>
                <w:sz w:val="15"/>
              </w:rPr>
              <w:t>2EA2I2540052963625</w:t>
            </w:r>
          </w:p>
        </w:tc>
      </w:tr>
      <w:tr>
        <w:tc>
          <w:tcPr>
            <w:tcW w:w="624" w:type="dxa"/>
          </w:tcPr>
          <w:p>
            <w:pPr>
              <w:spacing w:after="0"/>
            </w:pPr>
            <w:r>
              <w:rPr>
                <w:rFonts w:ascii="Calibri" w:hAnsi="Calibri"/>
                <w:color w:val="333333"/>
                <w:sz w:val="15"/>
              </w:rPr>
              <w:t>424</w:t>
            </w:r>
          </w:p>
        </w:tc>
        <w:tc>
          <w:tcPr>
            <w:tcW w:w="1786" w:type="dxa"/>
          </w:tcPr>
          <w:p>
            <w:pPr>
              <w:spacing w:after="0"/>
            </w:pPr>
            <w:r>
              <w:rPr>
                <w:rFonts w:ascii="Calibri" w:hAnsi="Calibri"/>
                <w:color w:val="333333"/>
                <w:sz w:val="15"/>
              </w:rPr>
              <w:t>2EA2I2540034683625</w:t>
            </w:r>
          </w:p>
        </w:tc>
        <w:tc>
          <w:tcPr>
            <w:tcW w:w="624" w:type="dxa"/>
          </w:tcPr>
          <w:p>
            <w:pPr>
              <w:spacing w:after="0"/>
            </w:pPr>
            <w:r>
              <w:rPr>
                <w:rFonts w:ascii="Calibri" w:hAnsi="Calibri"/>
                <w:color w:val="333333"/>
                <w:sz w:val="15"/>
              </w:rPr>
              <w:t>980</w:t>
            </w:r>
          </w:p>
        </w:tc>
        <w:tc>
          <w:tcPr>
            <w:tcW w:w="1786" w:type="dxa"/>
          </w:tcPr>
          <w:p>
            <w:pPr>
              <w:spacing w:after="0"/>
            </w:pPr>
            <w:r>
              <w:rPr>
                <w:rFonts w:ascii="Calibri" w:hAnsi="Calibri"/>
                <w:color w:val="333333"/>
                <w:sz w:val="15"/>
              </w:rPr>
              <w:t>2EA2I2540040403625</w:t>
            </w:r>
          </w:p>
        </w:tc>
        <w:tc>
          <w:tcPr>
            <w:tcW w:w="624" w:type="dxa"/>
          </w:tcPr>
          <w:p>
            <w:pPr>
              <w:spacing w:after="0"/>
            </w:pPr>
            <w:r>
              <w:rPr>
                <w:rFonts w:ascii="Calibri" w:hAnsi="Calibri"/>
                <w:color w:val="333333"/>
                <w:sz w:val="15"/>
              </w:rPr>
              <w:t>1536</w:t>
            </w:r>
          </w:p>
        </w:tc>
        <w:tc>
          <w:tcPr>
            <w:tcW w:w="1786" w:type="dxa"/>
          </w:tcPr>
          <w:p>
            <w:pPr>
              <w:spacing w:after="0"/>
            </w:pPr>
            <w:r>
              <w:rPr>
                <w:rFonts w:ascii="Calibri" w:hAnsi="Calibri"/>
                <w:color w:val="333333"/>
                <w:sz w:val="15"/>
              </w:rPr>
              <w:t>2EA2I2540046553625</w:t>
            </w:r>
          </w:p>
        </w:tc>
        <w:tc>
          <w:tcPr>
            <w:tcW w:w="624" w:type="dxa"/>
          </w:tcPr>
          <w:p>
            <w:pPr>
              <w:spacing w:after="0"/>
            </w:pPr>
            <w:r>
              <w:rPr>
                <w:rFonts w:ascii="Calibri" w:hAnsi="Calibri"/>
                <w:color w:val="333333"/>
                <w:sz w:val="15"/>
              </w:rPr>
              <w:t>2092</w:t>
            </w:r>
          </w:p>
        </w:tc>
        <w:tc>
          <w:tcPr>
            <w:tcW w:w="1786" w:type="dxa"/>
          </w:tcPr>
          <w:p>
            <w:pPr>
              <w:spacing w:after="0"/>
            </w:pPr>
            <w:r>
              <w:rPr>
                <w:rFonts w:ascii="Calibri" w:hAnsi="Calibri"/>
                <w:color w:val="333333"/>
                <w:sz w:val="15"/>
              </w:rPr>
              <w:t>2EA2I2540052983625</w:t>
            </w:r>
          </w:p>
        </w:tc>
      </w:tr>
      <w:tr>
        <w:tc>
          <w:tcPr>
            <w:tcW w:w="624" w:type="dxa"/>
          </w:tcPr>
          <w:p>
            <w:pPr>
              <w:spacing w:after="0"/>
            </w:pPr>
            <w:r>
              <w:rPr>
                <w:rFonts w:ascii="Calibri" w:hAnsi="Calibri"/>
                <w:color w:val="333333"/>
                <w:sz w:val="15"/>
              </w:rPr>
              <w:t>425</w:t>
            </w:r>
          </w:p>
        </w:tc>
        <w:tc>
          <w:tcPr>
            <w:tcW w:w="1786" w:type="dxa"/>
          </w:tcPr>
          <w:p>
            <w:pPr>
              <w:spacing w:after="0"/>
            </w:pPr>
            <w:r>
              <w:rPr>
                <w:rFonts w:ascii="Calibri" w:hAnsi="Calibri"/>
                <w:color w:val="333333"/>
                <w:sz w:val="15"/>
              </w:rPr>
              <w:t>2EA2I2540034693625</w:t>
            </w:r>
          </w:p>
        </w:tc>
        <w:tc>
          <w:tcPr>
            <w:tcW w:w="624" w:type="dxa"/>
          </w:tcPr>
          <w:p>
            <w:pPr>
              <w:spacing w:after="0"/>
            </w:pPr>
            <w:r>
              <w:rPr>
                <w:rFonts w:ascii="Calibri" w:hAnsi="Calibri"/>
                <w:color w:val="333333"/>
                <w:sz w:val="15"/>
              </w:rPr>
              <w:t>981</w:t>
            </w:r>
          </w:p>
        </w:tc>
        <w:tc>
          <w:tcPr>
            <w:tcW w:w="1786" w:type="dxa"/>
          </w:tcPr>
          <w:p>
            <w:pPr>
              <w:spacing w:after="0"/>
            </w:pPr>
            <w:r>
              <w:rPr>
                <w:rFonts w:ascii="Calibri" w:hAnsi="Calibri"/>
                <w:color w:val="333333"/>
                <w:sz w:val="15"/>
              </w:rPr>
              <w:t>2EA2I2540040413625</w:t>
            </w:r>
          </w:p>
        </w:tc>
        <w:tc>
          <w:tcPr>
            <w:tcW w:w="624" w:type="dxa"/>
          </w:tcPr>
          <w:p>
            <w:pPr>
              <w:spacing w:after="0"/>
            </w:pPr>
            <w:r>
              <w:rPr>
                <w:rFonts w:ascii="Calibri" w:hAnsi="Calibri"/>
                <w:color w:val="333333"/>
                <w:sz w:val="15"/>
              </w:rPr>
              <w:t>1537</w:t>
            </w:r>
          </w:p>
        </w:tc>
        <w:tc>
          <w:tcPr>
            <w:tcW w:w="1786" w:type="dxa"/>
          </w:tcPr>
          <w:p>
            <w:pPr>
              <w:spacing w:after="0"/>
            </w:pPr>
            <w:r>
              <w:rPr>
                <w:rFonts w:ascii="Calibri" w:hAnsi="Calibri"/>
                <w:color w:val="333333"/>
                <w:sz w:val="15"/>
              </w:rPr>
              <w:t>2EA2I2540046563625</w:t>
            </w:r>
          </w:p>
        </w:tc>
        <w:tc>
          <w:tcPr>
            <w:tcW w:w="624" w:type="dxa"/>
          </w:tcPr>
          <w:p>
            <w:pPr>
              <w:spacing w:after="0"/>
            </w:pPr>
            <w:r>
              <w:rPr>
                <w:rFonts w:ascii="Calibri" w:hAnsi="Calibri"/>
                <w:color w:val="333333"/>
                <w:sz w:val="15"/>
              </w:rPr>
              <w:t>2093</w:t>
            </w:r>
          </w:p>
        </w:tc>
        <w:tc>
          <w:tcPr>
            <w:tcW w:w="1786" w:type="dxa"/>
          </w:tcPr>
          <w:p>
            <w:pPr>
              <w:spacing w:after="0"/>
            </w:pPr>
            <w:r>
              <w:rPr>
                <w:rFonts w:ascii="Calibri" w:hAnsi="Calibri"/>
                <w:color w:val="333333"/>
                <w:sz w:val="15"/>
              </w:rPr>
              <w:t>2EA2I2540052993625</w:t>
            </w:r>
          </w:p>
        </w:tc>
      </w:tr>
      <w:tr>
        <w:tc>
          <w:tcPr>
            <w:tcW w:w="624" w:type="dxa"/>
          </w:tcPr>
          <w:p>
            <w:pPr>
              <w:spacing w:after="0"/>
            </w:pPr>
            <w:r>
              <w:rPr>
                <w:rFonts w:ascii="Calibri" w:hAnsi="Calibri"/>
                <w:color w:val="333333"/>
                <w:sz w:val="15"/>
              </w:rPr>
              <w:t>426</w:t>
            </w:r>
          </w:p>
        </w:tc>
        <w:tc>
          <w:tcPr>
            <w:tcW w:w="1786" w:type="dxa"/>
          </w:tcPr>
          <w:p>
            <w:pPr>
              <w:spacing w:after="0"/>
            </w:pPr>
            <w:r>
              <w:rPr>
                <w:rFonts w:ascii="Calibri" w:hAnsi="Calibri"/>
                <w:color w:val="333333"/>
                <w:sz w:val="15"/>
              </w:rPr>
              <w:t>2EA2I2540034703625</w:t>
            </w:r>
          </w:p>
        </w:tc>
        <w:tc>
          <w:tcPr>
            <w:tcW w:w="624" w:type="dxa"/>
          </w:tcPr>
          <w:p>
            <w:pPr>
              <w:spacing w:after="0"/>
            </w:pPr>
            <w:r>
              <w:rPr>
                <w:rFonts w:ascii="Calibri" w:hAnsi="Calibri"/>
                <w:color w:val="333333"/>
                <w:sz w:val="15"/>
              </w:rPr>
              <w:t>982</w:t>
            </w:r>
          </w:p>
        </w:tc>
        <w:tc>
          <w:tcPr>
            <w:tcW w:w="1786" w:type="dxa"/>
          </w:tcPr>
          <w:p>
            <w:pPr>
              <w:spacing w:after="0"/>
            </w:pPr>
            <w:r>
              <w:rPr>
                <w:rFonts w:ascii="Calibri" w:hAnsi="Calibri"/>
                <w:color w:val="333333"/>
                <w:sz w:val="15"/>
              </w:rPr>
              <w:t>2EA2I2540040423625</w:t>
            </w:r>
          </w:p>
        </w:tc>
        <w:tc>
          <w:tcPr>
            <w:tcW w:w="624" w:type="dxa"/>
          </w:tcPr>
          <w:p>
            <w:pPr>
              <w:spacing w:after="0"/>
            </w:pPr>
            <w:r>
              <w:rPr>
                <w:rFonts w:ascii="Calibri" w:hAnsi="Calibri"/>
                <w:color w:val="333333"/>
                <w:sz w:val="15"/>
              </w:rPr>
              <w:t>1538</w:t>
            </w:r>
          </w:p>
        </w:tc>
        <w:tc>
          <w:tcPr>
            <w:tcW w:w="1786" w:type="dxa"/>
          </w:tcPr>
          <w:p>
            <w:pPr>
              <w:spacing w:after="0"/>
            </w:pPr>
            <w:r>
              <w:rPr>
                <w:rFonts w:ascii="Calibri" w:hAnsi="Calibri"/>
                <w:color w:val="333333"/>
                <w:sz w:val="15"/>
              </w:rPr>
              <w:t>2EA2I2540046573625</w:t>
            </w:r>
          </w:p>
        </w:tc>
        <w:tc>
          <w:tcPr>
            <w:tcW w:w="624" w:type="dxa"/>
          </w:tcPr>
          <w:p>
            <w:pPr>
              <w:spacing w:after="0"/>
            </w:pPr>
            <w:r>
              <w:rPr>
                <w:rFonts w:ascii="Calibri" w:hAnsi="Calibri"/>
                <w:color w:val="333333"/>
                <w:sz w:val="15"/>
              </w:rPr>
              <w:t>2094</w:t>
            </w:r>
          </w:p>
        </w:tc>
        <w:tc>
          <w:tcPr>
            <w:tcW w:w="1786" w:type="dxa"/>
          </w:tcPr>
          <w:p>
            <w:pPr>
              <w:spacing w:after="0"/>
            </w:pPr>
            <w:r>
              <w:rPr>
                <w:rFonts w:ascii="Calibri" w:hAnsi="Calibri"/>
                <w:color w:val="333333"/>
                <w:sz w:val="15"/>
              </w:rPr>
              <w:t>2EA2I2540053003625</w:t>
            </w:r>
          </w:p>
        </w:tc>
      </w:tr>
      <w:tr>
        <w:tc>
          <w:tcPr>
            <w:tcW w:w="624" w:type="dxa"/>
          </w:tcPr>
          <w:p>
            <w:pPr>
              <w:spacing w:after="0"/>
            </w:pPr>
            <w:r>
              <w:rPr>
                <w:rFonts w:ascii="Calibri" w:hAnsi="Calibri"/>
                <w:color w:val="333333"/>
                <w:sz w:val="15"/>
              </w:rPr>
              <w:t>427</w:t>
            </w:r>
          </w:p>
        </w:tc>
        <w:tc>
          <w:tcPr>
            <w:tcW w:w="1786" w:type="dxa"/>
          </w:tcPr>
          <w:p>
            <w:pPr>
              <w:spacing w:after="0"/>
            </w:pPr>
            <w:r>
              <w:rPr>
                <w:rFonts w:ascii="Calibri" w:hAnsi="Calibri"/>
                <w:color w:val="333333"/>
                <w:sz w:val="15"/>
              </w:rPr>
              <w:t>2EA2I2540034713625</w:t>
            </w:r>
          </w:p>
        </w:tc>
        <w:tc>
          <w:tcPr>
            <w:tcW w:w="624" w:type="dxa"/>
          </w:tcPr>
          <w:p>
            <w:pPr>
              <w:spacing w:after="0"/>
            </w:pPr>
            <w:r>
              <w:rPr>
                <w:rFonts w:ascii="Calibri" w:hAnsi="Calibri"/>
                <w:color w:val="333333"/>
                <w:sz w:val="15"/>
              </w:rPr>
              <w:t>983</w:t>
            </w:r>
          </w:p>
        </w:tc>
        <w:tc>
          <w:tcPr>
            <w:tcW w:w="1786" w:type="dxa"/>
          </w:tcPr>
          <w:p>
            <w:pPr>
              <w:spacing w:after="0"/>
            </w:pPr>
            <w:r>
              <w:rPr>
                <w:rFonts w:ascii="Calibri" w:hAnsi="Calibri"/>
                <w:color w:val="333333"/>
                <w:sz w:val="15"/>
              </w:rPr>
              <w:t>2EA2I2540040433625</w:t>
            </w:r>
          </w:p>
        </w:tc>
        <w:tc>
          <w:tcPr>
            <w:tcW w:w="624" w:type="dxa"/>
          </w:tcPr>
          <w:p>
            <w:pPr>
              <w:spacing w:after="0"/>
            </w:pPr>
            <w:r>
              <w:rPr>
                <w:rFonts w:ascii="Calibri" w:hAnsi="Calibri"/>
                <w:color w:val="333333"/>
                <w:sz w:val="15"/>
              </w:rPr>
              <w:t>1539</w:t>
            </w:r>
          </w:p>
        </w:tc>
        <w:tc>
          <w:tcPr>
            <w:tcW w:w="1786" w:type="dxa"/>
          </w:tcPr>
          <w:p>
            <w:pPr>
              <w:spacing w:after="0"/>
            </w:pPr>
            <w:r>
              <w:rPr>
                <w:rFonts w:ascii="Calibri" w:hAnsi="Calibri"/>
                <w:color w:val="333333"/>
                <w:sz w:val="15"/>
              </w:rPr>
              <w:t>2EA2I2540046583625</w:t>
            </w:r>
          </w:p>
        </w:tc>
        <w:tc>
          <w:tcPr>
            <w:tcW w:w="624" w:type="dxa"/>
          </w:tcPr>
          <w:p>
            <w:pPr>
              <w:spacing w:after="0"/>
            </w:pPr>
            <w:r>
              <w:rPr>
                <w:rFonts w:ascii="Calibri" w:hAnsi="Calibri"/>
                <w:color w:val="333333"/>
                <w:sz w:val="15"/>
              </w:rPr>
              <w:t>2095</w:t>
            </w:r>
          </w:p>
        </w:tc>
        <w:tc>
          <w:tcPr>
            <w:tcW w:w="1786" w:type="dxa"/>
          </w:tcPr>
          <w:p>
            <w:pPr>
              <w:spacing w:after="0"/>
            </w:pPr>
            <w:r>
              <w:rPr>
                <w:rFonts w:ascii="Calibri" w:hAnsi="Calibri"/>
                <w:color w:val="333333"/>
                <w:sz w:val="15"/>
              </w:rPr>
              <w:t>2EA2I2540053033625</w:t>
            </w:r>
          </w:p>
        </w:tc>
      </w:tr>
      <w:tr>
        <w:tc>
          <w:tcPr>
            <w:tcW w:w="624" w:type="dxa"/>
          </w:tcPr>
          <w:p>
            <w:pPr>
              <w:spacing w:after="0"/>
            </w:pPr>
            <w:r>
              <w:rPr>
                <w:rFonts w:ascii="Calibri" w:hAnsi="Calibri"/>
                <w:color w:val="333333"/>
                <w:sz w:val="15"/>
              </w:rPr>
              <w:t>428</w:t>
            </w:r>
          </w:p>
        </w:tc>
        <w:tc>
          <w:tcPr>
            <w:tcW w:w="1786" w:type="dxa"/>
          </w:tcPr>
          <w:p>
            <w:pPr>
              <w:spacing w:after="0"/>
            </w:pPr>
            <w:r>
              <w:rPr>
                <w:rFonts w:ascii="Calibri" w:hAnsi="Calibri"/>
                <w:color w:val="333333"/>
                <w:sz w:val="15"/>
              </w:rPr>
              <w:t>2EA2I2540034723625</w:t>
            </w:r>
          </w:p>
        </w:tc>
        <w:tc>
          <w:tcPr>
            <w:tcW w:w="624" w:type="dxa"/>
          </w:tcPr>
          <w:p>
            <w:pPr>
              <w:spacing w:after="0"/>
            </w:pPr>
            <w:r>
              <w:rPr>
                <w:rFonts w:ascii="Calibri" w:hAnsi="Calibri"/>
                <w:color w:val="333333"/>
                <w:sz w:val="15"/>
              </w:rPr>
              <w:t>984</w:t>
            </w:r>
          </w:p>
        </w:tc>
        <w:tc>
          <w:tcPr>
            <w:tcW w:w="1786" w:type="dxa"/>
          </w:tcPr>
          <w:p>
            <w:pPr>
              <w:spacing w:after="0"/>
            </w:pPr>
            <w:r>
              <w:rPr>
                <w:rFonts w:ascii="Calibri" w:hAnsi="Calibri"/>
                <w:color w:val="333333"/>
                <w:sz w:val="15"/>
              </w:rPr>
              <w:t>2EA2I2540040443625</w:t>
            </w:r>
          </w:p>
        </w:tc>
        <w:tc>
          <w:tcPr>
            <w:tcW w:w="624" w:type="dxa"/>
          </w:tcPr>
          <w:p>
            <w:pPr>
              <w:spacing w:after="0"/>
            </w:pPr>
            <w:r>
              <w:rPr>
                <w:rFonts w:ascii="Calibri" w:hAnsi="Calibri"/>
                <w:color w:val="333333"/>
                <w:sz w:val="15"/>
              </w:rPr>
              <w:t>1540</w:t>
            </w:r>
          </w:p>
        </w:tc>
        <w:tc>
          <w:tcPr>
            <w:tcW w:w="1786" w:type="dxa"/>
          </w:tcPr>
          <w:p>
            <w:pPr>
              <w:spacing w:after="0"/>
            </w:pPr>
            <w:r>
              <w:rPr>
                <w:rFonts w:ascii="Calibri" w:hAnsi="Calibri"/>
                <w:color w:val="333333"/>
                <w:sz w:val="15"/>
              </w:rPr>
              <w:t>2EA2I2540046593625</w:t>
            </w:r>
          </w:p>
        </w:tc>
        <w:tc>
          <w:tcPr>
            <w:tcW w:w="624" w:type="dxa"/>
          </w:tcPr>
          <w:p>
            <w:pPr>
              <w:spacing w:after="0"/>
            </w:pPr>
            <w:r>
              <w:rPr>
                <w:rFonts w:ascii="Calibri" w:hAnsi="Calibri"/>
                <w:color w:val="333333"/>
                <w:sz w:val="15"/>
              </w:rPr>
              <w:t>2096</w:t>
            </w:r>
          </w:p>
        </w:tc>
        <w:tc>
          <w:tcPr>
            <w:tcW w:w="1786" w:type="dxa"/>
          </w:tcPr>
          <w:p>
            <w:pPr>
              <w:spacing w:after="0"/>
            </w:pPr>
            <w:r>
              <w:rPr>
                <w:rFonts w:ascii="Calibri" w:hAnsi="Calibri"/>
                <w:color w:val="333333"/>
                <w:sz w:val="15"/>
              </w:rPr>
              <w:t>2EA2I2540053043625</w:t>
            </w:r>
          </w:p>
        </w:tc>
      </w:tr>
      <w:tr>
        <w:tc>
          <w:tcPr>
            <w:tcW w:w="624" w:type="dxa"/>
          </w:tcPr>
          <w:p>
            <w:pPr>
              <w:spacing w:after="0"/>
            </w:pPr>
            <w:r>
              <w:rPr>
                <w:rFonts w:ascii="Calibri" w:hAnsi="Calibri"/>
                <w:color w:val="333333"/>
                <w:sz w:val="15"/>
              </w:rPr>
              <w:t>429</w:t>
            </w:r>
          </w:p>
        </w:tc>
        <w:tc>
          <w:tcPr>
            <w:tcW w:w="1786" w:type="dxa"/>
          </w:tcPr>
          <w:p>
            <w:pPr>
              <w:spacing w:after="0"/>
            </w:pPr>
            <w:r>
              <w:rPr>
                <w:rFonts w:ascii="Calibri" w:hAnsi="Calibri"/>
                <w:color w:val="333333"/>
                <w:sz w:val="15"/>
              </w:rPr>
              <w:t>2EA2I2540034733625</w:t>
            </w:r>
          </w:p>
        </w:tc>
        <w:tc>
          <w:tcPr>
            <w:tcW w:w="624" w:type="dxa"/>
          </w:tcPr>
          <w:p>
            <w:pPr>
              <w:spacing w:after="0"/>
            </w:pPr>
            <w:r>
              <w:rPr>
                <w:rFonts w:ascii="Calibri" w:hAnsi="Calibri"/>
                <w:color w:val="333333"/>
                <w:sz w:val="15"/>
              </w:rPr>
              <w:t>985</w:t>
            </w:r>
          </w:p>
        </w:tc>
        <w:tc>
          <w:tcPr>
            <w:tcW w:w="1786" w:type="dxa"/>
          </w:tcPr>
          <w:p>
            <w:pPr>
              <w:spacing w:after="0"/>
            </w:pPr>
            <w:r>
              <w:rPr>
                <w:rFonts w:ascii="Calibri" w:hAnsi="Calibri"/>
                <w:color w:val="333333"/>
                <w:sz w:val="15"/>
              </w:rPr>
              <w:t>2EA2I2540040453625</w:t>
            </w:r>
          </w:p>
        </w:tc>
        <w:tc>
          <w:tcPr>
            <w:tcW w:w="624" w:type="dxa"/>
          </w:tcPr>
          <w:p>
            <w:pPr>
              <w:spacing w:after="0"/>
            </w:pPr>
            <w:r>
              <w:rPr>
                <w:rFonts w:ascii="Calibri" w:hAnsi="Calibri"/>
                <w:color w:val="333333"/>
                <w:sz w:val="15"/>
              </w:rPr>
              <w:t>1541</w:t>
            </w:r>
          </w:p>
        </w:tc>
        <w:tc>
          <w:tcPr>
            <w:tcW w:w="1786" w:type="dxa"/>
          </w:tcPr>
          <w:p>
            <w:pPr>
              <w:spacing w:after="0"/>
            </w:pPr>
            <w:r>
              <w:rPr>
                <w:rFonts w:ascii="Calibri" w:hAnsi="Calibri"/>
                <w:color w:val="333333"/>
                <w:sz w:val="15"/>
              </w:rPr>
              <w:t>2EA2I2540046603625</w:t>
            </w:r>
          </w:p>
        </w:tc>
        <w:tc>
          <w:tcPr>
            <w:tcW w:w="624" w:type="dxa"/>
          </w:tcPr>
          <w:p>
            <w:pPr>
              <w:spacing w:after="0"/>
            </w:pPr>
            <w:r>
              <w:rPr>
                <w:rFonts w:ascii="Calibri" w:hAnsi="Calibri"/>
                <w:color w:val="333333"/>
                <w:sz w:val="15"/>
              </w:rPr>
              <w:t>2097</w:t>
            </w:r>
          </w:p>
        </w:tc>
        <w:tc>
          <w:tcPr>
            <w:tcW w:w="1786" w:type="dxa"/>
          </w:tcPr>
          <w:p>
            <w:pPr>
              <w:spacing w:after="0"/>
            </w:pPr>
            <w:r>
              <w:rPr>
                <w:rFonts w:ascii="Calibri" w:hAnsi="Calibri"/>
                <w:color w:val="333333"/>
                <w:sz w:val="15"/>
              </w:rPr>
              <w:t>2EA2I2540053063625</w:t>
            </w:r>
          </w:p>
        </w:tc>
      </w:tr>
      <w:tr>
        <w:tc>
          <w:tcPr>
            <w:tcW w:w="624" w:type="dxa"/>
          </w:tcPr>
          <w:p>
            <w:pPr>
              <w:spacing w:after="0"/>
            </w:pPr>
            <w:r>
              <w:rPr>
                <w:rFonts w:ascii="Calibri" w:hAnsi="Calibri"/>
                <w:color w:val="333333"/>
                <w:sz w:val="15"/>
              </w:rPr>
              <w:t>430</w:t>
            </w:r>
          </w:p>
        </w:tc>
        <w:tc>
          <w:tcPr>
            <w:tcW w:w="1786" w:type="dxa"/>
          </w:tcPr>
          <w:p>
            <w:pPr>
              <w:spacing w:after="0"/>
            </w:pPr>
            <w:r>
              <w:rPr>
                <w:rFonts w:ascii="Calibri" w:hAnsi="Calibri"/>
                <w:color w:val="333333"/>
                <w:sz w:val="15"/>
              </w:rPr>
              <w:t>2EA2I2540034743625</w:t>
            </w:r>
          </w:p>
        </w:tc>
        <w:tc>
          <w:tcPr>
            <w:tcW w:w="624" w:type="dxa"/>
          </w:tcPr>
          <w:p>
            <w:pPr>
              <w:spacing w:after="0"/>
            </w:pPr>
            <w:r>
              <w:rPr>
                <w:rFonts w:ascii="Calibri" w:hAnsi="Calibri"/>
                <w:color w:val="333333"/>
                <w:sz w:val="15"/>
              </w:rPr>
              <w:t>986</w:t>
            </w:r>
          </w:p>
        </w:tc>
        <w:tc>
          <w:tcPr>
            <w:tcW w:w="1786" w:type="dxa"/>
          </w:tcPr>
          <w:p>
            <w:pPr>
              <w:spacing w:after="0"/>
            </w:pPr>
            <w:r>
              <w:rPr>
                <w:rFonts w:ascii="Calibri" w:hAnsi="Calibri"/>
                <w:color w:val="333333"/>
                <w:sz w:val="15"/>
              </w:rPr>
              <w:t>2EA2I2540040463625</w:t>
            </w:r>
          </w:p>
        </w:tc>
        <w:tc>
          <w:tcPr>
            <w:tcW w:w="624" w:type="dxa"/>
          </w:tcPr>
          <w:p>
            <w:pPr>
              <w:spacing w:after="0"/>
            </w:pPr>
            <w:r>
              <w:rPr>
                <w:rFonts w:ascii="Calibri" w:hAnsi="Calibri"/>
                <w:color w:val="333333"/>
                <w:sz w:val="15"/>
              </w:rPr>
              <w:t>1542</w:t>
            </w:r>
          </w:p>
        </w:tc>
        <w:tc>
          <w:tcPr>
            <w:tcW w:w="1786" w:type="dxa"/>
          </w:tcPr>
          <w:p>
            <w:pPr>
              <w:spacing w:after="0"/>
            </w:pPr>
            <w:r>
              <w:rPr>
                <w:rFonts w:ascii="Calibri" w:hAnsi="Calibri"/>
                <w:color w:val="333333"/>
                <w:sz w:val="15"/>
              </w:rPr>
              <w:t>2EA2I2540046613625</w:t>
            </w:r>
          </w:p>
        </w:tc>
        <w:tc>
          <w:tcPr>
            <w:tcW w:w="624" w:type="dxa"/>
          </w:tcPr>
          <w:p>
            <w:pPr>
              <w:spacing w:after="0"/>
            </w:pPr>
            <w:r>
              <w:rPr>
                <w:rFonts w:ascii="Calibri" w:hAnsi="Calibri"/>
                <w:color w:val="333333"/>
                <w:sz w:val="15"/>
              </w:rPr>
              <w:t>2098</w:t>
            </w:r>
          </w:p>
        </w:tc>
        <w:tc>
          <w:tcPr>
            <w:tcW w:w="1786" w:type="dxa"/>
          </w:tcPr>
          <w:p>
            <w:pPr>
              <w:spacing w:after="0"/>
            </w:pPr>
            <w:r>
              <w:rPr>
                <w:rFonts w:ascii="Calibri" w:hAnsi="Calibri"/>
                <w:color w:val="333333"/>
                <w:sz w:val="15"/>
              </w:rPr>
              <w:t>2EA2I2540053073625</w:t>
            </w:r>
          </w:p>
        </w:tc>
      </w:tr>
      <w:tr>
        <w:tc>
          <w:tcPr>
            <w:tcW w:w="624" w:type="dxa"/>
          </w:tcPr>
          <w:p>
            <w:pPr>
              <w:spacing w:after="0"/>
            </w:pPr>
            <w:r>
              <w:rPr>
                <w:rFonts w:ascii="Calibri" w:hAnsi="Calibri"/>
                <w:color w:val="333333"/>
                <w:sz w:val="15"/>
              </w:rPr>
              <w:t>431</w:t>
            </w:r>
          </w:p>
        </w:tc>
        <w:tc>
          <w:tcPr>
            <w:tcW w:w="1786" w:type="dxa"/>
          </w:tcPr>
          <w:p>
            <w:pPr>
              <w:spacing w:after="0"/>
            </w:pPr>
            <w:r>
              <w:rPr>
                <w:rFonts w:ascii="Calibri" w:hAnsi="Calibri"/>
                <w:color w:val="333333"/>
                <w:sz w:val="15"/>
              </w:rPr>
              <w:t>2EA2I2540034753625</w:t>
            </w:r>
          </w:p>
        </w:tc>
        <w:tc>
          <w:tcPr>
            <w:tcW w:w="624" w:type="dxa"/>
          </w:tcPr>
          <w:p>
            <w:pPr>
              <w:spacing w:after="0"/>
            </w:pPr>
            <w:r>
              <w:rPr>
                <w:rFonts w:ascii="Calibri" w:hAnsi="Calibri"/>
                <w:color w:val="333333"/>
                <w:sz w:val="15"/>
              </w:rPr>
              <w:t>987</w:t>
            </w:r>
          </w:p>
        </w:tc>
        <w:tc>
          <w:tcPr>
            <w:tcW w:w="1786" w:type="dxa"/>
          </w:tcPr>
          <w:p>
            <w:pPr>
              <w:spacing w:after="0"/>
            </w:pPr>
            <w:r>
              <w:rPr>
                <w:rFonts w:ascii="Calibri" w:hAnsi="Calibri"/>
                <w:color w:val="333333"/>
                <w:sz w:val="15"/>
              </w:rPr>
              <w:t>2EA2I2540040473625</w:t>
            </w:r>
          </w:p>
        </w:tc>
        <w:tc>
          <w:tcPr>
            <w:tcW w:w="624" w:type="dxa"/>
          </w:tcPr>
          <w:p>
            <w:pPr>
              <w:spacing w:after="0"/>
            </w:pPr>
            <w:r>
              <w:rPr>
                <w:rFonts w:ascii="Calibri" w:hAnsi="Calibri"/>
                <w:color w:val="333333"/>
                <w:sz w:val="15"/>
              </w:rPr>
              <w:t>1543</w:t>
            </w:r>
          </w:p>
        </w:tc>
        <w:tc>
          <w:tcPr>
            <w:tcW w:w="1786" w:type="dxa"/>
          </w:tcPr>
          <w:p>
            <w:pPr>
              <w:spacing w:after="0"/>
            </w:pPr>
            <w:r>
              <w:rPr>
                <w:rFonts w:ascii="Calibri" w:hAnsi="Calibri"/>
                <w:color w:val="333333"/>
                <w:sz w:val="15"/>
              </w:rPr>
              <w:t>2EA2I2540046623625</w:t>
            </w:r>
          </w:p>
        </w:tc>
        <w:tc>
          <w:tcPr>
            <w:tcW w:w="624" w:type="dxa"/>
          </w:tcPr>
          <w:p>
            <w:pPr>
              <w:spacing w:after="0"/>
            </w:pPr>
            <w:r>
              <w:rPr>
                <w:rFonts w:ascii="Calibri" w:hAnsi="Calibri"/>
                <w:color w:val="333333"/>
                <w:sz w:val="15"/>
              </w:rPr>
              <w:t>2099</w:t>
            </w:r>
          </w:p>
        </w:tc>
        <w:tc>
          <w:tcPr>
            <w:tcW w:w="1786" w:type="dxa"/>
          </w:tcPr>
          <w:p>
            <w:pPr>
              <w:spacing w:after="0"/>
            </w:pPr>
            <w:r>
              <w:rPr>
                <w:rFonts w:ascii="Calibri" w:hAnsi="Calibri"/>
                <w:color w:val="333333"/>
                <w:sz w:val="15"/>
              </w:rPr>
              <w:t>2EA2I2540053083625</w:t>
            </w:r>
          </w:p>
        </w:tc>
      </w:tr>
      <w:tr>
        <w:tc>
          <w:tcPr>
            <w:tcW w:w="624" w:type="dxa"/>
          </w:tcPr>
          <w:p>
            <w:pPr>
              <w:spacing w:after="0"/>
            </w:pPr>
            <w:r>
              <w:rPr>
                <w:rFonts w:ascii="Calibri" w:hAnsi="Calibri"/>
                <w:color w:val="333333"/>
                <w:sz w:val="15"/>
              </w:rPr>
              <w:t>432</w:t>
            </w:r>
          </w:p>
        </w:tc>
        <w:tc>
          <w:tcPr>
            <w:tcW w:w="1786" w:type="dxa"/>
          </w:tcPr>
          <w:p>
            <w:pPr>
              <w:spacing w:after="0"/>
            </w:pPr>
            <w:r>
              <w:rPr>
                <w:rFonts w:ascii="Calibri" w:hAnsi="Calibri"/>
                <w:color w:val="333333"/>
                <w:sz w:val="15"/>
              </w:rPr>
              <w:t>2EA2I2540034763625</w:t>
            </w:r>
          </w:p>
        </w:tc>
        <w:tc>
          <w:tcPr>
            <w:tcW w:w="624" w:type="dxa"/>
          </w:tcPr>
          <w:p>
            <w:pPr>
              <w:spacing w:after="0"/>
            </w:pPr>
            <w:r>
              <w:rPr>
                <w:rFonts w:ascii="Calibri" w:hAnsi="Calibri"/>
                <w:color w:val="333333"/>
                <w:sz w:val="15"/>
              </w:rPr>
              <w:t>988</w:t>
            </w:r>
          </w:p>
        </w:tc>
        <w:tc>
          <w:tcPr>
            <w:tcW w:w="1786" w:type="dxa"/>
          </w:tcPr>
          <w:p>
            <w:pPr>
              <w:spacing w:after="0"/>
            </w:pPr>
            <w:r>
              <w:rPr>
                <w:rFonts w:ascii="Calibri" w:hAnsi="Calibri"/>
                <w:color w:val="333333"/>
                <w:sz w:val="15"/>
              </w:rPr>
              <w:t>2EA2I2540040483625</w:t>
            </w:r>
          </w:p>
        </w:tc>
        <w:tc>
          <w:tcPr>
            <w:tcW w:w="624" w:type="dxa"/>
          </w:tcPr>
          <w:p>
            <w:pPr>
              <w:spacing w:after="0"/>
            </w:pPr>
            <w:r>
              <w:rPr>
                <w:rFonts w:ascii="Calibri" w:hAnsi="Calibri"/>
                <w:color w:val="333333"/>
                <w:sz w:val="15"/>
              </w:rPr>
              <w:t>1544</w:t>
            </w:r>
          </w:p>
        </w:tc>
        <w:tc>
          <w:tcPr>
            <w:tcW w:w="1786" w:type="dxa"/>
          </w:tcPr>
          <w:p>
            <w:pPr>
              <w:spacing w:after="0"/>
            </w:pPr>
            <w:r>
              <w:rPr>
                <w:rFonts w:ascii="Calibri" w:hAnsi="Calibri"/>
                <w:color w:val="333333"/>
                <w:sz w:val="15"/>
              </w:rPr>
              <w:t>2EA2I2540046633625</w:t>
            </w:r>
          </w:p>
        </w:tc>
        <w:tc>
          <w:tcPr>
            <w:tcW w:w="624" w:type="dxa"/>
          </w:tcPr>
          <w:p>
            <w:pPr>
              <w:spacing w:after="0"/>
            </w:pPr>
            <w:r>
              <w:rPr>
                <w:rFonts w:ascii="Calibri" w:hAnsi="Calibri"/>
                <w:color w:val="333333"/>
                <w:sz w:val="15"/>
              </w:rPr>
              <w:t>2100</w:t>
            </w:r>
          </w:p>
        </w:tc>
        <w:tc>
          <w:tcPr>
            <w:tcW w:w="1786" w:type="dxa"/>
          </w:tcPr>
          <w:p>
            <w:pPr>
              <w:spacing w:after="0"/>
            </w:pPr>
            <w:r>
              <w:rPr>
                <w:rFonts w:ascii="Calibri" w:hAnsi="Calibri"/>
                <w:color w:val="333333"/>
                <w:sz w:val="15"/>
              </w:rPr>
              <w:t>2EA2I2540053113625</w:t>
            </w:r>
          </w:p>
        </w:tc>
      </w:tr>
      <w:tr>
        <w:tc>
          <w:tcPr>
            <w:tcW w:w="624" w:type="dxa"/>
          </w:tcPr>
          <w:p>
            <w:pPr>
              <w:spacing w:after="0"/>
            </w:pPr>
            <w:r>
              <w:rPr>
                <w:rFonts w:ascii="Calibri" w:hAnsi="Calibri"/>
                <w:color w:val="333333"/>
                <w:sz w:val="15"/>
              </w:rPr>
              <w:t>433</w:t>
            </w:r>
          </w:p>
        </w:tc>
        <w:tc>
          <w:tcPr>
            <w:tcW w:w="1786" w:type="dxa"/>
          </w:tcPr>
          <w:p>
            <w:pPr>
              <w:spacing w:after="0"/>
            </w:pPr>
            <w:r>
              <w:rPr>
                <w:rFonts w:ascii="Calibri" w:hAnsi="Calibri"/>
                <w:color w:val="333333"/>
                <w:sz w:val="15"/>
              </w:rPr>
              <w:t>2EA2I2540034773625</w:t>
            </w:r>
          </w:p>
        </w:tc>
        <w:tc>
          <w:tcPr>
            <w:tcW w:w="624" w:type="dxa"/>
          </w:tcPr>
          <w:p>
            <w:pPr>
              <w:spacing w:after="0"/>
            </w:pPr>
            <w:r>
              <w:rPr>
                <w:rFonts w:ascii="Calibri" w:hAnsi="Calibri"/>
                <w:color w:val="333333"/>
                <w:sz w:val="15"/>
              </w:rPr>
              <w:t>989</w:t>
            </w:r>
          </w:p>
        </w:tc>
        <w:tc>
          <w:tcPr>
            <w:tcW w:w="1786" w:type="dxa"/>
          </w:tcPr>
          <w:p>
            <w:pPr>
              <w:spacing w:after="0"/>
            </w:pPr>
            <w:r>
              <w:rPr>
                <w:rFonts w:ascii="Calibri" w:hAnsi="Calibri"/>
                <w:color w:val="333333"/>
                <w:sz w:val="15"/>
              </w:rPr>
              <w:t>2EA2I2540040493625</w:t>
            </w:r>
          </w:p>
        </w:tc>
        <w:tc>
          <w:tcPr>
            <w:tcW w:w="624" w:type="dxa"/>
          </w:tcPr>
          <w:p>
            <w:pPr>
              <w:spacing w:after="0"/>
            </w:pPr>
            <w:r>
              <w:rPr>
                <w:rFonts w:ascii="Calibri" w:hAnsi="Calibri"/>
                <w:color w:val="333333"/>
                <w:sz w:val="15"/>
              </w:rPr>
              <w:t>1545</w:t>
            </w:r>
          </w:p>
        </w:tc>
        <w:tc>
          <w:tcPr>
            <w:tcW w:w="1786" w:type="dxa"/>
          </w:tcPr>
          <w:p>
            <w:pPr>
              <w:spacing w:after="0"/>
            </w:pPr>
            <w:r>
              <w:rPr>
                <w:rFonts w:ascii="Calibri" w:hAnsi="Calibri"/>
                <w:color w:val="333333"/>
                <w:sz w:val="15"/>
              </w:rPr>
              <w:t>2EA2I2540046643625</w:t>
            </w:r>
          </w:p>
        </w:tc>
        <w:tc>
          <w:tcPr>
            <w:tcW w:w="624" w:type="dxa"/>
          </w:tcPr>
          <w:p>
            <w:pPr>
              <w:spacing w:after="0"/>
            </w:pPr>
            <w:r>
              <w:rPr>
                <w:rFonts w:ascii="Calibri" w:hAnsi="Calibri"/>
                <w:color w:val="333333"/>
                <w:sz w:val="15"/>
              </w:rPr>
              <w:t>2101</w:t>
            </w:r>
          </w:p>
        </w:tc>
        <w:tc>
          <w:tcPr>
            <w:tcW w:w="1786" w:type="dxa"/>
          </w:tcPr>
          <w:p>
            <w:pPr>
              <w:spacing w:after="0"/>
            </w:pPr>
            <w:r>
              <w:rPr>
                <w:rFonts w:ascii="Calibri" w:hAnsi="Calibri"/>
                <w:color w:val="333333"/>
                <w:sz w:val="15"/>
              </w:rPr>
              <w:t>2EA2I2540053123625</w:t>
            </w:r>
          </w:p>
        </w:tc>
      </w:tr>
      <w:tr>
        <w:tc>
          <w:tcPr>
            <w:tcW w:w="624" w:type="dxa"/>
          </w:tcPr>
          <w:p>
            <w:pPr>
              <w:spacing w:after="0"/>
            </w:pPr>
            <w:r>
              <w:rPr>
                <w:rFonts w:ascii="Calibri" w:hAnsi="Calibri"/>
                <w:color w:val="333333"/>
                <w:sz w:val="15"/>
              </w:rPr>
              <w:t>434</w:t>
            </w:r>
          </w:p>
        </w:tc>
        <w:tc>
          <w:tcPr>
            <w:tcW w:w="1786" w:type="dxa"/>
          </w:tcPr>
          <w:p>
            <w:pPr>
              <w:spacing w:after="0"/>
            </w:pPr>
            <w:r>
              <w:rPr>
                <w:rFonts w:ascii="Calibri" w:hAnsi="Calibri"/>
                <w:color w:val="333333"/>
                <w:sz w:val="15"/>
              </w:rPr>
              <w:t>2EA2I2540034783625</w:t>
            </w:r>
          </w:p>
        </w:tc>
        <w:tc>
          <w:tcPr>
            <w:tcW w:w="624" w:type="dxa"/>
          </w:tcPr>
          <w:p>
            <w:pPr>
              <w:spacing w:after="0"/>
            </w:pPr>
            <w:r>
              <w:rPr>
                <w:rFonts w:ascii="Calibri" w:hAnsi="Calibri"/>
                <w:color w:val="333333"/>
                <w:sz w:val="15"/>
              </w:rPr>
              <w:t>990</w:t>
            </w:r>
          </w:p>
        </w:tc>
        <w:tc>
          <w:tcPr>
            <w:tcW w:w="1786" w:type="dxa"/>
          </w:tcPr>
          <w:p>
            <w:pPr>
              <w:spacing w:after="0"/>
            </w:pPr>
            <w:r>
              <w:rPr>
                <w:rFonts w:ascii="Calibri" w:hAnsi="Calibri"/>
                <w:color w:val="333333"/>
                <w:sz w:val="15"/>
              </w:rPr>
              <w:t>2EA2I2540040503625</w:t>
            </w:r>
          </w:p>
        </w:tc>
        <w:tc>
          <w:tcPr>
            <w:tcW w:w="624" w:type="dxa"/>
          </w:tcPr>
          <w:p>
            <w:pPr>
              <w:spacing w:after="0"/>
            </w:pPr>
            <w:r>
              <w:rPr>
                <w:rFonts w:ascii="Calibri" w:hAnsi="Calibri"/>
                <w:color w:val="333333"/>
                <w:sz w:val="15"/>
              </w:rPr>
              <w:t>1546</w:t>
            </w:r>
          </w:p>
        </w:tc>
        <w:tc>
          <w:tcPr>
            <w:tcW w:w="1786" w:type="dxa"/>
          </w:tcPr>
          <w:p>
            <w:pPr>
              <w:spacing w:after="0"/>
            </w:pPr>
            <w:r>
              <w:rPr>
                <w:rFonts w:ascii="Calibri" w:hAnsi="Calibri"/>
                <w:color w:val="333333"/>
                <w:sz w:val="15"/>
              </w:rPr>
              <w:t>2EA2I2540046653625</w:t>
            </w:r>
          </w:p>
        </w:tc>
        <w:tc>
          <w:tcPr>
            <w:tcW w:w="624" w:type="dxa"/>
          </w:tcPr>
          <w:p>
            <w:pPr>
              <w:spacing w:after="0"/>
            </w:pPr>
            <w:r>
              <w:rPr>
                <w:rFonts w:ascii="Calibri" w:hAnsi="Calibri"/>
                <w:color w:val="333333"/>
                <w:sz w:val="15"/>
              </w:rPr>
              <w:t>2102</w:t>
            </w:r>
          </w:p>
        </w:tc>
        <w:tc>
          <w:tcPr>
            <w:tcW w:w="1786" w:type="dxa"/>
          </w:tcPr>
          <w:p>
            <w:pPr>
              <w:spacing w:after="0"/>
            </w:pPr>
            <w:r>
              <w:rPr>
                <w:rFonts w:ascii="Calibri" w:hAnsi="Calibri"/>
                <w:color w:val="333333"/>
                <w:sz w:val="15"/>
              </w:rPr>
              <w:t>2EA2I2540053143625</w:t>
            </w:r>
          </w:p>
        </w:tc>
      </w:tr>
      <w:tr>
        <w:tc>
          <w:tcPr>
            <w:tcW w:w="624" w:type="dxa"/>
          </w:tcPr>
          <w:p>
            <w:pPr>
              <w:spacing w:after="0"/>
            </w:pPr>
            <w:r>
              <w:rPr>
                <w:rFonts w:ascii="Calibri" w:hAnsi="Calibri"/>
                <w:color w:val="333333"/>
                <w:sz w:val="15"/>
              </w:rPr>
              <w:t>435</w:t>
            </w:r>
          </w:p>
        </w:tc>
        <w:tc>
          <w:tcPr>
            <w:tcW w:w="1786" w:type="dxa"/>
          </w:tcPr>
          <w:p>
            <w:pPr>
              <w:spacing w:after="0"/>
            </w:pPr>
            <w:r>
              <w:rPr>
                <w:rFonts w:ascii="Calibri" w:hAnsi="Calibri"/>
                <w:color w:val="333333"/>
                <w:sz w:val="15"/>
              </w:rPr>
              <w:t>2EA2I2540034793625</w:t>
            </w:r>
          </w:p>
        </w:tc>
        <w:tc>
          <w:tcPr>
            <w:tcW w:w="624" w:type="dxa"/>
          </w:tcPr>
          <w:p>
            <w:pPr>
              <w:spacing w:after="0"/>
            </w:pPr>
            <w:r>
              <w:rPr>
                <w:rFonts w:ascii="Calibri" w:hAnsi="Calibri"/>
                <w:color w:val="333333"/>
                <w:sz w:val="15"/>
              </w:rPr>
              <w:t>991</w:t>
            </w:r>
          </w:p>
        </w:tc>
        <w:tc>
          <w:tcPr>
            <w:tcW w:w="1786" w:type="dxa"/>
          </w:tcPr>
          <w:p>
            <w:pPr>
              <w:spacing w:after="0"/>
            </w:pPr>
            <w:r>
              <w:rPr>
                <w:rFonts w:ascii="Calibri" w:hAnsi="Calibri"/>
                <w:color w:val="333333"/>
                <w:sz w:val="15"/>
              </w:rPr>
              <w:t>2EA2I2540040513625</w:t>
            </w:r>
          </w:p>
        </w:tc>
        <w:tc>
          <w:tcPr>
            <w:tcW w:w="624" w:type="dxa"/>
          </w:tcPr>
          <w:p>
            <w:pPr>
              <w:spacing w:after="0"/>
            </w:pPr>
            <w:r>
              <w:rPr>
                <w:rFonts w:ascii="Calibri" w:hAnsi="Calibri"/>
                <w:color w:val="333333"/>
                <w:sz w:val="15"/>
              </w:rPr>
              <w:t>1547</w:t>
            </w:r>
          </w:p>
        </w:tc>
        <w:tc>
          <w:tcPr>
            <w:tcW w:w="1786" w:type="dxa"/>
          </w:tcPr>
          <w:p>
            <w:pPr>
              <w:spacing w:after="0"/>
            </w:pPr>
            <w:r>
              <w:rPr>
                <w:rFonts w:ascii="Calibri" w:hAnsi="Calibri"/>
                <w:color w:val="333333"/>
                <w:sz w:val="15"/>
              </w:rPr>
              <w:t>2EA2I2540046663625</w:t>
            </w:r>
          </w:p>
        </w:tc>
        <w:tc>
          <w:tcPr>
            <w:tcW w:w="624" w:type="dxa"/>
          </w:tcPr>
          <w:p>
            <w:pPr>
              <w:spacing w:after="0"/>
            </w:pPr>
            <w:r>
              <w:rPr>
                <w:rFonts w:ascii="Calibri" w:hAnsi="Calibri"/>
                <w:color w:val="333333"/>
                <w:sz w:val="15"/>
              </w:rPr>
              <w:t>2103</w:t>
            </w:r>
          </w:p>
        </w:tc>
        <w:tc>
          <w:tcPr>
            <w:tcW w:w="1786" w:type="dxa"/>
          </w:tcPr>
          <w:p>
            <w:pPr>
              <w:spacing w:after="0"/>
            </w:pPr>
            <w:r>
              <w:rPr>
                <w:rFonts w:ascii="Calibri" w:hAnsi="Calibri"/>
                <w:color w:val="333333"/>
                <w:sz w:val="15"/>
              </w:rPr>
              <w:t>2EA2I2540053183625</w:t>
            </w:r>
          </w:p>
        </w:tc>
      </w:tr>
      <w:tr>
        <w:tc>
          <w:tcPr>
            <w:tcW w:w="624" w:type="dxa"/>
          </w:tcPr>
          <w:p>
            <w:pPr>
              <w:spacing w:after="0"/>
            </w:pPr>
            <w:r>
              <w:rPr>
                <w:rFonts w:ascii="Calibri" w:hAnsi="Calibri"/>
                <w:color w:val="333333"/>
                <w:sz w:val="15"/>
              </w:rPr>
              <w:t>436</w:t>
            </w:r>
          </w:p>
        </w:tc>
        <w:tc>
          <w:tcPr>
            <w:tcW w:w="1786" w:type="dxa"/>
          </w:tcPr>
          <w:p>
            <w:pPr>
              <w:spacing w:after="0"/>
            </w:pPr>
            <w:r>
              <w:rPr>
                <w:rFonts w:ascii="Calibri" w:hAnsi="Calibri"/>
                <w:color w:val="333333"/>
                <w:sz w:val="15"/>
              </w:rPr>
              <w:t>2EA2I2540034803625</w:t>
            </w:r>
          </w:p>
        </w:tc>
        <w:tc>
          <w:tcPr>
            <w:tcW w:w="624" w:type="dxa"/>
          </w:tcPr>
          <w:p>
            <w:pPr>
              <w:spacing w:after="0"/>
            </w:pPr>
            <w:r>
              <w:rPr>
                <w:rFonts w:ascii="Calibri" w:hAnsi="Calibri"/>
                <w:color w:val="333333"/>
                <w:sz w:val="15"/>
              </w:rPr>
              <w:t>992</w:t>
            </w:r>
          </w:p>
        </w:tc>
        <w:tc>
          <w:tcPr>
            <w:tcW w:w="1786" w:type="dxa"/>
          </w:tcPr>
          <w:p>
            <w:pPr>
              <w:spacing w:after="0"/>
            </w:pPr>
            <w:r>
              <w:rPr>
                <w:rFonts w:ascii="Calibri" w:hAnsi="Calibri"/>
                <w:color w:val="333333"/>
                <w:sz w:val="15"/>
              </w:rPr>
              <w:t>2EA2I2540040523625</w:t>
            </w:r>
          </w:p>
        </w:tc>
        <w:tc>
          <w:tcPr>
            <w:tcW w:w="624" w:type="dxa"/>
          </w:tcPr>
          <w:p>
            <w:pPr>
              <w:spacing w:after="0"/>
            </w:pPr>
            <w:r>
              <w:rPr>
                <w:rFonts w:ascii="Calibri" w:hAnsi="Calibri"/>
                <w:color w:val="333333"/>
                <w:sz w:val="15"/>
              </w:rPr>
              <w:t>1548</w:t>
            </w:r>
          </w:p>
        </w:tc>
        <w:tc>
          <w:tcPr>
            <w:tcW w:w="1786" w:type="dxa"/>
          </w:tcPr>
          <w:p>
            <w:pPr>
              <w:spacing w:after="0"/>
            </w:pPr>
            <w:r>
              <w:rPr>
                <w:rFonts w:ascii="Calibri" w:hAnsi="Calibri"/>
                <w:color w:val="333333"/>
                <w:sz w:val="15"/>
              </w:rPr>
              <w:t>2EA2I2540046673625</w:t>
            </w:r>
          </w:p>
        </w:tc>
        <w:tc>
          <w:tcPr>
            <w:tcW w:w="624" w:type="dxa"/>
          </w:tcPr>
          <w:p>
            <w:pPr>
              <w:spacing w:after="0"/>
            </w:pPr>
            <w:r>
              <w:rPr>
                <w:rFonts w:ascii="Calibri" w:hAnsi="Calibri"/>
                <w:color w:val="333333"/>
                <w:sz w:val="15"/>
              </w:rPr>
              <w:t>2104</w:t>
            </w:r>
          </w:p>
        </w:tc>
        <w:tc>
          <w:tcPr>
            <w:tcW w:w="1786" w:type="dxa"/>
          </w:tcPr>
          <w:p>
            <w:pPr>
              <w:spacing w:after="0"/>
            </w:pPr>
            <w:r>
              <w:rPr>
                <w:rFonts w:ascii="Calibri" w:hAnsi="Calibri"/>
                <w:color w:val="333333"/>
                <w:sz w:val="15"/>
              </w:rPr>
              <w:t>2EA2I2540053193625</w:t>
            </w:r>
          </w:p>
        </w:tc>
      </w:tr>
      <w:tr>
        <w:tc>
          <w:tcPr>
            <w:tcW w:w="624" w:type="dxa"/>
          </w:tcPr>
          <w:p>
            <w:pPr>
              <w:spacing w:after="0"/>
            </w:pPr>
            <w:r>
              <w:rPr>
                <w:rFonts w:ascii="Calibri" w:hAnsi="Calibri"/>
                <w:color w:val="333333"/>
                <w:sz w:val="15"/>
              </w:rPr>
              <w:t>437</w:t>
            </w:r>
          </w:p>
        </w:tc>
        <w:tc>
          <w:tcPr>
            <w:tcW w:w="1786" w:type="dxa"/>
          </w:tcPr>
          <w:p>
            <w:pPr>
              <w:spacing w:after="0"/>
            </w:pPr>
            <w:r>
              <w:rPr>
                <w:rFonts w:ascii="Calibri" w:hAnsi="Calibri"/>
                <w:color w:val="333333"/>
                <w:sz w:val="15"/>
              </w:rPr>
              <w:t>2EA2I2540034813625</w:t>
            </w:r>
          </w:p>
        </w:tc>
        <w:tc>
          <w:tcPr>
            <w:tcW w:w="624" w:type="dxa"/>
          </w:tcPr>
          <w:p>
            <w:pPr>
              <w:spacing w:after="0"/>
            </w:pPr>
            <w:r>
              <w:rPr>
                <w:rFonts w:ascii="Calibri" w:hAnsi="Calibri"/>
                <w:color w:val="333333"/>
                <w:sz w:val="15"/>
              </w:rPr>
              <w:t>993</w:t>
            </w:r>
          </w:p>
        </w:tc>
        <w:tc>
          <w:tcPr>
            <w:tcW w:w="1786" w:type="dxa"/>
          </w:tcPr>
          <w:p>
            <w:pPr>
              <w:spacing w:after="0"/>
            </w:pPr>
            <w:r>
              <w:rPr>
                <w:rFonts w:ascii="Calibri" w:hAnsi="Calibri"/>
                <w:color w:val="333333"/>
                <w:sz w:val="15"/>
              </w:rPr>
              <w:t>2EA2I2540040533625</w:t>
            </w:r>
          </w:p>
        </w:tc>
        <w:tc>
          <w:tcPr>
            <w:tcW w:w="624" w:type="dxa"/>
          </w:tcPr>
          <w:p>
            <w:pPr>
              <w:spacing w:after="0"/>
            </w:pPr>
            <w:r>
              <w:rPr>
                <w:rFonts w:ascii="Calibri" w:hAnsi="Calibri"/>
                <w:color w:val="333333"/>
                <w:sz w:val="15"/>
              </w:rPr>
              <w:t>1549</w:t>
            </w:r>
          </w:p>
        </w:tc>
        <w:tc>
          <w:tcPr>
            <w:tcW w:w="1786" w:type="dxa"/>
          </w:tcPr>
          <w:p>
            <w:pPr>
              <w:spacing w:after="0"/>
            </w:pPr>
            <w:r>
              <w:rPr>
                <w:rFonts w:ascii="Calibri" w:hAnsi="Calibri"/>
                <w:color w:val="333333"/>
                <w:sz w:val="15"/>
              </w:rPr>
              <w:t>2EA2I2540046683625</w:t>
            </w:r>
          </w:p>
        </w:tc>
        <w:tc>
          <w:tcPr>
            <w:tcW w:w="624" w:type="dxa"/>
          </w:tcPr>
          <w:p>
            <w:pPr>
              <w:spacing w:after="0"/>
            </w:pPr>
            <w:r>
              <w:rPr>
                <w:rFonts w:ascii="Calibri" w:hAnsi="Calibri"/>
                <w:color w:val="333333"/>
                <w:sz w:val="15"/>
              </w:rPr>
              <w:t>2105</w:t>
            </w:r>
          </w:p>
        </w:tc>
        <w:tc>
          <w:tcPr>
            <w:tcW w:w="1786" w:type="dxa"/>
          </w:tcPr>
          <w:p>
            <w:pPr>
              <w:spacing w:after="0"/>
            </w:pPr>
            <w:r>
              <w:rPr>
                <w:rFonts w:ascii="Calibri" w:hAnsi="Calibri"/>
                <w:color w:val="333333"/>
                <w:sz w:val="15"/>
              </w:rPr>
              <w:t>2EA2I2540053203625</w:t>
            </w:r>
          </w:p>
        </w:tc>
      </w:tr>
      <w:tr>
        <w:tc>
          <w:tcPr>
            <w:tcW w:w="624" w:type="dxa"/>
          </w:tcPr>
          <w:p>
            <w:pPr>
              <w:spacing w:after="0"/>
            </w:pPr>
            <w:r>
              <w:rPr>
                <w:rFonts w:ascii="Calibri" w:hAnsi="Calibri"/>
                <w:color w:val="333333"/>
                <w:sz w:val="15"/>
              </w:rPr>
              <w:t>438</w:t>
            </w:r>
          </w:p>
        </w:tc>
        <w:tc>
          <w:tcPr>
            <w:tcW w:w="1786" w:type="dxa"/>
          </w:tcPr>
          <w:p>
            <w:pPr>
              <w:spacing w:after="0"/>
            </w:pPr>
            <w:r>
              <w:rPr>
                <w:rFonts w:ascii="Calibri" w:hAnsi="Calibri"/>
                <w:color w:val="333333"/>
                <w:sz w:val="15"/>
              </w:rPr>
              <w:t>2EA2I2540034823625</w:t>
            </w:r>
          </w:p>
        </w:tc>
        <w:tc>
          <w:tcPr>
            <w:tcW w:w="624" w:type="dxa"/>
          </w:tcPr>
          <w:p>
            <w:pPr>
              <w:spacing w:after="0"/>
            </w:pPr>
            <w:r>
              <w:rPr>
                <w:rFonts w:ascii="Calibri" w:hAnsi="Calibri"/>
                <w:color w:val="333333"/>
                <w:sz w:val="15"/>
              </w:rPr>
              <w:t>994</w:t>
            </w:r>
          </w:p>
        </w:tc>
        <w:tc>
          <w:tcPr>
            <w:tcW w:w="1786" w:type="dxa"/>
          </w:tcPr>
          <w:p>
            <w:pPr>
              <w:spacing w:after="0"/>
            </w:pPr>
            <w:r>
              <w:rPr>
                <w:rFonts w:ascii="Calibri" w:hAnsi="Calibri"/>
                <w:color w:val="333333"/>
                <w:sz w:val="15"/>
              </w:rPr>
              <w:t>2EA2I2540040543625</w:t>
            </w:r>
          </w:p>
        </w:tc>
        <w:tc>
          <w:tcPr>
            <w:tcW w:w="624" w:type="dxa"/>
          </w:tcPr>
          <w:p>
            <w:pPr>
              <w:spacing w:after="0"/>
            </w:pPr>
            <w:r>
              <w:rPr>
                <w:rFonts w:ascii="Calibri" w:hAnsi="Calibri"/>
                <w:color w:val="333333"/>
                <w:sz w:val="15"/>
              </w:rPr>
              <w:t>1550</w:t>
            </w:r>
          </w:p>
        </w:tc>
        <w:tc>
          <w:tcPr>
            <w:tcW w:w="1786" w:type="dxa"/>
          </w:tcPr>
          <w:p>
            <w:pPr>
              <w:spacing w:after="0"/>
            </w:pPr>
            <w:r>
              <w:rPr>
                <w:rFonts w:ascii="Calibri" w:hAnsi="Calibri"/>
                <w:color w:val="333333"/>
                <w:sz w:val="15"/>
              </w:rPr>
              <w:t>2EA2I2540046693625</w:t>
            </w:r>
          </w:p>
        </w:tc>
        <w:tc>
          <w:tcPr>
            <w:tcW w:w="624" w:type="dxa"/>
          </w:tcPr>
          <w:p>
            <w:pPr>
              <w:spacing w:after="0"/>
            </w:pPr>
            <w:r>
              <w:rPr>
                <w:rFonts w:ascii="Calibri" w:hAnsi="Calibri"/>
                <w:color w:val="333333"/>
                <w:sz w:val="15"/>
              </w:rPr>
              <w:t>2106</w:t>
            </w:r>
          </w:p>
        </w:tc>
        <w:tc>
          <w:tcPr>
            <w:tcW w:w="1786" w:type="dxa"/>
          </w:tcPr>
          <w:p>
            <w:pPr>
              <w:spacing w:after="0"/>
            </w:pPr>
            <w:r>
              <w:rPr>
                <w:rFonts w:ascii="Calibri" w:hAnsi="Calibri"/>
                <w:color w:val="333333"/>
                <w:sz w:val="15"/>
              </w:rPr>
              <w:t>2EA2I2540053213625</w:t>
            </w:r>
          </w:p>
        </w:tc>
      </w:tr>
      <w:tr>
        <w:tc>
          <w:tcPr>
            <w:tcW w:w="624" w:type="dxa"/>
          </w:tcPr>
          <w:p>
            <w:pPr>
              <w:spacing w:after="0"/>
            </w:pPr>
            <w:r>
              <w:rPr>
                <w:rFonts w:ascii="Calibri" w:hAnsi="Calibri"/>
                <w:color w:val="333333"/>
                <w:sz w:val="15"/>
              </w:rPr>
              <w:t>439</w:t>
            </w:r>
          </w:p>
        </w:tc>
        <w:tc>
          <w:tcPr>
            <w:tcW w:w="1786" w:type="dxa"/>
          </w:tcPr>
          <w:p>
            <w:pPr>
              <w:spacing w:after="0"/>
            </w:pPr>
            <w:r>
              <w:rPr>
                <w:rFonts w:ascii="Calibri" w:hAnsi="Calibri"/>
                <w:color w:val="333333"/>
                <w:sz w:val="15"/>
              </w:rPr>
              <w:t>2EA2I2540034833625</w:t>
            </w:r>
          </w:p>
        </w:tc>
        <w:tc>
          <w:tcPr>
            <w:tcW w:w="624" w:type="dxa"/>
          </w:tcPr>
          <w:p>
            <w:pPr>
              <w:spacing w:after="0"/>
            </w:pPr>
            <w:r>
              <w:rPr>
                <w:rFonts w:ascii="Calibri" w:hAnsi="Calibri"/>
                <w:color w:val="333333"/>
                <w:sz w:val="15"/>
              </w:rPr>
              <w:t>995</w:t>
            </w:r>
          </w:p>
        </w:tc>
        <w:tc>
          <w:tcPr>
            <w:tcW w:w="1786" w:type="dxa"/>
          </w:tcPr>
          <w:p>
            <w:pPr>
              <w:spacing w:after="0"/>
            </w:pPr>
            <w:r>
              <w:rPr>
                <w:rFonts w:ascii="Calibri" w:hAnsi="Calibri"/>
                <w:color w:val="333333"/>
                <w:sz w:val="15"/>
              </w:rPr>
              <w:t>2EA2I2540040553625</w:t>
            </w:r>
          </w:p>
        </w:tc>
        <w:tc>
          <w:tcPr>
            <w:tcW w:w="624" w:type="dxa"/>
          </w:tcPr>
          <w:p>
            <w:pPr>
              <w:spacing w:after="0"/>
            </w:pPr>
            <w:r>
              <w:rPr>
                <w:rFonts w:ascii="Calibri" w:hAnsi="Calibri"/>
                <w:color w:val="333333"/>
                <w:sz w:val="15"/>
              </w:rPr>
              <w:t>1551</w:t>
            </w:r>
          </w:p>
        </w:tc>
        <w:tc>
          <w:tcPr>
            <w:tcW w:w="1786" w:type="dxa"/>
          </w:tcPr>
          <w:p>
            <w:pPr>
              <w:spacing w:after="0"/>
            </w:pPr>
            <w:r>
              <w:rPr>
                <w:rFonts w:ascii="Calibri" w:hAnsi="Calibri"/>
                <w:color w:val="333333"/>
                <w:sz w:val="15"/>
              </w:rPr>
              <w:t>2EA2I2540046703625</w:t>
            </w:r>
          </w:p>
        </w:tc>
        <w:tc>
          <w:tcPr>
            <w:tcW w:w="624" w:type="dxa"/>
          </w:tcPr>
          <w:p>
            <w:pPr>
              <w:spacing w:after="0"/>
            </w:pPr>
            <w:r>
              <w:rPr>
                <w:rFonts w:ascii="Calibri" w:hAnsi="Calibri"/>
                <w:color w:val="333333"/>
                <w:sz w:val="15"/>
              </w:rPr>
              <w:t>2107</w:t>
            </w:r>
          </w:p>
        </w:tc>
        <w:tc>
          <w:tcPr>
            <w:tcW w:w="1786" w:type="dxa"/>
          </w:tcPr>
          <w:p>
            <w:pPr>
              <w:spacing w:after="0"/>
            </w:pPr>
            <w:r>
              <w:rPr>
                <w:rFonts w:ascii="Calibri" w:hAnsi="Calibri"/>
                <w:color w:val="333333"/>
                <w:sz w:val="15"/>
              </w:rPr>
              <w:t>2EA2I2540053223625</w:t>
            </w:r>
          </w:p>
        </w:tc>
      </w:tr>
      <w:tr>
        <w:tc>
          <w:tcPr>
            <w:tcW w:w="624" w:type="dxa"/>
          </w:tcPr>
          <w:p>
            <w:pPr>
              <w:spacing w:after="0"/>
            </w:pPr>
            <w:r>
              <w:rPr>
                <w:rFonts w:ascii="Calibri" w:hAnsi="Calibri"/>
                <w:color w:val="333333"/>
                <w:sz w:val="15"/>
              </w:rPr>
              <w:t>440</w:t>
            </w:r>
          </w:p>
        </w:tc>
        <w:tc>
          <w:tcPr>
            <w:tcW w:w="1786" w:type="dxa"/>
          </w:tcPr>
          <w:p>
            <w:pPr>
              <w:spacing w:after="0"/>
            </w:pPr>
            <w:r>
              <w:rPr>
                <w:rFonts w:ascii="Calibri" w:hAnsi="Calibri"/>
                <w:color w:val="333333"/>
                <w:sz w:val="15"/>
              </w:rPr>
              <w:t>2EA2I2540034843625</w:t>
            </w:r>
          </w:p>
        </w:tc>
        <w:tc>
          <w:tcPr>
            <w:tcW w:w="624" w:type="dxa"/>
          </w:tcPr>
          <w:p>
            <w:pPr>
              <w:spacing w:after="0"/>
            </w:pPr>
            <w:r>
              <w:rPr>
                <w:rFonts w:ascii="Calibri" w:hAnsi="Calibri"/>
                <w:color w:val="333333"/>
                <w:sz w:val="15"/>
              </w:rPr>
              <w:t>996</w:t>
            </w:r>
          </w:p>
        </w:tc>
        <w:tc>
          <w:tcPr>
            <w:tcW w:w="1786" w:type="dxa"/>
          </w:tcPr>
          <w:p>
            <w:pPr>
              <w:spacing w:after="0"/>
            </w:pPr>
            <w:r>
              <w:rPr>
                <w:rFonts w:ascii="Calibri" w:hAnsi="Calibri"/>
                <w:color w:val="333333"/>
                <w:sz w:val="15"/>
              </w:rPr>
              <w:t>2EA2I2540040563625</w:t>
            </w:r>
          </w:p>
        </w:tc>
        <w:tc>
          <w:tcPr>
            <w:tcW w:w="624" w:type="dxa"/>
          </w:tcPr>
          <w:p>
            <w:pPr>
              <w:spacing w:after="0"/>
            </w:pPr>
            <w:r>
              <w:rPr>
                <w:rFonts w:ascii="Calibri" w:hAnsi="Calibri"/>
                <w:color w:val="333333"/>
                <w:sz w:val="15"/>
              </w:rPr>
              <w:t>1552</w:t>
            </w:r>
          </w:p>
        </w:tc>
        <w:tc>
          <w:tcPr>
            <w:tcW w:w="1786" w:type="dxa"/>
          </w:tcPr>
          <w:p>
            <w:pPr>
              <w:spacing w:after="0"/>
            </w:pPr>
            <w:r>
              <w:rPr>
                <w:rFonts w:ascii="Calibri" w:hAnsi="Calibri"/>
                <w:color w:val="333333"/>
                <w:sz w:val="15"/>
              </w:rPr>
              <w:t>2EA2I2540046713625</w:t>
            </w:r>
          </w:p>
        </w:tc>
        <w:tc>
          <w:tcPr>
            <w:tcW w:w="624" w:type="dxa"/>
          </w:tcPr>
          <w:p>
            <w:pPr>
              <w:spacing w:after="0"/>
            </w:pPr>
            <w:r>
              <w:rPr>
                <w:rFonts w:ascii="Calibri" w:hAnsi="Calibri"/>
                <w:color w:val="333333"/>
                <w:sz w:val="15"/>
              </w:rPr>
              <w:t>2108</w:t>
            </w:r>
          </w:p>
        </w:tc>
        <w:tc>
          <w:tcPr>
            <w:tcW w:w="1786" w:type="dxa"/>
          </w:tcPr>
          <w:p>
            <w:pPr>
              <w:spacing w:after="0"/>
            </w:pPr>
            <w:r>
              <w:rPr>
                <w:rFonts w:ascii="Calibri" w:hAnsi="Calibri"/>
                <w:color w:val="333333"/>
                <w:sz w:val="15"/>
              </w:rPr>
              <w:t>2EA2I2540053233625</w:t>
            </w:r>
          </w:p>
        </w:tc>
      </w:tr>
      <w:tr>
        <w:tc>
          <w:tcPr>
            <w:tcW w:w="624" w:type="dxa"/>
          </w:tcPr>
          <w:p>
            <w:pPr>
              <w:spacing w:after="0"/>
            </w:pPr>
            <w:r>
              <w:rPr>
                <w:rFonts w:ascii="Calibri" w:hAnsi="Calibri"/>
                <w:color w:val="333333"/>
                <w:sz w:val="15"/>
              </w:rPr>
              <w:t>441</w:t>
            </w:r>
          </w:p>
        </w:tc>
        <w:tc>
          <w:tcPr>
            <w:tcW w:w="1786" w:type="dxa"/>
          </w:tcPr>
          <w:p>
            <w:pPr>
              <w:spacing w:after="0"/>
            </w:pPr>
            <w:r>
              <w:rPr>
                <w:rFonts w:ascii="Calibri" w:hAnsi="Calibri"/>
                <w:color w:val="333333"/>
                <w:sz w:val="15"/>
              </w:rPr>
              <w:t>2EA2I2540034853625</w:t>
            </w:r>
          </w:p>
        </w:tc>
        <w:tc>
          <w:tcPr>
            <w:tcW w:w="624" w:type="dxa"/>
          </w:tcPr>
          <w:p>
            <w:pPr>
              <w:spacing w:after="0"/>
            </w:pPr>
            <w:r>
              <w:rPr>
                <w:rFonts w:ascii="Calibri" w:hAnsi="Calibri"/>
                <w:color w:val="333333"/>
                <w:sz w:val="15"/>
              </w:rPr>
              <w:t>997</w:t>
            </w:r>
          </w:p>
        </w:tc>
        <w:tc>
          <w:tcPr>
            <w:tcW w:w="1786" w:type="dxa"/>
          </w:tcPr>
          <w:p>
            <w:pPr>
              <w:spacing w:after="0"/>
            </w:pPr>
            <w:r>
              <w:rPr>
                <w:rFonts w:ascii="Calibri" w:hAnsi="Calibri"/>
                <w:color w:val="333333"/>
                <w:sz w:val="15"/>
              </w:rPr>
              <w:t>2EA2I2540040573625</w:t>
            </w:r>
          </w:p>
        </w:tc>
        <w:tc>
          <w:tcPr>
            <w:tcW w:w="624" w:type="dxa"/>
          </w:tcPr>
          <w:p>
            <w:pPr>
              <w:spacing w:after="0"/>
            </w:pPr>
            <w:r>
              <w:rPr>
                <w:rFonts w:ascii="Calibri" w:hAnsi="Calibri"/>
                <w:color w:val="333333"/>
                <w:sz w:val="15"/>
              </w:rPr>
              <w:t>1553</w:t>
            </w:r>
          </w:p>
        </w:tc>
        <w:tc>
          <w:tcPr>
            <w:tcW w:w="1786" w:type="dxa"/>
          </w:tcPr>
          <w:p>
            <w:pPr>
              <w:spacing w:after="0"/>
            </w:pPr>
            <w:r>
              <w:rPr>
                <w:rFonts w:ascii="Calibri" w:hAnsi="Calibri"/>
                <w:color w:val="333333"/>
                <w:sz w:val="15"/>
              </w:rPr>
              <w:t>2EA2I2540046723625</w:t>
            </w:r>
          </w:p>
        </w:tc>
        <w:tc>
          <w:tcPr>
            <w:tcW w:w="624" w:type="dxa"/>
          </w:tcPr>
          <w:p>
            <w:pPr>
              <w:spacing w:after="0"/>
            </w:pPr>
            <w:r>
              <w:rPr>
                <w:rFonts w:ascii="Calibri" w:hAnsi="Calibri"/>
                <w:color w:val="333333"/>
                <w:sz w:val="15"/>
              </w:rPr>
              <w:t>2109</w:t>
            </w:r>
          </w:p>
        </w:tc>
        <w:tc>
          <w:tcPr>
            <w:tcW w:w="1786" w:type="dxa"/>
          </w:tcPr>
          <w:p>
            <w:pPr>
              <w:spacing w:after="0"/>
            </w:pPr>
            <w:r>
              <w:rPr>
                <w:rFonts w:ascii="Calibri" w:hAnsi="Calibri"/>
                <w:color w:val="333333"/>
                <w:sz w:val="15"/>
              </w:rPr>
              <w:t>2EA2I2540053253625</w:t>
            </w:r>
          </w:p>
        </w:tc>
      </w:tr>
      <w:tr>
        <w:tc>
          <w:tcPr>
            <w:tcW w:w="624" w:type="dxa"/>
          </w:tcPr>
          <w:p>
            <w:pPr>
              <w:spacing w:after="0"/>
            </w:pPr>
            <w:r>
              <w:rPr>
                <w:rFonts w:ascii="Calibri" w:hAnsi="Calibri"/>
                <w:color w:val="333333"/>
                <w:sz w:val="15"/>
              </w:rPr>
              <w:t>442</w:t>
            </w:r>
          </w:p>
        </w:tc>
        <w:tc>
          <w:tcPr>
            <w:tcW w:w="1786" w:type="dxa"/>
          </w:tcPr>
          <w:p>
            <w:pPr>
              <w:spacing w:after="0"/>
            </w:pPr>
            <w:r>
              <w:rPr>
                <w:rFonts w:ascii="Calibri" w:hAnsi="Calibri"/>
                <w:color w:val="333333"/>
                <w:sz w:val="15"/>
              </w:rPr>
              <w:t>2EA2I2540034863625</w:t>
            </w:r>
          </w:p>
        </w:tc>
        <w:tc>
          <w:tcPr>
            <w:tcW w:w="624" w:type="dxa"/>
          </w:tcPr>
          <w:p>
            <w:pPr>
              <w:spacing w:after="0"/>
            </w:pPr>
            <w:r>
              <w:rPr>
                <w:rFonts w:ascii="Calibri" w:hAnsi="Calibri"/>
                <w:color w:val="333333"/>
                <w:sz w:val="15"/>
              </w:rPr>
              <w:t>998</w:t>
            </w:r>
          </w:p>
        </w:tc>
        <w:tc>
          <w:tcPr>
            <w:tcW w:w="1786" w:type="dxa"/>
          </w:tcPr>
          <w:p>
            <w:pPr>
              <w:spacing w:after="0"/>
            </w:pPr>
            <w:r>
              <w:rPr>
                <w:rFonts w:ascii="Calibri" w:hAnsi="Calibri"/>
                <w:color w:val="333333"/>
                <w:sz w:val="15"/>
              </w:rPr>
              <w:t>2EA2I2540040583625</w:t>
            </w:r>
          </w:p>
        </w:tc>
        <w:tc>
          <w:tcPr>
            <w:tcW w:w="624" w:type="dxa"/>
          </w:tcPr>
          <w:p>
            <w:pPr>
              <w:spacing w:after="0"/>
            </w:pPr>
            <w:r>
              <w:rPr>
                <w:rFonts w:ascii="Calibri" w:hAnsi="Calibri"/>
                <w:color w:val="333333"/>
                <w:sz w:val="15"/>
              </w:rPr>
              <w:t>1554</w:t>
            </w:r>
          </w:p>
        </w:tc>
        <w:tc>
          <w:tcPr>
            <w:tcW w:w="1786" w:type="dxa"/>
          </w:tcPr>
          <w:p>
            <w:pPr>
              <w:spacing w:after="0"/>
            </w:pPr>
            <w:r>
              <w:rPr>
                <w:rFonts w:ascii="Calibri" w:hAnsi="Calibri"/>
                <w:color w:val="333333"/>
                <w:sz w:val="15"/>
              </w:rPr>
              <w:t>2EA2I2540046733625</w:t>
            </w:r>
          </w:p>
        </w:tc>
        <w:tc>
          <w:tcPr>
            <w:tcW w:w="624" w:type="dxa"/>
          </w:tcPr>
          <w:p>
            <w:pPr>
              <w:spacing w:after="0"/>
            </w:pPr>
            <w:r>
              <w:rPr>
                <w:rFonts w:ascii="Calibri" w:hAnsi="Calibri"/>
                <w:color w:val="333333"/>
                <w:sz w:val="15"/>
              </w:rPr>
              <w:t>2110</w:t>
            </w:r>
          </w:p>
        </w:tc>
        <w:tc>
          <w:tcPr>
            <w:tcW w:w="1786" w:type="dxa"/>
          </w:tcPr>
          <w:p>
            <w:pPr>
              <w:spacing w:after="0"/>
            </w:pPr>
            <w:r>
              <w:rPr>
                <w:rFonts w:ascii="Calibri" w:hAnsi="Calibri"/>
                <w:color w:val="333333"/>
                <w:sz w:val="15"/>
              </w:rPr>
              <w:t>2EA2I2540053263625</w:t>
            </w:r>
          </w:p>
        </w:tc>
      </w:tr>
      <w:tr>
        <w:tc>
          <w:tcPr>
            <w:tcW w:w="624" w:type="dxa"/>
          </w:tcPr>
          <w:p>
            <w:pPr>
              <w:spacing w:after="0"/>
            </w:pPr>
            <w:r>
              <w:rPr>
                <w:rFonts w:ascii="Calibri" w:hAnsi="Calibri"/>
                <w:color w:val="333333"/>
                <w:sz w:val="15"/>
              </w:rPr>
              <w:t>443</w:t>
            </w:r>
          </w:p>
        </w:tc>
        <w:tc>
          <w:tcPr>
            <w:tcW w:w="1786" w:type="dxa"/>
          </w:tcPr>
          <w:p>
            <w:pPr>
              <w:spacing w:after="0"/>
            </w:pPr>
            <w:r>
              <w:rPr>
                <w:rFonts w:ascii="Calibri" w:hAnsi="Calibri"/>
                <w:color w:val="333333"/>
                <w:sz w:val="15"/>
              </w:rPr>
              <w:t>2EA2I2540034873625</w:t>
            </w:r>
          </w:p>
        </w:tc>
        <w:tc>
          <w:tcPr>
            <w:tcW w:w="624" w:type="dxa"/>
          </w:tcPr>
          <w:p>
            <w:pPr>
              <w:spacing w:after="0"/>
            </w:pPr>
            <w:r>
              <w:rPr>
                <w:rFonts w:ascii="Calibri" w:hAnsi="Calibri"/>
                <w:color w:val="333333"/>
                <w:sz w:val="15"/>
              </w:rPr>
              <w:t>999</w:t>
            </w:r>
          </w:p>
        </w:tc>
        <w:tc>
          <w:tcPr>
            <w:tcW w:w="1786" w:type="dxa"/>
          </w:tcPr>
          <w:p>
            <w:pPr>
              <w:spacing w:after="0"/>
            </w:pPr>
            <w:r>
              <w:rPr>
                <w:rFonts w:ascii="Calibri" w:hAnsi="Calibri"/>
                <w:color w:val="333333"/>
                <w:sz w:val="15"/>
              </w:rPr>
              <w:t>2EA2I2540040593625</w:t>
            </w:r>
          </w:p>
        </w:tc>
        <w:tc>
          <w:tcPr>
            <w:tcW w:w="624" w:type="dxa"/>
          </w:tcPr>
          <w:p>
            <w:pPr>
              <w:spacing w:after="0"/>
            </w:pPr>
            <w:r>
              <w:rPr>
                <w:rFonts w:ascii="Calibri" w:hAnsi="Calibri"/>
                <w:color w:val="333333"/>
                <w:sz w:val="15"/>
              </w:rPr>
              <w:t>1555</w:t>
            </w:r>
          </w:p>
        </w:tc>
        <w:tc>
          <w:tcPr>
            <w:tcW w:w="1786" w:type="dxa"/>
          </w:tcPr>
          <w:p>
            <w:pPr>
              <w:spacing w:after="0"/>
            </w:pPr>
            <w:r>
              <w:rPr>
                <w:rFonts w:ascii="Calibri" w:hAnsi="Calibri"/>
                <w:color w:val="333333"/>
                <w:sz w:val="15"/>
              </w:rPr>
              <w:t>2EA2I2540046743625</w:t>
            </w:r>
          </w:p>
        </w:tc>
        <w:tc>
          <w:tcPr>
            <w:tcW w:w="624" w:type="dxa"/>
          </w:tcPr>
          <w:p>
            <w:pPr>
              <w:spacing w:after="0"/>
            </w:pPr>
            <w:r>
              <w:rPr>
                <w:rFonts w:ascii="Calibri" w:hAnsi="Calibri"/>
                <w:color w:val="333333"/>
                <w:sz w:val="15"/>
              </w:rPr>
              <w:t>2111</w:t>
            </w:r>
          </w:p>
        </w:tc>
        <w:tc>
          <w:tcPr>
            <w:tcW w:w="1786" w:type="dxa"/>
          </w:tcPr>
          <w:p>
            <w:pPr>
              <w:spacing w:after="0"/>
            </w:pPr>
            <w:r>
              <w:rPr>
                <w:rFonts w:ascii="Calibri" w:hAnsi="Calibri"/>
                <w:color w:val="333333"/>
                <w:sz w:val="15"/>
              </w:rPr>
              <w:t>2EA2I2540053303625</w:t>
            </w:r>
          </w:p>
        </w:tc>
      </w:tr>
      <w:tr>
        <w:tc>
          <w:tcPr>
            <w:tcW w:w="624" w:type="dxa"/>
          </w:tcPr>
          <w:p>
            <w:pPr>
              <w:spacing w:after="0"/>
            </w:pPr>
            <w:r>
              <w:rPr>
                <w:rFonts w:ascii="Calibri" w:hAnsi="Calibri"/>
                <w:color w:val="333333"/>
                <w:sz w:val="15"/>
              </w:rPr>
              <w:t>444</w:t>
            </w:r>
          </w:p>
        </w:tc>
        <w:tc>
          <w:tcPr>
            <w:tcW w:w="1786" w:type="dxa"/>
          </w:tcPr>
          <w:p>
            <w:pPr>
              <w:spacing w:after="0"/>
            </w:pPr>
            <w:r>
              <w:rPr>
                <w:rFonts w:ascii="Calibri" w:hAnsi="Calibri"/>
                <w:color w:val="333333"/>
                <w:sz w:val="15"/>
              </w:rPr>
              <w:t>2EA2I2540034883625</w:t>
            </w:r>
          </w:p>
        </w:tc>
        <w:tc>
          <w:tcPr>
            <w:tcW w:w="624" w:type="dxa"/>
          </w:tcPr>
          <w:p>
            <w:pPr>
              <w:spacing w:after="0"/>
            </w:pPr>
            <w:r>
              <w:rPr>
                <w:rFonts w:ascii="Calibri" w:hAnsi="Calibri"/>
                <w:color w:val="333333"/>
                <w:sz w:val="15"/>
              </w:rPr>
              <w:t>1000</w:t>
            </w:r>
          </w:p>
        </w:tc>
        <w:tc>
          <w:tcPr>
            <w:tcW w:w="1786" w:type="dxa"/>
          </w:tcPr>
          <w:p>
            <w:pPr>
              <w:spacing w:after="0"/>
            </w:pPr>
            <w:r>
              <w:rPr>
                <w:rFonts w:ascii="Calibri" w:hAnsi="Calibri"/>
                <w:color w:val="333333"/>
                <w:sz w:val="15"/>
              </w:rPr>
              <w:t>2EA2I2540040603625</w:t>
            </w:r>
          </w:p>
        </w:tc>
        <w:tc>
          <w:tcPr>
            <w:tcW w:w="624" w:type="dxa"/>
          </w:tcPr>
          <w:p>
            <w:pPr>
              <w:spacing w:after="0"/>
            </w:pPr>
            <w:r>
              <w:rPr>
                <w:rFonts w:ascii="Calibri" w:hAnsi="Calibri"/>
                <w:color w:val="333333"/>
                <w:sz w:val="15"/>
              </w:rPr>
              <w:t>1556</w:t>
            </w:r>
          </w:p>
        </w:tc>
        <w:tc>
          <w:tcPr>
            <w:tcW w:w="1786" w:type="dxa"/>
          </w:tcPr>
          <w:p>
            <w:pPr>
              <w:spacing w:after="0"/>
            </w:pPr>
            <w:r>
              <w:rPr>
                <w:rFonts w:ascii="Calibri" w:hAnsi="Calibri"/>
                <w:color w:val="333333"/>
                <w:sz w:val="15"/>
              </w:rPr>
              <w:t>2EA2I2540046753625</w:t>
            </w:r>
          </w:p>
        </w:tc>
        <w:tc>
          <w:tcPr>
            <w:tcW w:w="624" w:type="dxa"/>
          </w:tcPr>
          <w:p>
            <w:pPr>
              <w:spacing w:after="0"/>
            </w:pPr>
            <w:r>
              <w:rPr>
                <w:rFonts w:ascii="Calibri" w:hAnsi="Calibri"/>
                <w:color w:val="333333"/>
                <w:sz w:val="15"/>
              </w:rPr>
              <w:t>2112</w:t>
            </w:r>
          </w:p>
        </w:tc>
        <w:tc>
          <w:tcPr>
            <w:tcW w:w="1786" w:type="dxa"/>
          </w:tcPr>
          <w:p>
            <w:pPr>
              <w:spacing w:after="0"/>
            </w:pPr>
            <w:r>
              <w:rPr>
                <w:rFonts w:ascii="Calibri" w:hAnsi="Calibri"/>
                <w:color w:val="333333"/>
                <w:sz w:val="15"/>
              </w:rPr>
              <w:t>2EA2I2540053313625</w:t>
            </w:r>
          </w:p>
        </w:tc>
      </w:tr>
      <w:tr>
        <w:tc>
          <w:tcPr>
            <w:tcW w:w="624" w:type="dxa"/>
          </w:tcPr>
          <w:p>
            <w:pPr>
              <w:spacing w:after="0"/>
            </w:pPr>
            <w:r>
              <w:rPr>
                <w:rFonts w:ascii="Calibri" w:hAnsi="Calibri"/>
                <w:color w:val="333333"/>
                <w:sz w:val="15"/>
              </w:rPr>
              <w:t>445</w:t>
            </w:r>
          </w:p>
        </w:tc>
        <w:tc>
          <w:tcPr>
            <w:tcW w:w="1786" w:type="dxa"/>
          </w:tcPr>
          <w:p>
            <w:pPr>
              <w:spacing w:after="0"/>
            </w:pPr>
            <w:r>
              <w:rPr>
                <w:rFonts w:ascii="Calibri" w:hAnsi="Calibri"/>
                <w:color w:val="333333"/>
                <w:sz w:val="15"/>
              </w:rPr>
              <w:t>2EA2I2540034893625</w:t>
            </w:r>
          </w:p>
        </w:tc>
        <w:tc>
          <w:tcPr>
            <w:tcW w:w="624" w:type="dxa"/>
          </w:tcPr>
          <w:p>
            <w:pPr>
              <w:spacing w:after="0"/>
            </w:pPr>
            <w:r>
              <w:rPr>
                <w:rFonts w:ascii="Calibri" w:hAnsi="Calibri"/>
                <w:color w:val="333333"/>
                <w:sz w:val="15"/>
              </w:rPr>
              <w:t>1001</w:t>
            </w:r>
          </w:p>
        </w:tc>
        <w:tc>
          <w:tcPr>
            <w:tcW w:w="1786" w:type="dxa"/>
          </w:tcPr>
          <w:p>
            <w:pPr>
              <w:spacing w:after="0"/>
            </w:pPr>
            <w:r>
              <w:rPr>
                <w:rFonts w:ascii="Calibri" w:hAnsi="Calibri"/>
                <w:color w:val="333333"/>
                <w:sz w:val="15"/>
              </w:rPr>
              <w:t>2EA2I2540040613625</w:t>
            </w:r>
          </w:p>
        </w:tc>
        <w:tc>
          <w:tcPr>
            <w:tcW w:w="624" w:type="dxa"/>
          </w:tcPr>
          <w:p>
            <w:pPr>
              <w:spacing w:after="0"/>
            </w:pPr>
            <w:r>
              <w:rPr>
                <w:rFonts w:ascii="Calibri" w:hAnsi="Calibri"/>
                <w:color w:val="333333"/>
                <w:sz w:val="15"/>
              </w:rPr>
              <w:t>1557</w:t>
            </w:r>
          </w:p>
        </w:tc>
        <w:tc>
          <w:tcPr>
            <w:tcW w:w="1786" w:type="dxa"/>
          </w:tcPr>
          <w:p>
            <w:pPr>
              <w:spacing w:after="0"/>
            </w:pPr>
            <w:r>
              <w:rPr>
                <w:rFonts w:ascii="Calibri" w:hAnsi="Calibri"/>
                <w:color w:val="333333"/>
                <w:sz w:val="15"/>
              </w:rPr>
              <w:t>2EA2I2540046763625</w:t>
            </w:r>
          </w:p>
        </w:tc>
        <w:tc>
          <w:tcPr>
            <w:tcW w:w="624" w:type="dxa"/>
          </w:tcPr>
          <w:p>
            <w:pPr>
              <w:spacing w:after="0"/>
            </w:pPr>
            <w:r>
              <w:rPr>
                <w:rFonts w:ascii="Calibri" w:hAnsi="Calibri"/>
                <w:color w:val="333333"/>
                <w:sz w:val="15"/>
              </w:rPr>
              <w:t>2113</w:t>
            </w:r>
          </w:p>
        </w:tc>
        <w:tc>
          <w:tcPr>
            <w:tcW w:w="1786" w:type="dxa"/>
          </w:tcPr>
          <w:p>
            <w:pPr>
              <w:spacing w:after="0"/>
            </w:pPr>
            <w:r>
              <w:rPr>
                <w:rFonts w:ascii="Calibri" w:hAnsi="Calibri"/>
                <w:color w:val="333333"/>
                <w:sz w:val="15"/>
              </w:rPr>
              <w:t>2EA2I2540053323625</w:t>
            </w:r>
          </w:p>
        </w:tc>
      </w:tr>
      <w:tr>
        <w:tc>
          <w:tcPr>
            <w:tcW w:w="624" w:type="dxa"/>
          </w:tcPr>
          <w:p>
            <w:pPr>
              <w:spacing w:after="0"/>
            </w:pPr>
            <w:r>
              <w:rPr>
                <w:rFonts w:ascii="Calibri" w:hAnsi="Calibri"/>
                <w:color w:val="333333"/>
                <w:sz w:val="15"/>
              </w:rPr>
              <w:t>446</w:t>
            </w:r>
          </w:p>
        </w:tc>
        <w:tc>
          <w:tcPr>
            <w:tcW w:w="1786" w:type="dxa"/>
          </w:tcPr>
          <w:p>
            <w:pPr>
              <w:spacing w:after="0"/>
            </w:pPr>
            <w:r>
              <w:rPr>
                <w:rFonts w:ascii="Calibri" w:hAnsi="Calibri"/>
                <w:color w:val="333333"/>
                <w:sz w:val="15"/>
              </w:rPr>
              <w:t>2EA2I2540034903625</w:t>
            </w:r>
          </w:p>
        </w:tc>
        <w:tc>
          <w:tcPr>
            <w:tcW w:w="624" w:type="dxa"/>
          </w:tcPr>
          <w:p>
            <w:pPr>
              <w:spacing w:after="0"/>
            </w:pPr>
            <w:r>
              <w:rPr>
                <w:rFonts w:ascii="Calibri" w:hAnsi="Calibri"/>
                <w:color w:val="333333"/>
                <w:sz w:val="15"/>
              </w:rPr>
              <w:t>1002</w:t>
            </w:r>
          </w:p>
        </w:tc>
        <w:tc>
          <w:tcPr>
            <w:tcW w:w="1786" w:type="dxa"/>
          </w:tcPr>
          <w:p>
            <w:pPr>
              <w:spacing w:after="0"/>
            </w:pPr>
            <w:r>
              <w:rPr>
                <w:rFonts w:ascii="Calibri" w:hAnsi="Calibri"/>
                <w:color w:val="333333"/>
                <w:sz w:val="15"/>
              </w:rPr>
              <w:t>2EA2I2540040623625</w:t>
            </w:r>
          </w:p>
        </w:tc>
        <w:tc>
          <w:tcPr>
            <w:tcW w:w="624" w:type="dxa"/>
          </w:tcPr>
          <w:p>
            <w:pPr>
              <w:spacing w:after="0"/>
            </w:pPr>
            <w:r>
              <w:rPr>
                <w:rFonts w:ascii="Calibri" w:hAnsi="Calibri"/>
                <w:color w:val="333333"/>
                <w:sz w:val="15"/>
              </w:rPr>
              <w:t>1558</w:t>
            </w:r>
          </w:p>
        </w:tc>
        <w:tc>
          <w:tcPr>
            <w:tcW w:w="1786" w:type="dxa"/>
          </w:tcPr>
          <w:p>
            <w:pPr>
              <w:spacing w:after="0"/>
            </w:pPr>
            <w:r>
              <w:rPr>
                <w:rFonts w:ascii="Calibri" w:hAnsi="Calibri"/>
                <w:color w:val="333333"/>
                <w:sz w:val="15"/>
              </w:rPr>
              <w:t>2EA2I2540046773625</w:t>
            </w:r>
          </w:p>
        </w:tc>
        <w:tc>
          <w:tcPr>
            <w:tcW w:w="624" w:type="dxa"/>
          </w:tcPr>
          <w:p>
            <w:pPr>
              <w:spacing w:after="0"/>
            </w:pPr>
            <w:r>
              <w:rPr>
                <w:rFonts w:ascii="Calibri" w:hAnsi="Calibri"/>
                <w:color w:val="333333"/>
                <w:sz w:val="15"/>
              </w:rPr>
              <w:t>2114</w:t>
            </w:r>
          </w:p>
        </w:tc>
        <w:tc>
          <w:tcPr>
            <w:tcW w:w="1786" w:type="dxa"/>
          </w:tcPr>
          <w:p>
            <w:pPr>
              <w:spacing w:after="0"/>
            </w:pPr>
            <w:r>
              <w:rPr>
                <w:rFonts w:ascii="Calibri" w:hAnsi="Calibri"/>
                <w:color w:val="333333"/>
                <w:sz w:val="15"/>
              </w:rPr>
              <w:t>2EA2I2540053363625</w:t>
            </w:r>
          </w:p>
        </w:tc>
      </w:tr>
      <w:tr>
        <w:tc>
          <w:tcPr>
            <w:tcW w:w="624" w:type="dxa"/>
          </w:tcPr>
          <w:p>
            <w:pPr>
              <w:spacing w:after="0"/>
            </w:pPr>
            <w:r>
              <w:rPr>
                <w:rFonts w:ascii="Calibri" w:hAnsi="Calibri"/>
                <w:color w:val="333333"/>
                <w:sz w:val="15"/>
              </w:rPr>
              <w:t>447</w:t>
            </w:r>
          </w:p>
        </w:tc>
        <w:tc>
          <w:tcPr>
            <w:tcW w:w="1786" w:type="dxa"/>
          </w:tcPr>
          <w:p>
            <w:pPr>
              <w:spacing w:after="0"/>
            </w:pPr>
            <w:r>
              <w:rPr>
                <w:rFonts w:ascii="Calibri" w:hAnsi="Calibri"/>
                <w:color w:val="333333"/>
                <w:sz w:val="15"/>
              </w:rPr>
              <w:t>2EA2I2540034913625</w:t>
            </w:r>
          </w:p>
        </w:tc>
        <w:tc>
          <w:tcPr>
            <w:tcW w:w="624" w:type="dxa"/>
          </w:tcPr>
          <w:p>
            <w:pPr>
              <w:spacing w:after="0"/>
            </w:pPr>
            <w:r>
              <w:rPr>
                <w:rFonts w:ascii="Calibri" w:hAnsi="Calibri"/>
                <w:color w:val="333333"/>
                <w:sz w:val="15"/>
              </w:rPr>
              <w:t>1003</w:t>
            </w:r>
          </w:p>
        </w:tc>
        <w:tc>
          <w:tcPr>
            <w:tcW w:w="1786" w:type="dxa"/>
          </w:tcPr>
          <w:p>
            <w:pPr>
              <w:spacing w:after="0"/>
            </w:pPr>
            <w:r>
              <w:rPr>
                <w:rFonts w:ascii="Calibri" w:hAnsi="Calibri"/>
                <w:color w:val="333333"/>
                <w:sz w:val="15"/>
              </w:rPr>
              <w:t>2EA2I2540040633625</w:t>
            </w:r>
          </w:p>
        </w:tc>
        <w:tc>
          <w:tcPr>
            <w:tcW w:w="624" w:type="dxa"/>
          </w:tcPr>
          <w:p>
            <w:pPr>
              <w:spacing w:after="0"/>
            </w:pPr>
            <w:r>
              <w:rPr>
                <w:rFonts w:ascii="Calibri" w:hAnsi="Calibri"/>
                <w:color w:val="333333"/>
                <w:sz w:val="15"/>
              </w:rPr>
              <w:t>1559</w:t>
            </w:r>
          </w:p>
        </w:tc>
        <w:tc>
          <w:tcPr>
            <w:tcW w:w="1786" w:type="dxa"/>
          </w:tcPr>
          <w:p>
            <w:pPr>
              <w:spacing w:after="0"/>
            </w:pPr>
            <w:r>
              <w:rPr>
                <w:rFonts w:ascii="Calibri" w:hAnsi="Calibri"/>
                <w:color w:val="333333"/>
                <w:sz w:val="15"/>
              </w:rPr>
              <w:t>2EA2I2540046783625</w:t>
            </w:r>
          </w:p>
        </w:tc>
        <w:tc>
          <w:tcPr>
            <w:tcW w:w="624" w:type="dxa"/>
          </w:tcPr>
          <w:p>
            <w:pPr>
              <w:spacing w:after="0"/>
            </w:pPr>
            <w:r>
              <w:rPr>
                <w:rFonts w:ascii="Calibri" w:hAnsi="Calibri"/>
                <w:color w:val="333333"/>
                <w:sz w:val="15"/>
              </w:rPr>
              <w:t>2115</w:t>
            </w:r>
          </w:p>
        </w:tc>
        <w:tc>
          <w:tcPr>
            <w:tcW w:w="1786" w:type="dxa"/>
          </w:tcPr>
          <w:p>
            <w:pPr>
              <w:spacing w:after="0"/>
            </w:pPr>
            <w:r>
              <w:rPr>
                <w:rFonts w:ascii="Calibri" w:hAnsi="Calibri"/>
                <w:color w:val="333333"/>
                <w:sz w:val="15"/>
              </w:rPr>
              <w:t>2EA2I2540053373625</w:t>
            </w:r>
          </w:p>
        </w:tc>
      </w:tr>
      <w:tr>
        <w:tc>
          <w:tcPr>
            <w:tcW w:w="624" w:type="dxa"/>
          </w:tcPr>
          <w:p>
            <w:pPr>
              <w:spacing w:after="0"/>
            </w:pPr>
            <w:r>
              <w:rPr>
                <w:rFonts w:ascii="Calibri" w:hAnsi="Calibri"/>
                <w:color w:val="333333"/>
                <w:sz w:val="15"/>
              </w:rPr>
              <w:t>448</w:t>
            </w:r>
          </w:p>
        </w:tc>
        <w:tc>
          <w:tcPr>
            <w:tcW w:w="1786" w:type="dxa"/>
          </w:tcPr>
          <w:p>
            <w:pPr>
              <w:spacing w:after="0"/>
            </w:pPr>
            <w:r>
              <w:rPr>
                <w:rFonts w:ascii="Calibri" w:hAnsi="Calibri"/>
                <w:color w:val="333333"/>
                <w:sz w:val="15"/>
              </w:rPr>
              <w:t>2EA2I2540034923625</w:t>
            </w:r>
          </w:p>
        </w:tc>
        <w:tc>
          <w:tcPr>
            <w:tcW w:w="624" w:type="dxa"/>
          </w:tcPr>
          <w:p>
            <w:pPr>
              <w:spacing w:after="0"/>
            </w:pPr>
            <w:r>
              <w:rPr>
                <w:rFonts w:ascii="Calibri" w:hAnsi="Calibri"/>
                <w:color w:val="333333"/>
                <w:sz w:val="15"/>
              </w:rPr>
              <w:t>1004</w:t>
            </w:r>
          </w:p>
        </w:tc>
        <w:tc>
          <w:tcPr>
            <w:tcW w:w="1786" w:type="dxa"/>
          </w:tcPr>
          <w:p>
            <w:pPr>
              <w:spacing w:after="0"/>
            </w:pPr>
            <w:r>
              <w:rPr>
                <w:rFonts w:ascii="Calibri" w:hAnsi="Calibri"/>
                <w:color w:val="333333"/>
                <w:sz w:val="15"/>
              </w:rPr>
              <w:t>2EA2I2540040643625</w:t>
            </w:r>
          </w:p>
        </w:tc>
        <w:tc>
          <w:tcPr>
            <w:tcW w:w="624" w:type="dxa"/>
          </w:tcPr>
          <w:p>
            <w:pPr>
              <w:spacing w:after="0"/>
            </w:pPr>
            <w:r>
              <w:rPr>
                <w:rFonts w:ascii="Calibri" w:hAnsi="Calibri"/>
                <w:color w:val="333333"/>
                <w:sz w:val="15"/>
              </w:rPr>
              <w:t>1560</w:t>
            </w:r>
          </w:p>
        </w:tc>
        <w:tc>
          <w:tcPr>
            <w:tcW w:w="1786" w:type="dxa"/>
          </w:tcPr>
          <w:p>
            <w:pPr>
              <w:spacing w:after="0"/>
            </w:pPr>
            <w:r>
              <w:rPr>
                <w:rFonts w:ascii="Calibri" w:hAnsi="Calibri"/>
                <w:color w:val="333333"/>
                <w:sz w:val="15"/>
              </w:rPr>
              <w:t>2EA2I2540046793625</w:t>
            </w:r>
          </w:p>
        </w:tc>
        <w:tc>
          <w:tcPr>
            <w:tcW w:w="624" w:type="dxa"/>
          </w:tcPr>
          <w:p>
            <w:pPr>
              <w:spacing w:after="0"/>
            </w:pPr>
            <w:r>
              <w:rPr>
                <w:rFonts w:ascii="Calibri" w:hAnsi="Calibri"/>
                <w:color w:val="333333"/>
                <w:sz w:val="15"/>
              </w:rPr>
              <w:t>2116</w:t>
            </w:r>
          </w:p>
        </w:tc>
        <w:tc>
          <w:tcPr>
            <w:tcW w:w="1786" w:type="dxa"/>
          </w:tcPr>
          <w:p>
            <w:pPr>
              <w:spacing w:after="0"/>
            </w:pPr>
            <w:r>
              <w:rPr>
                <w:rFonts w:ascii="Calibri" w:hAnsi="Calibri"/>
                <w:color w:val="333333"/>
                <w:sz w:val="15"/>
              </w:rPr>
              <w:t>2EA2I2540053393625</w:t>
            </w:r>
          </w:p>
        </w:tc>
      </w:tr>
      <w:tr>
        <w:tc>
          <w:tcPr>
            <w:tcW w:w="624" w:type="dxa"/>
          </w:tcPr>
          <w:p>
            <w:pPr>
              <w:spacing w:after="0"/>
            </w:pPr>
            <w:r>
              <w:rPr>
                <w:rFonts w:ascii="Calibri" w:hAnsi="Calibri"/>
                <w:color w:val="333333"/>
                <w:sz w:val="15"/>
              </w:rPr>
              <w:t>449</w:t>
            </w:r>
          </w:p>
        </w:tc>
        <w:tc>
          <w:tcPr>
            <w:tcW w:w="1786" w:type="dxa"/>
          </w:tcPr>
          <w:p>
            <w:pPr>
              <w:spacing w:after="0"/>
            </w:pPr>
            <w:r>
              <w:rPr>
                <w:rFonts w:ascii="Calibri" w:hAnsi="Calibri"/>
                <w:color w:val="333333"/>
                <w:sz w:val="15"/>
              </w:rPr>
              <w:t>2EA2I2540034933625</w:t>
            </w:r>
          </w:p>
        </w:tc>
        <w:tc>
          <w:tcPr>
            <w:tcW w:w="624" w:type="dxa"/>
          </w:tcPr>
          <w:p>
            <w:pPr>
              <w:spacing w:after="0"/>
            </w:pPr>
            <w:r>
              <w:rPr>
                <w:rFonts w:ascii="Calibri" w:hAnsi="Calibri"/>
                <w:color w:val="333333"/>
                <w:sz w:val="15"/>
              </w:rPr>
              <w:t>1005</w:t>
            </w:r>
          </w:p>
        </w:tc>
        <w:tc>
          <w:tcPr>
            <w:tcW w:w="1786" w:type="dxa"/>
          </w:tcPr>
          <w:p>
            <w:pPr>
              <w:spacing w:after="0"/>
            </w:pPr>
            <w:r>
              <w:rPr>
                <w:rFonts w:ascii="Calibri" w:hAnsi="Calibri"/>
                <w:color w:val="333333"/>
                <w:sz w:val="15"/>
              </w:rPr>
              <w:t>2EA2I2540040653625</w:t>
            </w:r>
          </w:p>
        </w:tc>
        <w:tc>
          <w:tcPr>
            <w:tcW w:w="624" w:type="dxa"/>
          </w:tcPr>
          <w:p>
            <w:pPr>
              <w:spacing w:after="0"/>
            </w:pPr>
            <w:r>
              <w:rPr>
                <w:rFonts w:ascii="Calibri" w:hAnsi="Calibri"/>
                <w:color w:val="333333"/>
                <w:sz w:val="15"/>
              </w:rPr>
              <w:t>1561</w:t>
            </w:r>
          </w:p>
        </w:tc>
        <w:tc>
          <w:tcPr>
            <w:tcW w:w="1786" w:type="dxa"/>
          </w:tcPr>
          <w:p>
            <w:pPr>
              <w:spacing w:after="0"/>
            </w:pPr>
            <w:r>
              <w:rPr>
                <w:rFonts w:ascii="Calibri" w:hAnsi="Calibri"/>
                <w:color w:val="333333"/>
                <w:sz w:val="15"/>
              </w:rPr>
              <w:t>2EA2I2540046803625</w:t>
            </w:r>
          </w:p>
        </w:tc>
        <w:tc>
          <w:tcPr>
            <w:tcW w:w="624" w:type="dxa"/>
          </w:tcPr>
          <w:p>
            <w:pPr>
              <w:spacing w:after="0"/>
            </w:pPr>
            <w:r>
              <w:rPr>
                <w:rFonts w:ascii="Calibri" w:hAnsi="Calibri"/>
                <w:color w:val="333333"/>
                <w:sz w:val="15"/>
              </w:rPr>
              <w:t>2117</w:t>
            </w:r>
          </w:p>
        </w:tc>
        <w:tc>
          <w:tcPr>
            <w:tcW w:w="1786" w:type="dxa"/>
          </w:tcPr>
          <w:p>
            <w:pPr>
              <w:spacing w:after="0"/>
            </w:pPr>
            <w:r>
              <w:rPr>
                <w:rFonts w:ascii="Calibri" w:hAnsi="Calibri"/>
                <w:color w:val="333333"/>
                <w:sz w:val="15"/>
              </w:rPr>
              <w:t>2EA2I2540053403625</w:t>
            </w:r>
          </w:p>
        </w:tc>
      </w:tr>
      <w:tr>
        <w:tc>
          <w:tcPr>
            <w:tcW w:w="624" w:type="dxa"/>
          </w:tcPr>
          <w:p>
            <w:pPr>
              <w:spacing w:after="0"/>
            </w:pPr>
            <w:r>
              <w:rPr>
                <w:rFonts w:ascii="Calibri" w:hAnsi="Calibri"/>
                <w:color w:val="333333"/>
                <w:sz w:val="15"/>
              </w:rPr>
              <w:t>450</w:t>
            </w:r>
          </w:p>
        </w:tc>
        <w:tc>
          <w:tcPr>
            <w:tcW w:w="1786" w:type="dxa"/>
          </w:tcPr>
          <w:p>
            <w:pPr>
              <w:spacing w:after="0"/>
            </w:pPr>
            <w:r>
              <w:rPr>
                <w:rFonts w:ascii="Calibri" w:hAnsi="Calibri"/>
                <w:color w:val="333333"/>
                <w:sz w:val="15"/>
              </w:rPr>
              <w:t>2EA2I2540034943625</w:t>
            </w:r>
          </w:p>
        </w:tc>
        <w:tc>
          <w:tcPr>
            <w:tcW w:w="624" w:type="dxa"/>
          </w:tcPr>
          <w:p>
            <w:pPr>
              <w:spacing w:after="0"/>
            </w:pPr>
            <w:r>
              <w:rPr>
                <w:rFonts w:ascii="Calibri" w:hAnsi="Calibri"/>
                <w:color w:val="333333"/>
                <w:sz w:val="15"/>
              </w:rPr>
              <w:t>1006</w:t>
            </w:r>
          </w:p>
        </w:tc>
        <w:tc>
          <w:tcPr>
            <w:tcW w:w="1786" w:type="dxa"/>
          </w:tcPr>
          <w:p>
            <w:pPr>
              <w:spacing w:after="0"/>
            </w:pPr>
            <w:r>
              <w:rPr>
                <w:rFonts w:ascii="Calibri" w:hAnsi="Calibri"/>
                <w:color w:val="333333"/>
                <w:sz w:val="15"/>
              </w:rPr>
              <w:t>2EA2I2540040663625</w:t>
            </w:r>
          </w:p>
        </w:tc>
        <w:tc>
          <w:tcPr>
            <w:tcW w:w="624" w:type="dxa"/>
          </w:tcPr>
          <w:p>
            <w:pPr>
              <w:spacing w:after="0"/>
            </w:pPr>
            <w:r>
              <w:rPr>
                <w:rFonts w:ascii="Calibri" w:hAnsi="Calibri"/>
                <w:color w:val="333333"/>
                <w:sz w:val="15"/>
              </w:rPr>
              <w:t>1562</w:t>
            </w:r>
          </w:p>
        </w:tc>
        <w:tc>
          <w:tcPr>
            <w:tcW w:w="1786" w:type="dxa"/>
          </w:tcPr>
          <w:p>
            <w:pPr>
              <w:spacing w:after="0"/>
            </w:pPr>
            <w:r>
              <w:rPr>
                <w:rFonts w:ascii="Calibri" w:hAnsi="Calibri"/>
                <w:color w:val="333333"/>
                <w:sz w:val="15"/>
              </w:rPr>
              <w:t>2EA2I2540046813625</w:t>
            </w:r>
          </w:p>
        </w:tc>
        <w:tc>
          <w:tcPr>
            <w:tcW w:w="624" w:type="dxa"/>
          </w:tcPr>
          <w:p>
            <w:pPr>
              <w:spacing w:after="0"/>
            </w:pPr>
            <w:r>
              <w:rPr>
                <w:rFonts w:ascii="Calibri" w:hAnsi="Calibri"/>
                <w:color w:val="333333"/>
                <w:sz w:val="15"/>
              </w:rPr>
              <w:t>2118</w:t>
            </w:r>
          </w:p>
        </w:tc>
        <w:tc>
          <w:tcPr>
            <w:tcW w:w="1786" w:type="dxa"/>
          </w:tcPr>
          <w:p>
            <w:pPr>
              <w:spacing w:after="0"/>
            </w:pPr>
            <w:r>
              <w:rPr>
                <w:rFonts w:ascii="Calibri" w:hAnsi="Calibri"/>
                <w:color w:val="333333"/>
                <w:sz w:val="15"/>
              </w:rPr>
              <w:t>2EA2I2540053413625</w:t>
            </w:r>
          </w:p>
        </w:tc>
      </w:tr>
      <w:tr>
        <w:tc>
          <w:tcPr>
            <w:tcW w:w="624" w:type="dxa"/>
          </w:tcPr>
          <w:p>
            <w:pPr>
              <w:spacing w:after="0"/>
            </w:pPr>
            <w:r>
              <w:rPr>
                <w:rFonts w:ascii="Calibri" w:hAnsi="Calibri"/>
                <w:color w:val="333333"/>
                <w:sz w:val="15"/>
              </w:rPr>
              <w:t>451</w:t>
            </w:r>
          </w:p>
        </w:tc>
        <w:tc>
          <w:tcPr>
            <w:tcW w:w="1786" w:type="dxa"/>
          </w:tcPr>
          <w:p>
            <w:pPr>
              <w:spacing w:after="0"/>
            </w:pPr>
            <w:r>
              <w:rPr>
                <w:rFonts w:ascii="Calibri" w:hAnsi="Calibri"/>
                <w:color w:val="333333"/>
                <w:sz w:val="15"/>
              </w:rPr>
              <w:t>2EA2I2540034953625</w:t>
            </w:r>
          </w:p>
        </w:tc>
        <w:tc>
          <w:tcPr>
            <w:tcW w:w="624" w:type="dxa"/>
          </w:tcPr>
          <w:p>
            <w:pPr>
              <w:spacing w:after="0"/>
            </w:pPr>
            <w:r>
              <w:rPr>
                <w:rFonts w:ascii="Calibri" w:hAnsi="Calibri"/>
                <w:color w:val="333333"/>
                <w:sz w:val="15"/>
              </w:rPr>
              <w:t>1007</w:t>
            </w:r>
          </w:p>
        </w:tc>
        <w:tc>
          <w:tcPr>
            <w:tcW w:w="1786" w:type="dxa"/>
          </w:tcPr>
          <w:p>
            <w:pPr>
              <w:spacing w:after="0"/>
            </w:pPr>
            <w:r>
              <w:rPr>
                <w:rFonts w:ascii="Calibri" w:hAnsi="Calibri"/>
                <w:color w:val="333333"/>
                <w:sz w:val="15"/>
              </w:rPr>
              <w:t>2EA2I2540040673625</w:t>
            </w:r>
          </w:p>
        </w:tc>
        <w:tc>
          <w:tcPr>
            <w:tcW w:w="624" w:type="dxa"/>
          </w:tcPr>
          <w:p>
            <w:pPr>
              <w:spacing w:after="0"/>
            </w:pPr>
            <w:r>
              <w:rPr>
                <w:rFonts w:ascii="Calibri" w:hAnsi="Calibri"/>
                <w:color w:val="333333"/>
                <w:sz w:val="15"/>
              </w:rPr>
              <w:t>1563</w:t>
            </w:r>
          </w:p>
        </w:tc>
        <w:tc>
          <w:tcPr>
            <w:tcW w:w="1786" w:type="dxa"/>
          </w:tcPr>
          <w:p>
            <w:pPr>
              <w:spacing w:after="0"/>
            </w:pPr>
            <w:r>
              <w:rPr>
                <w:rFonts w:ascii="Calibri" w:hAnsi="Calibri"/>
                <w:color w:val="333333"/>
                <w:sz w:val="15"/>
              </w:rPr>
              <w:t>2EA2I2540046823625</w:t>
            </w:r>
          </w:p>
        </w:tc>
        <w:tc>
          <w:tcPr>
            <w:tcW w:w="624" w:type="dxa"/>
          </w:tcPr>
          <w:p>
            <w:pPr>
              <w:spacing w:after="0"/>
            </w:pPr>
            <w:r>
              <w:rPr>
                <w:rFonts w:ascii="Calibri" w:hAnsi="Calibri"/>
                <w:color w:val="333333"/>
                <w:sz w:val="15"/>
              </w:rPr>
              <w:t>2119</w:t>
            </w:r>
          </w:p>
        </w:tc>
        <w:tc>
          <w:tcPr>
            <w:tcW w:w="1786" w:type="dxa"/>
          </w:tcPr>
          <w:p>
            <w:pPr>
              <w:spacing w:after="0"/>
            </w:pPr>
            <w:r>
              <w:rPr>
                <w:rFonts w:ascii="Calibri" w:hAnsi="Calibri"/>
                <w:color w:val="333333"/>
                <w:sz w:val="15"/>
              </w:rPr>
              <w:t>2EA2I2540053453625</w:t>
            </w:r>
          </w:p>
        </w:tc>
      </w:tr>
      <w:tr>
        <w:tc>
          <w:tcPr>
            <w:tcW w:w="624" w:type="dxa"/>
          </w:tcPr>
          <w:p>
            <w:pPr>
              <w:spacing w:after="0"/>
            </w:pPr>
            <w:r>
              <w:rPr>
                <w:rFonts w:ascii="Calibri" w:hAnsi="Calibri"/>
                <w:color w:val="333333"/>
                <w:sz w:val="15"/>
              </w:rPr>
              <w:t>452</w:t>
            </w:r>
          </w:p>
        </w:tc>
        <w:tc>
          <w:tcPr>
            <w:tcW w:w="1786" w:type="dxa"/>
          </w:tcPr>
          <w:p>
            <w:pPr>
              <w:spacing w:after="0"/>
            </w:pPr>
            <w:r>
              <w:rPr>
                <w:rFonts w:ascii="Calibri" w:hAnsi="Calibri"/>
                <w:color w:val="333333"/>
                <w:sz w:val="15"/>
              </w:rPr>
              <w:t>2EA2I2540034963625</w:t>
            </w:r>
          </w:p>
        </w:tc>
        <w:tc>
          <w:tcPr>
            <w:tcW w:w="624" w:type="dxa"/>
          </w:tcPr>
          <w:p>
            <w:pPr>
              <w:spacing w:after="0"/>
            </w:pPr>
            <w:r>
              <w:rPr>
                <w:rFonts w:ascii="Calibri" w:hAnsi="Calibri"/>
                <w:color w:val="333333"/>
                <w:sz w:val="15"/>
              </w:rPr>
              <w:t>1008</w:t>
            </w:r>
          </w:p>
        </w:tc>
        <w:tc>
          <w:tcPr>
            <w:tcW w:w="1786" w:type="dxa"/>
          </w:tcPr>
          <w:p>
            <w:pPr>
              <w:spacing w:after="0"/>
            </w:pPr>
            <w:r>
              <w:rPr>
                <w:rFonts w:ascii="Calibri" w:hAnsi="Calibri"/>
                <w:color w:val="333333"/>
                <w:sz w:val="15"/>
              </w:rPr>
              <w:t>2EA2I2540040693625</w:t>
            </w:r>
          </w:p>
        </w:tc>
        <w:tc>
          <w:tcPr>
            <w:tcW w:w="624" w:type="dxa"/>
          </w:tcPr>
          <w:p>
            <w:pPr>
              <w:spacing w:after="0"/>
            </w:pPr>
            <w:r>
              <w:rPr>
                <w:rFonts w:ascii="Calibri" w:hAnsi="Calibri"/>
                <w:color w:val="333333"/>
                <w:sz w:val="15"/>
              </w:rPr>
              <w:t>1564</w:t>
            </w:r>
          </w:p>
        </w:tc>
        <w:tc>
          <w:tcPr>
            <w:tcW w:w="1786" w:type="dxa"/>
          </w:tcPr>
          <w:p>
            <w:pPr>
              <w:spacing w:after="0"/>
            </w:pPr>
            <w:r>
              <w:rPr>
                <w:rFonts w:ascii="Calibri" w:hAnsi="Calibri"/>
                <w:color w:val="333333"/>
                <w:sz w:val="15"/>
              </w:rPr>
              <w:t>2EA2I2540046833625</w:t>
            </w:r>
          </w:p>
        </w:tc>
        <w:tc>
          <w:tcPr>
            <w:tcW w:w="624" w:type="dxa"/>
          </w:tcPr>
          <w:p>
            <w:pPr>
              <w:spacing w:after="0"/>
            </w:pPr>
            <w:r>
              <w:rPr>
                <w:rFonts w:ascii="Calibri" w:hAnsi="Calibri"/>
                <w:color w:val="333333"/>
                <w:sz w:val="15"/>
              </w:rPr>
              <w:t>2120</w:t>
            </w:r>
          </w:p>
        </w:tc>
        <w:tc>
          <w:tcPr>
            <w:tcW w:w="1786" w:type="dxa"/>
          </w:tcPr>
          <w:p>
            <w:pPr>
              <w:spacing w:after="0"/>
            </w:pPr>
            <w:r>
              <w:rPr>
                <w:rFonts w:ascii="Calibri" w:hAnsi="Calibri"/>
                <w:color w:val="333333"/>
                <w:sz w:val="15"/>
              </w:rPr>
              <w:t>2EA2I2540053463625</w:t>
            </w:r>
          </w:p>
        </w:tc>
      </w:tr>
      <w:tr>
        <w:tc>
          <w:tcPr>
            <w:tcW w:w="624" w:type="dxa"/>
          </w:tcPr>
          <w:p>
            <w:pPr>
              <w:spacing w:after="0"/>
            </w:pPr>
            <w:r>
              <w:rPr>
                <w:rFonts w:ascii="Calibri" w:hAnsi="Calibri"/>
                <w:color w:val="333333"/>
                <w:sz w:val="15"/>
              </w:rPr>
              <w:t>453</w:t>
            </w:r>
          </w:p>
        </w:tc>
        <w:tc>
          <w:tcPr>
            <w:tcW w:w="1786" w:type="dxa"/>
          </w:tcPr>
          <w:p>
            <w:pPr>
              <w:spacing w:after="0"/>
            </w:pPr>
            <w:r>
              <w:rPr>
                <w:rFonts w:ascii="Calibri" w:hAnsi="Calibri"/>
                <w:color w:val="333333"/>
                <w:sz w:val="15"/>
              </w:rPr>
              <w:t>2EA2I2540034973625</w:t>
            </w:r>
          </w:p>
        </w:tc>
        <w:tc>
          <w:tcPr>
            <w:tcW w:w="624" w:type="dxa"/>
          </w:tcPr>
          <w:p>
            <w:pPr>
              <w:spacing w:after="0"/>
            </w:pPr>
            <w:r>
              <w:rPr>
                <w:rFonts w:ascii="Calibri" w:hAnsi="Calibri"/>
                <w:color w:val="333333"/>
                <w:sz w:val="15"/>
              </w:rPr>
              <w:t>1009</w:t>
            </w:r>
          </w:p>
        </w:tc>
        <w:tc>
          <w:tcPr>
            <w:tcW w:w="1786" w:type="dxa"/>
          </w:tcPr>
          <w:p>
            <w:pPr>
              <w:spacing w:after="0"/>
            </w:pPr>
            <w:r>
              <w:rPr>
                <w:rFonts w:ascii="Calibri" w:hAnsi="Calibri"/>
                <w:color w:val="333333"/>
                <w:sz w:val="15"/>
              </w:rPr>
              <w:t>2EA2I2540040703625</w:t>
            </w:r>
          </w:p>
        </w:tc>
        <w:tc>
          <w:tcPr>
            <w:tcW w:w="624" w:type="dxa"/>
          </w:tcPr>
          <w:p>
            <w:pPr>
              <w:spacing w:after="0"/>
            </w:pPr>
            <w:r>
              <w:rPr>
                <w:rFonts w:ascii="Calibri" w:hAnsi="Calibri"/>
                <w:color w:val="333333"/>
                <w:sz w:val="15"/>
              </w:rPr>
              <w:t>1565</w:t>
            </w:r>
          </w:p>
        </w:tc>
        <w:tc>
          <w:tcPr>
            <w:tcW w:w="1786" w:type="dxa"/>
          </w:tcPr>
          <w:p>
            <w:pPr>
              <w:spacing w:after="0"/>
            </w:pPr>
            <w:r>
              <w:rPr>
                <w:rFonts w:ascii="Calibri" w:hAnsi="Calibri"/>
                <w:color w:val="333333"/>
                <w:sz w:val="15"/>
              </w:rPr>
              <w:t>2EA2I2540046843625</w:t>
            </w:r>
          </w:p>
        </w:tc>
        <w:tc>
          <w:tcPr>
            <w:tcW w:w="624" w:type="dxa"/>
          </w:tcPr>
          <w:p>
            <w:pPr>
              <w:spacing w:after="0"/>
            </w:pPr>
            <w:r>
              <w:rPr>
                <w:rFonts w:ascii="Calibri" w:hAnsi="Calibri"/>
                <w:color w:val="333333"/>
                <w:sz w:val="15"/>
              </w:rPr>
              <w:t>2121</w:t>
            </w:r>
          </w:p>
        </w:tc>
        <w:tc>
          <w:tcPr>
            <w:tcW w:w="1786" w:type="dxa"/>
          </w:tcPr>
          <w:p>
            <w:pPr>
              <w:spacing w:after="0"/>
            </w:pPr>
            <w:r>
              <w:rPr>
                <w:rFonts w:ascii="Calibri" w:hAnsi="Calibri"/>
                <w:color w:val="333333"/>
                <w:sz w:val="15"/>
              </w:rPr>
              <w:t>2EA2I2540053553625</w:t>
            </w:r>
          </w:p>
        </w:tc>
      </w:tr>
      <w:tr>
        <w:tc>
          <w:tcPr>
            <w:tcW w:w="624" w:type="dxa"/>
          </w:tcPr>
          <w:p>
            <w:pPr>
              <w:spacing w:after="0"/>
            </w:pPr>
            <w:r>
              <w:rPr>
                <w:rFonts w:ascii="Calibri" w:hAnsi="Calibri"/>
                <w:color w:val="333333"/>
                <w:sz w:val="15"/>
              </w:rPr>
              <w:t>454</w:t>
            </w:r>
          </w:p>
        </w:tc>
        <w:tc>
          <w:tcPr>
            <w:tcW w:w="1786" w:type="dxa"/>
          </w:tcPr>
          <w:p>
            <w:pPr>
              <w:spacing w:after="0"/>
            </w:pPr>
            <w:r>
              <w:rPr>
                <w:rFonts w:ascii="Calibri" w:hAnsi="Calibri"/>
                <w:color w:val="333333"/>
                <w:sz w:val="15"/>
              </w:rPr>
              <w:t>2EA2I2540034983625</w:t>
            </w:r>
          </w:p>
        </w:tc>
        <w:tc>
          <w:tcPr>
            <w:tcW w:w="624" w:type="dxa"/>
          </w:tcPr>
          <w:p>
            <w:pPr>
              <w:spacing w:after="0"/>
            </w:pPr>
            <w:r>
              <w:rPr>
                <w:rFonts w:ascii="Calibri" w:hAnsi="Calibri"/>
                <w:color w:val="333333"/>
                <w:sz w:val="15"/>
              </w:rPr>
              <w:t>1010</w:t>
            </w:r>
          </w:p>
        </w:tc>
        <w:tc>
          <w:tcPr>
            <w:tcW w:w="1786" w:type="dxa"/>
          </w:tcPr>
          <w:p>
            <w:pPr>
              <w:spacing w:after="0"/>
            </w:pPr>
            <w:r>
              <w:rPr>
                <w:rFonts w:ascii="Calibri" w:hAnsi="Calibri"/>
                <w:color w:val="333333"/>
                <w:sz w:val="15"/>
              </w:rPr>
              <w:t>2EA2I2540040713625</w:t>
            </w:r>
          </w:p>
        </w:tc>
        <w:tc>
          <w:tcPr>
            <w:tcW w:w="624" w:type="dxa"/>
          </w:tcPr>
          <w:p>
            <w:pPr>
              <w:spacing w:after="0"/>
            </w:pPr>
            <w:r>
              <w:rPr>
                <w:rFonts w:ascii="Calibri" w:hAnsi="Calibri"/>
                <w:color w:val="333333"/>
                <w:sz w:val="15"/>
              </w:rPr>
              <w:t>1566</w:t>
            </w:r>
          </w:p>
        </w:tc>
        <w:tc>
          <w:tcPr>
            <w:tcW w:w="1786" w:type="dxa"/>
          </w:tcPr>
          <w:p>
            <w:pPr>
              <w:spacing w:after="0"/>
            </w:pPr>
            <w:r>
              <w:rPr>
                <w:rFonts w:ascii="Calibri" w:hAnsi="Calibri"/>
                <w:color w:val="333333"/>
                <w:sz w:val="15"/>
              </w:rPr>
              <w:t>2EA2I2540046853625</w:t>
            </w:r>
          </w:p>
        </w:tc>
        <w:tc>
          <w:tcPr>
            <w:tcW w:w="624" w:type="dxa"/>
          </w:tcPr>
          <w:p>
            <w:pPr>
              <w:spacing w:after="0"/>
            </w:pPr>
            <w:r>
              <w:rPr>
                <w:rFonts w:ascii="Calibri" w:hAnsi="Calibri"/>
                <w:color w:val="333333"/>
                <w:sz w:val="15"/>
              </w:rPr>
              <w:t>2122</w:t>
            </w:r>
          </w:p>
        </w:tc>
        <w:tc>
          <w:tcPr>
            <w:tcW w:w="1786" w:type="dxa"/>
          </w:tcPr>
          <w:p>
            <w:pPr>
              <w:spacing w:after="0"/>
            </w:pPr>
            <w:r>
              <w:rPr>
                <w:rFonts w:ascii="Calibri" w:hAnsi="Calibri"/>
                <w:color w:val="333333"/>
                <w:sz w:val="15"/>
              </w:rPr>
              <w:t>2EA2I2540053563625</w:t>
            </w:r>
          </w:p>
        </w:tc>
      </w:tr>
      <w:tr>
        <w:tc>
          <w:tcPr>
            <w:tcW w:w="624" w:type="dxa"/>
          </w:tcPr>
          <w:p>
            <w:pPr>
              <w:spacing w:after="0"/>
            </w:pPr>
            <w:r>
              <w:rPr>
                <w:rFonts w:ascii="Calibri" w:hAnsi="Calibri"/>
                <w:color w:val="333333"/>
                <w:sz w:val="15"/>
              </w:rPr>
              <w:t>455</w:t>
            </w:r>
          </w:p>
        </w:tc>
        <w:tc>
          <w:tcPr>
            <w:tcW w:w="1786" w:type="dxa"/>
          </w:tcPr>
          <w:p>
            <w:pPr>
              <w:spacing w:after="0"/>
            </w:pPr>
            <w:r>
              <w:rPr>
                <w:rFonts w:ascii="Calibri" w:hAnsi="Calibri"/>
                <w:color w:val="333333"/>
                <w:sz w:val="15"/>
              </w:rPr>
              <w:t>2EA2I2540034993625</w:t>
            </w:r>
          </w:p>
        </w:tc>
        <w:tc>
          <w:tcPr>
            <w:tcW w:w="624" w:type="dxa"/>
          </w:tcPr>
          <w:p>
            <w:pPr>
              <w:spacing w:after="0"/>
            </w:pPr>
            <w:r>
              <w:rPr>
                <w:rFonts w:ascii="Calibri" w:hAnsi="Calibri"/>
                <w:color w:val="333333"/>
                <w:sz w:val="15"/>
              </w:rPr>
              <w:t>1011</w:t>
            </w:r>
          </w:p>
        </w:tc>
        <w:tc>
          <w:tcPr>
            <w:tcW w:w="1786" w:type="dxa"/>
          </w:tcPr>
          <w:p>
            <w:pPr>
              <w:spacing w:after="0"/>
            </w:pPr>
            <w:r>
              <w:rPr>
                <w:rFonts w:ascii="Calibri" w:hAnsi="Calibri"/>
                <w:color w:val="333333"/>
                <w:sz w:val="15"/>
              </w:rPr>
              <w:t>2EA2I2540040723625</w:t>
            </w:r>
          </w:p>
        </w:tc>
        <w:tc>
          <w:tcPr>
            <w:tcW w:w="624" w:type="dxa"/>
          </w:tcPr>
          <w:p>
            <w:pPr>
              <w:spacing w:after="0"/>
            </w:pPr>
            <w:r>
              <w:rPr>
                <w:rFonts w:ascii="Calibri" w:hAnsi="Calibri"/>
                <w:color w:val="333333"/>
                <w:sz w:val="15"/>
              </w:rPr>
              <w:t>1567</w:t>
            </w:r>
          </w:p>
        </w:tc>
        <w:tc>
          <w:tcPr>
            <w:tcW w:w="1786" w:type="dxa"/>
          </w:tcPr>
          <w:p>
            <w:pPr>
              <w:spacing w:after="0"/>
            </w:pPr>
            <w:r>
              <w:rPr>
                <w:rFonts w:ascii="Calibri" w:hAnsi="Calibri"/>
                <w:color w:val="333333"/>
                <w:sz w:val="15"/>
              </w:rPr>
              <w:t>2EA2I2540046863625</w:t>
            </w:r>
          </w:p>
        </w:tc>
        <w:tc>
          <w:tcPr>
            <w:tcW w:w="624" w:type="dxa"/>
          </w:tcPr>
          <w:p>
            <w:pPr>
              <w:spacing w:after="0"/>
            </w:pPr>
            <w:r>
              <w:rPr>
                <w:rFonts w:ascii="Calibri" w:hAnsi="Calibri"/>
                <w:color w:val="333333"/>
                <w:sz w:val="15"/>
              </w:rPr>
              <w:t>2123</w:t>
            </w:r>
          </w:p>
        </w:tc>
        <w:tc>
          <w:tcPr>
            <w:tcW w:w="1786" w:type="dxa"/>
          </w:tcPr>
          <w:p>
            <w:pPr>
              <w:spacing w:after="0"/>
            </w:pPr>
            <w:r>
              <w:rPr>
                <w:rFonts w:ascii="Calibri" w:hAnsi="Calibri"/>
                <w:color w:val="333333"/>
                <w:sz w:val="15"/>
              </w:rPr>
              <w:t>2EA2I2540053583625</w:t>
            </w:r>
          </w:p>
        </w:tc>
      </w:tr>
      <w:tr>
        <w:tc>
          <w:tcPr>
            <w:tcW w:w="624" w:type="dxa"/>
          </w:tcPr>
          <w:p>
            <w:pPr>
              <w:spacing w:after="0"/>
            </w:pPr>
            <w:r>
              <w:rPr>
                <w:rFonts w:ascii="Calibri" w:hAnsi="Calibri"/>
                <w:color w:val="333333"/>
                <w:sz w:val="15"/>
              </w:rPr>
              <w:t>456</w:t>
            </w:r>
          </w:p>
        </w:tc>
        <w:tc>
          <w:tcPr>
            <w:tcW w:w="1786" w:type="dxa"/>
          </w:tcPr>
          <w:p>
            <w:pPr>
              <w:spacing w:after="0"/>
            </w:pPr>
            <w:r>
              <w:rPr>
                <w:rFonts w:ascii="Calibri" w:hAnsi="Calibri"/>
                <w:color w:val="333333"/>
                <w:sz w:val="15"/>
              </w:rPr>
              <w:t>2EA2I2540035003625</w:t>
            </w:r>
          </w:p>
        </w:tc>
        <w:tc>
          <w:tcPr>
            <w:tcW w:w="624" w:type="dxa"/>
          </w:tcPr>
          <w:p>
            <w:pPr>
              <w:spacing w:after="0"/>
            </w:pPr>
            <w:r>
              <w:rPr>
                <w:rFonts w:ascii="Calibri" w:hAnsi="Calibri"/>
                <w:color w:val="333333"/>
                <w:sz w:val="15"/>
              </w:rPr>
              <w:t>1012</w:t>
            </w:r>
          </w:p>
        </w:tc>
        <w:tc>
          <w:tcPr>
            <w:tcW w:w="1786" w:type="dxa"/>
          </w:tcPr>
          <w:p>
            <w:pPr>
              <w:spacing w:after="0"/>
            </w:pPr>
            <w:r>
              <w:rPr>
                <w:rFonts w:ascii="Calibri" w:hAnsi="Calibri"/>
                <w:color w:val="333333"/>
                <w:sz w:val="15"/>
              </w:rPr>
              <w:t>2EA2I2540040733625</w:t>
            </w:r>
          </w:p>
        </w:tc>
        <w:tc>
          <w:tcPr>
            <w:tcW w:w="624" w:type="dxa"/>
          </w:tcPr>
          <w:p>
            <w:pPr>
              <w:spacing w:after="0"/>
            </w:pPr>
            <w:r>
              <w:rPr>
                <w:rFonts w:ascii="Calibri" w:hAnsi="Calibri"/>
                <w:color w:val="333333"/>
                <w:sz w:val="15"/>
              </w:rPr>
              <w:t>1568</w:t>
            </w:r>
          </w:p>
        </w:tc>
        <w:tc>
          <w:tcPr>
            <w:tcW w:w="1786" w:type="dxa"/>
          </w:tcPr>
          <w:p>
            <w:pPr>
              <w:spacing w:after="0"/>
            </w:pPr>
            <w:r>
              <w:rPr>
                <w:rFonts w:ascii="Calibri" w:hAnsi="Calibri"/>
                <w:color w:val="333333"/>
                <w:sz w:val="15"/>
              </w:rPr>
              <w:t>2EA2I2540046873625</w:t>
            </w:r>
          </w:p>
        </w:tc>
        <w:tc>
          <w:tcPr>
            <w:tcW w:w="624" w:type="dxa"/>
          </w:tcPr>
          <w:p>
            <w:pPr>
              <w:spacing w:after="0"/>
            </w:pPr>
            <w:r>
              <w:rPr>
                <w:rFonts w:ascii="Calibri" w:hAnsi="Calibri"/>
                <w:color w:val="333333"/>
                <w:sz w:val="15"/>
              </w:rPr>
              <w:t>2124</w:t>
            </w:r>
          </w:p>
        </w:tc>
        <w:tc>
          <w:tcPr>
            <w:tcW w:w="1786" w:type="dxa"/>
          </w:tcPr>
          <w:p>
            <w:pPr>
              <w:spacing w:after="0"/>
            </w:pPr>
            <w:r>
              <w:rPr>
                <w:rFonts w:ascii="Calibri" w:hAnsi="Calibri"/>
                <w:color w:val="333333"/>
                <w:sz w:val="15"/>
              </w:rPr>
              <w:t>2EA2I2540053603625</w:t>
            </w:r>
          </w:p>
        </w:tc>
      </w:tr>
      <w:tr>
        <w:tc>
          <w:tcPr>
            <w:tcW w:w="624" w:type="dxa"/>
          </w:tcPr>
          <w:p>
            <w:pPr>
              <w:spacing w:after="0"/>
            </w:pPr>
            <w:r>
              <w:rPr>
                <w:rFonts w:ascii="Calibri" w:hAnsi="Calibri"/>
                <w:color w:val="333333"/>
                <w:sz w:val="15"/>
              </w:rPr>
              <w:t>457</w:t>
            </w:r>
          </w:p>
        </w:tc>
        <w:tc>
          <w:tcPr>
            <w:tcW w:w="1786" w:type="dxa"/>
          </w:tcPr>
          <w:p>
            <w:pPr>
              <w:spacing w:after="0"/>
            </w:pPr>
            <w:r>
              <w:rPr>
                <w:rFonts w:ascii="Calibri" w:hAnsi="Calibri"/>
                <w:color w:val="333333"/>
                <w:sz w:val="15"/>
              </w:rPr>
              <w:t>2EA2I2540035013625</w:t>
            </w:r>
          </w:p>
        </w:tc>
        <w:tc>
          <w:tcPr>
            <w:tcW w:w="624" w:type="dxa"/>
          </w:tcPr>
          <w:p>
            <w:pPr>
              <w:spacing w:after="0"/>
            </w:pPr>
            <w:r>
              <w:rPr>
                <w:rFonts w:ascii="Calibri" w:hAnsi="Calibri"/>
                <w:color w:val="333333"/>
                <w:sz w:val="15"/>
              </w:rPr>
              <w:t>1013</w:t>
            </w:r>
          </w:p>
        </w:tc>
        <w:tc>
          <w:tcPr>
            <w:tcW w:w="1786" w:type="dxa"/>
          </w:tcPr>
          <w:p>
            <w:pPr>
              <w:spacing w:after="0"/>
            </w:pPr>
            <w:r>
              <w:rPr>
                <w:rFonts w:ascii="Calibri" w:hAnsi="Calibri"/>
                <w:color w:val="333333"/>
                <w:sz w:val="15"/>
              </w:rPr>
              <w:t>2EA2I2540040743625</w:t>
            </w:r>
          </w:p>
        </w:tc>
        <w:tc>
          <w:tcPr>
            <w:tcW w:w="624" w:type="dxa"/>
          </w:tcPr>
          <w:p>
            <w:pPr>
              <w:spacing w:after="0"/>
            </w:pPr>
            <w:r>
              <w:rPr>
                <w:rFonts w:ascii="Calibri" w:hAnsi="Calibri"/>
                <w:color w:val="333333"/>
                <w:sz w:val="15"/>
              </w:rPr>
              <w:t>1569</w:t>
            </w:r>
          </w:p>
        </w:tc>
        <w:tc>
          <w:tcPr>
            <w:tcW w:w="1786" w:type="dxa"/>
          </w:tcPr>
          <w:p>
            <w:pPr>
              <w:spacing w:after="0"/>
            </w:pPr>
            <w:r>
              <w:rPr>
                <w:rFonts w:ascii="Calibri" w:hAnsi="Calibri"/>
                <w:color w:val="333333"/>
                <w:sz w:val="15"/>
              </w:rPr>
              <w:t>2EA2I2540046883625</w:t>
            </w:r>
          </w:p>
        </w:tc>
        <w:tc>
          <w:tcPr>
            <w:tcW w:w="624" w:type="dxa"/>
          </w:tcPr>
          <w:p>
            <w:pPr>
              <w:spacing w:after="0"/>
            </w:pPr>
            <w:r>
              <w:rPr>
                <w:rFonts w:ascii="Calibri" w:hAnsi="Calibri"/>
                <w:color w:val="333333"/>
                <w:sz w:val="15"/>
              </w:rPr>
              <w:t>2125</w:t>
            </w:r>
          </w:p>
        </w:tc>
        <w:tc>
          <w:tcPr>
            <w:tcW w:w="1786" w:type="dxa"/>
          </w:tcPr>
          <w:p>
            <w:pPr>
              <w:spacing w:after="0"/>
            </w:pPr>
            <w:r>
              <w:rPr>
                <w:rFonts w:ascii="Calibri" w:hAnsi="Calibri"/>
                <w:color w:val="333333"/>
                <w:sz w:val="15"/>
              </w:rPr>
              <w:t>2EA2I2540053623625</w:t>
            </w:r>
          </w:p>
        </w:tc>
      </w:tr>
      <w:tr>
        <w:tc>
          <w:tcPr>
            <w:tcW w:w="624" w:type="dxa"/>
          </w:tcPr>
          <w:p>
            <w:pPr>
              <w:spacing w:after="0"/>
            </w:pPr>
            <w:r>
              <w:rPr>
                <w:rFonts w:ascii="Calibri" w:hAnsi="Calibri"/>
                <w:color w:val="333333"/>
                <w:sz w:val="15"/>
              </w:rPr>
              <w:t>458</w:t>
            </w:r>
          </w:p>
        </w:tc>
        <w:tc>
          <w:tcPr>
            <w:tcW w:w="1786" w:type="dxa"/>
          </w:tcPr>
          <w:p>
            <w:pPr>
              <w:spacing w:after="0"/>
            </w:pPr>
            <w:r>
              <w:rPr>
                <w:rFonts w:ascii="Calibri" w:hAnsi="Calibri"/>
                <w:color w:val="333333"/>
                <w:sz w:val="15"/>
              </w:rPr>
              <w:t>2EA2I2540035023625</w:t>
            </w:r>
          </w:p>
        </w:tc>
        <w:tc>
          <w:tcPr>
            <w:tcW w:w="624" w:type="dxa"/>
          </w:tcPr>
          <w:p>
            <w:pPr>
              <w:spacing w:after="0"/>
            </w:pPr>
            <w:r>
              <w:rPr>
                <w:rFonts w:ascii="Calibri" w:hAnsi="Calibri"/>
                <w:color w:val="333333"/>
                <w:sz w:val="15"/>
              </w:rPr>
              <w:t>1014</w:t>
            </w:r>
          </w:p>
        </w:tc>
        <w:tc>
          <w:tcPr>
            <w:tcW w:w="1786" w:type="dxa"/>
          </w:tcPr>
          <w:p>
            <w:pPr>
              <w:spacing w:after="0"/>
            </w:pPr>
            <w:r>
              <w:rPr>
                <w:rFonts w:ascii="Calibri" w:hAnsi="Calibri"/>
                <w:color w:val="333333"/>
                <w:sz w:val="15"/>
              </w:rPr>
              <w:t>2EA2I2540040753625</w:t>
            </w:r>
          </w:p>
        </w:tc>
        <w:tc>
          <w:tcPr>
            <w:tcW w:w="624" w:type="dxa"/>
          </w:tcPr>
          <w:p>
            <w:pPr>
              <w:spacing w:after="0"/>
            </w:pPr>
            <w:r>
              <w:rPr>
                <w:rFonts w:ascii="Calibri" w:hAnsi="Calibri"/>
                <w:color w:val="333333"/>
                <w:sz w:val="15"/>
              </w:rPr>
              <w:t>1570</w:t>
            </w:r>
          </w:p>
        </w:tc>
        <w:tc>
          <w:tcPr>
            <w:tcW w:w="1786" w:type="dxa"/>
          </w:tcPr>
          <w:p>
            <w:pPr>
              <w:spacing w:after="0"/>
            </w:pPr>
            <w:r>
              <w:rPr>
                <w:rFonts w:ascii="Calibri" w:hAnsi="Calibri"/>
                <w:color w:val="333333"/>
                <w:sz w:val="15"/>
              </w:rPr>
              <w:t>2EA2I2540046893625</w:t>
            </w:r>
          </w:p>
        </w:tc>
        <w:tc>
          <w:tcPr>
            <w:tcW w:w="624" w:type="dxa"/>
          </w:tcPr>
          <w:p>
            <w:pPr>
              <w:spacing w:after="0"/>
            </w:pPr>
            <w:r>
              <w:rPr>
                <w:rFonts w:ascii="Calibri" w:hAnsi="Calibri"/>
                <w:color w:val="333333"/>
                <w:sz w:val="15"/>
              </w:rPr>
              <w:t>2126</w:t>
            </w:r>
          </w:p>
        </w:tc>
        <w:tc>
          <w:tcPr>
            <w:tcW w:w="1786" w:type="dxa"/>
          </w:tcPr>
          <w:p>
            <w:pPr>
              <w:spacing w:after="0"/>
            </w:pPr>
            <w:r>
              <w:rPr>
                <w:rFonts w:ascii="Calibri" w:hAnsi="Calibri"/>
                <w:color w:val="333333"/>
                <w:sz w:val="15"/>
              </w:rPr>
              <w:t>2EA2I2540053633625</w:t>
            </w:r>
          </w:p>
        </w:tc>
      </w:tr>
      <w:tr>
        <w:tc>
          <w:tcPr>
            <w:tcW w:w="624" w:type="dxa"/>
          </w:tcPr>
          <w:p>
            <w:pPr>
              <w:spacing w:after="0"/>
            </w:pPr>
            <w:r>
              <w:rPr>
                <w:rFonts w:ascii="Calibri" w:hAnsi="Calibri"/>
                <w:color w:val="333333"/>
                <w:sz w:val="15"/>
              </w:rPr>
              <w:t>459</w:t>
            </w:r>
          </w:p>
        </w:tc>
        <w:tc>
          <w:tcPr>
            <w:tcW w:w="1786" w:type="dxa"/>
          </w:tcPr>
          <w:p>
            <w:pPr>
              <w:spacing w:after="0"/>
            </w:pPr>
            <w:r>
              <w:rPr>
                <w:rFonts w:ascii="Calibri" w:hAnsi="Calibri"/>
                <w:color w:val="333333"/>
                <w:sz w:val="15"/>
              </w:rPr>
              <w:t>2EA2I2540035033625</w:t>
            </w:r>
          </w:p>
        </w:tc>
        <w:tc>
          <w:tcPr>
            <w:tcW w:w="624" w:type="dxa"/>
          </w:tcPr>
          <w:p>
            <w:pPr>
              <w:spacing w:after="0"/>
            </w:pPr>
            <w:r>
              <w:rPr>
                <w:rFonts w:ascii="Calibri" w:hAnsi="Calibri"/>
                <w:color w:val="333333"/>
                <w:sz w:val="15"/>
              </w:rPr>
              <w:t>1015</w:t>
            </w:r>
          </w:p>
        </w:tc>
        <w:tc>
          <w:tcPr>
            <w:tcW w:w="1786" w:type="dxa"/>
          </w:tcPr>
          <w:p>
            <w:pPr>
              <w:spacing w:after="0"/>
            </w:pPr>
            <w:r>
              <w:rPr>
                <w:rFonts w:ascii="Calibri" w:hAnsi="Calibri"/>
                <w:color w:val="333333"/>
                <w:sz w:val="15"/>
              </w:rPr>
              <w:t>2EA2I2540040763625</w:t>
            </w:r>
          </w:p>
        </w:tc>
        <w:tc>
          <w:tcPr>
            <w:tcW w:w="624" w:type="dxa"/>
          </w:tcPr>
          <w:p>
            <w:pPr>
              <w:spacing w:after="0"/>
            </w:pPr>
            <w:r>
              <w:rPr>
                <w:rFonts w:ascii="Calibri" w:hAnsi="Calibri"/>
                <w:color w:val="333333"/>
                <w:sz w:val="15"/>
              </w:rPr>
              <w:t>1571</w:t>
            </w:r>
          </w:p>
        </w:tc>
        <w:tc>
          <w:tcPr>
            <w:tcW w:w="1786" w:type="dxa"/>
          </w:tcPr>
          <w:p>
            <w:pPr>
              <w:spacing w:after="0"/>
            </w:pPr>
            <w:r>
              <w:rPr>
                <w:rFonts w:ascii="Calibri" w:hAnsi="Calibri"/>
                <w:color w:val="333333"/>
                <w:sz w:val="15"/>
              </w:rPr>
              <w:t>2EA2I2540046903625</w:t>
            </w:r>
          </w:p>
        </w:tc>
        <w:tc>
          <w:tcPr>
            <w:tcW w:w="624" w:type="dxa"/>
          </w:tcPr>
          <w:p>
            <w:pPr>
              <w:spacing w:after="0"/>
            </w:pPr>
            <w:r>
              <w:rPr>
                <w:rFonts w:ascii="Calibri" w:hAnsi="Calibri"/>
                <w:color w:val="333333"/>
                <w:sz w:val="15"/>
              </w:rPr>
              <w:t>2127</w:t>
            </w:r>
          </w:p>
        </w:tc>
        <w:tc>
          <w:tcPr>
            <w:tcW w:w="1786" w:type="dxa"/>
          </w:tcPr>
          <w:p>
            <w:pPr>
              <w:spacing w:after="0"/>
            </w:pPr>
            <w:r>
              <w:rPr>
                <w:rFonts w:ascii="Calibri" w:hAnsi="Calibri"/>
                <w:color w:val="333333"/>
                <w:sz w:val="15"/>
              </w:rPr>
              <w:t>2EA2I2540053643625</w:t>
            </w:r>
          </w:p>
        </w:tc>
      </w:tr>
      <w:tr>
        <w:tc>
          <w:tcPr>
            <w:tcW w:w="624" w:type="dxa"/>
          </w:tcPr>
          <w:p>
            <w:pPr>
              <w:spacing w:after="0"/>
            </w:pPr>
            <w:r>
              <w:rPr>
                <w:rFonts w:ascii="Calibri" w:hAnsi="Calibri"/>
                <w:color w:val="333333"/>
                <w:sz w:val="15"/>
              </w:rPr>
              <w:t>460</w:t>
            </w:r>
          </w:p>
        </w:tc>
        <w:tc>
          <w:tcPr>
            <w:tcW w:w="1786" w:type="dxa"/>
          </w:tcPr>
          <w:p>
            <w:pPr>
              <w:spacing w:after="0"/>
            </w:pPr>
            <w:r>
              <w:rPr>
                <w:rFonts w:ascii="Calibri" w:hAnsi="Calibri"/>
                <w:color w:val="333333"/>
                <w:sz w:val="15"/>
              </w:rPr>
              <w:t>2EA2I2540035043625</w:t>
            </w:r>
          </w:p>
        </w:tc>
        <w:tc>
          <w:tcPr>
            <w:tcW w:w="624" w:type="dxa"/>
          </w:tcPr>
          <w:p>
            <w:pPr>
              <w:spacing w:after="0"/>
            </w:pPr>
            <w:r>
              <w:rPr>
                <w:rFonts w:ascii="Calibri" w:hAnsi="Calibri"/>
                <w:color w:val="333333"/>
                <w:sz w:val="15"/>
              </w:rPr>
              <w:t>1016</w:t>
            </w:r>
          </w:p>
        </w:tc>
        <w:tc>
          <w:tcPr>
            <w:tcW w:w="1786" w:type="dxa"/>
          </w:tcPr>
          <w:p>
            <w:pPr>
              <w:spacing w:after="0"/>
            </w:pPr>
            <w:r>
              <w:rPr>
                <w:rFonts w:ascii="Calibri" w:hAnsi="Calibri"/>
                <w:color w:val="333333"/>
                <w:sz w:val="15"/>
              </w:rPr>
              <w:t>2EA2I2540040773625</w:t>
            </w:r>
          </w:p>
        </w:tc>
        <w:tc>
          <w:tcPr>
            <w:tcW w:w="624" w:type="dxa"/>
          </w:tcPr>
          <w:p>
            <w:pPr>
              <w:spacing w:after="0"/>
            </w:pPr>
            <w:r>
              <w:rPr>
                <w:rFonts w:ascii="Calibri" w:hAnsi="Calibri"/>
                <w:color w:val="333333"/>
                <w:sz w:val="15"/>
              </w:rPr>
              <w:t>1572</w:t>
            </w:r>
          </w:p>
        </w:tc>
        <w:tc>
          <w:tcPr>
            <w:tcW w:w="1786" w:type="dxa"/>
          </w:tcPr>
          <w:p>
            <w:pPr>
              <w:spacing w:after="0"/>
            </w:pPr>
            <w:r>
              <w:rPr>
                <w:rFonts w:ascii="Calibri" w:hAnsi="Calibri"/>
                <w:color w:val="333333"/>
                <w:sz w:val="15"/>
              </w:rPr>
              <w:t>2EA2I2540046913625</w:t>
            </w:r>
          </w:p>
        </w:tc>
        <w:tc>
          <w:tcPr>
            <w:tcW w:w="624" w:type="dxa"/>
          </w:tcPr>
          <w:p>
            <w:pPr>
              <w:spacing w:after="0"/>
            </w:pPr>
            <w:r>
              <w:rPr>
                <w:rFonts w:ascii="Calibri" w:hAnsi="Calibri"/>
                <w:color w:val="333333"/>
                <w:sz w:val="15"/>
              </w:rPr>
              <w:t>2128</w:t>
            </w:r>
          </w:p>
        </w:tc>
        <w:tc>
          <w:tcPr>
            <w:tcW w:w="1786" w:type="dxa"/>
          </w:tcPr>
          <w:p>
            <w:pPr>
              <w:spacing w:after="0"/>
            </w:pPr>
            <w:r>
              <w:rPr>
                <w:rFonts w:ascii="Calibri" w:hAnsi="Calibri"/>
                <w:color w:val="333333"/>
                <w:sz w:val="15"/>
              </w:rPr>
              <w:t>2EA2I2540053673625</w:t>
            </w:r>
          </w:p>
        </w:tc>
      </w:tr>
      <w:tr>
        <w:tc>
          <w:tcPr>
            <w:tcW w:w="624" w:type="dxa"/>
          </w:tcPr>
          <w:p>
            <w:pPr>
              <w:spacing w:after="0"/>
            </w:pPr>
            <w:r>
              <w:rPr>
                <w:rFonts w:ascii="Calibri" w:hAnsi="Calibri"/>
                <w:color w:val="333333"/>
                <w:sz w:val="15"/>
              </w:rPr>
              <w:t>461</w:t>
            </w:r>
          </w:p>
        </w:tc>
        <w:tc>
          <w:tcPr>
            <w:tcW w:w="1786" w:type="dxa"/>
          </w:tcPr>
          <w:p>
            <w:pPr>
              <w:spacing w:after="0"/>
            </w:pPr>
            <w:r>
              <w:rPr>
                <w:rFonts w:ascii="Calibri" w:hAnsi="Calibri"/>
                <w:color w:val="333333"/>
                <w:sz w:val="15"/>
              </w:rPr>
              <w:t>2EA2I2540035053625</w:t>
            </w:r>
          </w:p>
        </w:tc>
        <w:tc>
          <w:tcPr>
            <w:tcW w:w="624" w:type="dxa"/>
          </w:tcPr>
          <w:p>
            <w:pPr>
              <w:spacing w:after="0"/>
            </w:pPr>
            <w:r>
              <w:rPr>
                <w:rFonts w:ascii="Calibri" w:hAnsi="Calibri"/>
                <w:color w:val="333333"/>
                <w:sz w:val="15"/>
              </w:rPr>
              <w:t>1017</w:t>
            </w:r>
          </w:p>
        </w:tc>
        <w:tc>
          <w:tcPr>
            <w:tcW w:w="1786" w:type="dxa"/>
          </w:tcPr>
          <w:p>
            <w:pPr>
              <w:spacing w:after="0"/>
            </w:pPr>
            <w:r>
              <w:rPr>
                <w:rFonts w:ascii="Calibri" w:hAnsi="Calibri"/>
                <w:color w:val="333333"/>
                <w:sz w:val="15"/>
              </w:rPr>
              <w:t>2EA2I2540040783625</w:t>
            </w:r>
          </w:p>
        </w:tc>
        <w:tc>
          <w:tcPr>
            <w:tcW w:w="624" w:type="dxa"/>
          </w:tcPr>
          <w:p>
            <w:pPr>
              <w:spacing w:after="0"/>
            </w:pPr>
            <w:r>
              <w:rPr>
                <w:rFonts w:ascii="Calibri" w:hAnsi="Calibri"/>
                <w:color w:val="333333"/>
                <w:sz w:val="15"/>
              </w:rPr>
              <w:t>1573</w:t>
            </w:r>
          </w:p>
        </w:tc>
        <w:tc>
          <w:tcPr>
            <w:tcW w:w="1786" w:type="dxa"/>
          </w:tcPr>
          <w:p>
            <w:pPr>
              <w:spacing w:after="0"/>
            </w:pPr>
            <w:r>
              <w:rPr>
                <w:rFonts w:ascii="Calibri" w:hAnsi="Calibri"/>
                <w:color w:val="333333"/>
                <w:sz w:val="15"/>
              </w:rPr>
              <w:t>2EA2I2540046923625</w:t>
            </w:r>
          </w:p>
        </w:tc>
        <w:tc>
          <w:tcPr>
            <w:tcW w:w="624" w:type="dxa"/>
          </w:tcPr>
          <w:p>
            <w:pPr>
              <w:spacing w:after="0"/>
            </w:pPr>
            <w:r>
              <w:rPr>
                <w:rFonts w:ascii="Calibri" w:hAnsi="Calibri"/>
                <w:color w:val="333333"/>
                <w:sz w:val="15"/>
              </w:rPr>
              <w:t>2129</w:t>
            </w:r>
          </w:p>
        </w:tc>
        <w:tc>
          <w:tcPr>
            <w:tcW w:w="1786" w:type="dxa"/>
          </w:tcPr>
          <w:p>
            <w:pPr>
              <w:spacing w:after="0"/>
            </w:pPr>
            <w:r>
              <w:rPr>
                <w:rFonts w:ascii="Calibri" w:hAnsi="Calibri"/>
                <w:color w:val="333333"/>
                <w:sz w:val="15"/>
              </w:rPr>
              <w:t>2EA2I2540053693625</w:t>
            </w:r>
          </w:p>
        </w:tc>
      </w:tr>
      <w:tr>
        <w:tc>
          <w:tcPr>
            <w:tcW w:w="624" w:type="dxa"/>
          </w:tcPr>
          <w:p>
            <w:pPr>
              <w:spacing w:after="0"/>
            </w:pPr>
            <w:r>
              <w:rPr>
                <w:rFonts w:ascii="Calibri" w:hAnsi="Calibri"/>
                <w:color w:val="333333"/>
                <w:sz w:val="15"/>
              </w:rPr>
              <w:t>462</w:t>
            </w:r>
          </w:p>
        </w:tc>
        <w:tc>
          <w:tcPr>
            <w:tcW w:w="1786" w:type="dxa"/>
          </w:tcPr>
          <w:p>
            <w:pPr>
              <w:spacing w:after="0"/>
            </w:pPr>
            <w:r>
              <w:rPr>
                <w:rFonts w:ascii="Calibri" w:hAnsi="Calibri"/>
                <w:color w:val="333333"/>
                <w:sz w:val="15"/>
              </w:rPr>
              <w:t>2EA2I2540035063625</w:t>
            </w:r>
          </w:p>
        </w:tc>
        <w:tc>
          <w:tcPr>
            <w:tcW w:w="624" w:type="dxa"/>
          </w:tcPr>
          <w:p>
            <w:pPr>
              <w:spacing w:after="0"/>
            </w:pPr>
            <w:r>
              <w:rPr>
                <w:rFonts w:ascii="Calibri" w:hAnsi="Calibri"/>
                <w:color w:val="333333"/>
                <w:sz w:val="15"/>
              </w:rPr>
              <w:t>1018</w:t>
            </w:r>
          </w:p>
        </w:tc>
        <w:tc>
          <w:tcPr>
            <w:tcW w:w="1786" w:type="dxa"/>
          </w:tcPr>
          <w:p>
            <w:pPr>
              <w:spacing w:after="0"/>
            </w:pPr>
            <w:r>
              <w:rPr>
                <w:rFonts w:ascii="Calibri" w:hAnsi="Calibri"/>
                <w:color w:val="333333"/>
                <w:sz w:val="15"/>
              </w:rPr>
              <w:t>2EA2I2540040803625</w:t>
            </w:r>
          </w:p>
        </w:tc>
        <w:tc>
          <w:tcPr>
            <w:tcW w:w="624" w:type="dxa"/>
          </w:tcPr>
          <w:p>
            <w:pPr>
              <w:spacing w:after="0"/>
            </w:pPr>
            <w:r>
              <w:rPr>
                <w:rFonts w:ascii="Calibri" w:hAnsi="Calibri"/>
                <w:color w:val="333333"/>
                <w:sz w:val="15"/>
              </w:rPr>
              <w:t>1574</w:t>
            </w:r>
          </w:p>
        </w:tc>
        <w:tc>
          <w:tcPr>
            <w:tcW w:w="1786" w:type="dxa"/>
          </w:tcPr>
          <w:p>
            <w:pPr>
              <w:spacing w:after="0"/>
            </w:pPr>
            <w:r>
              <w:rPr>
                <w:rFonts w:ascii="Calibri" w:hAnsi="Calibri"/>
                <w:color w:val="333333"/>
                <w:sz w:val="15"/>
              </w:rPr>
              <w:t>2EA2I2540046933625</w:t>
            </w:r>
          </w:p>
        </w:tc>
        <w:tc>
          <w:tcPr>
            <w:tcW w:w="624" w:type="dxa"/>
          </w:tcPr>
          <w:p>
            <w:pPr>
              <w:spacing w:after="0"/>
            </w:pPr>
            <w:r>
              <w:rPr>
                <w:rFonts w:ascii="Calibri" w:hAnsi="Calibri"/>
                <w:color w:val="333333"/>
                <w:sz w:val="15"/>
              </w:rPr>
              <w:t>2130</w:t>
            </w:r>
          </w:p>
        </w:tc>
        <w:tc>
          <w:tcPr>
            <w:tcW w:w="1786" w:type="dxa"/>
          </w:tcPr>
          <w:p>
            <w:pPr>
              <w:spacing w:after="0"/>
            </w:pPr>
            <w:r>
              <w:rPr>
                <w:rFonts w:ascii="Calibri" w:hAnsi="Calibri"/>
                <w:color w:val="333333"/>
                <w:sz w:val="15"/>
              </w:rPr>
              <w:t>2EA2I2540053703625</w:t>
            </w:r>
          </w:p>
        </w:tc>
      </w:tr>
      <w:tr>
        <w:tc>
          <w:tcPr>
            <w:tcW w:w="624" w:type="dxa"/>
          </w:tcPr>
          <w:p>
            <w:pPr>
              <w:spacing w:after="0"/>
            </w:pPr>
            <w:r>
              <w:rPr>
                <w:rFonts w:ascii="Calibri" w:hAnsi="Calibri"/>
                <w:color w:val="333333"/>
                <w:sz w:val="15"/>
              </w:rPr>
              <w:t>463</w:t>
            </w:r>
          </w:p>
        </w:tc>
        <w:tc>
          <w:tcPr>
            <w:tcW w:w="1786" w:type="dxa"/>
          </w:tcPr>
          <w:p>
            <w:pPr>
              <w:spacing w:after="0"/>
            </w:pPr>
            <w:r>
              <w:rPr>
                <w:rFonts w:ascii="Calibri" w:hAnsi="Calibri"/>
                <w:color w:val="333333"/>
                <w:sz w:val="15"/>
              </w:rPr>
              <w:t>2EA2I2540035073625</w:t>
            </w:r>
          </w:p>
        </w:tc>
        <w:tc>
          <w:tcPr>
            <w:tcW w:w="624" w:type="dxa"/>
          </w:tcPr>
          <w:p>
            <w:pPr>
              <w:spacing w:after="0"/>
            </w:pPr>
            <w:r>
              <w:rPr>
                <w:rFonts w:ascii="Calibri" w:hAnsi="Calibri"/>
                <w:color w:val="333333"/>
                <w:sz w:val="15"/>
              </w:rPr>
              <w:t>1019</w:t>
            </w:r>
          </w:p>
        </w:tc>
        <w:tc>
          <w:tcPr>
            <w:tcW w:w="1786" w:type="dxa"/>
          </w:tcPr>
          <w:p>
            <w:pPr>
              <w:spacing w:after="0"/>
            </w:pPr>
            <w:r>
              <w:rPr>
                <w:rFonts w:ascii="Calibri" w:hAnsi="Calibri"/>
                <w:color w:val="333333"/>
                <w:sz w:val="15"/>
              </w:rPr>
              <w:t>2EA2I2540040813625</w:t>
            </w:r>
          </w:p>
        </w:tc>
        <w:tc>
          <w:tcPr>
            <w:tcW w:w="624" w:type="dxa"/>
          </w:tcPr>
          <w:p>
            <w:pPr>
              <w:spacing w:after="0"/>
            </w:pPr>
            <w:r>
              <w:rPr>
                <w:rFonts w:ascii="Calibri" w:hAnsi="Calibri"/>
                <w:color w:val="333333"/>
                <w:sz w:val="15"/>
              </w:rPr>
              <w:t>1575</w:t>
            </w:r>
          </w:p>
        </w:tc>
        <w:tc>
          <w:tcPr>
            <w:tcW w:w="1786" w:type="dxa"/>
          </w:tcPr>
          <w:p>
            <w:pPr>
              <w:spacing w:after="0"/>
            </w:pPr>
            <w:r>
              <w:rPr>
                <w:rFonts w:ascii="Calibri" w:hAnsi="Calibri"/>
                <w:color w:val="333333"/>
                <w:sz w:val="15"/>
              </w:rPr>
              <w:t>2EA2I2540046943625</w:t>
            </w:r>
          </w:p>
        </w:tc>
        <w:tc>
          <w:tcPr>
            <w:tcW w:w="624" w:type="dxa"/>
          </w:tcPr>
          <w:p>
            <w:pPr>
              <w:spacing w:after="0"/>
            </w:pPr>
            <w:r>
              <w:rPr>
                <w:rFonts w:ascii="Calibri" w:hAnsi="Calibri"/>
                <w:color w:val="333333"/>
                <w:sz w:val="15"/>
              </w:rPr>
              <w:t>2131</w:t>
            </w:r>
          </w:p>
        </w:tc>
        <w:tc>
          <w:tcPr>
            <w:tcW w:w="1786" w:type="dxa"/>
          </w:tcPr>
          <w:p>
            <w:pPr>
              <w:spacing w:after="0"/>
            </w:pPr>
            <w:r>
              <w:rPr>
                <w:rFonts w:ascii="Calibri" w:hAnsi="Calibri"/>
                <w:color w:val="333333"/>
                <w:sz w:val="15"/>
              </w:rPr>
              <w:t>2EA2I2540053723625</w:t>
            </w:r>
          </w:p>
        </w:tc>
      </w:tr>
      <w:tr>
        <w:tc>
          <w:tcPr>
            <w:tcW w:w="624" w:type="dxa"/>
          </w:tcPr>
          <w:p>
            <w:pPr>
              <w:spacing w:after="0"/>
            </w:pPr>
            <w:r>
              <w:rPr>
                <w:rFonts w:ascii="Calibri" w:hAnsi="Calibri"/>
                <w:color w:val="333333"/>
                <w:sz w:val="15"/>
              </w:rPr>
              <w:t>464</w:t>
            </w:r>
          </w:p>
        </w:tc>
        <w:tc>
          <w:tcPr>
            <w:tcW w:w="1786" w:type="dxa"/>
          </w:tcPr>
          <w:p>
            <w:pPr>
              <w:spacing w:after="0"/>
            </w:pPr>
            <w:r>
              <w:rPr>
                <w:rFonts w:ascii="Calibri" w:hAnsi="Calibri"/>
                <w:color w:val="333333"/>
                <w:sz w:val="15"/>
              </w:rPr>
              <w:t>2EA2I2540035083625</w:t>
            </w:r>
          </w:p>
        </w:tc>
        <w:tc>
          <w:tcPr>
            <w:tcW w:w="624" w:type="dxa"/>
          </w:tcPr>
          <w:p>
            <w:pPr>
              <w:spacing w:after="0"/>
            </w:pPr>
            <w:r>
              <w:rPr>
                <w:rFonts w:ascii="Calibri" w:hAnsi="Calibri"/>
                <w:color w:val="333333"/>
                <w:sz w:val="15"/>
              </w:rPr>
              <w:t>1020</w:t>
            </w:r>
          </w:p>
        </w:tc>
        <w:tc>
          <w:tcPr>
            <w:tcW w:w="1786" w:type="dxa"/>
          </w:tcPr>
          <w:p>
            <w:pPr>
              <w:spacing w:after="0"/>
            </w:pPr>
            <w:r>
              <w:rPr>
                <w:rFonts w:ascii="Calibri" w:hAnsi="Calibri"/>
                <w:color w:val="333333"/>
                <w:sz w:val="15"/>
              </w:rPr>
              <w:t>2EA2I2540040823625</w:t>
            </w:r>
          </w:p>
        </w:tc>
        <w:tc>
          <w:tcPr>
            <w:tcW w:w="624" w:type="dxa"/>
          </w:tcPr>
          <w:p>
            <w:pPr>
              <w:spacing w:after="0"/>
            </w:pPr>
            <w:r>
              <w:rPr>
                <w:rFonts w:ascii="Calibri" w:hAnsi="Calibri"/>
                <w:color w:val="333333"/>
                <w:sz w:val="15"/>
              </w:rPr>
              <w:t>1576</w:t>
            </w:r>
          </w:p>
        </w:tc>
        <w:tc>
          <w:tcPr>
            <w:tcW w:w="1786" w:type="dxa"/>
          </w:tcPr>
          <w:p>
            <w:pPr>
              <w:spacing w:after="0"/>
            </w:pPr>
            <w:r>
              <w:rPr>
                <w:rFonts w:ascii="Calibri" w:hAnsi="Calibri"/>
                <w:color w:val="333333"/>
                <w:sz w:val="15"/>
              </w:rPr>
              <w:t>2EA2I2540046953625</w:t>
            </w:r>
          </w:p>
        </w:tc>
        <w:tc>
          <w:tcPr>
            <w:tcW w:w="624" w:type="dxa"/>
          </w:tcPr>
          <w:p>
            <w:pPr>
              <w:spacing w:after="0"/>
            </w:pPr>
            <w:r>
              <w:rPr>
                <w:rFonts w:ascii="Calibri" w:hAnsi="Calibri"/>
                <w:color w:val="333333"/>
                <w:sz w:val="15"/>
              </w:rPr>
              <w:t>2132</w:t>
            </w:r>
          </w:p>
        </w:tc>
        <w:tc>
          <w:tcPr>
            <w:tcW w:w="1786" w:type="dxa"/>
          </w:tcPr>
          <w:p>
            <w:pPr>
              <w:spacing w:after="0"/>
            </w:pPr>
            <w:r>
              <w:rPr>
                <w:rFonts w:ascii="Calibri" w:hAnsi="Calibri"/>
                <w:color w:val="333333"/>
                <w:sz w:val="15"/>
              </w:rPr>
              <w:t>2EA2I2540053733625</w:t>
            </w:r>
          </w:p>
        </w:tc>
      </w:tr>
      <w:tr>
        <w:tc>
          <w:tcPr>
            <w:tcW w:w="624" w:type="dxa"/>
          </w:tcPr>
          <w:p>
            <w:pPr>
              <w:spacing w:after="0"/>
            </w:pPr>
            <w:r>
              <w:rPr>
                <w:rFonts w:ascii="Calibri" w:hAnsi="Calibri"/>
                <w:color w:val="333333"/>
                <w:sz w:val="15"/>
              </w:rPr>
              <w:t>465</w:t>
            </w:r>
          </w:p>
        </w:tc>
        <w:tc>
          <w:tcPr>
            <w:tcW w:w="1786" w:type="dxa"/>
          </w:tcPr>
          <w:p>
            <w:pPr>
              <w:spacing w:after="0"/>
            </w:pPr>
            <w:r>
              <w:rPr>
                <w:rFonts w:ascii="Calibri" w:hAnsi="Calibri"/>
                <w:color w:val="333333"/>
                <w:sz w:val="15"/>
              </w:rPr>
              <w:t>2EA2I2540035093625</w:t>
            </w:r>
          </w:p>
        </w:tc>
        <w:tc>
          <w:tcPr>
            <w:tcW w:w="624" w:type="dxa"/>
          </w:tcPr>
          <w:p>
            <w:pPr>
              <w:spacing w:after="0"/>
            </w:pPr>
            <w:r>
              <w:rPr>
                <w:rFonts w:ascii="Calibri" w:hAnsi="Calibri"/>
                <w:color w:val="333333"/>
                <w:sz w:val="15"/>
              </w:rPr>
              <w:t>1021</w:t>
            </w:r>
          </w:p>
        </w:tc>
        <w:tc>
          <w:tcPr>
            <w:tcW w:w="1786" w:type="dxa"/>
          </w:tcPr>
          <w:p>
            <w:pPr>
              <w:spacing w:after="0"/>
            </w:pPr>
            <w:r>
              <w:rPr>
                <w:rFonts w:ascii="Calibri" w:hAnsi="Calibri"/>
                <w:color w:val="333333"/>
                <w:sz w:val="15"/>
              </w:rPr>
              <w:t>2EA2I2540040833625</w:t>
            </w:r>
          </w:p>
        </w:tc>
        <w:tc>
          <w:tcPr>
            <w:tcW w:w="624" w:type="dxa"/>
          </w:tcPr>
          <w:p>
            <w:pPr>
              <w:spacing w:after="0"/>
            </w:pPr>
            <w:r>
              <w:rPr>
                <w:rFonts w:ascii="Calibri" w:hAnsi="Calibri"/>
                <w:color w:val="333333"/>
                <w:sz w:val="15"/>
              </w:rPr>
              <w:t>1577</w:t>
            </w:r>
          </w:p>
        </w:tc>
        <w:tc>
          <w:tcPr>
            <w:tcW w:w="1786" w:type="dxa"/>
          </w:tcPr>
          <w:p>
            <w:pPr>
              <w:spacing w:after="0"/>
            </w:pPr>
            <w:r>
              <w:rPr>
                <w:rFonts w:ascii="Calibri" w:hAnsi="Calibri"/>
                <w:color w:val="333333"/>
                <w:sz w:val="15"/>
              </w:rPr>
              <w:t>2EA2I2540046963625</w:t>
            </w:r>
          </w:p>
        </w:tc>
        <w:tc>
          <w:tcPr>
            <w:tcW w:w="624" w:type="dxa"/>
          </w:tcPr>
          <w:p>
            <w:pPr>
              <w:spacing w:after="0"/>
            </w:pPr>
            <w:r>
              <w:rPr>
                <w:rFonts w:ascii="Calibri" w:hAnsi="Calibri"/>
                <w:color w:val="333333"/>
                <w:sz w:val="15"/>
              </w:rPr>
              <w:t>2133</w:t>
            </w:r>
          </w:p>
        </w:tc>
        <w:tc>
          <w:tcPr>
            <w:tcW w:w="1786" w:type="dxa"/>
          </w:tcPr>
          <w:p>
            <w:pPr>
              <w:spacing w:after="0"/>
            </w:pPr>
            <w:r>
              <w:rPr>
                <w:rFonts w:ascii="Calibri" w:hAnsi="Calibri"/>
                <w:color w:val="333333"/>
                <w:sz w:val="15"/>
              </w:rPr>
              <w:t>2EA2I2540053773625</w:t>
            </w:r>
          </w:p>
        </w:tc>
      </w:tr>
      <w:tr>
        <w:tc>
          <w:tcPr>
            <w:tcW w:w="624" w:type="dxa"/>
          </w:tcPr>
          <w:p>
            <w:pPr>
              <w:spacing w:after="0"/>
            </w:pPr>
            <w:r>
              <w:rPr>
                <w:rFonts w:ascii="Calibri" w:hAnsi="Calibri"/>
                <w:color w:val="333333"/>
                <w:sz w:val="15"/>
              </w:rPr>
              <w:t>466</w:t>
            </w:r>
          </w:p>
        </w:tc>
        <w:tc>
          <w:tcPr>
            <w:tcW w:w="1786" w:type="dxa"/>
          </w:tcPr>
          <w:p>
            <w:pPr>
              <w:spacing w:after="0"/>
            </w:pPr>
            <w:r>
              <w:rPr>
                <w:rFonts w:ascii="Calibri" w:hAnsi="Calibri"/>
                <w:color w:val="333333"/>
                <w:sz w:val="15"/>
              </w:rPr>
              <w:t>2EA2I2540035103625</w:t>
            </w:r>
          </w:p>
        </w:tc>
        <w:tc>
          <w:tcPr>
            <w:tcW w:w="624" w:type="dxa"/>
          </w:tcPr>
          <w:p>
            <w:pPr>
              <w:spacing w:after="0"/>
            </w:pPr>
            <w:r>
              <w:rPr>
                <w:rFonts w:ascii="Calibri" w:hAnsi="Calibri"/>
                <w:color w:val="333333"/>
                <w:sz w:val="15"/>
              </w:rPr>
              <w:t>1022</w:t>
            </w:r>
          </w:p>
        </w:tc>
        <w:tc>
          <w:tcPr>
            <w:tcW w:w="1786" w:type="dxa"/>
          </w:tcPr>
          <w:p>
            <w:pPr>
              <w:spacing w:after="0"/>
            </w:pPr>
            <w:r>
              <w:rPr>
                <w:rFonts w:ascii="Calibri" w:hAnsi="Calibri"/>
                <w:color w:val="333333"/>
                <w:sz w:val="15"/>
              </w:rPr>
              <w:t>2EA2I2540040843625</w:t>
            </w:r>
          </w:p>
        </w:tc>
        <w:tc>
          <w:tcPr>
            <w:tcW w:w="624" w:type="dxa"/>
          </w:tcPr>
          <w:p>
            <w:pPr>
              <w:spacing w:after="0"/>
            </w:pPr>
            <w:r>
              <w:rPr>
                <w:rFonts w:ascii="Calibri" w:hAnsi="Calibri"/>
                <w:color w:val="333333"/>
                <w:sz w:val="15"/>
              </w:rPr>
              <w:t>1578</w:t>
            </w:r>
          </w:p>
        </w:tc>
        <w:tc>
          <w:tcPr>
            <w:tcW w:w="1786" w:type="dxa"/>
          </w:tcPr>
          <w:p>
            <w:pPr>
              <w:spacing w:after="0"/>
            </w:pPr>
            <w:r>
              <w:rPr>
                <w:rFonts w:ascii="Calibri" w:hAnsi="Calibri"/>
                <w:color w:val="333333"/>
                <w:sz w:val="15"/>
              </w:rPr>
              <w:t>2EA2I2540046973625</w:t>
            </w:r>
          </w:p>
        </w:tc>
        <w:tc>
          <w:tcPr>
            <w:tcW w:w="624" w:type="dxa"/>
          </w:tcPr>
          <w:p>
            <w:pPr>
              <w:spacing w:after="0"/>
            </w:pPr>
            <w:r>
              <w:rPr>
                <w:rFonts w:ascii="Calibri" w:hAnsi="Calibri"/>
                <w:color w:val="333333"/>
                <w:sz w:val="15"/>
              </w:rPr>
              <w:t>2134</w:t>
            </w:r>
          </w:p>
        </w:tc>
        <w:tc>
          <w:tcPr>
            <w:tcW w:w="1786" w:type="dxa"/>
          </w:tcPr>
          <w:p>
            <w:pPr>
              <w:spacing w:after="0"/>
            </w:pPr>
            <w:r>
              <w:rPr>
                <w:rFonts w:ascii="Calibri" w:hAnsi="Calibri"/>
                <w:color w:val="333333"/>
                <w:sz w:val="15"/>
              </w:rPr>
              <w:t>2EA2I2540053783625</w:t>
            </w:r>
          </w:p>
        </w:tc>
      </w:tr>
      <w:tr>
        <w:tc>
          <w:tcPr>
            <w:tcW w:w="624" w:type="dxa"/>
          </w:tcPr>
          <w:p>
            <w:pPr>
              <w:spacing w:after="0"/>
            </w:pPr>
            <w:r>
              <w:rPr>
                <w:rFonts w:ascii="Calibri" w:hAnsi="Calibri"/>
                <w:color w:val="333333"/>
                <w:sz w:val="15"/>
              </w:rPr>
              <w:t>467</w:t>
            </w:r>
          </w:p>
        </w:tc>
        <w:tc>
          <w:tcPr>
            <w:tcW w:w="1786" w:type="dxa"/>
          </w:tcPr>
          <w:p>
            <w:pPr>
              <w:spacing w:after="0"/>
            </w:pPr>
            <w:r>
              <w:rPr>
                <w:rFonts w:ascii="Calibri" w:hAnsi="Calibri"/>
                <w:color w:val="333333"/>
                <w:sz w:val="15"/>
              </w:rPr>
              <w:t>2EA2I2540035113625</w:t>
            </w:r>
          </w:p>
        </w:tc>
        <w:tc>
          <w:tcPr>
            <w:tcW w:w="624" w:type="dxa"/>
          </w:tcPr>
          <w:p>
            <w:pPr>
              <w:spacing w:after="0"/>
            </w:pPr>
            <w:r>
              <w:rPr>
                <w:rFonts w:ascii="Calibri" w:hAnsi="Calibri"/>
                <w:color w:val="333333"/>
                <w:sz w:val="15"/>
              </w:rPr>
              <w:t>1023</w:t>
            </w:r>
          </w:p>
        </w:tc>
        <w:tc>
          <w:tcPr>
            <w:tcW w:w="1786" w:type="dxa"/>
          </w:tcPr>
          <w:p>
            <w:pPr>
              <w:spacing w:after="0"/>
            </w:pPr>
            <w:r>
              <w:rPr>
                <w:rFonts w:ascii="Calibri" w:hAnsi="Calibri"/>
                <w:color w:val="333333"/>
                <w:sz w:val="15"/>
              </w:rPr>
              <w:t>2EA2I2540040853625</w:t>
            </w:r>
          </w:p>
        </w:tc>
        <w:tc>
          <w:tcPr>
            <w:tcW w:w="624" w:type="dxa"/>
          </w:tcPr>
          <w:p>
            <w:pPr>
              <w:spacing w:after="0"/>
            </w:pPr>
            <w:r>
              <w:rPr>
                <w:rFonts w:ascii="Calibri" w:hAnsi="Calibri"/>
                <w:color w:val="333333"/>
                <w:sz w:val="15"/>
              </w:rPr>
              <w:t>1579</w:t>
            </w:r>
          </w:p>
        </w:tc>
        <w:tc>
          <w:tcPr>
            <w:tcW w:w="1786" w:type="dxa"/>
          </w:tcPr>
          <w:p>
            <w:pPr>
              <w:spacing w:after="0"/>
            </w:pPr>
            <w:r>
              <w:rPr>
                <w:rFonts w:ascii="Calibri" w:hAnsi="Calibri"/>
                <w:color w:val="333333"/>
                <w:sz w:val="15"/>
              </w:rPr>
              <w:t>2EA2I2540046983625</w:t>
            </w:r>
          </w:p>
        </w:tc>
        <w:tc>
          <w:tcPr>
            <w:tcW w:w="624" w:type="dxa"/>
          </w:tcPr>
          <w:p>
            <w:pPr>
              <w:spacing w:after="0"/>
            </w:pPr>
            <w:r>
              <w:rPr>
                <w:rFonts w:ascii="Calibri" w:hAnsi="Calibri"/>
                <w:color w:val="333333"/>
                <w:sz w:val="15"/>
              </w:rPr>
              <w:t>2135</w:t>
            </w:r>
          </w:p>
        </w:tc>
        <w:tc>
          <w:tcPr>
            <w:tcW w:w="1786" w:type="dxa"/>
          </w:tcPr>
          <w:p>
            <w:pPr>
              <w:spacing w:after="0"/>
            </w:pPr>
            <w:r>
              <w:rPr>
                <w:rFonts w:ascii="Calibri" w:hAnsi="Calibri"/>
                <w:color w:val="333333"/>
                <w:sz w:val="15"/>
              </w:rPr>
              <w:t>2EA2I2540053813625</w:t>
            </w:r>
          </w:p>
        </w:tc>
      </w:tr>
      <w:tr>
        <w:tc>
          <w:tcPr>
            <w:tcW w:w="624" w:type="dxa"/>
          </w:tcPr>
          <w:p>
            <w:pPr>
              <w:spacing w:after="0"/>
            </w:pPr>
            <w:r>
              <w:rPr>
                <w:rFonts w:ascii="Calibri" w:hAnsi="Calibri"/>
                <w:color w:val="333333"/>
                <w:sz w:val="15"/>
              </w:rPr>
              <w:t>468</w:t>
            </w:r>
          </w:p>
        </w:tc>
        <w:tc>
          <w:tcPr>
            <w:tcW w:w="1786" w:type="dxa"/>
          </w:tcPr>
          <w:p>
            <w:pPr>
              <w:spacing w:after="0"/>
            </w:pPr>
            <w:r>
              <w:rPr>
                <w:rFonts w:ascii="Calibri" w:hAnsi="Calibri"/>
                <w:color w:val="333333"/>
                <w:sz w:val="15"/>
              </w:rPr>
              <w:t>2EA2I2540035123625</w:t>
            </w:r>
          </w:p>
        </w:tc>
        <w:tc>
          <w:tcPr>
            <w:tcW w:w="624" w:type="dxa"/>
          </w:tcPr>
          <w:p>
            <w:pPr>
              <w:spacing w:after="0"/>
            </w:pPr>
            <w:r>
              <w:rPr>
                <w:rFonts w:ascii="Calibri" w:hAnsi="Calibri"/>
                <w:color w:val="333333"/>
                <w:sz w:val="15"/>
              </w:rPr>
              <w:t>1024</w:t>
            </w:r>
          </w:p>
        </w:tc>
        <w:tc>
          <w:tcPr>
            <w:tcW w:w="1786" w:type="dxa"/>
          </w:tcPr>
          <w:p>
            <w:pPr>
              <w:spacing w:after="0"/>
            </w:pPr>
            <w:r>
              <w:rPr>
                <w:rFonts w:ascii="Calibri" w:hAnsi="Calibri"/>
                <w:color w:val="333333"/>
                <w:sz w:val="15"/>
              </w:rPr>
              <w:t>2EA2I2540040863625</w:t>
            </w:r>
          </w:p>
        </w:tc>
        <w:tc>
          <w:tcPr>
            <w:tcW w:w="624" w:type="dxa"/>
          </w:tcPr>
          <w:p>
            <w:pPr>
              <w:spacing w:after="0"/>
            </w:pPr>
            <w:r>
              <w:rPr>
                <w:rFonts w:ascii="Calibri" w:hAnsi="Calibri"/>
                <w:color w:val="333333"/>
                <w:sz w:val="15"/>
              </w:rPr>
              <w:t>1580</w:t>
            </w:r>
          </w:p>
        </w:tc>
        <w:tc>
          <w:tcPr>
            <w:tcW w:w="1786" w:type="dxa"/>
          </w:tcPr>
          <w:p>
            <w:pPr>
              <w:spacing w:after="0"/>
            </w:pPr>
            <w:r>
              <w:rPr>
                <w:rFonts w:ascii="Calibri" w:hAnsi="Calibri"/>
                <w:color w:val="333333"/>
                <w:sz w:val="15"/>
              </w:rPr>
              <w:t>2EA2I2540046993625</w:t>
            </w:r>
          </w:p>
        </w:tc>
        <w:tc>
          <w:tcPr>
            <w:tcW w:w="624" w:type="dxa"/>
          </w:tcPr>
          <w:p>
            <w:pPr>
              <w:spacing w:after="0"/>
            </w:pPr>
            <w:r>
              <w:rPr>
                <w:rFonts w:ascii="Calibri" w:hAnsi="Calibri"/>
                <w:color w:val="333333"/>
                <w:sz w:val="15"/>
              </w:rPr>
              <w:t>2136</w:t>
            </w:r>
          </w:p>
        </w:tc>
        <w:tc>
          <w:tcPr>
            <w:tcW w:w="1786" w:type="dxa"/>
          </w:tcPr>
          <w:p>
            <w:pPr>
              <w:spacing w:after="0"/>
            </w:pPr>
            <w:r>
              <w:rPr>
                <w:rFonts w:ascii="Calibri" w:hAnsi="Calibri"/>
                <w:color w:val="333333"/>
                <w:sz w:val="15"/>
              </w:rPr>
              <w:t>2EA2I2540053913625</w:t>
            </w:r>
          </w:p>
        </w:tc>
      </w:tr>
      <w:tr>
        <w:tc>
          <w:tcPr>
            <w:tcW w:w="624" w:type="dxa"/>
          </w:tcPr>
          <w:p>
            <w:pPr>
              <w:spacing w:after="0"/>
            </w:pPr>
            <w:r>
              <w:rPr>
                <w:rFonts w:ascii="Calibri" w:hAnsi="Calibri"/>
                <w:color w:val="333333"/>
                <w:sz w:val="15"/>
              </w:rPr>
              <w:t>469</w:t>
            </w:r>
          </w:p>
        </w:tc>
        <w:tc>
          <w:tcPr>
            <w:tcW w:w="1786" w:type="dxa"/>
          </w:tcPr>
          <w:p>
            <w:pPr>
              <w:spacing w:after="0"/>
            </w:pPr>
            <w:r>
              <w:rPr>
                <w:rFonts w:ascii="Calibri" w:hAnsi="Calibri"/>
                <w:color w:val="333333"/>
                <w:sz w:val="15"/>
              </w:rPr>
              <w:t>2EA2I2540035133625</w:t>
            </w:r>
          </w:p>
        </w:tc>
        <w:tc>
          <w:tcPr>
            <w:tcW w:w="624" w:type="dxa"/>
          </w:tcPr>
          <w:p>
            <w:pPr>
              <w:spacing w:after="0"/>
            </w:pPr>
            <w:r>
              <w:rPr>
                <w:rFonts w:ascii="Calibri" w:hAnsi="Calibri"/>
                <w:color w:val="333333"/>
                <w:sz w:val="15"/>
              </w:rPr>
              <w:t>1025</w:t>
            </w:r>
          </w:p>
        </w:tc>
        <w:tc>
          <w:tcPr>
            <w:tcW w:w="1786" w:type="dxa"/>
          </w:tcPr>
          <w:p>
            <w:pPr>
              <w:spacing w:after="0"/>
            </w:pPr>
            <w:r>
              <w:rPr>
                <w:rFonts w:ascii="Calibri" w:hAnsi="Calibri"/>
                <w:color w:val="333333"/>
                <w:sz w:val="15"/>
              </w:rPr>
              <w:t>2EA2I2540040873625</w:t>
            </w:r>
          </w:p>
        </w:tc>
        <w:tc>
          <w:tcPr>
            <w:tcW w:w="624" w:type="dxa"/>
          </w:tcPr>
          <w:p>
            <w:pPr>
              <w:spacing w:after="0"/>
            </w:pPr>
            <w:r>
              <w:rPr>
                <w:rFonts w:ascii="Calibri" w:hAnsi="Calibri"/>
                <w:color w:val="333333"/>
                <w:sz w:val="15"/>
              </w:rPr>
              <w:t>1581</w:t>
            </w:r>
          </w:p>
        </w:tc>
        <w:tc>
          <w:tcPr>
            <w:tcW w:w="1786" w:type="dxa"/>
          </w:tcPr>
          <w:p>
            <w:pPr>
              <w:spacing w:after="0"/>
            </w:pPr>
            <w:r>
              <w:rPr>
                <w:rFonts w:ascii="Calibri" w:hAnsi="Calibri"/>
                <w:color w:val="333333"/>
                <w:sz w:val="15"/>
              </w:rPr>
              <w:t>2EA2I2540047003625</w:t>
            </w:r>
          </w:p>
        </w:tc>
        <w:tc>
          <w:tcPr>
            <w:tcW w:w="624" w:type="dxa"/>
          </w:tcPr>
          <w:p>
            <w:pPr>
              <w:spacing w:after="0"/>
            </w:pPr>
            <w:r>
              <w:rPr>
                <w:rFonts w:ascii="Calibri" w:hAnsi="Calibri"/>
                <w:color w:val="333333"/>
                <w:sz w:val="15"/>
              </w:rPr>
              <w:t>2137</w:t>
            </w:r>
          </w:p>
        </w:tc>
        <w:tc>
          <w:tcPr>
            <w:tcW w:w="1786" w:type="dxa"/>
          </w:tcPr>
          <w:p>
            <w:pPr>
              <w:spacing w:after="0"/>
            </w:pPr>
            <w:r>
              <w:rPr>
                <w:rFonts w:ascii="Calibri" w:hAnsi="Calibri"/>
                <w:color w:val="333333"/>
                <w:sz w:val="15"/>
              </w:rPr>
              <w:t>2EA2I2540053933625</w:t>
            </w:r>
          </w:p>
        </w:tc>
      </w:tr>
      <w:tr>
        <w:tc>
          <w:tcPr>
            <w:tcW w:w="624" w:type="dxa"/>
          </w:tcPr>
          <w:p>
            <w:pPr>
              <w:spacing w:after="0"/>
            </w:pPr>
            <w:r>
              <w:rPr>
                <w:rFonts w:ascii="Calibri" w:hAnsi="Calibri"/>
                <w:color w:val="333333"/>
                <w:sz w:val="15"/>
              </w:rPr>
              <w:t>470</w:t>
            </w:r>
          </w:p>
        </w:tc>
        <w:tc>
          <w:tcPr>
            <w:tcW w:w="1786" w:type="dxa"/>
          </w:tcPr>
          <w:p>
            <w:pPr>
              <w:spacing w:after="0"/>
            </w:pPr>
            <w:r>
              <w:rPr>
                <w:rFonts w:ascii="Calibri" w:hAnsi="Calibri"/>
                <w:color w:val="333333"/>
                <w:sz w:val="15"/>
              </w:rPr>
              <w:t>2EA2I2540035143625</w:t>
            </w:r>
          </w:p>
        </w:tc>
        <w:tc>
          <w:tcPr>
            <w:tcW w:w="624" w:type="dxa"/>
          </w:tcPr>
          <w:p>
            <w:pPr>
              <w:spacing w:after="0"/>
            </w:pPr>
            <w:r>
              <w:rPr>
                <w:rFonts w:ascii="Calibri" w:hAnsi="Calibri"/>
                <w:color w:val="333333"/>
                <w:sz w:val="15"/>
              </w:rPr>
              <w:t>1026</w:t>
            </w:r>
          </w:p>
        </w:tc>
        <w:tc>
          <w:tcPr>
            <w:tcW w:w="1786" w:type="dxa"/>
          </w:tcPr>
          <w:p>
            <w:pPr>
              <w:spacing w:after="0"/>
            </w:pPr>
            <w:r>
              <w:rPr>
                <w:rFonts w:ascii="Calibri" w:hAnsi="Calibri"/>
                <w:color w:val="333333"/>
                <w:sz w:val="15"/>
              </w:rPr>
              <w:t>2EA2I2540040883625</w:t>
            </w:r>
          </w:p>
        </w:tc>
        <w:tc>
          <w:tcPr>
            <w:tcW w:w="624" w:type="dxa"/>
          </w:tcPr>
          <w:p>
            <w:pPr>
              <w:spacing w:after="0"/>
            </w:pPr>
            <w:r>
              <w:rPr>
                <w:rFonts w:ascii="Calibri" w:hAnsi="Calibri"/>
                <w:color w:val="333333"/>
                <w:sz w:val="15"/>
              </w:rPr>
              <w:t>1582</w:t>
            </w:r>
          </w:p>
        </w:tc>
        <w:tc>
          <w:tcPr>
            <w:tcW w:w="1786" w:type="dxa"/>
          </w:tcPr>
          <w:p>
            <w:pPr>
              <w:spacing w:after="0"/>
            </w:pPr>
            <w:r>
              <w:rPr>
                <w:rFonts w:ascii="Calibri" w:hAnsi="Calibri"/>
                <w:color w:val="333333"/>
                <w:sz w:val="15"/>
              </w:rPr>
              <w:t>2EA2I2540047013625</w:t>
            </w:r>
          </w:p>
        </w:tc>
        <w:tc>
          <w:tcPr>
            <w:tcW w:w="624" w:type="dxa"/>
          </w:tcPr>
          <w:p>
            <w:pPr>
              <w:spacing w:after="0"/>
            </w:pPr>
            <w:r>
              <w:rPr>
                <w:rFonts w:ascii="Calibri" w:hAnsi="Calibri"/>
                <w:color w:val="333333"/>
                <w:sz w:val="15"/>
              </w:rPr>
              <w:t>2138</w:t>
            </w:r>
          </w:p>
        </w:tc>
        <w:tc>
          <w:tcPr>
            <w:tcW w:w="1786" w:type="dxa"/>
          </w:tcPr>
          <w:p>
            <w:pPr>
              <w:spacing w:after="0"/>
            </w:pPr>
            <w:r>
              <w:rPr>
                <w:rFonts w:ascii="Calibri" w:hAnsi="Calibri"/>
                <w:color w:val="333333"/>
                <w:sz w:val="15"/>
              </w:rPr>
              <w:t>2EA2I2540053963625</w:t>
            </w:r>
          </w:p>
        </w:tc>
      </w:tr>
      <w:tr>
        <w:tc>
          <w:tcPr>
            <w:tcW w:w="624" w:type="dxa"/>
          </w:tcPr>
          <w:p>
            <w:pPr>
              <w:spacing w:after="0"/>
            </w:pPr>
            <w:r>
              <w:rPr>
                <w:rFonts w:ascii="Calibri" w:hAnsi="Calibri"/>
                <w:color w:val="333333"/>
                <w:sz w:val="15"/>
              </w:rPr>
              <w:t>471</w:t>
            </w:r>
          </w:p>
        </w:tc>
        <w:tc>
          <w:tcPr>
            <w:tcW w:w="1786" w:type="dxa"/>
          </w:tcPr>
          <w:p>
            <w:pPr>
              <w:spacing w:after="0"/>
            </w:pPr>
            <w:r>
              <w:rPr>
                <w:rFonts w:ascii="Calibri" w:hAnsi="Calibri"/>
                <w:color w:val="333333"/>
                <w:sz w:val="15"/>
              </w:rPr>
              <w:t>2EA2I2540035153625</w:t>
            </w:r>
          </w:p>
        </w:tc>
        <w:tc>
          <w:tcPr>
            <w:tcW w:w="624" w:type="dxa"/>
          </w:tcPr>
          <w:p>
            <w:pPr>
              <w:spacing w:after="0"/>
            </w:pPr>
            <w:r>
              <w:rPr>
                <w:rFonts w:ascii="Calibri" w:hAnsi="Calibri"/>
                <w:color w:val="333333"/>
                <w:sz w:val="15"/>
              </w:rPr>
              <w:t>1027</w:t>
            </w:r>
          </w:p>
        </w:tc>
        <w:tc>
          <w:tcPr>
            <w:tcW w:w="1786" w:type="dxa"/>
          </w:tcPr>
          <w:p>
            <w:pPr>
              <w:spacing w:after="0"/>
            </w:pPr>
            <w:r>
              <w:rPr>
                <w:rFonts w:ascii="Calibri" w:hAnsi="Calibri"/>
                <w:color w:val="333333"/>
                <w:sz w:val="15"/>
              </w:rPr>
              <w:t>2EA2I2540040893625</w:t>
            </w:r>
          </w:p>
        </w:tc>
        <w:tc>
          <w:tcPr>
            <w:tcW w:w="624" w:type="dxa"/>
          </w:tcPr>
          <w:p>
            <w:pPr>
              <w:spacing w:after="0"/>
            </w:pPr>
            <w:r>
              <w:rPr>
                <w:rFonts w:ascii="Calibri" w:hAnsi="Calibri"/>
                <w:color w:val="333333"/>
                <w:sz w:val="15"/>
              </w:rPr>
              <w:t>1583</w:t>
            </w:r>
          </w:p>
        </w:tc>
        <w:tc>
          <w:tcPr>
            <w:tcW w:w="1786" w:type="dxa"/>
          </w:tcPr>
          <w:p>
            <w:pPr>
              <w:spacing w:after="0"/>
            </w:pPr>
            <w:r>
              <w:rPr>
                <w:rFonts w:ascii="Calibri" w:hAnsi="Calibri"/>
                <w:color w:val="333333"/>
                <w:sz w:val="15"/>
              </w:rPr>
              <w:t>2EA2I2540047023625</w:t>
            </w:r>
          </w:p>
        </w:tc>
        <w:tc>
          <w:tcPr>
            <w:tcW w:w="624" w:type="dxa"/>
          </w:tcPr>
          <w:p>
            <w:pPr>
              <w:spacing w:after="0"/>
            </w:pPr>
            <w:r>
              <w:rPr>
                <w:rFonts w:ascii="Calibri" w:hAnsi="Calibri"/>
                <w:color w:val="333333"/>
                <w:sz w:val="15"/>
              </w:rPr>
              <w:t>2139</w:t>
            </w:r>
          </w:p>
        </w:tc>
        <w:tc>
          <w:tcPr>
            <w:tcW w:w="1786" w:type="dxa"/>
          </w:tcPr>
          <w:p>
            <w:pPr>
              <w:spacing w:after="0"/>
            </w:pPr>
            <w:r>
              <w:rPr>
                <w:rFonts w:ascii="Calibri" w:hAnsi="Calibri"/>
                <w:color w:val="333333"/>
                <w:sz w:val="15"/>
              </w:rPr>
              <w:t>2EA2I2540053973625</w:t>
            </w:r>
          </w:p>
        </w:tc>
      </w:tr>
      <w:tr>
        <w:tc>
          <w:tcPr>
            <w:tcW w:w="624" w:type="dxa"/>
          </w:tcPr>
          <w:p>
            <w:pPr>
              <w:spacing w:after="0"/>
            </w:pPr>
            <w:r>
              <w:rPr>
                <w:rFonts w:ascii="Calibri" w:hAnsi="Calibri"/>
                <w:color w:val="333333"/>
                <w:sz w:val="15"/>
              </w:rPr>
              <w:t>472</w:t>
            </w:r>
          </w:p>
        </w:tc>
        <w:tc>
          <w:tcPr>
            <w:tcW w:w="1786" w:type="dxa"/>
          </w:tcPr>
          <w:p>
            <w:pPr>
              <w:spacing w:after="0"/>
            </w:pPr>
            <w:r>
              <w:rPr>
                <w:rFonts w:ascii="Calibri" w:hAnsi="Calibri"/>
                <w:color w:val="333333"/>
                <w:sz w:val="15"/>
              </w:rPr>
              <w:t>2EA2I2540035163625</w:t>
            </w:r>
          </w:p>
        </w:tc>
        <w:tc>
          <w:tcPr>
            <w:tcW w:w="624" w:type="dxa"/>
          </w:tcPr>
          <w:p>
            <w:pPr>
              <w:spacing w:after="0"/>
            </w:pPr>
            <w:r>
              <w:rPr>
                <w:rFonts w:ascii="Calibri" w:hAnsi="Calibri"/>
                <w:color w:val="333333"/>
                <w:sz w:val="15"/>
              </w:rPr>
              <w:t>1028</w:t>
            </w:r>
          </w:p>
        </w:tc>
        <w:tc>
          <w:tcPr>
            <w:tcW w:w="1786" w:type="dxa"/>
          </w:tcPr>
          <w:p>
            <w:pPr>
              <w:spacing w:after="0"/>
            </w:pPr>
            <w:r>
              <w:rPr>
                <w:rFonts w:ascii="Calibri" w:hAnsi="Calibri"/>
                <w:color w:val="333333"/>
                <w:sz w:val="15"/>
              </w:rPr>
              <w:t>2EA2I2540040903625</w:t>
            </w:r>
          </w:p>
        </w:tc>
        <w:tc>
          <w:tcPr>
            <w:tcW w:w="624" w:type="dxa"/>
          </w:tcPr>
          <w:p>
            <w:pPr>
              <w:spacing w:after="0"/>
            </w:pPr>
            <w:r>
              <w:rPr>
                <w:rFonts w:ascii="Calibri" w:hAnsi="Calibri"/>
                <w:color w:val="333333"/>
                <w:sz w:val="15"/>
              </w:rPr>
              <w:t>1584</w:t>
            </w:r>
          </w:p>
        </w:tc>
        <w:tc>
          <w:tcPr>
            <w:tcW w:w="1786" w:type="dxa"/>
          </w:tcPr>
          <w:p>
            <w:pPr>
              <w:spacing w:after="0"/>
            </w:pPr>
            <w:r>
              <w:rPr>
                <w:rFonts w:ascii="Calibri" w:hAnsi="Calibri"/>
                <w:color w:val="333333"/>
                <w:sz w:val="15"/>
              </w:rPr>
              <w:t>2EA2I2540047033625</w:t>
            </w:r>
          </w:p>
        </w:tc>
        <w:tc>
          <w:tcPr>
            <w:tcW w:w="624" w:type="dxa"/>
          </w:tcPr>
          <w:p>
            <w:pPr>
              <w:spacing w:after="0"/>
            </w:pPr>
            <w:r>
              <w:rPr>
                <w:rFonts w:ascii="Calibri" w:hAnsi="Calibri"/>
                <w:color w:val="333333"/>
                <w:sz w:val="15"/>
              </w:rPr>
              <w:t>2140</w:t>
            </w:r>
          </w:p>
        </w:tc>
        <w:tc>
          <w:tcPr>
            <w:tcW w:w="1786" w:type="dxa"/>
          </w:tcPr>
          <w:p>
            <w:pPr>
              <w:spacing w:after="0"/>
            </w:pPr>
            <w:r>
              <w:rPr>
                <w:rFonts w:ascii="Calibri" w:hAnsi="Calibri"/>
                <w:color w:val="333333"/>
                <w:sz w:val="15"/>
              </w:rPr>
              <w:t>2EA2I2540054143625</w:t>
            </w:r>
          </w:p>
        </w:tc>
      </w:tr>
      <w:tr>
        <w:tc>
          <w:tcPr>
            <w:tcW w:w="624" w:type="dxa"/>
          </w:tcPr>
          <w:p>
            <w:pPr>
              <w:spacing w:after="0"/>
            </w:pPr>
            <w:r>
              <w:rPr>
                <w:rFonts w:ascii="Calibri" w:hAnsi="Calibri"/>
                <w:color w:val="333333"/>
                <w:sz w:val="15"/>
              </w:rPr>
              <w:t>473</w:t>
            </w:r>
          </w:p>
        </w:tc>
        <w:tc>
          <w:tcPr>
            <w:tcW w:w="1786" w:type="dxa"/>
          </w:tcPr>
          <w:p>
            <w:pPr>
              <w:spacing w:after="0"/>
            </w:pPr>
            <w:r>
              <w:rPr>
                <w:rFonts w:ascii="Calibri" w:hAnsi="Calibri"/>
                <w:color w:val="333333"/>
                <w:sz w:val="15"/>
              </w:rPr>
              <w:t>2EA2I2540035173625</w:t>
            </w:r>
          </w:p>
        </w:tc>
        <w:tc>
          <w:tcPr>
            <w:tcW w:w="624" w:type="dxa"/>
          </w:tcPr>
          <w:p>
            <w:pPr>
              <w:spacing w:after="0"/>
            </w:pPr>
            <w:r>
              <w:rPr>
                <w:rFonts w:ascii="Calibri" w:hAnsi="Calibri"/>
                <w:color w:val="333333"/>
                <w:sz w:val="15"/>
              </w:rPr>
              <w:t>1029</w:t>
            </w:r>
          </w:p>
        </w:tc>
        <w:tc>
          <w:tcPr>
            <w:tcW w:w="1786" w:type="dxa"/>
          </w:tcPr>
          <w:p>
            <w:pPr>
              <w:spacing w:after="0"/>
            </w:pPr>
            <w:r>
              <w:rPr>
                <w:rFonts w:ascii="Calibri" w:hAnsi="Calibri"/>
                <w:color w:val="333333"/>
                <w:sz w:val="15"/>
              </w:rPr>
              <w:t>2EA2I2540040913625</w:t>
            </w:r>
          </w:p>
        </w:tc>
        <w:tc>
          <w:tcPr>
            <w:tcW w:w="624" w:type="dxa"/>
          </w:tcPr>
          <w:p>
            <w:pPr>
              <w:spacing w:after="0"/>
            </w:pPr>
            <w:r>
              <w:rPr>
                <w:rFonts w:ascii="Calibri" w:hAnsi="Calibri"/>
                <w:color w:val="333333"/>
                <w:sz w:val="15"/>
              </w:rPr>
              <w:t>1585</w:t>
            </w:r>
          </w:p>
        </w:tc>
        <w:tc>
          <w:tcPr>
            <w:tcW w:w="1786" w:type="dxa"/>
          </w:tcPr>
          <w:p>
            <w:pPr>
              <w:spacing w:after="0"/>
            </w:pPr>
            <w:r>
              <w:rPr>
                <w:rFonts w:ascii="Calibri" w:hAnsi="Calibri"/>
                <w:color w:val="333333"/>
                <w:sz w:val="15"/>
              </w:rPr>
              <w:t>2EA2I2540047043625</w:t>
            </w:r>
          </w:p>
        </w:tc>
        <w:tc>
          <w:tcPr>
            <w:tcW w:w="624" w:type="dxa"/>
          </w:tcPr>
          <w:p>
            <w:pPr>
              <w:spacing w:after="0"/>
            </w:pPr>
            <w:r>
              <w:rPr>
                <w:rFonts w:ascii="Calibri" w:hAnsi="Calibri"/>
                <w:color w:val="333333"/>
                <w:sz w:val="15"/>
              </w:rPr>
              <w:t>2141</w:t>
            </w:r>
          </w:p>
        </w:tc>
        <w:tc>
          <w:tcPr>
            <w:tcW w:w="1786" w:type="dxa"/>
          </w:tcPr>
          <w:p>
            <w:pPr>
              <w:spacing w:after="0"/>
            </w:pPr>
            <w:r>
              <w:rPr>
                <w:rFonts w:ascii="Calibri" w:hAnsi="Calibri"/>
                <w:color w:val="333333"/>
                <w:sz w:val="15"/>
              </w:rPr>
              <w:t>2EA2I2540054163625</w:t>
            </w:r>
          </w:p>
        </w:tc>
      </w:tr>
      <w:tr>
        <w:tc>
          <w:tcPr>
            <w:tcW w:w="624" w:type="dxa"/>
          </w:tcPr>
          <w:p>
            <w:pPr>
              <w:spacing w:after="0"/>
            </w:pPr>
            <w:r>
              <w:rPr>
                <w:rFonts w:ascii="Calibri" w:hAnsi="Calibri"/>
                <w:color w:val="333333"/>
                <w:sz w:val="15"/>
              </w:rPr>
              <w:t>474</w:t>
            </w:r>
          </w:p>
        </w:tc>
        <w:tc>
          <w:tcPr>
            <w:tcW w:w="1786" w:type="dxa"/>
          </w:tcPr>
          <w:p>
            <w:pPr>
              <w:spacing w:after="0"/>
            </w:pPr>
            <w:r>
              <w:rPr>
                <w:rFonts w:ascii="Calibri" w:hAnsi="Calibri"/>
                <w:color w:val="333333"/>
                <w:sz w:val="15"/>
              </w:rPr>
              <w:t>2EA2I2540035183625</w:t>
            </w:r>
          </w:p>
        </w:tc>
        <w:tc>
          <w:tcPr>
            <w:tcW w:w="624" w:type="dxa"/>
          </w:tcPr>
          <w:p>
            <w:pPr>
              <w:spacing w:after="0"/>
            </w:pPr>
            <w:r>
              <w:rPr>
                <w:rFonts w:ascii="Calibri" w:hAnsi="Calibri"/>
                <w:color w:val="333333"/>
                <w:sz w:val="15"/>
              </w:rPr>
              <w:t>1030</w:t>
            </w:r>
          </w:p>
        </w:tc>
        <w:tc>
          <w:tcPr>
            <w:tcW w:w="1786" w:type="dxa"/>
          </w:tcPr>
          <w:p>
            <w:pPr>
              <w:spacing w:after="0"/>
            </w:pPr>
            <w:r>
              <w:rPr>
                <w:rFonts w:ascii="Calibri" w:hAnsi="Calibri"/>
                <w:color w:val="333333"/>
                <w:sz w:val="15"/>
              </w:rPr>
              <w:t>2EA2I2540040923625</w:t>
            </w:r>
          </w:p>
        </w:tc>
        <w:tc>
          <w:tcPr>
            <w:tcW w:w="624" w:type="dxa"/>
          </w:tcPr>
          <w:p>
            <w:pPr>
              <w:spacing w:after="0"/>
            </w:pPr>
            <w:r>
              <w:rPr>
                <w:rFonts w:ascii="Calibri" w:hAnsi="Calibri"/>
                <w:color w:val="333333"/>
                <w:sz w:val="15"/>
              </w:rPr>
              <w:t>1586</w:t>
            </w:r>
          </w:p>
        </w:tc>
        <w:tc>
          <w:tcPr>
            <w:tcW w:w="1786" w:type="dxa"/>
          </w:tcPr>
          <w:p>
            <w:pPr>
              <w:spacing w:after="0"/>
            </w:pPr>
            <w:r>
              <w:rPr>
                <w:rFonts w:ascii="Calibri" w:hAnsi="Calibri"/>
                <w:color w:val="333333"/>
                <w:sz w:val="15"/>
              </w:rPr>
              <w:t>2EA2I2540047053625</w:t>
            </w:r>
          </w:p>
        </w:tc>
        <w:tc>
          <w:tcPr>
            <w:tcW w:w="624" w:type="dxa"/>
          </w:tcPr>
          <w:p>
            <w:pPr>
              <w:spacing w:after="0"/>
            </w:pPr>
            <w:r>
              <w:rPr>
                <w:rFonts w:ascii="Calibri" w:hAnsi="Calibri"/>
                <w:color w:val="333333"/>
                <w:sz w:val="15"/>
              </w:rPr>
              <w:t>2142</w:t>
            </w:r>
          </w:p>
        </w:tc>
        <w:tc>
          <w:tcPr>
            <w:tcW w:w="1786" w:type="dxa"/>
          </w:tcPr>
          <w:p>
            <w:pPr>
              <w:spacing w:after="0"/>
            </w:pPr>
            <w:r>
              <w:rPr>
                <w:rFonts w:ascii="Calibri" w:hAnsi="Calibri"/>
                <w:color w:val="333333"/>
                <w:sz w:val="15"/>
              </w:rPr>
              <w:t>2EA2I2540054203625</w:t>
            </w:r>
          </w:p>
        </w:tc>
      </w:tr>
      <w:tr>
        <w:tc>
          <w:tcPr>
            <w:tcW w:w="624" w:type="dxa"/>
          </w:tcPr>
          <w:p>
            <w:pPr>
              <w:spacing w:after="0"/>
            </w:pPr>
            <w:r>
              <w:rPr>
                <w:rFonts w:ascii="Calibri" w:hAnsi="Calibri"/>
                <w:color w:val="333333"/>
                <w:sz w:val="15"/>
              </w:rPr>
              <w:t>475</w:t>
            </w:r>
          </w:p>
        </w:tc>
        <w:tc>
          <w:tcPr>
            <w:tcW w:w="1786" w:type="dxa"/>
          </w:tcPr>
          <w:p>
            <w:pPr>
              <w:spacing w:after="0"/>
            </w:pPr>
            <w:r>
              <w:rPr>
                <w:rFonts w:ascii="Calibri" w:hAnsi="Calibri"/>
                <w:color w:val="333333"/>
                <w:sz w:val="15"/>
              </w:rPr>
              <w:t>2EA2I2540035193625</w:t>
            </w:r>
          </w:p>
        </w:tc>
        <w:tc>
          <w:tcPr>
            <w:tcW w:w="624" w:type="dxa"/>
          </w:tcPr>
          <w:p>
            <w:pPr>
              <w:spacing w:after="0"/>
            </w:pPr>
            <w:r>
              <w:rPr>
                <w:rFonts w:ascii="Calibri" w:hAnsi="Calibri"/>
                <w:color w:val="333333"/>
                <w:sz w:val="15"/>
              </w:rPr>
              <w:t>1031</w:t>
            </w:r>
          </w:p>
        </w:tc>
        <w:tc>
          <w:tcPr>
            <w:tcW w:w="1786" w:type="dxa"/>
          </w:tcPr>
          <w:p>
            <w:pPr>
              <w:spacing w:after="0"/>
            </w:pPr>
            <w:r>
              <w:rPr>
                <w:rFonts w:ascii="Calibri" w:hAnsi="Calibri"/>
                <w:color w:val="333333"/>
                <w:sz w:val="15"/>
              </w:rPr>
              <w:t>2EA2I2540040933625</w:t>
            </w:r>
          </w:p>
        </w:tc>
        <w:tc>
          <w:tcPr>
            <w:tcW w:w="624" w:type="dxa"/>
          </w:tcPr>
          <w:p>
            <w:pPr>
              <w:spacing w:after="0"/>
            </w:pPr>
            <w:r>
              <w:rPr>
                <w:rFonts w:ascii="Calibri" w:hAnsi="Calibri"/>
                <w:color w:val="333333"/>
                <w:sz w:val="15"/>
              </w:rPr>
              <w:t>1587</w:t>
            </w:r>
          </w:p>
        </w:tc>
        <w:tc>
          <w:tcPr>
            <w:tcW w:w="1786" w:type="dxa"/>
          </w:tcPr>
          <w:p>
            <w:pPr>
              <w:spacing w:after="0"/>
            </w:pPr>
            <w:r>
              <w:rPr>
                <w:rFonts w:ascii="Calibri" w:hAnsi="Calibri"/>
                <w:color w:val="333333"/>
                <w:sz w:val="15"/>
              </w:rPr>
              <w:t>2EA2I2540047063625</w:t>
            </w:r>
          </w:p>
        </w:tc>
        <w:tc>
          <w:tcPr>
            <w:tcW w:w="624" w:type="dxa"/>
          </w:tcPr>
          <w:p>
            <w:pPr>
              <w:spacing w:after="0"/>
            </w:pPr>
            <w:r>
              <w:rPr>
                <w:rFonts w:ascii="Calibri" w:hAnsi="Calibri"/>
                <w:color w:val="333333"/>
                <w:sz w:val="15"/>
              </w:rPr>
              <w:t>2143</w:t>
            </w:r>
          </w:p>
        </w:tc>
        <w:tc>
          <w:tcPr>
            <w:tcW w:w="1786" w:type="dxa"/>
          </w:tcPr>
          <w:p>
            <w:pPr>
              <w:spacing w:after="0"/>
            </w:pPr>
            <w:r>
              <w:rPr>
                <w:rFonts w:ascii="Calibri" w:hAnsi="Calibri"/>
                <w:color w:val="333333"/>
                <w:sz w:val="15"/>
              </w:rPr>
              <w:t>2EA2I2540054273625</w:t>
            </w:r>
          </w:p>
        </w:tc>
      </w:tr>
      <w:tr>
        <w:tc>
          <w:tcPr>
            <w:tcW w:w="624" w:type="dxa"/>
          </w:tcPr>
          <w:p>
            <w:pPr>
              <w:spacing w:after="0"/>
            </w:pPr>
            <w:r>
              <w:rPr>
                <w:rFonts w:ascii="Calibri" w:hAnsi="Calibri"/>
                <w:color w:val="333333"/>
                <w:sz w:val="15"/>
              </w:rPr>
              <w:t>476</w:t>
            </w:r>
          </w:p>
        </w:tc>
        <w:tc>
          <w:tcPr>
            <w:tcW w:w="1786" w:type="dxa"/>
          </w:tcPr>
          <w:p>
            <w:pPr>
              <w:spacing w:after="0"/>
            </w:pPr>
            <w:r>
              <w:rPr>
                <w:rFonts w:ascii="Calibri" w:hAnsi="Calibri"/>
                <w:color w:val="333333"/>
                <w:sz w:val="15"/>
              </w:rPr>
              <w:t>2EA2I2540035203625</w:t>
            </w:r>
          </w:p>
        </w:tc>
        <w:tc>
          <w:tcPr>
            <w:tcW w:w="624" w:type="dxa"/>
          </w:tcPr>
          <w:p>
            <w:pPr>
              <w:spacing w:after="0"/>
            </w:pPr>
            <w:r>
              <w:rPr>
                <w:rFonts w:ascii="Calibri" w:hAnsi="Calibri"/>
                <w:color w:val="333333"/>
                <w:sz w:val="15"/>
              </w:rPr>
              <w:t>1032</w:t>
            </w:r>
          </w:p>
        </w:tc>
        <w:tc>
          <w:tcPr>
            <w:tcW w:w="1786" w:type="dxa"/>
          </w:tcPr>
          <w:p>
            <w:pPr>
              <w:spacing w:after="0"/>
            </w:pPr>
            <w:r>
              <w:rPr>
                <w:rFonts w:ascii="Calibri" w:hAnsi="Calibri"/>
                <w:color w:val="333333"/>
                <w:sz w:val="15"/>
              </w:rPr>
              <w:t>2EA2I2540040943625</w:t>
            </w:r>
          </w:p>
        </w:tc>
        <w:tc>
          <w:tcPr>
            <w:tcW w:w="624" w:type="dxa"/>
          </w:tcPr>
          <w:p>
            <w:pPr>
              <w:spacing w:after="0"/>
            </w:pPr>
            <w:r>
              <w:rPr>
                <w:rFonts w:ascii="Calibri" w:hAnsi="Calibri"/>
                <w:color w:val="333333"/>
                <w:sz w:val="15"/>
              </w:rPr>
              <w:t>1588</w:t>
            </w:r>
          </w:p>
        </w:tc>
        <w:tc>
          <w:tcPr>
            <w:tcW w:w="1786" w:type="dxa"/>
          </w:tcPr>
          <w:p>
            <w:pPr>
              <w:spacing w:after="0"/>
            </w:pPr>
            <w:r>
              <w:rPr>
                <w:rFonts w:ascii="Calibri" w:hAnsi="Calibri"/>
                <w:color w:val="333333"/>
                <w:sz w:val="15"/>
              </w:rPr>
              <w:t>2EA2I2540047073625</w:t>
            </w:r>
          </w:p>
        </w:tc>
        <w:tc>
          <w:tcPr>
            <w:tcW w:w="624" w:type="dxa"/>
          </w:tcPr>
          <w:p>
            <w:pPr>
              <w:spacing w:after="0"/>
            </w:pPr>
            <w:r>
              <w:rPr>
                <w:rFonts w:ascii="Calibri" w:hAnsi="Calibri"/>
                <w:color w:val="333333"/>
                <w:sz w:val="15"/>
              </w:rPr>
              <w:t>2144</w:t>
            </w:r>
          </w:p>
        </w:tc>
        <w:tc>
          <w:tcPr>
            <w:tcW w:w="1786" w:type="dxa"/>
          </w:tcPr>
          <w:p>
            <w:pPr>
              <w:spacing w:after="0"/>
            </w:pPr>
            <w:r>
              <w:rPr>
                <w:rFonts w:ascii="Calibri" w:hAnsi="Calibri"/>
                <w:color w:val="333333"/>
                <w:sz w:val="15"/>
              </w:rPr>
              <w:t>2EA2I2540054283625</w:t>
            </w:r>
          </w:p>
        </w:tc>
      </w:tr>
      <w:tr>
        <w:tc>
          <w:tcPr>
            <w:tcW w:w="624" w:type="dxa"/>
          </w:tcPr>
          <w:p>
            <w:pPr>
              <w:spacing w:after="0"/>
            </w:pPr>
            <w:r>
              <w:rPr>
                <w:rFonts w:ascii="Calibri" w:hAnsi="Calibri"/>
                <w:color w:val="333333"/>
                <w:sz w:val="15"/>
              </w:rPr>
              <w:t>477</w:t>
            </w:r>
          </w:p>
        </w:tc>
        <w:tc>
          <w:tcPr>
            <w:tcW w:w="1786" w:type="dxa"/>
          </w:tcPr>
          <w:p>
            <w:pPr>
              <w:spacing w:after="0"/>
            </w:pPr>
            <w:r>
              <w:rPr>
                <w:rFonts w:ascii="Calibri" w:hAnsi="Calibri"/>
                <w:color w:val="333333"/>
                <w:sz w:val="15"/>
              </w:rPr>
              <w:t>2EA2I2540035213625</w:t>
            </w:r>
          </w:p>
        </w:tc>
        <w:tc>
          <w:tcPr>
            <w:tcW w:w="624" w:type="dxa"/>
          </w:tcPr>
          <w:p>
            <w:pPr>
              <w:spacing w:after="0"/>
            </w:pPr>
            <w:r>
              <w:rPr>
                <w:rFonts w:ascii="Calibri" w:hAnsi="Calibri"/>
                <w:color w:val="333333"/>
                <w:sz w:val="15"/>
              </w:rPr>
              <w:t>1033</w:t>
            </w:r>
          </w:p>
        </w:tc>
        <w:tc>
          <w:tcPr>
            <w:tcW w:w="1786" w:type="dxa"/>
          </w:tcPr>
          <w:p>
            <w:pPr>
              <w:spacing w:after="0"/>
            </w:pPr>
            <w:r>
              <w:rPr>
                <w:rFonts w:ascii="Calibri" w:hAnsi="Calibri"/>
                <w:color w:val="333333"/>
                <w:sz w:val="15"/>
              </w:rPr>
              <w:t>2EA2I2540040963625</w:t>
            </w:r>
          </w:p>
        </w:tc>
        <w:tc>
          <w:tcPr>
            <w:tcW w:w="624" w:type="dxa"/>
          </w:tcPr>
          <w:p>
            <w:pPr>
              <w:spacing w:after="0"/>
            </w:pPr>
            <w:r>
              <w:rPr>
                <w:rFonts w:ascii="Calibri" w:hAnsi="Calibri"/>
                <w:color w:val="333333"/>
                <w:sz w:val="15"/>
              </w:rPr>
              <w:t>1589</w:t>
            </w:r>
          </w:p>
        </w:tc>
        <w:tc>
          <w:tcPr>
            <w:tcW w:w="1786" w:type="dxa"/>
          </w:tcPr>
          <w:p>
            <w:pPr>
              <w:spacing w:after="0"/>
            </w:pPr>
            <w:r>
              <w:rPr>
                <w:rFonts w:ascii="Calibri" w:hAnsi="Calibri"/>
                <w:color w:val="333333"/>
                <w:sz w:val="15"/>
              </w:rPr>
              <w:t>2EA2I2540047083625</w:t>
            </w:r>
          </w:p>
        </w:tc>
        <w:tc>
          <w:tcPr>
            <w:tcW w:w="624" w:type="dxa"/>
          </w:tcPr>
          <w:p>
            <w:pPr>
              <w:spacing w:after="0"/>
            </w:pPr>
            <w:r>
              <w:rPr>
                <w:rFonts w:ascii="Calibri" w:hAnsi="Calibri"/>
                <w:color w:val="333333"/>
                <w:sz w:val="15"/>
              </w:rPr>
              <w:t>2145</w:t>
            </w:r>
          </w:p>
        </w:tc>
        <w:tc>
          <w:tcPr>
            <w:tcW w:w="1786" w:type="dxa"/>
          </w:tcPr>
          <w:p>
            <w:pPr>
              <w:spacing w:after="0"/>
            </w:pPr>
            <w:r>
              <w:rPr>
                <w:rFonts w:ascii="Calibri" w:hAnsi="Calibri"/>
                <w:color w:val="333333"/>
                <w:sz w:val="15"/>
              </w:rPr>
              <w:t>2EA2I2540054333625</w:t>
            </w:r>
          </w:p>
        </w:tc>
      </w:tr>
      <w:tr>
        <w:tc>
          <w:tcPr>
            <w:tcW w:w="624" w:type="dxa"/>
          </w:tcPr>
          <w:p>
            <w:pPr>
              <w:spacing w:after="0"/>
            </w:pPr>
            <w:r>
              <w:rPr>
                <w:rFonts w:ascii="Calibri" w:hAnsi="Calibri"/>
                <w:color w:val="333333"/>
                <w:sz w:val="15"/>
              </w:rPr>
              <w:t>478</w:t>
            </w:r>
          </w:p>
        </w:tc>
        <w:tc>
          <w:tcPr>
            <w:tcW w:w="1786" w:type="dxa"/>
          </w:tcPr>
          <w:p>
            <w:pPr>
              <w:spacing w:after="0"/>
            </w:pPr>
            <w:r>
              <w:rPr>
                <w:rFonts w:ascii="Calibri" w:hAnsi="Calibri"/>
                <w:color w:val="333333"/>
                <w:sz w:val="15"/>
              </w:rPr>
              <w:t>2EA2I2540035223625</w:t>
            </w:r>
          </w:p>
        </w:tc>
        <w:tc>
          <w:tcPr>
            <w:tcW w:w="624" w:type="dxa"/>
          </w:tcPr>
          <w:p>
            <w:pPr>
              <w:spacing w:after="0"/>
            </w:pPr>
            <w:r>
              <w:rPr>
                <w:rFonts w:ascii="Calibri" w:hAnsi="Calibri"/>
                <w:color w:val="333333"/>
                <w:sz w:val="15"/>
              </w:rPr>
              <w:t>1034</w:t>
            </w:r>
          </w:p>
        </w:tc>
        <w:tc>
          <w:tcPr>
            <w:tcW w:w="1786" w:type="dxa"/>
          </w:tcPr>
          <w:p>
            <w:pPr>
              <w:spacing w:after="0"/>
            </w:pPr>
            <w:r>
              <w:rPr>
                <w:rFonts w:ascii="Calibri" w:hAnsi="Calibri"/>
                <w:color w:val="333333"/>
                <w:sz w:val="15"/>
              </w:rPr>
              <w:t>2EA2I2540040973625</w:t>
            </w:r>
          </w:p>
        </w:tc>
        <w:tc>
          <w:tcPr>
            <w:tcW w:w="624" w:type="dxa"/>
          </w:tcPr>
          <w:p>
            <w:pPr>
              <w:spacing w:after="0"/>
            </w:pPr>
            <w:r>
              <w:rPr>
                <w:rFonts w:ascii="Calibri" w:hAnsi="Calibri"/>
                <w:color w:val="333333"/>
                <w:sz w:val="15"/>
              </w:rPr>
              <w:t>1590</w:t>
            </w:r>
          </w:p>
        </w:tc>
        <w:tc>
          <w:tcPr>
            <w:tcW w:w="1786" w:type="dxa"/>
          </w:tcPr>
          <w:p>
            <w:pPr>
              <w:spacing w:after="0"/>
            </w:pPr>
            <w:r>
              <w:rPr>
                <w:rFonts w:ascii="Calibri" w:hAnsi="Calibri"/>
                <w:color w:val="333333"/>
                <w:sz w:val="15"/>
              </w:rPr>
              <w:t>2EA2I2540047093625</w:t>
            </w:r>
          </w:p>
        </w:tc>
        <w:tc>
          <w:tcPr>
            <w:tcW w:w="624" w:type="dxa"/>
          </w:tcPr>
          <w:p>
            <w:pPr>
              <w:spacing w:after="0"/>
            </w:pPr>
            <w:r>
              <w:rPr>
                <w:rFonts w:ascii="Calibri" w:hAnsi="Calibri"/>
                <w:color w:val="333333"/>
                <w:sz w:val="15"/>
              </w:rPr>
              <w:t>2146</w:t>
            </w:r>
          </w:p>
        </w:tc>
        <w:tc>
          <w:tcPr>
            <w:tcW w:w="1786" w:type="dxa"/>
          </w:tcPr>
          <w:p>
            <w:pPr>
              <w:spacing w:after="0"/>
            </w:pPr>
            <w:r>
              <w:rPr>
                <w:rFonts w:ascii="Calibri" w:hAnsi="Calibri"/>
                <w:color w:val="333333"/>
                <w:sz w:val="15"/>
              </w:rPr>
              <w:t>2EA2I2540054363625</w:t>
            </w:r>
          </w:p>
        </w:tc>
      </w:tr>
      <w:tr>
        <w:tc>
          <w:tcPr>
            <w:tcW w:w="624" w:type="dxa"/>
          </w:tcPr>
          <w:p>
            <w:pPr>
              <w:spacing w:after="0"/>
            </w:pPr>
            <w:r>
              <w:rPr>
                <w:rFonts w:ascii="Calibri" w:hAnsi="Calibri"/>
                <w:color w:val="333333"/>
                <w:sz w:val="15"/>
              </w:rPr>
              <w:t>479</w:t>
            </w:r>
          </w:p>
        </w:tc>
        <w:tc>
          <w:tcPr>
            <w:tcW w:w="1786" w:type="dxa"/>
          </w:tcPr>
          <w:p>
            <w:pPr>
              <w:spacing w:after="0"/>
            </w:pPr>
            <w:r>
              <w:rPr>
                <w:rFonts w:ascii="Calibri" w:hAnsi="Calibri"/>
                <w:color w:val="333333"/>
                <w:sz w:val="15"/>
              </w:rPr>
              <w:t>2EA2I2540035233625</w:t>
            </w:r>
          </w:p>
        </w:tc>
        <w:tc>
          <w:tcPr>
            <w:tcW w:w="624" w:type="dxa"/>
          </w:tcPr>
          <w:p>
            <w:pPr>
              <w:spacing w:after="0"/>
            </w:pPr>
            <w:r>
              <w:rPr>
                <w:rFonts w:ascii="Calibri" w:hAnsi="Calibri"/>
                <w:color w:val="333333"/>
                <w:sz w:val="15"/>
              </w:rPr>
              <w:t>1035</w:t>
            </w:r>
          </w:p>
        </w:tc>
        <w:tc>
          <w:tcPr>
            <w:tcW w:w="1786" w:type="dxa"/>
          </w:tcPr>
          <w:p>
            <w:pPr>
              <w:spacing w:after="0"/>
            </w:pPr>
            <w:r>
              <w:rPr>
                <w:rFonts w:ascii="Calibri" w:hAnsi="Calibri"/>
                <w:color w:val="333333"/>
                <w:sz w:val="15"/>
              </w:rPr>
              <w:t>2EA2I2540040983625</w:t>
            </w:r>
          </w:p>
        </w:tc>
        <w:tc>
          <w:tcPr>
            <w:tcW w:w="624" w:type="dxa"/>
          </w:tcPr>
          <w:p>
            <w:pPr>
              <w:spacing w:after="0"/>
            </w:pPr>
            <w:r>
              <w:rPr>
                <w:rFonts w:ascii="Calibri" w:hAnsi="Calibri"/>
                <w:color w:val="333333"/>
                <w:sz w:val="15"/>
              </w:rPr>
              <w:t>1591</w:t>
            </w:r>
          </w:p>
        </w:tc>
        <w:tc>
          <w:tcPr>
            <w:tcW w:w="1786" w:type="dxa"/>
          </w:tcPr>
          <w:p>
            <w:pPr>
              <w:spacing w:after="0"/>
            </w:pPr>
            <w:r>
              <w:rPr>
                <w:rFonts w:ascii="Calibri" w:hAnsi="Calibri"/>
                <w:color w:val="333333"/>
                <w:sz w:val="15"/>
              </w:rPr>
              <w:t>2EA2I2540047103625</w:t>
            </w:r>
          </w:p>
        </w:tc>
        <w:tc>
          <w:tcPr>
            <w:tcW w:w="624" w:type="dxa"/>
          </w:tcPr>
          <w:p>
            <w:pPr>
              <w:spacing w:after="0"/>
            </w:pPr>
            <w:r>
              <w:rPr>
                <w:rFonts w:ascii="Calibri" w:hAnsi="Calibri"/>
                <w:color w:val="333333"/>
                <w:sz w:val="15"/>
              </w:rPr>
              <w:t>2147</w:t>
            </w:r>
          </w:p>
        </w:tc>
        <w:tc>
          <w:tcPr>
            <w:tcW w:w="1786" w:type="dxa"/>
          </w:tcPr>
          <w:p>
            <w:pPr>
              <w:spacing w:after="0"/>
            </w:pPr>
            <w:r>
              <w:rPr>
                <w:rFonts w:ascii="Calibri" w:hAnsi="Calibri"/>
                <w:color w:val="333333"/>
                <w:sz w:val="15"/>
              </w:rPr>
              <w:t>2EA2I2540054393625</w:t>
            </w:r>
          </w:p>
        </w:tc>
      </w:tr>
      <w:tr>
        <w:tc>
          <w:tcPr>
            <w:tcW w:w="624" w:type="dxa"/>
          </w:tcPr>
          <w:p>
            <w:pPr>
              <w:spacing w:after="0"/>
            </w:pPr>
            <w:r>
              <w:rPr>
                <w:rFonts w:ascii="Calibri" w:hAnsi="Calibri"/>
                <w:color w:val="333333"/>
                <w:sz w:val="15"/>
              </w:rPr>
              <w:t>480</w:t>
            </w:r>
          </w:p>
        </w:tc>
        <w:tc>
          <w:tcPr>
            <w:tcW w:w="1786" w:type="dxa"/>
          </w:tcPr>
          <w:p>
            <w:pPr>
              <w:spacing w:after="0"/>
            </w:pPr>
            <w:r>
              <w:rPr>
                <w:rFonts w:ascii="Calibri" w:hAnsi="Calibri"/>
                <w:color w:val="333333"/>
                <w:sz w:val="15"/>
              </w:rPr>
              <w:t>2EA2I2540035243625</w:t>
            </w:r>
          </w:p>
        </w:tc>
        <w:tc>
          <w:tcPr>
            <w:tcW w:w="624" w:type="dxa"/>
          </w:tcPr>
          <w:p>
            <w:pPr>
              <w:spacing w:after="0"/>
            </w:pPr>
            <w:r>
              <w:rPr>
                <w:rFonts w:ascii="Calibri" w:hAnsi="Calibri"/>
                <w:color w:val="333333"/>
                <w:sz w:val="15"/>
              </w:rPr>
              <w:t>1036</w:t>
            </w:r>
          </w:p>
        </w:tc>
        <w:tc>
          <w:tcPr>
            <w:tcW w:w="1786" w:type="dxa"/>
          </w:tcPr>
          <w:p>
            <w:pPr>
              <w:spacing w:after="0"/>
            </w:pPr>
            <w:r>
              <w:rPr>
                <w:rFonts w:ascii="Calibri" w:hAnsi="Calibri"/>
                <w:color w:val="333333"/>
                <w:sz w:val="15"/>
              </w:rPr>
              <w:t>2EA2I2540040993625</w:t>
            </w:r>
          </w:p>
        </w:tc>
        <w:tc>
          <w:tcPr>
            <w:tcW w:w="624" w:type="dxa"/>
          </w:tcPr>
          <w:p>
            <w:pPr>
              <w:spacing w:after="0"/>
            </w:pPr>
            <w:r>
              <w:rPr>
                <w:rFonts w:ascii="Calibri" w:hAnsi="Calibri"/>
                <w:color w:val="333333"/>
                <w:sz w:val="15"/>
              </w:rPr>
              <w:t>1592</w:t>
            </w:r>
          </w:p>
        </w:tc>
        <w:tc>
          <w:tcPr>
            <w:tcW w:w="1786" w:type="dxa"/>
          </w:tcPr>
          <w:p>
            <w:pPr>
              <w:spacing w:after="0"/>
            </w:pPr>
            <w:r>
              <w:rPr>
                <w:rFonts w:ascii="Calibri" w:hAnsi="Calibri"/>
                <w:color w:val="333333"/>
                <w:sz w:val="15"/>
              </w:rPr>
              <w:t>2EA2I2540047113625</w:t>
            </w:r>
          </w:p>
        </w:tc>
        <w:tc>
          <w:tcPr>
            <w:tcW w:w="624" w:type="dxa"/>
          </w:tcPr>
          <w:p>
            <w:pPr>
              <w:spacing w:after="0"/>
            </w:pPr>
            <w:r>
              <w:rPr>
                <w:rFonts w:ascii="Calibri" w:hAnsi="Calibri"/>
                <w:color w:val="333333"/>
                <w:sz w:val="15"/>
              </w:rPr>
              <w:t>2148</w:t>
            </w:r>
          </w:p>
        </w:tc>
        <w:tc>
          <w:tcPr>
            <w:tcW w:w="1786" w:type="dxa"/>
          </w:tcPr>
          <w:p>
            <w:pPr>
              <w:spacing w:after="0"/>
            </w:pPr>
            <w:r>
              <w:rPr>
                <w:rFonts w:ascii="Calibri" w:hAnsi="Calibri"/>
                <w:color w:val="333333"/>
                <w:sz w:val="15"/>
              </w:rPr>
              <w:t>2EA2I2540054403625</w:t>
            </w:r>
          </w:p>
        </w:tc>
      </w:tr>
      <w:tr>
        <w:tc>
          <w:tcPr>
            <w:tcW w:w="624" w:type="dxa"/>
          </w:tcPr>
          <w:p>
            <w:pPr>
              <w:spacing w:after="0"/>
            </w:pPr>
            <w:r>
              <w:rPr>
                <w:rFonts w:ascii="Calibri" w:hAnsi="Calibri"/>
                <w:color w:val="333333"/>
                <w:sz w:val="15"/>
              </w:rPr>
              <w:t>481</w:t>
            </w:r>
          </w:p>
        </w:tc>
        <w:tc>
          <w:tcPr>
            <w:tcW w:w="1786" w:type="dxa"/>
          </w:tcPr>
          <w:p>
            <w:pPr>
              <w:spacing w:after="0"/>
            </w:pPr>
            <w:r>
              <w:rPr>
                <w:rFonts w:ascii="Calibri" w:hAnsi="Calibri"/>
                <w:color w:val="333333"/>
                <w:sz w:val="15"/>
              </w:rPr>
              <w:t>2EA2I2540035253625</w:t>
            </w:r>
          </w:p>
        </w:tc>
        <w:tc>
          <w:tcPr>
            <w:tcW w:w="624" w:type="dxa"/>
          </w:tcPr>
          <w:p>
            <w:pPr>
              <w:spacing w:after="0"/>
            </w:pPr>
            <w:r>
              <w:rPr>
                <w:rFonts w:ascii="Calibri" w:hAnsi="Calibri"/>
                <w:color w:val="333333"/>
                <w:sz w:val="15"/>
              </w:rPr>
              <w:t>1037</w:t>
            </w:r>
          </w:p>
        </w:tc>
        <w:tc>
          <w:tcPr>
            <w:tcW w:w="1786" w:type="dxa"/>
          </w:tcPr>
          <w:p>
            <w:pPr>
              <w:spacing w:after="0"/>
            </w:pPr>
            <w:r>
              <w:rPr>
                <w:rFonts w:ascii="Calibri" w:hAnsi="Calibri"/>
                <w:color w:val="333333"/>
                <w:sz w:val="15"/>
              </w:rPr>
              <w:t>2EA2I2540041003625</w:t>
            </w:r>
          </w:p>
        </w:tc>
        <w:tc>
          <w:tcPr>
            <w:tcW w:w="624" w:type="dxa"/>
          </w:tcPr>
          <w:p>
            <w:pPr>
              <w:spacing w:after="0"/>
            </w:pPr>
            <w:r>
              <w:rPr>
                <w:rFonts w:ascii="Calibri" w:hAnsi="Calibri"/>
                <w:color w:val="333333"/>
                <w:sz w:val="15"/>
              </w:rPr>
              <w:t>1593</w:t>
            </w:r>
          </w:p>
        </w:tc>
        <w:tc>
          <w:tcPr>
            <w:tcW w:w="1786" w:type="dxa"/>
          </w:tcPr>
          <w:p>
            <w:pPr>
              <w:spacing w:after="0"/>
            </w:pPr>
            <w:r>
              <w:rPr>
                <w:rFonts w:ascii="Calibri" w:hAnsi="Calibri"/>
                <w:color w:val="333333"/>
                <w:sz w:val="15"/>
              </w:rPr>
              <w:t>2EA2I2540047123625</w:t>
            </w:r>
          </w:p>
        </w:tc>
        <w:tc>
          <w:tcPr>
            <w:tcW w:w="624" w:type="dxa"/>
          </w:tcPr>
          <w:p>
            <w:pPr>
              <w:spacing w:after="0"/>
            </w:pPr>
            <w:r>
              <w:rPr>
                <w:rFonts w:ascii="Calibri" w:hAnsi="Calibri"/>
                <w:color w:val="333333"/>
                <w:sz w:val="15"/>
              </w:rPr>
              <w:t>2149</w:t>
            </w:r>
          </w:p>
        </w:tc>
        <w:tc>
          <w:tcPr>
            <w:tcW w:w="1786" w:type="dxa"/>
          </w:tcPr>
          <w:p>
            <w:pPr>
              <w:spacing w:after="0"/>
            </w:pPr>
            <w:r>
              <w:rPr>
                <w:rFonts w:ascii="Calibri" w:hAnsi="Calibri"/>
                <w:color w:val="333333"/>
                <w:sz w:val="15"/>
              </w:rPr>
              <w:t>2EA2I2540054443625</w:t>
            </w:r>
          </w:p>
        </w:tc>
      </w:tr>
      <w:tr>
        <w:tc>
          <w:tcPr>
            <w:tcW w:w="624" w:type="dxa"/>
          </w:tcPr>
          <w:p>
            <w:pPr>
              <w:spacing w:after="0"/>
            </w:pPr>
            <w:r>
              <w:rPr>
                <w:rFonts w:ascii="Calibri" w:hAnsi="Calibri"/>
                <w:color w:val="333333"/>
                <w:sz w:val="15"/>
              </w:rPr>
              <w:t>482</w:t>
            </w:r>
          </w:p>
        </w:tc>
        <w:tc>
          <w:tcPr>
            <w:tcW w:w="1786" w:type="dxa"/>
          </w:tcPr>
          <w:p>
            <w:pPr>
              <w:spacing w:after="0"/>
            </w:pPr>
            <w:r>
              <w:rPr>
                <w:rFonts w:ascii="Calibri" w:hAnsi="Calibri"/>
                <w:color w:val="333333"/>
                <w:sz w:val="15"/>
              </w:rPr>
              <w:t>2EA2I2540035263625</w:t>
            </w:r>
          </w:p>
        </w:tc>
        <w:tc>
          <w:tcPr>
            <w:tcW w:w="624" w:type="dxa"/>
          </w:tcPr>
          <w:p>
            <w:pPr>
              <w:spacing w:after="0"/>
            </w:pPr>
            <w:r>
              <w:rPr>
                <w:rFonts w:ascii="Calibri" w:hAnsi="Calibri"/>
                <w:color w:val="333333"/>
                <w:sz w:val="15"/>
              </w:rPr>
              <w:t>1038</w:t>
            </w:r>
          </w:p>
        </w:tc>
        <w:tc>
          <w:tcPr>
            <w:tcW w:w="1786" w:type="dxa"/>
          </w:tcPr>
          <w:p>
            <w:pPr>
              <w:spacing w:after="0"/>
            </w:pPr>
            <w:r>
              <w:rPr>
                <w:rFonts w:ascii="Calibri" w:hAnsi="Calibri"/>
                <w:color w:val="333333"/>
                <w:sz w:val="15"/>
              </w:rPr>
              <w:t>2EA2I2540041023625</w:t>
            </w:r>
          </w:p>
        </w:tc>
        <w:tc>
          <w:tcPr>
            <w:tcW w:w="624" w:type="dxa"/>
          </w:tcPr>
          <w:p>
            <w:pPr>
              <w:spacing w:after="0"/>
            </w:pPr>
            <w:r>
              <w:rPr>
                <w:rFonts w:ascii="Calibri" w:hAnsi="Calibri"/>
                <w:color w:val="333333"/>
                <w:sz w:val="15"/>
              </w:rPr>
              <w:t>1594</w:t>
            </w:r>
          </w:p>
        </w:tc>
        <w:tc>
          <w:tcPr>
            <w:tcW w:w="1786" w:type="dxa"/>
          </w:tcPr>
          <w:p>
            <w:pPr>
              <w:spacing w:after="0"/>
            </w:pPr>
            <w:r>
              <w:rPr>
                <w:rFonts w:ascii="Calibri" w:hAnsi="Calibri"/>
                <w:color w:val="333333"/>
                <w:sz w:val="15"/>
              </w:rPr>
              <w:t>2EA2I2540047133625</w:t>
            </w:r>
          </w:p>
        </w:tc>
        <w:tc>
          <w:tcPr>
            <w:tcW w:w="624" w:type="dxa"/>
          </w:tcPr>
          <w:p>
            <w:pPr>
              <w:spacing w:after="0"/>
            </w:pPr>
            <w:r>
              <w:rPr>
                <w:rFonts w:ascii="Calibri" w:hAnsi="Calibri"/>
                <w:color w:val="333333"/>
                <w:sz w:val="15"/>
              </w:rPr>
              <w:t>2150</w:t>
            </w:r>
          </w:p>
        </w:tc>
        <w:tc>
          <w:tcPr>
            <w:tcW w:w="1786" w:type="dxa"/>
          </w:tcPr>
          <w:p>
            <w:pPr>
              <w:spacing w:after="0"/>
            </w:pPr>
            <w:r>
              <w:rPr>
                <w:rFonts w:ascii="Calibri" w:hAnsi="Calibri"/>
                <w:color w:val="333333"/>
                <w:sz w:val="15"/>
              </w:rPr>
              <w:t>2EA2I2540054483625</w:t>
            </w:r>
          </w:p>
        </w:tc>
      </w:tr>
      <w:tr>
        <w:tc>
          <w:tcPr>
            <w:tcW w:w="624" w:type="dxa"/>
          </w:tcPr>
          <w:p>
            <w:pPr>
              <w:spacing w:after="0"/>
            </w:pPr>
            <w:r>
              <w:rPr>
                <w:rFonts w:ascii="Calibri" w:hAnsi="Calibri"/>
                <w:color w:val="333333"/>
                <w:sz w:val="15"/>
              </w:rPr>
              <w:t>483</w:t>
            </w:r>
          </w:p>
        </w:tc>
        <w:tc>
          <w:tcPr>
            <w:tcW w:w="1786" w:type="dxa"/>
          </w:tcPr>
          <w:p>
            <w:pPr>
              <w:spacing w:after="0"/>
            </w:pPr>
            <w:r>
              <w:rPr>
                <w:rFonts w:ascii="Calibri" w:hAnsi="Calibri"/>
                <w:color w:val="333333"/>
                <w:sz w:val="15"/>
              </w:rPr>
              <w:t>2EA2I2540035273625</w:t>
            </w:r>
          </w:p>
        </w:tc>
        <w:tc>
          <w:tcPr>
            <w:tcW w:w="624" w:type="dxa"/>
          </w:tcPr>
          <w:p>
            <w:pPr>
              <w:spacing w:after="0"/>
            </w:pPr>
            <w:r>
              <w:rPr>
                <w:rFonts w:ascii="Calibri" w:hAnsi="Calibri"/>
                <w:color w:val="333333"/>
                <w:sz w:val="15"/>
              </w:rPr>
              <w:t>1039</w:t>
            </w:r>
          </w:p>
        </w:tc>
        <w:tc>
          <w:tcPr>
            <w:tcW w:w="1786" w:type="dxa"/>
          </w:tcPr>
          <w:p>
            <w:pPr>
              <w:spacing w:after="0"/>
            </w:pPr>
            <w:r>
              <w:rPr>
                <w:rFonts w:ascii="Calibri" w:hAnsi="Calibri"/>
                <w:color w:val="333333"/>
                <w:sz w:val="15"/>
              </w:rPr>
              <w:t>2EA2I2540041033625</w:t>
            </w:r>
          </w:p>
        </w:tc>
        <w:tc>
          <w:tcPr>
            <w:tcW w:w="624" w:type="dxa"/>
          </w:tcPr>
          <w:p>
            <w:pPr>
              <w:spacing w:after="0"/>
            </w:pPr>
            <w:r>
              <w:rPr>
                <w:rFonts w:ascii="Calibri" w:hAnsi="Calibri"/>
                <w:color w:val="333333"/>
                <w:sz w:val="15"/>
              </w:rPr>
              <w:t>1595</w:t>
            </w:r>
          </w:p>
        </w:tc>
        <w:tc>
          <w:tcPr>
            <w:tcW w:w="1786" w:type="dxa"/>
          </w:tcPr>
          <w:p>
            <w:pPr>
              <w:spacing w:after="0"/>
            </w:pPr>
            <w:r>
              <w:rPr>
                <w:rFonts w:ascii="Calibri" w:hAnsi="Calibri"/>
                <w:color w:val="333333"/>
                <w:sz w:val="15"/>
              </w:rPr>
              <w:t>2EA2I2540047143625</w:t>
            </w:r>
          </w:p>
        </w:tc>
        <w:tc>
          <w:tcPr>
            <w:tcW w:w="624" w:type="dxa"/>
          </w:tcPr>
          <w:p>
            <w:pPr>
              <w:spacing w:after="0"/>
            </w:pPr>
            <w:r>
              <w:rPr>
                <w:rFonts w:ascii="Calibri" w:hAnsi="Calibri"/>
                <w:color w:val="333333"/>
                <w:sz w:val="15"/>
              </w:rPr>
              <w:t>2151</w:t>
            </w:r>
          </w:p>
        </w:tc>
        <w:tc>
          <w:tcPr>
            <w:tcW w:w="1786" w:type="dxa"/>
          </w:tcPr>
          <w:p>
            <w:pPr>
              <w:spacing w:after="0"/>
            </w:pPr>
            <w:r>
              <w:rPr>
                <w:rFonts w:ascii="Calibri" w:hAnsi="Calibri"/>
                <w:color w:val="333333"/>
                <w:sz w:val="15"/>
              </w:rPr>
              <w:t>2EA2I2540054503625</w:t>
            </w:r>
          </w:p>
        </w:tc>
      </w:tr>
      <w:tr>
        <w:tc>
          <w:tcPr>
            <w:tcW w:w="624" w:type="dxa"/>
          </w:tcPr>
          <w:p>
            <w:pPr>
              <w:spacing w:after="0"/>
            </w:pPr>
            <w:r>
              <w:rPr>
                <w:rFonts w:ascii="Calibri" w:hAnsi="Calibri"/>
                <w:color w:val="333333"/>
                <w:sz w:val="15"/>
              </w:rPr>
              <w:t>484</w:t>
            </w:r>
          </w:p>
        </w:tc>
        <w:tc>
          <w:tcPr>
            <w:tcW w:w="1786" w:type="dxa"/>
          </w:tcPr>
          <w:p>
            <w:pPr>
              <w:spacing w:after="0"/>
            </w:pPr>
            <w:r>
              <w:rPr>
                <w:rFonts w:ascii="Calibri" w:hAnsi="Calibri"/>
                <w:color w:val="333333"/>
                <w:sz w:val="15"/>
              </w:rPr>
              <w:t>2EA2I2540035283625</w:t>
            </w:r>
          </w:p>
        </w:tc>
        <w:tc>
          <w:tcPr>
            <w:tcW w:w="624" w:type="dxa"/>
          </w:tcPr>
          <w:p>
            <w:pPr>
              <w:spacing w:after="0"/>
            </w:pPr>
            <w:r>
              <w:rPr>
                <w:rFonts w:ascii="Calibri" w:hAnsi="Calibri"/>
                <w:color w:val="333333"/>
                <w:sz w:val="15"/>
              </w:rPr>
              <w:t>1040</w:t>
            </w:r>
          </w:p>
        </w:tc>
        <w:tc>
          <w:tcPr>
            <w:tcW w:w="1786" w:type="dxa"/>
          </w:tcPr>
          <w:p>
            <w:pPr>
              <w:spacing w:after="0"/>
            </w:pPr>
            <w:r>
              <w:rPr>
                <w:rFonts w:ascii="Calibri" w:hAnsi="Calibri"/>
                <w:color w:val="333333"/>
                <w:sz w:val="15"/>
              </w:rPr>
              <w:t>2EA2I2540041063625</w:t>
            </w:r>
          </w:p>
        </w:tc>
        <w:tc>
          <w:tcPr>
            <w:tcW w:w="624" w:type="dxa"/>
          </w:tcPr>
          <w:p>
            <w:pPr>
              <w:spacing w:after="0"/>
            </w:pPr>
            <w:r>
              <w:rPr>
                <w:rFonts w:ascii="Calibri" w:hAnsi="Calibri"/>
                <w:color w:val="333333"/>
                <w:sz w:val="15"/>
              </w:rPr>
              <w:t>1596</w:t>
            </w:r>
          </w:p>
        </w:tc>
        <w:tc>
          <w:tcPr>
            <w:tcW w:w="1786" w:type="dxa"/>
          </w:tcPr>
          <w:p>
            <w:pPr>
              <w:spacing w:after="0"/>
            </w:pPr>
            <w:r>
              <w:rPr>
                <w:rFonts w:ascii="Calibri" w:hAnsi="Calibri"/>
                <w:color w:val="333333"/>
                <w:sz w:val="15"/>
              </w:rPr>
              <w:t>2EA2I2540047153625</w:t>
            </w:r>
          </w:p>
        </w:tc>
        <w:tc>
          <w:tcPr>
            <w:tcW w:w="624" w:type="dxa"/>
          </w:tcPr>
          <w:p>
            <w:pPr>
              <w:spacing w:after="0"/>
            </w:pPr>
            <w:r>
              <w:rPr>
                <w:rFonts w:ascii="Calibri" w:hAnsi="Calibri"/>
                <w:color w:val="333333"/>
                <w:sz w:val="15"/>
              </w:rPr>
              <w:t>2152</w:t>
            </w:r>
          </w:p>
        </w:tc>
        <w:tc>
          <w:tcPr>
            <w:tcW w:w="1786" w:type="dxa"/>
          </w:tcPr>
          <w:p>
            <w:pPr>
              <w:spacing w:after="0"/>
            </w:pPr>
            <w:r>
              <w:rPr>
                <w:rFonts w:ascii="Calibri" w:hAnsi="Calibri"/>
                <w:color w:val="333333"/>
                <w:sz w:val="15"/>
              </w:rPr>
              <w:t>2EA2I2540054533625</w:t>
            </w:r>
          </w:p>
        </w:tc>
      </w:tr>
      <w:tr>
        <w:tc>
          <w:tcPr>
            <w:tcW w:w="624" w:type="dxa"/>
          </w:tcPr>
          <w:p>
            <w:pPr>
              <w:spacing w:after="0"/>
            </w:pPr>
            <w:r>
              <w:rPr>
                <w:rFonts w:ascii="Calibri" w:hAnsi="Calibri"/>
                <w:color w:val="333333"/>
                <w:sz w:val="15"/>
              </w:rPr>
              <w:t>485</w:t>
            </w:r>
          </w:p>
        </w:tc>
        <w:tc>
          <w:tcPr>
            <w:tcW w:w="1786" w:type="dxa"/>
          </w:tcPr>
          <w:p>
            <w:pPr>
              <w:spacing w:after="0"/>
            </w:pPr>
            <w:r>
              <w:rPr>
                <w:rFonts w:ascii="Calibri" w:hAnsi="Calibri"/>
                <w:color w:val="333333"/>
                <w:sz w:val="15"/>
              </w:rPr>
              <w:t>2EA2I2540035293625</w:t>
            </w:r>
          </w:p>
        </w:tc>
        <w:tc>
          <w:tcPr>
            <w:tcW w:w="624" w:type="dxa"/>
          </w:tcPr>
          <w:p>
            <w:pPr>
              <w:spacing w:after="0"/>
            </w:pPr>
            <w:r>
              <w:rPr>
                <w:rFonts w:ascii="Calibri" w:hAnsi="Calibri"/>
                <w:color w:val="333333"/>
                <w:sz w:val="15"/>
              </w:rPr>
              <w:t>1041</w:t>
            </w:r>
          </w:p>
        </w:tc>
        <w:tc>
          <w:tcPr>
            <w:tcW w:w="1786" w:type="dxa"/>
          </w:tcPr>
          <w:p>
            <w:pPr>
              <w:spacing w:after="0"/>
            </w:pPr>
            <w:r>
              <w:rPr>
                <w:rFonts w:ascii="Calibri" w:hAnsi="Calibri"/>
                <w:color w:val="333333"/>
                <w:sz w:val="15"/>
              </w:rPr>
              <w:t>2EA2I2540041073625</w:t>
            </w:r>
          </w:p>
        </w:tc>
        <w:tc>
          <w:tcPr>
            <w:tcW w:w="624" w:type="dxa"/>
          </w:tcPr>
          <w:p>
            <w:pPr>
              <w:spacing w:after="0"/>
            </w:pPr>
            <w:r>
              <w:rPr>
                <w:rFonts w:ascii="Calibri" w:hAnsi="Calibri"/>
                <w:color w:val="333333"/>
                <w:sz w:val="15"/>
              </w:rPr>
              <w:t>1597</w:t>
            </w:r>
          </w:p>
        </w:tc>
        <w:tc>
          <w:tcPr>
            <w:tcW w:w="1786" w:type="dxa"/>
          </w:tcPr>
          <w:p>
            <w:pPr>
              <w:spacing w:after="0"/>
            </w:pPr>
            <w:r>
              <w:rPr>
                <w:rFonts w:ascii="Calibri" w:hAnsi="Calibri"/>
                <w:color w:val="333333"/>
                <w:sz w:val="15"/>
              </w:rPr>
              <w:t>2EA2I2540047163625</w:t>
            </w:r>
          </w:p>
        </w:tc>
        <w:tc>
          <w:tcPr>
            <w:tcW w:w="624" w:type="dxa"/>
          </w:tcPr>
          <w:p>
            <w:pPr>
              <w:spacing w:after="0"/>
            </w:pPr>
            <w:r>
              <w:rPr>
                <w:rFonts w:ascii="Calibri" w:hAnsi="Calibri"/>
                <w:color w:val="333333"/>
                <w:sz w:val="15"/>
              </w:rPr>
              <w:t>2153</w:t>
            </w:r>
          </w:p>
        </w:tc>
        <w:tc>
          <w:tcPr>
            <w:tcW w:w="1786" w:type="dxa"/>
          </w:tcPr>
          <w:p>
            <w:pPr>
              <w:spacing w:after="0"/>
            </w:pPr>
            <w:r>
              <w:rPr>
                <w:rFonts w:ascii="Calibri" w:hAnsi="Calibri"/>
                <w:color w:val="333333"/>
                <w:sz w:val="15"/>
              </w:rPr>
              <w:t>2EA2I2540054543625</w:t>
            </w:r>
          </w:p>
        </w:tc>
      </w:tr>
      <w:tr>
        <w:tc>
          <w:tcPr>
            <w:tcW w:w="624" w:type="dxa"/>
          </w:tcPr>
          <w:p>
            <w:pPr>
              <w:spacing w:after="0"/>
            </w:pPr>
            <w:r>
              <w:rPr>
                <w:rFonts w:ascii="Calibri" w:hAnsi="Calibri"/>
                <w:color w:val="333333"/>
                <w:sz w:val="15"/>
              </w:rPr>
              <w:t>486</w:t>
            </w:r>
          </w:p>
        </w:tc>
        <w:tc>
          <w:tcPr>
            <w:tcW w:w="1786" w:type="dxa"/>
          </w:tcPr>
          <w:p>
            <w:pPr>
              <w:spacing w:after="0"/>
            </w:pPr>
            <w:r>
              <w:rPr>
                <w:rFonts w:ascii="Calibri" w:hAnsi="Calibri"/>
                <w:color w:val="333333"/>
                <w:sz w:val="15"/>
              </w:rPr>
              <w:t>2EA2I2540035303625</w:t>
            </w:r>
          </w:p>
        </w:tc>
        <w:tc>
          <w:tcPr>
            <w:tcW w:w="624" w:type="dxa"/>
          </w:tcPr>
          <w:p>
            <w:pPr>
              <w:spacing w:after="0"/>
            </w:pPr>
            <w:r>
              <w:rPr>
                <w:rFonts w:ascii="Calibri" w:hAnsi="Calibri"/>
                <w:color w:val="333333"/>
                <w:sz w:val="15"/>
              </w:rPr>
              <w:t>1042</w:t>
            </w:r>
          </w:p>
        </w:tc>
        <w:tc>
          <w:tcPr>
            <w:tcW w:w="1786" w:type="dxa"/>
          </w:tcPr>
          <w:p>
            <w:pPr>
              <w:spacing w:after="0"/>
            </w:pPr>
            <w:r>
              <w:rPr>
                <w:rFonts w:ascii="Calibri" w:hAnsi="Calibri"/>
                <w:color w:val="333333"/>
                <w:sz w:val="15"/>
              </w:rPr>
              <w:t>2EA2I2540041083625</w:t>
            </w:r>
          </w:p>
        </w:tc>
        <w:tc>
          <w:tcPr>
            <w:tcW w:w="624" w:type="dxa"/>
          </w:tcPr>
          <w:p>
            <w:pPr>
              <w:spacing w:after="0"/>
            </w:pPr>
            <w:r>
              <w:rPr>
                <w:rFonts w:ascii="Calibri" w:hAnsi="Calibri"/>
                <w:color w:val="333333"/>
                <w:sz w:val="15"/>
              </w:rPr>
              <w:t>1598</w:t>
            </w:r>
          </w:p>
        </w:tc>
        <w:tc>
          <w:tcPr>
            <w:tcW w:w="1786" w:type="dxa"/>
          </w:tcPr>
          <w:p>
            <w:pPr>
              <w:spacing w:after="0"/>
            </w:pPr>
            <w:r>
              <w:rPr>
                <w:rFonts w:ascii="Calibri" w:hAnsi="Calibri"/>
                <w:color w:val="333333"/>
                <w:sz w:val="15"/>
              </w:rPr>
              <w:t>2EA2I2540047173625</w:t>
            </w:r>
          </w:p>
        </w:tc>
        <w:tc>
          <w:tcPr>
            <w:tcW w:w="624" w:type="dxa"/>
          </w:tcPr>
          <w:p>
            <w:pPr>
              <w:spacing w:after="0"/>
            </w:pPr>
            <w:r>
              <w:rPr>
                <w:rFonts w:ascii="Calibri" w:hAnsi="Calibri"/>
                <w:color w:val="333333"/>
                <w:sz w:val="15"/>
              </w:rPr>
              <w:t>2154</w:t>
            </w:r>
          </w:p>
        </w:tc>
        <w:tc>
          <w:tcPr>
            <w:tcW w:w="1786" w:type="dxa"/>
          </w:tcPr>
          <w:p>
            <w:pPr>
              <w:spacing w:after="0"/>
            </w:pPr>
            <w:r>
              <w:rPr>
                <w:rFonts w:ascii="Calibri" w:hAnsi="Calibri"/>
                <w:color w:val="333333"/>
                <w:sz w:val="15"/>
              </w:rPr>
              <w:t>2EA2I2540054693625</w:t>
            </w:r>
          </w:p>
        </w:tc>
      </w:tr>
      <w:tr>
        <w:tc>
          <w:tcPr>
            <w:tcW w:w="624" w:type="dxa"/>
          </w:tcPr>
          <w:p>
            <w:pPr>
              <w:spacing w:after="0"/>
            </w:pPr>
            <w:r>
              <w:rPr>
                <w:rFonts w:ascii="Calibri" w:hAnsi="Calibri"/>
                <w:color w:val="333333"/>
                <w:sz w:val="15"/>
              </w:rPr>
              <w:t>487</w:t>
            </w:r>
          </w:p>
        </w:tc>
        <w:tc>
          <w:tcPr>
            <w:tcW w:w="1786" w:type="dxa"/>
          </w:tcPr>
          <w:p>
            <w:pPr>
              <w:spacing w:after="0"/>
            </w:pPr>
            <w:r>
              <w:rPr>
                <w:rFonts w:ascii="Calibri" w:hAnsi="Calibri"/>
                <w:color w:val="333333"/>
                <w:sz w:val="15"/>
              </w:rPr>
              <w:t>2EA2I2540035313625</w:t>
            </w:r>
          </w:p>
        </w:tc>
        <w:tc>
          <w:tcPr>
            <w:tcW w:w="624" w:type="dxa"/>
          </w:tcPr>
          <w:p>
            <w:pPr>
              <w:spacing w:after="0"/>
            </w:pPr>
            <w:r>
              <w:rPr>
                <w:rFonts w:ascii="Calibri" w:hAnsi="Calibri"/>
                <w:color w:val="333333"/>
                <w:sz w:val="15"/>
              </w:rPr>
              <w:t>1043</w:t>
            </w:r>
          </w:p>
        </w:tc>
        <w:tc>
          <w:tcPr>
            <w:tcW w:w="1786" w:type="dxa"/>
          </w:tcPr>
          <w:p>
            <w:pPr>
              <w:spacing w:after="0"/>
            </w:pPr>
            <w:r>
              <w:rPr>
                <w:rFonts w:ascii="Calibri" w:hAnsi="Calibri"/>
                <w:color w:val="333333"/>
                <w:sz w:val="15"/>
              </w:rPr>
              <w:t>2EA2I2540041093625</w:t>
            </w:r>
          </w:p>
        </w:tc>
        <w:tc>
          <w:tcPr>
            <w:tcW w:w="624" w:type="dxa"/>
          </w:tcPr>
          <w:p>
            <w:pPr>
              <w:spacing w:after="0"/>
            </w:pPr>
            <w:r>
              <w:rPr>
                <w:rFonts w:ascii="Calibri" w:hAnsi="Calibri"/>
                <w:color w:val="333333"/>
                <w:sz w:val="15"/>
              </w:rPr>
              <w:t>1599</w:t>
            </w:r>
          </w:p>
        </w:tc>
        <w:tc>
          <w:tcPr>
            <w:tcW w:w="1786" w:type="dxa"/>
          </w:tcPr>
          <w:p>
            <w:pPr>
              <w:spacing w:after="0"/>
            </w:pPr>
            <w:r>
              <w:rPr>
                <w:rFonts w:ascii="Calibri" w:hAnsi="Calibri"/>
                <w:color w:val="333333"/>
                <w:sz w:val="15"/>
              </w:rPr>
              <w:t>2EA2I2540047183625</w:t>
            </w:r>
          </w:p>
        </w:tc>
        <w:tc>
          <w:tcPr>
            <w:tcW w:w="624" w:type="dxa"/>
          </w:tcPr>
          <w:p>
            <w:pPr>
              <w:spacing w:after="0"/>
            </w:pPr>
            <w:r>
              <w:rPr>
                <w:rFonts w:ascii="Calibri" w:hAnsi="Calibri"/>
                <w:color w:val="333333"/>
                <w:sz w:val="15"/>
              </w:rPr>
              <w:t>2155</w:t>
            </w:r>
          </w:p>
        </w:tc>
        <w:tc>
          <w:tcPr>
            <w:tcW w:w="1786" w:type="dxa"/>
          </w:tcPr>
          <w:p>
            <w:pPr>
              <w:spacing w:after="0"/>
            </w:pPr>
            <w:r>
              <w:rPr>
                <w:rFonts w:ascii="Calibri" w:hAnsi="Calibri"/>
                <w:color w:val="333333"/>
                <w:sz w:val="15"/>
              </w:rPr>
              <w:t>2EA2I2540054723625</w:t>
            </w:r>
          </w:p>
        </w:tc>
      </w:tr>
      <w:tr>
        <w:tc>
          <w:tcPr>
            <w:tcW w:w="624" w:type="dxa"/>
          </w:tcPr>
          <w:p>
            <w:pPr>
              <w:spacing w:after="0"/>
            </w:pPr>
            <w:r>
              <w:rPr>
                <w:rFonts w:ascii="Calibri" w:hAnsi="Calibri"/>
                <w:color w:val="333333"/>
                <w:sz w:val="15"/>
              </w:rPr>
              <w:t>488</w:t>
            </w:r>
          </w:p>
        </w:tc>
        <w:tc>
          <w:tcPr>
            <w:tcW w:w="1786" w:type="dxa"/>
          </w:tcPr>
          <w:p>
            <w:pPr>
              <w:spacing w:after="0"/>
            </w:pPr>
            <w:r>
              <w:rPr>
                <w:rFonts w:ascii="Calibri" w:hAnsi="Calibri"/>
                <w:color w:val="333333"/>
                <w:sz w:val="15"/>
              </w:rPr>
              <w:t>2EA2I2540035323625</w:t>
            </w:r>
          </w:p>
        </w:tc>
        <w:tc>
          <w:tcPr>
            <w:tcW w:w="624" w:type="dxa"/>
          </w:tcPr>
          <w:p>
            <w:pPr>
              <w:spacing w:after="0"/>
            </w:pPr>
            <w:r>
              <w:rPr>
                <w:rFonts w:ascii="Calibri" w:hAnsi="Calibri"/>
                <w:color w:val="333333"/>
                <w:sz w:val="15"/>
              </w:rPr>
              <w:t>1044</w:t>
            </w:r>
          </w:p>
        </w:tc>
        <w:tc>
          <w:tcPr>
            <w:tcW w:w="1786" w:type="dxa"/>
          </w:tcPr>
          <w:p>
            <w:pPr>
              <w:spacing w:after="0"/>
            </w:pPr>
            <w:r>
              <w:rPr>
                <w:rFonts w:ascii="Calibri" w:hAnsi="Calibri"/>
                <w:color w:val="333333"/>
                <w:sz w:val="15"/>
              </w:rPr>
              <w:t>2EA2I2540041103625</w:t>
            </w:r>
          </w:p>
        </w:tc>
        <w:tc>
          <w:tcPr>
            <w:tcW w:w="624" w:type="dxa"/>
          </w:tcPr>
          <w:p>
            <w:pPr>
              <w:spacing w:after="0"/>
            </w:pPr>
            <w:r>
              <w:rPr>
                <w:rFonts w:ascii="Calibri" w:hAnsi="Calibri"/>
                <w:color w:val="333333"/>
                <w:sz w:val="15"/>
              </w:rPr>
              <w:t>1600</w:t>
            </w:r>
          </w:p>
        </w:tc>
        <w:tc>
          <w:tcPr>
            <w:tcW w:w="1786" w:type="dxa"/>
          </w:tcPr>
          <w:p>
            <w:pPr>
              <w:spacing w:after="0"/>
            </w:pPr>
            <w:r>
              <w:rPr>
                <w:rFonts w:ascii="Calibri" w:hAnsi="Calibri"/>
                <w:color w:val="333333"/>
                <w:sz w:val="15"/>
              </w:rPr>
              <w:t>2EA2I2540047193625</w:t>
            </w:r>
          </w:p>
        </w:tc>
        <w:tc>
          <w:tcPr>
            <w:tcW w:w="624" w:type="dxa"/>
          </w:tcPr>
          <w:p>
            <w:pPr>
              <w:spacing w:after="0"/>
            </w:pPr>
            <w:r>
              <w:rPr>
                <w:rFonts w:ascii="Calibri" w:hAnsi="Calibri"/>
                <w:color w:val="333333"/>
                <w:sz w:val="15"/>
              </w:rPr>
              <w:t>2156</w:t>
            </w:r>
          </w:p>
        </w:tc>
        <w:tc>
          <w:tcPr>
            <w:tcW w:w="1786" w:type="dxa"/>
          </w:tcPr>
          <w:p>
            <w:pPr>
              <w:spacing w:after="0"/>
            </w:pPr>
            <w:r>
              <w:rPr>
                <w:rFonts w:ascii="Calibri" w:hAnsi="Calibri"/>
                <w:color w:val="333333"/>
                <w:sz w:val="15"/>
              </w:rPr>
              <w:t>2EA2I2540054753625</w:t>
            </w:r>
          </w:p>
        </w:tc>
      </w:tr>
      <w:tr>
        <w:tc>
          <w:tcPr>
            <w:tcW w:w="624" w:type="dxa"/>
          </w:tcPr>
          <w:p>
            <w:pPr>
              <w:spacing w:after="0"/>
            </w:pPr>
            <w:r>
              <w:rPr>
                <w:rFonts w:ascii="Calibri" w:hAnsi="Calibri"/>
                <w:color w:val="333333"/>
                <w:sz w:val="15"/>
              </w:rPr>
              <w:t>489</w:t>
            </w:r>
          </w:p>
        </w:tc>
        <w:tc>
          <w:tcPr>
            <w:tcW w:w="1786" w:type="dxa"/>
          </w:tcPr>
          <w:p>
            <w:pPr>
              <w:spacing w:after="0"/>
            </w:pPr>
            <w:r>
              <w:rPr>
                <w:rFonts w:ascii="Calibri" w:hAnsi="Calibri"/>
                <w:color w:val="333333"/>
                <w:sz w:val="15"/>
              </w:rPr>
              <w:t>2EA2I2540035333625</w:t>
            </w:r>
          </w:p>
        </w:tc>
        <w:tc>
          <w:tcPr>
            <w:tcW w:w="624" w:type="dxa"/>
          </w:tcPr>
          <w:p>
            <w:pPr>
              <w:spacing w:after="0"/>
            </w:pPr>
            <w:r>
              <w:rPr>
                <w:rFonts w:ascii="Calibri" w:hAnsi="Calibri"/>
                <w:color w:val="333333"/>
                <w:sz w:val="15"/>
              </w:rPr>
              <w:t>1045</w:t>
            </w:r>
          </w:p>
        </w:tc>
        <w:tc>
          <w:tcPr>
            <w:tcW w:w="1786" w:type="dxa"/>
          </w:tcPr>
          <w:p>
            <w:pPr>
              <w:spacing w:after="0"/>
            </w:pPr>
            <w:r>
              <w:rPr>
                <w:rFonts w:ascii="Calibri" w:hAnsi="Calibri"/>
                <w:color w:val="333333"/>
                <w:sz w:val="15"/>
              </w:rPr>
              <w:t>2EA2I2540041113625</w:t>
            </w:r>
          </w:p>
        </w:tc>
        <w:tc>
          <w:tcPr>
            <w:tcW w:w="624" w:type="dxa"/>
          </w:tcPr>
          <w:p>
            <w:pPr>
              <w:spacing w:after="0"/>
            </w:pPr>
            <w:r>
              <w:rPr>
                <w:rFonts w:ascii="Calibri" w:hAnsi="Calibri"/>
                <w:color w:val="333333"/>
                <w:sz w:val="15"/>
              </w:rPr>
              <w:t>1601</w:t>
            </w:r>
          </w:p>
        </w:tc>
        <w:tc>
          <w:tcPr>
            <w:tcW w:w="1786" w:type="dxa"/>
          </w:tcPr>
          <w:p>
            <w:pPr>
              <w:spacing w:after="0"/>
            </w:pPr>
            <w:r>
              <w:rPr>
                <w:rFonts w:ascii="Calibri" w:hAnsi="Calibri"/>
                <w:color w:val="333333"/>
                <w:sz w:val="15"/>
              </w:rPr>
              <w:t>2EA2I2540047203625</w:t>
            </w:r>
          </w:p>
        </w:tc>
        <w:tc>
          <w:tcPr>
            <w:tcW w:w="624" w:type="dxa"/>
          </w:tcPr>
          <w:p>
            <w:pPr>
              <w:spacing w:after="0"/>
            </w:pPr>
            <w:r>
              <w:rPr>
                <w:rFonts w:ascii="Calibri" w:hAnsi="Calibri"/>
                <w:color w:val="333333"/>
                <w:sz w:val="15"/>
              </w:rPr>
              <w:t>2157</w:t>
            </w:r>
          </w:p>
        </w:tc>
        <w:tc>
          <w:tcPr>
            <w:tcW w:w="1786" w:type="dxa"/>
          </w:tcPr>
          <w:p>
            <w:pPr>
              <w:spacing w:after="0"/>
            </w:pPr>
            <w:r>
              <w:rPr>
                <w:rFonts w:ascii="Calibri" w:hAnsi="Calibri"/>
                <w:color w:val="333333"/>
                <w:sz w:val="15"/>
              </w:rPr>
              <w:t>2EA2I2540054763625</w:t>
            </w:r>
          </w:p>
        </w:tc>
      </w:tr>
      <w:tr>
        <w:tc>
          <w:tcPr>
            <w:tcW w:w="624" w:type="dxa"/>
          </w:tcPr>
          <w:p>
            <w:pPr>
              <w:spacing w:after="0"/>
            </w:pPr>
            <w:r>
              <w:rPr>
                <w:rFonts w:ascii="Calibri" w:hAnsi="Calibri"/>
                <w:color w:val="333333"/>
                <w:sz w:val="15"/>
              </w:rPr>
              <w:t>490</w:t>
            </w:r>
          </w:p>
        </w:tc>
        <w:tc>
          <w:tcPr>
            <w:tcW w:w="1786" w:type="dxa"/>
          </w:tcPr>
          <w:p>
            <w:pPr>
              <w:spacing w:after="0"/>
            </w:pPr>
            <w:r>
              <w:rPr>
                <w:rFonts w:ascii="Calibri" w:hAnsi="Calibri"/>
                <w:color w:val="333333"/>
                <w:sz w:val="15"/>
              </w:rPr>
              <w:t>2EA2I2540035343625</w:t>
            </w:r>
          </w:p>
        </w:tc>
        <w:tc>
          <w:tcPr>
            <w:tcW w:w="624" w:type="dxa"/>
          </w:tcPr>
          <w:p>
            <w:pPr>
              <w:spacing w:after="0"/>
            </w:pPr>
            <w:r>
              <w:rPr>
                <w:rFonts w:ascii="Calibri" w:hAnsi="Calibri"/>
                <w:color w:val="333333"/>
                <w:sz w:val="15"/>
              </w:rPr>
              <w:t>1046</w:t>
            </w:r>
          </w:p>
        </w:tc>
        <w:tc>
          <w:tcPr>
            <w:tcW w:w="1786" w:type="dxa"/>
          </w:tcPr>
          <w:p>
            <w:pPr>
              <w:spacing w:after="0"/>
            </w:pPr>
            <w:r>
              <w:rPr>
                <w:rFonts w:ascii="Calibri" w:hAnsi="Calibri"/>
                <w:color w:val="333333"/>
                <w:sz w:val="15"/>
              </w:rPr>
              <w:t>2EA2I2540041123625</w:t>
            </w:r>
          </w:p>
        </w:tc>
        <w:tc>
          <w:tcPr>
            <w:tcW w:w="624" w:type="dxa"/>
          </w:tcPr>
          <w:p>
            <w:pPr>
              <w:spacing w:after="0"/>
            </w:pPr>
            <w:r>
              <w:rPr>
                <w:rFonts w:ascii="Calibri" w:hAnsi="Calibri"/>
                <w:color w:val="333333"/>
                <w:sz w:val="15"/>
              </w:rPr>
              <w:t>1602</w:t>
            </w:r>
          </w:p>
        </w:tc>
        <w:tc>
          <w:tcPr>
            <w:tcW w:w="1786" w:type="dxa"/>
          </w:tcPr>
          <w:p>
            <w:pPr>
              <w:spacing w:after="0"/>
            </w:pPr>
            <w:r>
              <w:rPr>
                <w:rFonts w:ascii="Calibri" w:hAnsi="Calibri"/>
                <w:color w:val="333333"/>
                <w:sz w:val="15"/>
              </w:rPr>
              <w:t>2EA2I2540047213625</w:t>
            </w:r>
          </w:p>
        </w:tc>
        <w:tc>
          <w:tcPr>
            <w:tcW w:w="624" w:type="dxa"/>
          </w:tcPr>
          <w:p>
            <w:pPr>
              <w:spacing w:after="0"/>
            </w:pPr>
            <w:r>
              <w:rPr>
                <w:rFonts w:ascii="Calibri" w:hAnsi="Calibri"/>
                <w:color w:val="333333"/>
                <w:sz w:val="15"/>
              </w:rPr>
              <w:t>2158</w:t>
            </w:r>
          </w:p>
        </w:tc>
        <w:tc>
          <w:tcPr>
            <w:tcW w:w="1786" w:type="dxa"/>
          </w:tcPr>
          <w:p>
            <w:pPr>
              <w:spacing w:after="0"/>
            </w:pPr>
            <w:r>
              <w:rPr>
                <w:rFonts w:ascii="Calibri" w:hAnsi="Calibri"/>
                <w:color w:val="333333"/>
                <w:sz w:val="15"/>
              </w:rPr>
              <w:t>2EA2I2540054793625</w:t>
            </w:r>
          </w:p>
        </w:tc>
      </w:tr>
      <w:tr>
        <w:tc>
          <w:tcPr>
            <w:tcW w:w="624" w:type="dxa"/>
          </w:tcPr>
          <w:p>
            <w:pPr>
              <w:spacing w:after="0"/>
            </w:pPr>
            <w:r>
              <w:rPr>
                <w:rFonts w:ascii="Calibri" w:hAnsi="Calibri"/>
                <w:color w:val="333333"/>
                <w:sz w:val="15"/>
              </w:rPr>
              <w:t>491</w:t>
            </w:r>
          </w:p>
        </w:tc>
        <w:tc>
          <w:tcPr>
            <w:tcW w:w="1786" w:type="dxa"/>
          </w:tcPr>
          <w:p>
            <w:pPr>
              <w:spacing w:after="0"/>
            </w:pPr>
            <w:r>
              <w:rPr>
                <w:rFonts w:ascii="Calibri" w:hAnsi="Calibri"/>
                <w:color w:val="333333"/>
                <w:sz w:val="15"/>
              </w:rPr>
              <w:t>2EA2I2540035353625</w:t>
            </w:r>
          </w:p>
        </w:tc>
        <w:tc>
          <w:tcPr>
            <w:tcW w:w="624" w:type="dxa"/>
          </w:tcPr>
          <w:p>
            <w:pPr>
              <w:spacing w:after="0"/>
            </w:pPr>
            <w:r>
              <w:rPr>
                <w:rFonts w:ascii="Calibri" w:hAnsi="Calibri"/>
                <w:color w:val="333333"/>
                <w:sz w:val="15"/>
              </w:rPr>
              <w:t>1047</w:t>
            </w:r>
          </w:p>
        </w:tc>
        <w:tc>
          <w:tcPr>
            <w:tcW w:w="1786" w:type="dxa"/>
          </w:tcPr>
          <w:p>
            <w:pPr>
              <w:spacing w:after="0"/>
            </w:pPr>
            <w:r>
              <w:rPr>
                <w:rFonts w:ascii="Calibri" w:hAnsi="Calibri"/>
                <w:color w:val="333333"/>
                <w:sz w:val="15"/>
              </w:rPr>
              <w:t>2EA2I2540041143625</w:t>
            </w:r>
          </w:p>
        </w:tc>
        <w:tc>
          <w:tcPr>
            <w:tcW w:w="624" w:type="dxa"/>
          </w:tcPr>
          <w:p>
            <w:pPr>
              <w:spacing w:after="0"/>
            </w:pPr>
            <w:r>
              <w:rPr>
                <w:rFonts w:ascii="Calibri" w:hAnsi="Calibri"/>
                <w:color w:val="333333"/>
                <w:sz w:val="15"/>
              </w:rPr>
              <w:t>1603</w:t>
            </w:r>
          </w:p>
        </w:tc>
        <w:tc>
          <w:tcPr>
            <w:tcW w:w="1786" w:type="dxa"/>
          </w:tcPr>
          <w:p>
            <w:pPr>
              <w:spacing w:after="0"/>
            </w:pPr>
            <w:r>
              <w:rPr>
                <w:rFonts w:ascii="Calibri" w:hAnsi="Calibri"/>
                <w:color w:val="333333"/>
                <w:sz w:val="15"/>
              </w:rPr>
              <w:t>2EA2I2540047223625</w:t>
            </w:r>
          </w:p>
        </w:tc>
        <w:tc>
          <w:tcPr>
            <w:tcW w:w="624" w:type="dxa"/>
          </w:tcPr>
          <w:p>
            <w:pPr>
              <w:spacing w:after="0"/>
            </w:pPr>
            <w:r>
              <w:rPr>
                <w:rFonts w:ascii="Calibri" w:hAnsi="Calibri"/>
                <w:color w:val="333333"/>
                <w:sz w:val="15"/>
              </w:rPr>
              <w:t>2159</w:t>
            </w:r>
          </w:p>
        </w:tc>
        <w:tc>
          <w:tcPr>
            <w:tcW w:w="1786" w:type="dxa"/>
          </w:tcPr>
          <w:p>
            <w:pPr>
              <w:spacing w:after="0"/>
            </w:pPr>
            <w:r>
              <w:rPr>
                <w:rFonts w:ascii="Calibri" w:hAnsi="Calibri"/>
                <w:color w:val="333333"/>
                <w:sz w:val="15"/>
              </w:rPr>
              <w:t>2EA2I2540054813625</w:t>
            </w:r>
          </w:p>
        </w:tc>
      </w:tr>
      <w:tr>
        <w:tc>
          <w:tcPr>
            <w:tcW w:w="624" w:type="dxa"/>
          </w:tcPr>
          <w:p>
            <w:pPr>
              <w:spacing w:after="0"/>
            </w:pPr>
            <w:r>
              <w:rPr>
                <w:rFonts w:ascii="Calibri" w:hAnsi="Calibri"/>
                <w:color w:val="333333"/>
                <w:sz w:val="15"/>
              </w:rPr>
              <w:t>492</w:t>
            </w:r>
          </w:p>
        </w:tc>
        <w:tc>
          <w:tcPr>
            <w:tcW w:w="1786" w:type="dxa"/>
          </w:tcPr>
          <w:p>
            <w:pPr>
              <w:spacing w:after="0"/>
            </w:pPr>
            <w:r>
              <w:rPr>
                <w:rFonts w:ascii="Calibri" w:hAnsi="Calibri"/>
                <w:color w:val="333333"/>
                <w:sz w:val="15"/>
              </w:rPr>
              <w:t>2EA2I2540035363625</w:t>
            </w:r>
          </w:p>
        </w:tc>
        <w:tc>
          <w:tcPr>
            <w:tcW w:w="624" w:type="dxa"/>
          </w:tcPr>
          <w:p>
            <w:pPr>
              <w:spacing w:after="0"/>
            </w:pPr>
            <w:r>
              <w:rPr>
                <w:rFonts w:ascii="Calibri" w:hAnsi="Calibri"/>
                <w:color w:val="333333"/>
                <w:sz w:val="15"/>
              </w:rPr>
              <w:t>1048</w:t>
            </w:r>
          </w:p>
        </w:tc>
        <w:tc>
          <w:tcPr>
            <w:tcW w:w="1786" w:type="dxa"/>
          </w:tcPr>
          <w:p>
            <w:pPr>
              <w:spacing w:after="0"/>
            </w:pPr>
            <w:r>
              <w:rPr>
                <w:rFonts w:ascii="Calibri" w:hAnsi="Calibri"/>
                <w:color w:val="333333"/>
                <w:sz w:val="15"/>
              </w:rPr>
              <w:t>2EA2I2540041153625</w:t>
            </w:r>
          </w:p>
        </w:tc>
        <w:tc>
          <w:tcPr>
            <w:tcW w:w="624" w:type="dxa"/>
          </w:tcPr>
          <w:p>
            <w:pPr>
              <w:spacing w:after="0"/>
            </w:pPr>
            <w:r>
              <w:rPr>
                <w:rFonts w:ascii="Calibri" w:hAnsi="Calibri"/>
                <w:color w:val="333333"/>
                <w:sz w:val="15"/>
              </w:rPr>
              <w:t>1604</w:t>
            </w:r>
          </w:p>
        </w:tc>
        <w:tc>
          <w:tcPr>
            <w:tcW w:w="1786" w:type="dxa"/>
          </w:tcPr>
          <w:p>
            <w:pPr>
              <w:spacing w:after="0"/>
            </w:pPr>
            <w:r>
              <w:rPr>
                <w:rFonts w:ascii="Calibri" w:hAnsi="Calibri"/>
                <w:color w:val="333333"/>
                <w:sz w:val="15"/>
              </w:rPr>
              <w:t>2EA2I2540047233625</w:t>
            </w:r>
          </w:p>
        </w:tc>
        <w:tc>
          <w:tcPr>
            <w:tcW w:w="624" w:type="dxa"/>
          </w:tcPr>
          <w:p>
            <w:pPr>
              <w:spacing w:after="0"/>
            </w:pPr>
            <w:r>
              <w:rPr>
                <w:rFonts w:ascii="Calibri" w:hAnsi="Calibri"/>
                <w:color w:val="333333"/>
                <w:sz w:val="15"/>
              </w:rPr>
              <w:t>2160</w:t>
            </w:r>
          </w:p>
        </w:tc>
        <w:tc>
          <w:tcPr>
            <w:tcW w:w="1786" w:type="dxa"/>
          </w:tcPr>
          <w:p>
            <w:pPr>
              <w:spacing w:after="0"/>
            </w:pPr>
            <w:r>
              <w:rPr>
                <w:rFonts w:ascii="Calibri" w:hAnsi="Calibri"/>
                <w:color w:val="333333"/>
                <w:sz w:val="15"/>
              </w:rPr>
              <w:t>2EA2I2540054833625</w:t>
            </w:r>
          </w:p>
        </w:tc>
      </w:tr>
      <w:tr>
        <w:tc>
          <w:tcPr>
            <w:tcW w:w="624" w:type="dxa"/>
          </w:tcPr>
          <w:p>
            <w:pPr>
              <w:spacing w:after="0"/>
            </w:pPr>
            <w:r>
              <w:rPr>
                <w:rFonts w:ascii="Calibri" w:hAnsi="Calibri"/>
                <w:color w:val="333333"/>
                <w:sz w:val="15"/>
              </w:rPr>
              <w:t>493</w:t>
            </w:r>
          </w:p>
        </w:tc>
        <w:tc>
          <w:tcPr>
            <w:tcW w:w="1786" w:type="dxa"/>
          </w:tcPr>
          <w:p>
            <w:pPr>
              <w:spacing w:after="0"/>
            </w:pPr>
            <w:r>
              <w:rPr>
                <w:rFonts w:ascii="Calibri" w:hAnsi="Calibri"/>
                <w:color w:val="333333"/>
                <w:sz w:val="15"/>
              </w:rPr>
              <w:t>2EA2I2540035373625</w:t>
            </w:r>
          </w:p>
        </w:tc>
        <w:tc>
          <w:tcPr>
            <w:tcW w:w="624" w:type="dxa"/>
          </w:tcPr>
          <w:p>
            <w:pPr>
              <w:spacing w:after="0"/>
            </w:pPr>
            <w:r>
              <w:rPr>
                <w:rFonts w:ascii="Calibri" w:hAnsi="Calibri"/>
                <w:color w:val="333333"/>
                <w:sz w:val="15"/>
              </w:rPr>
              <w:t>1049</w:t>
            </w:r>
          </w:p>
        </w:tc>
        <w:tc>
          <w:tcPr>
            <w:tcW w:w="1786" w:type="dxa"/>
          </w:tcPr>
          <w:p>
            <w:pPr>
              <w:spacing w:after="0"/>
            </w:pPr>
            <w:r>
              <w:rPr>
                <w:rFonts w:ascii="Calibri" w:hAnsi="Calibri"/>
                <w:color w:val="333333"/>
                <w:sz w:val="15"/>
              </w:rPr>
              <w:t>2EA2I2540041163625</w:t>
            </w:r>
          </w:p>
        </w:tc>
        <w:tc>
          <w:tcPr>
            <w:tcW w:w="624" w:type="dxa"/>
          </w:tcPr>
          <w:p>
            <w:pPr>
              <w:spacing w:after="0"/>
            </w:pPr>
            <w:r>
              <w:rPr>
                <w:rFonts w:ascii="Calibri" w:hAnsi="Calibri"/>
                <w:color w:val="333333"/>
                <w:sz w:val="15"/>
              </w:rPr>
              <w:t>1605</w:t>
            </w:r>
          </w:p>
        </w:tc>
        <w:tc>
          <w:tcPr>
            <w:tcW w:w="1786" w:type="dxa"/>
          </w:tcPr>
          <w:p>
            <w:pPr>
              <w:spacing w:after="0"/>
            </w:pPr>
            <w:r>
              <w:rPr>
                <w:rFonts w:ascii="Calibri" w:hAnsi="Calibri"/>
                <w:color w:val="333333"/>
                <w:sz w:val="15"/>
              </w:rPr>
              <w:t>2EA2I2540047243625</w:t>
            </w:r>
          </w:p>
        </w:tc>
        <w:tc>
          <w:tcPr>
            <w:tcW w:w="624" w:type="dxa"/>
          </w:tcPr>
          <w:p>
            <w:pPr>
              <w:spacing w:after="0"/>
            </w:pPr>
            <w:r>
              <w:rPr>
                <w:rFonts w:ascii="Calibri" w:hAnsi="Calibri"/>
                <w:color w:val="333333"/>
                <w:sz w:val="15"/>
              </w:rPr>
              <w:t>2161</w:t>
            </w:r>
          </w:p>
        </w:tc>
        <w:tc>
          <w:tcPr>
            <w:tcW w:w="1786" w:type="dxa"/>
          </w:tcPr>
          <w:p>
            <w:pPr>
              <w:spacing w:after="0"/>
            </w:pPr>
            <w:r>
              <w:rPr>
                <w:rFonts w:ascii="Calibri" w:hAnsi="Calibri"/>
                <w:color w:val="333333"/>
                <w:sz w:val="15"/>
              </w:rPr>
              <w:t>2EA2I2540054893625</w:t>
            </w:r>
          </w:p>
        </w:tc>
      </w:tr>
      <w:tr>
        <w:tc>
          <w:tcPr>
            <w:tcW w:w="624" w:type="dxa"/>
          </w:tcPr>
          <w:p>
            <w:pPr>
              <w:spacing w:after="0"/>
            </w:pPr>
            <w:r>
              <w:rPr>
                <w:rFonts w:ascii="Calibri" w:hAnsi="Calibri"/>
                <w:color w:val="333333"/>
                <w:sz w:val="15"/>
              </w:rPr>
              <w:t>494</w:t>
            </w:r>
          </w:p>
        </w:tc>
        <w:tc>
          <w:tcPr>
            <w:tcW w:w="1786" w:type="dxa"/>
          </w:tcPr>
          <w:p>
            <w:pPr>
              <w:spacing w:after="0"/>
            </w:pPr>
            <w:r>
              <w:rPr>
                <w:rFonts w:ascii="Calibri" w:hAnsi="Calibri"/>
                <w:color w:val="333333"/>
                <w:sz w:val="15"/>
              </w:rPr>
              <w:t>2EA2I2540035383625</w:t>
            </w:r>
          </w:p>
        </w:tc>
        <w:tc>
          <w:tcPr>
            <w:tcW w:w="624" w:type="dxa"/>
          </w:tcPr>
          <w:p>
            <w:pPr>
              <w:spacing w:after="0"/>
            </w:pPr>
            <w:r>
              <w:rPr>
                <w:rFonts w:ascii="Calibri" w:hAnsi="Calibri"/>
                <w:color w:val="333333"/>
                <w:sz w:val="15"/>
              </w:rPr>
              <w:t>1050</w:t>
            </w:r>
          </w:p>
        </w:tc>
        <w:tc>
          <w:tcPr>
            <w:tcW w:w="1786" w:type="dxa"/>
          </w:tcPr>
          <w:p>
            <w:pPr>
              <w:spacing w:after="0"/>
            </w:pPr>
            <w:r>
              <w:rPr>
                <w:rFonts w:ascii="Calibri" w:hAnsi="Calibri"/>
                <w:color w:val="333333"/>
                <w:sz w:val="15"/>
              </w:rPr>
              <w:t>2EA2I2540041173625</w:t>
            </w:r>
          </w:p>
        </w:tc>
        <w:tc>
          <w:tcPr>
            <w:tcW w:w="624" w:type="dxa"/>
          </w:tcPr>
          <w:p>
            <w:pPr>
              <w:spacing w:after="0"/>
            </w:pPr>
            <w:r>
              <w:rPr>
                <w:rFonts w:ascii="Calibri" w:hAnsi="Calibri"/>
                <w:color w:val="333333"/>
                <w:sz w:val="15"/>
              </w:rPr>
              <w:t>1606</w:t>
            </w:r>
          </w:p>
        </w:tc>
        <w:tc>
          <w:tcPr>
            <w:tcW w:w="1786" w:type="dxa"/>
          </w:tcPr>
          <w:p>
            <w:pPr>
              <w:spacing w:after="0"/>
            </w:pPr>
            <w:r>
              <w:rPr>
                <w:rFonts w:ascii="Calibri" w:hAnsi="Calibri"/>
                <w:color w:val="333333"/>
                <w:sz w:val="15"/>
              </w:rPr>
              <w:t>2EA2I2540047253625</w:t>
            </w:r>
          </w:p>
        </w:tc>
        <w:tc>
          <w:tcPr>
            <w:tcW w:w="624" w:type="dxa"/>
          </w:tcPr>
          <w:p>
            <w:pPr>
              <w:spacing w:after="0"/>
            </w:pPr>
            <w:r>
              <w:rPr>
                <w:rFonts w:ascii="Calibri" w:hAnsi="Calibri"/>
                <w:color w:val="333333"/>
                <w:sz w:val="15"/>
              </w:rPr>
              <w:t>2162</w:t>
            </w:r>
          </w:p>
        </w:tc>
        <w:tc>
          <w:tcPr>
            <w:tcW w:w="1786" w:type="dxa"/>
          </w:tcPr>
          <w:p>
            <w:pPr>
              <w:spacing w:after="0"/>
            </w:pPr>
            <w:r>
              <w:rPr>
                <w:rFonts w:ascii="Calibri" w:hAnsi="Calibri"/>
                <w:color w:val="333333"/>
                <w:sz w:val="15"/>
              </w:rPr>
              <w:t>2EA2I2540055023625</w:t>
            </w:r>
          </w:p>
        </w:tc>
      </w:tr>
      <w:tr>
        <w:tc>
          <w:tcPr>
            <w:tcW w:w="624" w:type="dxa"/>
          </w:tcPr>
          <w:p>
            <w:pPr>
              <w:spacing w:after="0"/>
            </w:pPr>
            <w:r>
              <w:rPr>
                <w:rFonts w:ascii="Calibri" w:hAnsi="Calibri"/>
                <w:color w:val="333333"/>
                <w:sz w:val="15"/>
              </w:rPr>
              <w:t>495</w:t>
            </w:r>
          </w:p>
        </w:tc>
        <w:tc>
          <w:tcPr>
            <w:tcW w:w="1786" w:type="dxa"/>
          </w:tcPr>
          <w:p>
            <w:pPr>
              <w:spacing w:after="0"/>
            </w:pPr>
            <w:r>
              <w:rPr>
                <w:rFonts w:ascii="Calibri" w:hAnsi="Calibri"/>
                <w:color w:val="333333"/>
                <w:sz w:val="15"/>
              </w:rPr>
              <w:t>2EA2I2540035393625</w:t>
            </w:r>
          </w:p>
        </w:tc>
        <w:tc>
          <w:tcPr>
            <w:tcW w:w="624" w:type="dxa"/>
          </w:tcPr>
          <w:p>
            <w:pPr>
              <w:spacing w:after="0"/>
            </w:pPr>
            <w:r>
              <w:rPr>
                <w:rFonts w:ascii="Calibri" w:hAnsi="Calibri"/>
                <w:color w:val="333333"/>
                <w:sz w:val="15"/>
              </w:rPr>
              <w:t>1051</w:t>
            </w:r>
          </w:p>
        </w:tc>
        <w:tc>
          <w:tcPr>
            <w:tcW w:w="1786" w:type="dxa"/>
          </w:tcPr>
          <w:p>
            <w:pPr>
              <w:spacing w:after="0"/>
            </w:pPr>
            <w:r>
              <w:rPr>
                <w:rFonts w:ascii="Calibri" w:hAnsi="Calibri"/>
                <w:color w:val="333333"/>
                <w:sz w:val="15"/>
              </w:rPr>
              <w:t>2EA2I2540041183625</w:t>
            </w:r>
          </w:p>
        </w:tc>
        <w:tc>
          <w:tcPr>
            <w:tcW w:w="624" w:type="dxa"/>
          </w:tcPr>
          <w:p>
            <w:pPr>
              <w:spacing w:after="0"/>
            </w:pPr>
            <w:r>
              <w:rPr>
                <w:rFonts w:ascii="Calibri" w:hAnsi="Calibri"/>
                <w:color w:val="333333"/>
                <w:sz w:val="15"/>
              </w:rPr>
              <w:t>1607</w:t>
            </w:r>
          </w:p>
        </w:tc>
        <w:tc>
          <w:tcPr>
            <w:tcW w:w="1786" w:type="dxa"/>
          </w:tcPr>
          <w:p>
            <w:pPr>
              <w:spacing w:after="0"/>
            </w:pPr>
            <w:r>
              <w:rPr>
                <w:rFonts w:ascii="Calibri" w:hAnsi="Calibri"/>
                <w:color w:val="333333"/>
                <w:sz w:val="15"/>
              </w:rPr>
              <w:t>2EA2I2540047263625</w:t>
            </w:r>
          </w:p>
        </w:tc>
        <w:tc>
          <w:tcPr>
            <w:tcW w:w="624" w:type="dxa"/>
          </w:tcPr>
          <w:p>
            <w:pPr>
              <w:spacing w:after="0"/>
            </w:pPr>
            <w:r>
              <w:rPr>
                <w:rFonts w:ascii="Calibri" w:hAnsi="Calibri"/>
                <w:color w:val="333333"/>
                <w:sz w:val="15"/>
              </w:rPr>
              <w:t>2163</w:t>
            </w:r>
          </w:p>
        </w:tc>
        <w:tc>
          <w:tcPr>
            <w:tcW w:w="1786" w:type="dxa"/>
          </w:tcPr>
          <w:p>
            <w:pPr>
              <w:spacing w:after="0"/>
            </w:pPr>
            <w:r>
              <w:rPr>
                <w:rFonts w:ascii="Calibri" w:hAnsi="Calibri"/>
                <w:color w:val="333333"/>
                <w:sz w:val="15"/>
              </w:rPr>
              <w:t>2EA2I2540055033625</w:t>
            </w:r>
          </w:p>
        </w:tc>
      </w:tr>
      <w:tr>
        <w:tc>
          <w:tcPr>
            <w:tcW w:w="624" w:type="dxa"/>
          </w:tcPr>
          <w:p>
            <w:pPr>
              <w:spacing w:after="0"/>
            </w:pPr>
            <w:r>
              <w:rPr>
                <w:rFonts w:ascii="Calibri" w:hAnsi="Calibri"/>
                <w:color w:val="333333"/>
                <w:sz w:val="15"/>
              </w:rPr>
              <w:t>496</w:t>
            </w:r>
          </w:p>
        </w:tc>
        <w:tc>
          <w:tcPr>
            <w:tcW w:w="1786" w:type="dxa"/>
          </w:tcPr>
          <w:p>
            <w:pPr>
              <w:spacing w:after="0"/>
            </w:pPr>
            <w:r>
              <w:rPr>
                <w:rFonts w:ascii="Calibri" w:hAnsi="Calibri"/>
                <w:color w:val="333333"/>
                <w:sz w:val="15"/>
              </w:rPr>
              <w:t>2EA2I2540035403625</w:t>
            </w:r>
          </w:p>
        </w:tc>
        <w:tc>
          <w:tcPr>
            <w:tcW w:w="624" w:type="dxa"/>
          </w:tcPr>
          <w:p>
            <w:pPr>
              <w:spacing w:after="0"/>
            </w:pPr>
            <w:r>
              <w:rPr>
                <w:rFonts w:ascii="Calibri" w:hAnsi="Calibri"/>
                <w:color w:val="333333"/>
                <w:sz w:val="15"/>
              </w:rPr>
              <w:t>1052</w:t>
            </w:r>
          </w:p>
        </w:tc>
        <w:tc>
          <w:tcPr>
            <w:tcW w:w="1786" w:type="dxa"/>
          </w:tcPr>
          <w:p>
            <w:pPr>
              <w:spacing w:after="0"/>
            </w:pPr>
            <w:r>
              <w:rPr>
                <w:rFonts w:ascii="Calibri" w:hAnsi="Calibri"/>
                <w:color w:val="333333"/>
                <w:sz w:val="15"/>
              </w:rPr>
              <w:t>2EA2I2540041203625</w:t>
            </w:r>
          </w:p>
        </w:tc>
        <w:tc>
          <w:tcPr>
            <w:tcW w:w="624" w:type="dxa"/>
          </w:tcPr>
          <w:p>
            <w:pPr>
              <w:spacing w:after="0"/>
            </w:pPr>
            <w:r>
              <w:rPr>
                <w:rFonts w:ascii="Calibri" w:hAnsi="Calibri"/>
                <w:color w:val="333333"/>
                <w:sz w:val="15"/>
              </w:rPr>
              <w:t>1608</w:t>
            </w:r>
          </w:p>
        </w:tc>
        <w:tc>
          <w:tcPr>
            <w:tcW w:w="1786" w:type="dxa"/>
          </w:tcPr>
          <w:p>
            <w:pPr>
              <w:spacing w:after="0"/>
            </w:pPr>
            <w:r>
              <w:rPr>
                <w:rFonts w:ascii="Calibri" w:hAnsi="Calibri"/>
                <w:color w:val="333333"/>
                <w:sz w:val="15"/>
              </w:rPr>
              <w:t>2EA2I2540047273625</w:t>
            </w:r>
          </w:p>
        </w:tc>
        <w:tc>
          <w:tcPr>
            <w:tcW w:w="624" w:type="dxa"/>
          </w:tcPr>
          <w:p>
            <w:pPr>
              <w:spacing w:after="0"/>
            </w:pPr>
            <w:r>
              <w:rPr>
                <w:rFonts w:ascii="Calibri" w:hAnsi="Calibri"/>
                <w:color w:val="333333"/>
                <w:sz w:val="15"/>
              </w:rPr>
              <w:t>2164</w:t>
            </w:r>
          </w:p>
        </w:tc>
        <w:tc>
          <w:tcPr>
            <w:tcW w:w="1786" w:type="dxa"/>
          </w:tcPr>
          <w:p>
            <w:pPr>
              <w:spacing w:after="0"/>
            </w:pPr>
            <w:r>
              <w:rPr>
                <w:rFonts w:ascii="Calibri" w:hAnsi="Calibri"/>
                <w:color w:val="333333"/>
                <w:sz w:val="15"/>
              </w:rPr>
              <w:t>2EA2I2540055103625</w:t>
            </w:r>
          </w:p>
        </w:tc>
      </w:tr>
      <w:tr>
        <w:tc>
          <w:tcPr>
            <w:tcW w:w="624" w:type="dxa"/>
          </w:tcPr>
          <w:p>
            <w:pPr>
              <w:spacing w:after="0"/>
            </w:pPr>
            <w:r>
              <w:rPr>
                <w:rFonts w:ascii="Calibri" w:hAnsi="Calibri"/>
                <w:color w:val="333333"/>
                <w:sz w:val="15"/>
              </w:rPr>
              <w:t>497</w:t>
            </w:r>
          </w:p>
        </w:tc>
        <w:tc>
          <w:tcPr>
            <w:tcW w:w="1786" w:type="dxa"/>
          </w:tcPr>
          <w:p>
            <w:pPr>
              <w:spacing w:after="0"/>
            </w:pPr>
            <w:r>
              <w:rPr>
                <w:rFonts w:ascii="Calibri" w:hAnsi="Calibri"/>
                <w:color w:val="333333"/>
                <w:sz w:val="15"/>
              </w:rPr>
              <w:t>2EA2I2540035413625</w:t>
            </w:r>
          </w:p>
        </w:tc>
        <w:tc>
          <w:tcPr>
            <w:tcW w:w="624" w:type="dxa"/>
          </w:tcPr>
          <w:p>
            <w:pPr>
              <w:spacing w:after="0"/>
            </w:pPr>
            <w:r>
              <w:rPr>
                <w:rFonts w:ascii="Calibri" w:hAnsi="Calibri"/>
                <w:color w:val="333333"/>
                <w:sz w:val="15"/>
              </w:rPr>
              <w:t>1053</w:t>
            </w:r>
          </w:p>
        </w:tc>
        <w:tc>
          <w:tcPr>
            <w:tcW w:w="1786" w:type="dxa"/>
          </w:tcPr>
          <w:p>
            <w:pPr>
              <w:spacing w:after="0"/>
            </w:pPr>
            <w:r>
              <w:rPr>
                <w:rFonts w:ascii="Calibri" w:hAnsi="Calibri"/>
                <w:color w:val="333333"/>
                <w:sz w:val="15"/>
              </w:rPr>
              <w:t>2EA2I2540041213625</w:t>
            </w:r>
          </w:p>
        </w:tc>
        <w:tc>
          <w:tcPr>
            <w:tcW w:w="624" w:type="dxa"/>
          </w:tcPr>
          <w:p>
            <w:pPr>
              <w:spacing w:after="0"/>
            </w:pPr>
            <w:r>
              <w:rPr>
                <w:rFonts w:ascii="Calibri" w:hAnsi="Calibri"/>
                <w:color w:val="333333"/>
                <w:sz w:val="15"/>
              </w:rPr>
              <w:t>1609</w:t>
            </w:r>
          </w:p>
        </w:tc>
        <w:tc>
          <w:tcPr>
            <w:tcW w:w="1786" w:type="dxa"/>
          </w:tcPr>
          <w:p>
            <w:pPr>
              <w:spacing w:after="0"/>
            </w:pPr>
            <w:r>
              <w:rPr>
                <w:rFonts w:ascii="Calibri" w:hAnsi="Calibri"/>
                <w:color w:val="333333"/>
                <w:sz w:val="15"/>
              </w:rPr>
              <w:t>2EA2I2540047283625</w:t>
            </w:r>
          </w:p>
        </w:tc>
        <w:tc>
          <w:tcPr>
            <w:tcW w:w="624" w:type="dxa"/>
          </w:tcPr>
          <w:p>
            <w:pPr>
              <w:spacing w:after="0"/>
            </w:pPr>
            <w:r>
              <w:rPr>
                <w:rFonts w:ascii="Calibri" w:hAnsi="Calibri"/>
                <w:color w:val="333333"/>
                <w:sz w:val="15"/>
              </w:rPr>
              <w:t>2165</w:t>
            </w:r>
          </w:p>
        </w:tc>
        <w:tc>
          <w:tcPr>
            <w:tcW w:w="1786" w:type="dxa"/>
          </w:tcPr>
          <w:p>
            <w:pPr>
              <w:spacing w:after="0"/>
            </w:pPr>
            <w:r>
              <w:rPr>
                <w:rFonts w:ascii="Calibri" w:hAnsi="Calibri"/>
                <w:color w:val="333333"/>
                <w:sz w:val="15"/>
              </w:rPr>
              <w:t>2EA2I2540055143625</w:t>
            </w:r>
          </w:p>
        </w:tc>
      </w:tr>
      <w:tr>
        <w:tc>
          <w:tcPr>
            <w:tcW w:w="624" w:type="dxa"/>
          </w:tcPr>
          <w:p>
            <w:pPr>
              <w:spacing w:after="0"/>
            </w:pPr>
            <w:r>
              <w:rPr>
                <w:rFonts w:ascii="Calibri" w:hAnsi="Calibri"/>
                <w:color w:val="333333"/>
                <w:sz w:val="15"/>
              </w:rPr>
              <w:t>498</w:t>
            </w:r>
          </w:p>
        </w:tc>
        <w:tc>
          <w:tcPr>
            <w:tcW w:w="1786" w:type="dxa"/>
          </w:tcPr>
          <w:p>
            <w:pPr>
              <w:spacing w:after="0"/>
            </w:pPr>
            <w:r>
              <w:rPr>
                <w:rFonts w:ascii="Calibri" w:hAnsi="Calibri"/>
                <w:color w:val="333333"/>
                <w:sz w:val="15"/>
              </w:rPr>
              <w:t>2EA2I2540035423625</w:t>
            </w:r>
          </w:p>
        </w:tc>
        <w:tc>
          <w:tcPr>
            <w:tcW w:w="624" w:type="dxa"/>
          </w:tcPr>
          <w:p>
            <w:pPr>
              <w:spacing w:after="0"/>
            </w:pPr>
            <w:r>
              <w:rPr>
                <w:rFonts w:ascii="Calibri" w:hAnsi="Calibri"/>
                <w:color w:val="333333"/>
                <w:sz w:val="15"/>
              </w:rPr>
              <w:t>1054</w:t>
            </w:r>
          </w:p>
        </w:tc>
        <w:tc>
          <w:tcPr>
            <w:tcW w:w="1786" w:type="dxa"/>
          </w:tcPr>
          <w:p>
            <w:pPr>
              <w:spacing w:after="0"/>
            </w:pPr>
            <w:r>
              <w:rPr>
                <w:rFonts w:ascii="Calibri" w:hAnsi="Calibri"/>
                <w:color w:val="333333"/>
                <w:sz w:val="15"/>
              </w:rPr>
              <w:t>2EA2I2540041223625</w:t>
            </w:r>
          </w:p>
        </w:tc>
        <w:tc>
          <w:tcPr>
            <w:tcW w:w="624" w:type="dxa"/>
          </w:tcPr>
          <w:p>
            <w:pPr>
              <w:spacing w:after="0"/>
            </w:pPr>
            <w:r>
              <w:rPr>
                <w:rFonts w:ascii="Calibri" w:hAnsi="Calibri"/>
                <w:color w:val="333333"/>
                <w:sz w:val="15"/>
              </w:rPr>
              <w:t>1610</w:t>
            </w:r>
          </w:p>
        </w:tc>
        <w:tc>
          <w:tcPr>
            <w:tcW w:w="1786" w:type="dxa"/>
          </w:tcPr>
          <w:p>
            <w:pPr>
              <w:spacing w:after="0"/>
            </w:pPr>
            <w:r>
              <w:rPr>
                <w:rFonts w:ascii="Calibri" w:hAnsi="Calibri"/>
                <w:color w:val="333333"/>
                <w:sz w:val="15"/>
              </w:rPr>
              <w:t>2EA2I2540047293625</w:t>
            </w:r>
          </w:p>
        </w:tc>
        <w:tc>
          <w:tcPr>
            <w:tcW w:w="624" w:type="dxa"/>
          </w:tcPr>
          <w:p>
            <w:pPr>
              <w:spacing w:after="0"/>
            </w:pPr>
            <w:r>
              <w:rPr>
                <w:rFonts w:ascii="Calibri" w:hAnsi="Calibri"/>
                <w:color w:val="333333"/>
                <w:sz w:val="15"/>
              </w:rPr>
              <w:t>2166</w:t>
            </w:r>
          </w:p>
        </w:tc>
        <w:tc>
          <w:tcPr>
            <w:tcW w:w="1786" w:type="dxa"/>
          </w:tcPr>
          <w:p>
            <w:pPr>
              <w:spacing w:after="0"/>
            </w:pPr>
            <w:r>
              <w:rPr>
                <w:rFonts w:ascii="Calibri" w:hAnsi="Calibri"/>
                <w:color w:val="333333"/>
                <w:sz w:val="15"/>
              </w:rPr>
              <w:t>2EA2I2540055213625</w:t>
            </w:r>
          </w:p>
        </w:tc>
      </w:tr>
      <w:tr>
        <w:tc>
          <w:tcPr>
            <w:tcW w:w="624" w:type="dxa"/>
          </w:tcPr>
          <w:p>
            <w:pPr>
              <w:spacing w:after="0"/>
            </w:pPr>
            <w:r>
              <w:rPr>
                <w:rFonts w:ascii="Calibri" w:hAnsi="Calibri"/>
                <w:color w:val="333333"/>
                <w:sz w:val="15"/>
              </w:rPr>
              <w:t>499</w:t>
            </w:r>
          </w:p>
        </w:tc>
        <w:tc>
          <w:tcPr>
            <w:tcW w:w="1786" w:type="dxa"/>
          </w:tcPr>
          <w:p>
            <w:pPr>
              <w:spacing w:after="0"/>
            </w:pPr>
            <w:r>
              <w:rPr>
                <w:rFonts w:ascii="Calibri" w:hAnsi="Calibri"/>
                <w:color w:val="333333"/>
                <w:sz w:val="15"/>
              </w:rPr>
              <w:t>2EA2I2540035433625</w:t>
            </w:r>
          </w:p>
        </w:tc>
        <w:tc>
          <w:tcPr>
            <w:tcW w:w="624" w:type="dxa"/>
          </w:tcPr>
          <w:p>
            <w:pPr>
              <w:spacing w:after="0"/>
            </w:pPr>
            <w:r>
              <w:rPr>
                <w:rFonts w:ascii="Calibri" w:hAnsi="Calibri"/>
                <w:color w:val="333333"/>
                <w:sz w:val="15"/>
              </w:rPr>
              <w:t>1055</w:t>
            </w:r>
          </w:p>
        </w:tc>
        <w:tc>
          <w:tcPr>
            <w:tcW w:w="1786" w:type="dxa"/>
          </w:tcPr>
          <w:p>
            <w:pPr>
              <w:spacing w:after="0"/>
            </w:pPr>
            <w:r>
              <w:rPr>
                <w:rFonts w:ascii="Calibri" w:hAnsi="Calibri"/>
                <w:color w:val="333333"/>
                <w:sz w:val="15"/>
              </w:rPr>
              <w:t>2EA2I2540041233625</w:t>
            </w:r>
          </w:p>
        </w:tc>
        <w:tc>
          <w:tcPr>
            <w:tcW w:w="624" w:type="dxa"/>
          </w:tcPr>
          <w:p>
            <w:pPr>
              <w:spacing w:after="0"/>
            </w:pPr>
            <w:r>
              <w:rPr>
                <w:rFonts w:ascii="Calibri" w:hAnsi="Calibri"/>
                <w:color w:val="333333"/>
                <w:sz w:val="15"/>
              </w:rPr>
              <w:t>1611</w:t>
            </w:r>
          </w:p>
        </w:tc>
        <w:tc>
          <w:tcPr>
            <w:tcW w:w="1786" w:type="dxa"/>
          </w:tcPr>
          <w:p>
            <w:pPr>
              <w:spacing w:after="0"/>
            </w:pPr>
            <w:r>
              <w:rPr>
                <w:rFonts w:ascii="Calibri" w:hAnsi="Calibri"/>
                <w:color w:val="333333"/>
                <w:sz w:val="15"/>
              </w:rPr>
              <w:t>2EA2I2540047303625</w:t>
            </w:r>
          </w:p>
        </w:tc>
        <w:tc>
          <w:tcPr>
            <w:tcW w:w="624" w:type="dxa"/>
          </w:tcPr>
          <w:p>
            <w:pPr>
              <w:spacing w:after="0"/>
            </w:pPr>
            <w:r>
              <w:rPr>
                <w:rFonts w:ascii="Calibri" w:hAnsi="Calibri"/>
                <w:color w:val="333333"/>
                <w:sz w:val="15"/>
              </w:rPr>
              <w:t>2167</w:t>
            </w:r>
          </w:p>
        </w:tc>
        <w:tc>
          <w:tcPr>
            <w:tcW w:w="1786" w:type="dxa"/>
          </w:tcPr>
          <w:p>
            <w:pPr>
              <w:spacing w:after="0"/>
            </w:pPr>
            <w:r>
              <w:rPr>
                <w:rFonts w:ascii="Calibri" w:hAnsi="Calibri"/>
                <w:color w:val="333333"/>
                <w:sz w:val="15"/>
              </w:rPr>
              <w:t>2EA2I2540055273625</w:t>
            </w:r>
          </w:p>
        </w:tc>
      </w:tr>
      <w:tr>
        <w:tc>
          <w:tcPr>
            <w:tcW w:w="624" w:type="dxa"/>
          </w:tcPr>
          <w:p>
            <w:pPr>
              <w:spacing w:after="0"/>
            </w:pPr>
            <w:r>
              <w:rPr>
                <w:rFonts w:ascii="Calibri" w:hAnsi="Calibri"/>
                <w:color w:val="333333"/>
                <w:sz w:val="15"/>
              </w:rPr>
              <w:t>500</w:t>
            </w:r>
          </w:p>
        </w:tc>
        <w:tc>
          <w:tcPr>
            <w:tcW w:w="1786" w:type="dxa"/>
          </w:tcPr>
          <w:p>
            <w:pPr>
              <w:spacing w:after="0"/>
            </w:pPr>
            <w:r>
              <w:rPr>
                <w:rFonts w:ascii="Calibri" w:hAnsi="Calibri"/>
                <w:color w:val="333333"/>
                <w:sz w:val="15"/>
              </w:rPr>
              <w:t>2EA2I2540035443625</w:t>
            </w:r>
          </w:p>
        </w:tc>
        <w:tc>
          <w:tcPr>
            <w:tcW w:w="624" w:type="dxa"/>
          </w:tcPr>
          <w:p>
            <w:pPr>
              <w:spacing w:after="0"/>
            </w:pPr>
            <w:r>
              <w:rPr>
                <w:rFonts w:ascii="Calibri" w:hAnsi="Calibri"/>
                <w:color w:val="333333"/>
                <w:sz w:val="15"/>
              </w:rPr>
              <w:t>1056</w:t>
            </w:r>
          </w:p>
        </w:tc>
        <w:tc>
          <w:tcPr>
            <w:tcW w:w="1786" w:type="dxa"/>
          </w:tcPr>
          <w:p>
            <w:pPr>
              <w:spacing w:after="0"/>
            </w:pPr>
            <w:r>
              <w:rPr>
                <w:rFonts w:ascii="Calibri" w:hAnsi="Calibri"/>
                <w:color w:val="333333"/>
                <w:sz w:val="15"/>
              </w:rPr>
              <w:t>2EA2I2540041243625</w:t>
            </w:r>
          </w:p>
        </w:tc>
        <w:tc>
          <w:tcPr>
            <w:tcW w:w="624" w:type="dxa"/>
          </w:tcPr>
          <w:p>
            <w:pPr>
              <w:spacing w:after="0"/>
            </w:pPr>
            <w:r>
              <w:rPr>
                <w:rFonts w:ascii="Calibri" w:hAnsi="Calibri"/>
                <w:color w:val="333333"/>
                <w:sz w:val="15"/>
              </w:rPr>
              <w:t>1612</w:t>
            </w:r>
          </w:p>
        </w:tc>
        <w:tc>
          <w:tcPr>
            <w:tcW w:w="1786" w:type="dxa"/>
          </w:tcPr>
          <w:p>
            <w:pPr>
              <w:spacing w:after="0"/>
            </w:pPr>
            <w:r>
              <w:rPr>
                <w:rFonts w:ascii="Calibri" w:hAnsi="Calibri"/>
                <w:color w:val="333333"/>
                <w:sz w:val="15"/>
              </w:rPr>
              <w:t>2EA2I2540047313625</w:t>
            </w:r>
          </w:p>
        </w:tc>
        <w:tc>
          <w:tcPr>
            <w:tcW w:w="624" w:type="dxa"/>
          </w:tcPr>
          <w:p>
            <w:pPr>
              <w:spacing w:after="0"/>
            </w:pPr>
            <w:r>
              <w:rPr>
                <w:rFonts w:ascii="Calibri" w:hAnsi="Calibri"/>
                <w:color w:val="333333"/>
                <w:sz w:val="15"/>
              </w:rPr>
              <w:t>2168</w:t>
            </w:r>
          </w:p>
        </w:tc>
        <w:tc>
          <w:tcPr>
            <w:tcW w:w="1786" w:type="dxa"/>
          </w:tcPr>
          <w:p>
            <w:pPr>
              <w:spacing w:after="0"/>
            </w:pPr>
            <w:r>
              <w:rPr>
                <w:rFonts w:ascii="Calibri" w:hAnsi="Calibri"/>
                <w:color w:val="333333"/>
                <w:sz w:val="15"/>
              </w:rPr>
              <w:t>2EA2I2540055293625</w:t>
            </w:r>
          </w:p>
        </w:tc>
      </w:tr>
      <w:tr>
        <w:tc>
          <w:tcPr>
            <w:tcW w:w="624" w:type="dxa"/>
          </w:tcPr>
          <w:p>
            <w:pPr>
              <w:spacing w:after="0"/>
            </w:pPr>
            <w:r>
              <w:rPr>
                <w:rFonts w:ascii="Calibri" w:hAnsi="Calibri"/>
                <w:color w:val="333333"/>
                <w:sz w:val="15"/>
              </w:rPr>
              <w:t>501</w:t>
            </w:r>
          </w:p>
        </w:tc>
        <w:tc>
          <w:tcPr>
            <w:tcW w:w="1786" w:type="dxa"/>
          </w:tcPr>
          <w:p>
            <w:pPr>
              <w:spacing w:after="0"/>
            </w:pPr>
            <w:r>
              <w:rPr>
                <w:rFonts w:ascii="Calibri" w:hAnsi="Calibri"/>
                <w:color w:val="333333"/>
                <w:sz w:val="15"/>
              </w:rPr>
              <w:t>2EA2I2540035453625</w:t>
            </w:r>
          </w:p>
        </w:tc>
        <w:tc>
          <w:tcPr>
            <w:tcW w:w="624" w:type="dxa"/>
          </w:tcPr>
          <w:p>
            <w:pPr>
              <w:spacing w:after="0"/>
            </w:pPr>
            <w:r>
              <w:rPr>
                <w:rFonts w:ascii="Calibri" w:hAnsi="Calibri"/>
                <w:color w:val="333333"/>
                <w:sz w:val="15"/>
              </w:rPr>
              <w:t>1057</w:t>
            </w:r>
          </w:p>
        </w:tc>
        <w:tc>
          <w:tcPr>
            <w:tcW w:w="1786" w:type="dxa"/>
          </w:tcPr>
          <w:p>
            <w:pPr>
              <w:spacing w:after="0"/>
            </w:pPr>
            <w:r>
              <w:rPr>
                <w:rFonts w:ascii="Calibri" w:hAnsi="Calibri"/>
                <w:color w:val="333333"/>
                <w:sz w:val="15"/>
              </w:rPr>
              <w:t>2EA2I2540041253625</w:t>
            </w:r>
          </w:p>
        </w:tc>
        <w:tc>
          <w:tcPr>
            <w:tcW w:w="624" w:type="dxa"/>
          </w:tcPr>
          <w:p>
            <w:pPr>
              <w:spacing w:after="0"/>
            </w:pPr>
            <w:r>
              <w:rPr>
                <w:rFonts w:ascii="Calibri" w:hAnsi="Calibri"/>
                <w:color w:val="333333"/>
                <w:sz w:val="15"/>
              </w:rPr>
              <w:t>1613</w:t>
            </w:r>
          </w:p>
        </w:tc>
        <w:tc>
          <w:tcPr>
            <w:tcW w:w="1786" w:type="dxa"/>
          </w:tcPr>
          <w:p>
            <w:pPr>
              <w:spacing w:after="0"/>
            </w:pPr>
            <w:r>
              <w:rPr>
                <w:rFonts w:ascii="Calibri" w:hAnsi="Calibri"/>
                <w:color w:val="333333"/>
                <w:sz w:val="15"/>
              </w:rPr>
              <w:t>2EA2I2540047323625</w:t>
            </w:r>
          </w:p>
        </w:tc>
        <w:tc>
          <w:tcPr>
            <w:tcW w:w="624" w:type="dxa"/>
          </w:tcPr>
          <w:p>
            <w:pPr>
              <w:spacing w:after="0"/>
            </w:pPr>
            <w:r>
              <w:rPr>
                <w:rFonts w:ascii="Calibri" w:hAnsi="Calibri"/>
                <w:color w:val="333333"/>
                <w:sz w:val="15"/>
              </w:rPr>
              <w:t>2169</w:t>
            </w:r>
          </w:p>
        </w:tc>
        <w:tc>
          <w:tcPr>
            <w:tcW w:w="1786" w:type="dxa"/>
          </w:tcPr>
          <w:p>
            <w:pPr>
              <w:spacing w:after="0"/>
            </w:pPr>
            <w:r>
              <w:rPr>
                <w:rFonts w:ascii="Calibri" w:hAnsi="Calibri"/>
                <w:color w:val="333333"/>
                <w:sz w:val="15"/>
              </w:rPr>
              <w:t>2EA2I2540055353625</w:t>
            </w:r>
          </w:p>
        </w:tc>
      </w:tr>
      <w:tr>
        <w:tc>
          <w:tcPr>
            <w:tcW w:w="624" w:type="dxa"/>
          </w:tcPr>
          <w:p>
            <w:pPr>
              <w:spacing w:after="0"/>
            </w:pPr>
            <w:r>
              <w:rPr>
                <w:rFonts w:ascii="Calibri" w:hAnsi="Calibri"/>
                <w:color w:val="333333"/>
                <w:sz w:val="15"/>
              </w:rPr>
              <w:t>502</w:t>
            </w:r>
          </w:p>
        </w:tc>
        <w:tc>
          <w:tcPr>
            <w:tcW w:w="1786" w:type="dxa"/>
          </w:tcPr>
          <w:p>
            <w:pPr>
              <w:spacing w:after="0"/>
            </w:pPr>
            <w:r>
              <w:rPr>
                <w:rFonts w:ascii="Calibri" w:hAnsi="Calibri"/>
                <w:color w:val="333333"/>
                <w:sz w:val="15"/>
              </w:rPr>
              <w:t>2EA2I2540035463625</w:t>
            </w:r>
          </w:p>
        </w:tc>
        <w:tc>
          <w:tcPr>
            <w:tcW w:w="624" w:type="dxa"/>
          </w:tcPr>
          <w:p>
            <w:pPr>
              <w:spacing w:after="0"/>
            </w:pPr>
            <w:r>
              <w:rPr>
                <w:rFonts w:ascii="Calibri" w:hAnsi="Calibri"/>
                <w:color w:val="333333"/>
                <w:sz w:val="15"/>
              </w:rPr>
              <w:t>1058</w:t>
            </w:r>
          </w:p>
        </w:tc>
        <w:tc>
          <w:tcPr>
            <w:tcW w:w="1786" w:type="dxa"/>
          </w:tcPr>
          <w:p>
            <w:pPr>
              <w:spacing w:after="0"/>
            </w:pPr>
            <w:r>
              <w:rPr>
                <w:rFonts w:ascii="Calibri" w:hAnsi="Calibri"/>
                <w:color w:val="333333"/>
                <w:sz w:val="15"/>
              </w:rPr>
              <w:t>2EA2I2540041263625</w:t>
            </w:r>
          </w:p>
        </w:tc>
        <w:tc>
          <w:tcPr>
            <w:tcW w:w="624" w:type="dxa"/>
          </w:tcPr>
          <w:p>
            <w:pPr>
              <w:spacing w:after="0"/>
            </w:pPr>
            <w:r>
              <w:rPr>
                <w:rFonts w:ascii="Calibri" w:hAnsi="Calibri"/>
                <w:color w:val="333333"/>
                <w:sz w:val="15"/>
              </w:rPr>
              <w:t>1614</w:t>
            </w:r>
          </w:p>
        </w:tc>
        <w:tc>
          <w:tcPr>
            <w:tcW w:w="1786" w:type="dxa"/>
          </w:tcPr>
          <w:p>
            <w:pPr>
              <w:spacing w:after="0"/>
            </w:pPr>
            <w:r>
              <w:rPr>
                <w:rFonts w:ascii="Calibri" w:hAnsi="Calibri"/>
                <w:color w:val="333333"/>
                <w:sz w:val="15"/>
              </w:rPr>
              <w:t>2EA2I2540047333625</w:t>
            </w:r>
          </w:p>
        </w:tc>
        <w:tc>
          <w:tcPr>
            <w:tcW w:w="624" w:type="dxa"/>
          </w:tcPr>
          <w:p>
            <w:pPr>
              <w:spacing w:after="0"/>
            </w:pPr>
            <w:r>
              <w:rPr>
                <w:rFonts w:ascii="Calibri" w:hAnsi="Calibri"/>
                <w:color w:val="333333"/>
                <w:sz w:val="15"/>
              </w:rPr>
              <w:t>2170</w:t>
            </w:r>
          </w:p>
        </w:tc>
        <w:tc>
          <w:tcPr>
            <w:tcW w:w="1786" w:type="dxa"/>
          </w:tcPr>
          <w:p>
            <w:pPr>
              <w:spacing w:after="0"/>
            </w:pPr>
            <w:r>
              <w:rPr>
                <w:rFonts w:ascii="Calibri" w:hAnsi="Calibri"/>
                <w:color w:val="333333"/>
                <w:sz w:val="15"/>
              </w:rPr>
              <w:t>2EA2I2540055563625</w:t>
            </w:r>
          </w:p>
        </w:tc>
      </w:tr>
      <w:tr>
        <w:tc>
          <w:tcPr>
            <w:tcW w:w="624" w:type="dxa"/>
          </w:tcPr>
          <w:p>
            <w:pPr>
              <w:spacing w:after="0"/>
            </w:pPr>
            <w:r>
              <w:rPr>
                <w:rFonts w:ascii="Calibri" w:hAnsi="Calibri"/>
                <w:color w:val="333333"/>
                <w:sz w:val="15"/>
              </w:rPr>
              <w:t>503</w:t>
            </w:r>
          </w:p>
        </w:tc>
        <w:tc>
          <w:tcPr>
            <w:tcW w:w="1786" w:type="dxa"/>
          </w:tcPr>
          <w:p>
            <w:pPr>
              <w:spacing w:after="0"/>
            </w:pPr>
            <w:r>
              <w:rPr>
                <w:rFonts w:ascii="Calibri" w:hAnsi="Calibri"/>
                <w:color w:val="333333"/>
                <w:sz w:val="15"/>
              </w:rPr>
              <w:t>2EA2I2540035473625</w:t>
            </w:r>
          </w:p>
        </w:tc>
        <w:tc>
          <w:tcPr>
            <w:tcW w:w="624" w:type="dxa"/>
          </w:tcPr>
          <w:p>
            <w:pPr>
              <w:spacing w:after="0"/>
            </w:pPr>
            <w:r>
              <w:rPr>
                <w:rFonts w:ascii="Calibri" w:hAnsi="Calibri"/>
                <w:color w:val="333333"/>
                <w:sz w:val="15"/>
              </w:rPr>
              <w:t>1059</w:t>
            </w:r>
          </w:p>
        </w:tc>
        <w:tc>
          <w:tcPr>
            <w:tcW w:w="1786" w:type="dxa"/>
          </w:tcPr>
          <w:p>
            <w:pPr>
              <w:spacing w:after="0"/>
            </w:pPr>
            <w:r>
              <w:rPr>
                <w:rFonts w:ascii="Calibri" w:hAnsi="Calibri"/>
                <w:color w:val="333333"/>
                <w:sz w:val="15"/>
              </w:rPr>
              <w:t>2EA2I2540041273625</w:t>
            </w:r>
          </w:p>
        </w:tc>
        <w:tc>
          <w:tcPr>
            <w:tcW w:w="624" w:type="dxa"/>
          </w:tcPr>
          <w:p>
            <w:pPr>
              <w:spacing w:after="0"/>
            </w:pPr>
            <w:r>
              <w:rPr>
                <w:rFonts w:ascii="Calibri" w:hAnsi="Calibri"/>
                <w:color w:val="333333"/>
                <w:sz w:val="15"/>
              </w:rPr>
              <w:t>1615</w:t>
            </w:r>
          </w:p>
        </w:tc>
        <w:tc>
          <w:tcPr>
            <w:tcW w:w="1786" w:type="dxa"/>
          </w:tcPr>
          <w:p>
            <w:pPr>
              <w:spacing w:after="0"/>
            </w:pPr>
            <w:r>
              <w:rPr>
                <w:rFonts w:ascii="Calibri" w:hAnsi="Calibri"/>
                <w:color w:val="333333"/>
                <w:sz w:val="15"/>
              </w:rPr>
              <w:t>2EA2I2540047343625</w:t>
            </w:r>
          </w:p>
        </w:tc>
        <w:tc>
          <w:tcPr>
            <w:tcW w:w="624" w:type="dxa"/>
          </w:tcPr>
          <w:p>
            <w:pPr>
              <w:spacing w:after="0"/>
            </w:pPr>
            <w:r>
              <w:rPr>
                <w:rFonts w:ascii="Calibri" w:hAnsi="Calibri"/>
                <w:color w:val="333333"/>
                <w:sz w:val="15"/>
              </w:rPr>
              <w:t>2171</w:t>
            </w:r>
          </w:p>
        </w:tc>
        <w:tc>
          <w:tcPr>
            <w:tcW w:w="1786" w:type="dxa"/>
          </w:tcPr>
          <w:p>
            <w:pPr>
              <w:spacing w:after="0"/>
            </w:pPr>
            <w:r>
              <w:rPr>
                <w:rFonts w:ascii="Calibri" w:hAnsi="Calibri"/>
                <w:color w:val="333333"/>
                <w:sz w:val="15"/>
              </w:rPr>
              <w:t>2EA2I2540055573625</w:t>
            </w:r>
          </w:p>
        </w:tc>
      </w:tr>
      <w:tr>
        <w:tc>
          <w:tcPr>
            <w:tcW w:w="624" w:type="dxa"/>
          </w:tcPr>
          <w:p>
            <w:pPr>
              <w:spacing w:after="0"/>
            </w:pPr>
            <w:r>
              <w:rPr>
                <w:rFonts w:ascii="Calibri" w:hAnsi="Calibri"/>
                <w:color w:val="333333"/>
                <w:sz w:val="15"/>
              </w:rPr>
              <w:t>504</w:t>
            </w:r>
          </w:p>
        </w:tc>
        <w:tc>
          <w:tcPr>
            <w:tcW w:w="1786" w:type="dxa"/>
          </w:tcPr>
          <w:p>
            <w:pPr>
              <w:spacing w:after="0"/>
            </w:pPr>
            <w:r>
              <w:rPr>
                <w:rFonts w:ascii="Calibri" w:hAnsi="Calibri"/>
                <w:color w:val="333333"/>
                <w:sz w:val="15"/>
              </w:rPr>
              <w:t>2EA2I2540035483625</w:t>
            </w:r>
          </w:p>
        </w:tc>
        <w:tc>
          <w:tcPr>
            <w:tcW w:w="624" w:type="dxa"/>
          </w:tcPr>
          <w:p>
            <w:pPr>
              <w:spacing w:after="0"/>
            </w:pPr>
            <w:r>
              <w:rPr>
                <w:rFonts w:ascii="Calibri" w:hAnsi="Calibri"/>
                <w:color w:val="333333"/>
                <w:sz w:val="15"/>
              </w:rPr>
              <w:t>1060</w:t>
            </w:r>
          </w:p>
        </w:tc>
        <w:tc>
          <w:tcPr>
            <w:tcW w:w="1786" w:type="dxa"/>
          </w:tcPr>
          <w:p>
            <w:pPr>
              <w:spacing w:after="0"/>
            </w:pPr>
            <w:r>
              <w:rPr>
                <w:rFonts w:ascii="Calibri" w:hAnsi="Calibri"/>
                <w:color w:val="333333"/>
                <w:sz w:val="15"/>
              </w:rPr>
              <w:t>2EA2I2540041293625</w:t>
            </w:r>
          </w:p>
        </w:tc>
        <w:tc>
          <w:tcPr>
            <w:tcW w:w="624" w:type="dxa"/>
          </w:tcPr>
          <w:p>
            <w:pPr>
              <w:spacing w:after="0"/>
            </w:pPr>
            <w:r>
              <w:rPr>
                <w:rFonts w:ascii="Calibri" w:hAnsi="Calibri"/>
                <w:color w:val="333333"/>
                <w:sz w:val="15"/>
              </w:rPr>
              <w:t>1616</w:t>
            </w:r>
          </w:p>
        </w:tc>
        <w:tc>
          <w:tcPr>
            <w:tcW w:w="1786" w:type="dxa"/>
          </w:tcPr>
          <w:p>
            <w:pPr>
              <w:spacing w:after="0"/>
            </w:pPr>
            <w:r>
              <w:rPr>
                <w:rFonts w:ascii="Calibri" w:hAnsi="Calibri"/>
                <w:color w:val="333333"/>
                <w:sz w:val="15"/>
              </w:rPr>
              <w:t>2EA2I2540047353625</w:t>
            </w:r>
          </w:p>
        </w:tc>
        <w:tc>
          <w:tcPr>
            <w:tcW w:w="624" w:type="dxa"/>
          </w:tcPr>
          <w:p>
            <w:pPr>
              <w:spacing w:after="0"/>
            </w:pPr>
            <w:r>
              <w:rPr>
                <w:rFonts w:ascii="Calibri" w:hAnsi="Calibri"/>
                <w:color w:val="333333"/>
                <w:sz w:val="15"/>
              </w:rPr>
              <w:t>2172</w:t>
            </w:r>
          </w:p>
        </w:tc>
        <w:tc>
          <w:tcPr>
            <w:tcW w:w="1786" w:type="dxa"/>
          </w:tcPr>
          <w:p>
            <w:pPr>
              <w:spacing w:after="0"/>
            </w:pPr>
            <w:r>
              <w:rPr>
                <w:rFonts w:ascii="Calibri" w:hAnsi="Calibri"/>
                <w:color w:val="333333"/>
                <w:sz w:val="15"/>
              </w:rPr>
              <w:t>2EA2I2540055583625</w:t>
            </w:r>
          </w:p>
        </w:tc>
      </w:tr>
      <w:tr>
        <w:tc>
          <w:tcPr>
            <w:tcW w:w="624" w:type="dxa"/>
          </w:tcPr>
          <w:p>
            <w:pPr>
              <w:spacing w:after="0"/>
            </w:pPr>
            <w:r>
              <w:rPr>
                <w:rFonts w:ascii="Calibri" w:hAnsi="Calibri"/>
                <w:color w:val="333333"/>
                <w:sz w:val="15"/>
              </w:rPr>
              <w:t>505</w:t>
            </w:r>
          </w:p>
        </w:tc>
        <w:tc>
          <w:tcPr>
            <w:tcW w:w="1786" w:type="dxa"/>
          </w:tcPr>
          <w:p>
            <w:pPr>
              <w:spacing w:after="0"/>
            </w:pPr>
            <w:r>
              <w:rPr>
                <w:rFonts w:ascii="Calibri" w:hAnsi="Calibri"/>
                <w:color w:val="333333"/>
                <w:sz w:val="15"/>
              </w:rPr>
              <w:t>2EA2I2540035493625</w:t>
            </w:r>
          </w:p>
        </w:tc>
        <w:tc>
          <w:tcPr>
            <w:tcW w:w="624" w:type="dxa"/>
          </w:tcPr>
          <w:p>
            <w:pPr>
              <w:spacing w:after="0"/>
            </w:pPr>
            <w:r>
              <w:rPr>
                <w:rFonts w:ascii="Calibri" w:hAnsi="Calibri"/>
                <w:color w:val="333333"/>
                <w:sz w:val="15"/>
              </w:rPr>
              <w:t>1061</w:t>
            </w:r>
          </w:p>
        </w:tc>
        <w:tc>
          <w:tcPr>
            <w:tcW w:w="1786" w:type="dxa"/>
          </w:tcPr>
          <w:p>
            <w:pPr>
              <w:spacing w:after="0"/>
            </w:pPr>
            <w:r>
              <w:rPr>
                <w:rFonts w:ascii="Calibri" w:hAnsi="Calibri"/>
                <w:color w:val="333333"/>
                <w:sz w:val="15"/>
              </w:rPr>
              <w:t>2EA2I2540041303625</w:t>
            </w:r>
          </w:p>
        </w:tc>
        <w:tc>
          <w:tcPr>
            <w:tcW w:w="624" w:type="dxa"/>
          </w:tcPr>
          <w:p>
            <w:pPr>
              <w:spacing w:after="0"/>
            </w:pPr>
            <w:r>
              <w:rPr>
                <w:rFonts w:ascii="Calibri" w:hAnsi="Calibri"/>
                <w:color w:val="333333"/>
                <w:sz w:val="15"/>
              </w:rPr>
              <w:t>1617</w:t>
            </w:r>
          </w:p>
        </w:tc>
        <w:tc>
          <w:tcPr>
            <w:tcW w:w="1786" w:type="dxa"/>
          </w:tcPr>
          <w:p>
            <w:pPr>
              <w:spacing w:after="0"/>
            </w:pPr>
            <w:r>
              <w:rPr>
                <w:rFonts w:ascii="Calibri" w:hAnsi="Calibri"/>
                <w:color w:val="333333"/>
                <w:sz w:val="15"/>
              </w:rPr>
              <w:t>2EA2I2540047363625</w:t>
            </w:r>
          </w:p>
        </w:tc>
        <w:tc>
          <w:tcPr>
            <w:tcW w:w="624" w:type="dxa"/>
          </w:tcPr>
          <w:p>
            <w:pPr>
              <w:spacing w:after="0"/>
            </w:pPr>
            <w:r>
              <w:rPr>
                <w:rFonts w:ascii="Calibri" w:hAnsi="Calibri"/>
                <w:color w:val="333333"/>
                <w:sz w:val="15"/>
              </w:rPr>
              <w:t>2173</w:t>
            </w:r>
          </w:p>
        </w:tc>
        <w:tc>
          <w:tcPr>
            <w:tcW w:w="1786" w:type="dxa"/>
          </w:tcPr>
          <w:p>
            <w:pPr>
              <w:spacing w:after="0"/>
            </w:pPr>
            <w:r>
              <w:rPr>
                <w:rFonts w:ascii="Calibri" w:hAnsi="Calibri"/>
                <w:color w:val="333333"/>
                <w:sz w:val="15"/>
              </w:rPr>
              <w:t>2EA2I2540055593625</w:t>
            </w:r>
          </w:p>
        </w:tc>
      </w:tr>
      <w:tr>
        <w:tc>
          <w:tcPr>
            <w:tcW w:w="624" w:type="dxa"/>
          </w:tcPr>
          <w:p>
            <w:pPr>
              <w:spacing w:after="0"/>
            </w:pPr>
            <w:r>
              <w:rPr>
                <w:rFonts w:ascii="Calibri" w:hAnsi="Calibri"/>
                <w:color w:val="333333"/>
                <w:sz w:val="15"/>
              </w:rPr>
              <w:t>506</w:t>
            </w:r>
          </w:p>
        </w:tc>
        <w:tc>
          <w:tcPr>
            <w:tcW w:w="1786" w:type="dxa"/>
          </w:tcPr>
          <w:p>
            <w:pPr>
              <w:spacing w:after="0"/>
            </w:pPr>
            <w:r>
              <w:rPr>
                <w:rFonts w:ascii="Calibri" w:hAnsi="Calibri"/>
                <w:color w:val="333333"/>
                <w:sz w:val="15"/>
              </w:rPr>
              <w:t>2EA2I2540035503625</w:t>
            </w:r>
          </w:p>
        </w:tc>
        <w:tc>
          <w:tcPr>
            <w:tcW w:w="624" w:type="dxa"/>
          </w:tcPr>
          <w:p>
            <w:pPr>
              <w:spacing w:after="0"/>
            </w:pPr>
            <w:r>
              <w:rPr>
                <w:rFonts w:ascii="Calibri" w:hAnsi="Calibri"/>
                <w:color w:val="333333"/>
                <w:sz w:val="15"/>
              </w:rPr>
              <w:t>1062</w:t>
            </w:r>
          </w:p>
        </w:tc>
        <w:tc>
          <w:tcPr>
            <w:tcW w:w="1786" w:type="dxa"/>
          </w:tcPr>
          <w:p>
            <w:pPr>
              <w:spacing w:after="0"/>
            </w:pPr>
            <w:r>
              <w:rPr>
                <w:rFonts w:ascii="Calibri" w:hAnsi="Calibri"/>
                <w:color w:val="333333"/>
                <w:sz w:val="15"/>
              </w:rPr>
              <w:t>2EA2I2540041313625</w:t>
            </w:r>
          </w:p>
        </w:tc>
        <w:tc>
          <w:tcPr>
            <w:tcW w:w="624" w:type="dxa"/>
          </w:tcPr>
          <w:p>
            <w:pPr>
              <w:spacing w:after="0"/>
            </w:pPr>
            <w:r>
              <w:rPr>
                <w:rFonts w:ascii="Calibri" w:hAnsi="Calibri"/>
                <w:color w:val="333333"/>
                <w:sz w:val="15"/>
              </w:rPr>
              <w:t>1618</w:t>
            </w:r>
          </w:p>
        </w:tc>
        <w:tc>
          <w:tcPr>
            <w:tcW w:w="1786" w:type="dxa"/>
          </w:tcPr>
          <w:p>
            <w:pPr>
              <w:spacing w:after="0"/>
            </w:pPr>
            <w:r>
              <w:rPr>
                <w:rFonts w:ascii="Calibri" w:hAnsi="Calibri"/>
                <w:color w:val="333333"/>
                <w:sz w:val="15"/>
              </w:rPr>
              <w:t>2EA2I2540047373625</w:t>
            </w:r>
          </w:p>
        </w:tc>
        <w:tc>
          <w:tcPr>
            <w:tcW w:w="624" w:type="dxa"/>
          </w:tcPr>
          <w:p>
            <w:pPr>
              <w:spacing w:after="0"/>
            </w:pPr>
            <w:r>
              <w:rPr>
                <w:rFonts w:ascii="Calibri" w:hAnsi="Calibri"/>
                <w:color w:val="333333"/>
                <w:sz w:val="15"/>
              </w:rPr>
              <w:t>2174</w:t>
            </w:r>
          </w:p>
        </w:tc>
        <w:tc>
          <w:tcPr>
            <w:tcW w:w="1786" w:type="dxa"/>
          </w:tcPr>
          <w:p>
            <w:pPr>
              <w:spacing w:after="0"/>
            </w:pPr>
            <w:r>
              <w:rPr>
                <w:rFonts w:ascii="Calibri" w:hAnsi="Calibri"/>
                <w:color w:val="333333"/>
                <w:sz w:val="15"/>
              </w:rPr>
              <w:t>2EA2I2540055653625</w:t>
            </w:r>
          </w:p>
        </w:tc>
      </w:tr>
      <w:tr>
        <w:tc>
          <w:tcPr>
            <w:tcW w:w="624" w:type="dxa"/>
          </w:tcPr>
          <w:p>
            <w:pPr>
              <w:spacing w:after="0"/>
            </w:pPr>
            <w:r>
              <w:rPr>
                <w:rFonts w:ascii="Calibri" w:hAnsi="Calibri"/>
                <w:color w:val="333333"/>
                <w:sz w:val="15"/>
              </w:rPr>
              <w:t>507</w:t>
            </w:r>
          </w:p>
        </w:tc>
        <w:tc>
          <w:tcPr>
            <w:tcW w:w="1786" w:type="dxa"/>
          </w:tcPr>
          <w:p>
            <w:pPr>
              <w:spacing w:after="0"/>
            </w:pPr>
            <w:r>
              <w:rPr>
                <w:rFonts w:ascii="Calibri" w:hAnsi="Calibri"/>
                <w:color w:val="333333"/>
                <w:sz w:val="15"/>
              </w:rPr>
              <w:t>2EA2I2540035513625</w:t>
            </w:r>
          </w:p>
        </w:tc>
        <w:tc>
          <w:tcPr>
            <w:tcW w:w="624" w:type="dxa"/>
          </w:tcPr>
          <w:p>
            <w:pPr>
              <w:spacing w:after="0"/>
            </w:pPr>
            <w:r>
              <w:rPr>
                <w:rFonts w:ascii="Calibri" w:hAnsi="Calibri"/>
                <w:color w:val="333333"/>
                <w:sz w:val="15"/>
              </w:rPr>
              <w:t>1063</w:t>
            </w:r>
          </w:p>
        </w:tc>
        <w:tc>
          <w:tcPr>
            <w:tcW w:w="1786" w:type="dxa"/>
          </w:tcPr>
          <w:p>
            <w:pPr>
              <w:spacing w:after="0"/>
            </w:pPr>
            <w:r>
              <w:rPr>
                <w:rFonts w:ascii="Calibri" w:hAnsi="Calibri"/>
                <w:color w:val="333333"/>
                <w:sz w:val="15"/>
              </w:rPr>
              <w:t>2EA2I2540041323625</w:t>
            </w:r>
          </w:p>
        </w:tc>
        <w:tc>
          <w:tcPr>
            <w:tcW w:w="624" w:type="dxa"/>
          </w:tcPr>
          <w:p>
            <w:pPr>
              <w:spacing w:after="0"/>
            </w:pPr>
            <w:r>
              <w:rPr>
                <w:rFonts w:ascii="Calibri" w:hAnsi="Calibri"/>
                <w:color w:val="333333"/>
                <w:sz w:val="15"/>
              </w:rPr>
              <w:t>1619</w:t>
            </w:r>
          </w:p>
        </w:tc>
        <w:tc>
          <w:tcPr>
            <w:tcW w:w="1786" w:type="dxa"/>
          </w:tcPr>
          <w:p>
            <w:pPr>
              <w:spacing w:after="0"/>
            </w:pPr>
            <w:r>
              <w:rPr>
                <w:rFonts w:ascii="Calibri" w:hAnsi="Calibri"/>
                <w:color w:val="333333"/>
                <w:sz w:val="15"/>
              </w:rPr>
              <w:t>2EA2I2540047383625</w:t>
            </w:r>
          </w:p>
        </w:tc>
        <w:tc>
          <w:tcPr>
            <w:tcW w:w="624" w:type="dxa"/>
          </w:tcPr>
          <w:p>
            <w:pPr>
              <w:spacing w:after="0"/>
            </w:pPr>
            <w:r>
              <w:rPr>
                <w:rFonts w:ascii="Calibri" w:hAnsi="Calibri"/>
                <w:color w:val="333333"/>
                <w:sz w:val="15"/>
              </w:rPr>
              <w:t>2175</w:t>
            </w:r>
          </w:p>
        </w:tc>
        <w:tc>
          <w:tcPr>
            <w:tcW w:w="1786" w:type="dxa"/>
          </w:tcPr>
          <w:p>
            <w:pPr>
              <w:spacing w:after="0"/>
            </w:pPr>
            <w:r>
              <w:rPr>
                <w:rFonts w:ascii="Calibri" w:hAnsi="Calibri"/>
                <w:color w:val="333333"/>
                <w:sz w:val="15"/>
              </w:rPr>
              <w:t>2EA2I2540055713625</w:t>
            </w:r>
          </w:p>
        </w:tc>
      </w:tr>
      <w:tr>
        <w:tc>
          <w:tcPr>
            <w:tcW w:w="624" w:type="dxa"/>
          </w:tcPr>
          <w:p>
            <w:pPr>
              <w:spacing w:after="0"/>
            </w:pPr>
            <w:r>
              <w:rPr>
                <w:rFonts w:ascii="Calibri" w:hAnsi="Calibri"/>
                <w:color w:val="333333"/>
                <w:sz w:val="15"/>
              </w:rPr>
              <w:t>508</w:t>
            </w:r>
          </w:p>
        </w:tc>
        <w:tc>
          <w:tcPr>
            <w:tcW w:w="1786" w:type="dxa"/>
          </w:tcPr>
          <w:p>
            <w:pPr>
              <w:spacing w:after="0"/>
            </w:pPr>
            <w:r>
              <w:rPr>
                <w:rFonts w:ascii="Calibri" w:hAnsi="Calibri"/>
                <w:color w:val="333333"/>
                <w:sz w:val="15"/>
              </w:rPr>
              <w:t>2EA2I2540035523625</w:t>
            </w:r>
          </w:p>
        </w:tc>
        <w:tc>
          <w:tcPr>
            <w:tcW w:w="624" w:type="dxa"/>
          </w:tcPr>
          <w:p>
            <w:pPr>
              <w:spacing w:after="0"/>
            </w:pPr>
            <w:r>
              <w:rPr>
                <w:rFonts w:ascii="Calibri" w:hAnsi="Calibri"/>
                <w:color w:val="333333"/>
                <w:sz w:val="15"/>
              </w:rPr>
              <w:t>1064</w:t>
            </w:r>
          </w:p>
        </w:tc>
        <w:tc>
          <w:tcPr>
            <w:tcW w:w="1786" w:type="dxa"/>
          </w:tcPr>
          <w:p>
            <w:pPr>
              <w:spacing w:after="0"/>
            </w:pPr>
            <w:r>
              <w:rPr>
                <w:rFonts w:ascii="Calibri" w:hAnsi="Calibri"/>
                <w:color w:val="333333"/>
                <w:sz w:val="15"/>
              </w:rPr>
              <w:t>2EA2I2540041333625</w:t>
            </w:r>
          </w:p>
        </w:tc>
        <w:tc>
          <w:tcPr>
            <w:tcW w:w="624" w:type="dxa"/>
          </w:tcPr>
          <w:p>
            <w:pPr>
              <w:spacing w:after="0"/>
            </w:pPr>
            <w:r>
              <w:rPr>
                <w:rFonts w:ascii="Calibri" w:hAnsi="Calibri"/>
                <w:color w:val="333333"/>
                <w:sz w:val="15"/>
              </w:rPr>
              <w:t>1620</w:t>
            </w:r>
          </w:p>
        </w:tc>
        <w:tc>
          <w:tcPr>
            <w:tcW w:w="1786" w:type="dxa"/>
          </w:tcPr>
          <w:p>
            <w:pPr>
              <w:spacing w:after="0"/>
            </w:pPr>
            <w:r>
              <w:rPr>
                <w:rFonts w:ascii="Calibri" w:hAnsi="Calibri"/>
                <w:color w:val="333333"/>
                <w:sz w:val="15"/>
              </w:rPr>
              <w:t>2EA2I2540047393625</w:t>
            </w:r>
          </w:p>
        </w:tc>
        <w:tc>
          <w:tcPr>
            <w:tcW w:w="624" w:type="dxa"/>
          </w:tcPr>
          <w:p>
            <w:pPr>
              <w:spacing w:after="0"/>
            </w:pPr>
            <w:r>
              <w:rPr>
                <w:rFonts w:ascii="Calibri" w:hAnsi="Calibri"/>
                <w:color w:val="333333"/>
                <w:sz w:val="15"/>
              </w:rPr>
              <w:t>2176</w:t>
            </w:r>
          </w:p>
        </w:tc>
        <w:tc>
          <w:tcPr>
            <w:tcW w:w="1786" w:type="dxa"/>
          </w:tcPr>
          <w:p>
            <w:pPr>
              <w:spacing w:after="0"/>
            </w:pPr>
            <w:r>
              <w:rPr>
                <w:rFonts w:ascii="Calibri" w:hAnsi="Calibri"/>
                <w:color w:val="333333"/>
                <w:sz w:val="15"/>
              </w:rPr>
              <w:t>2EA2I2540055723625</w:t>
            </w:r>
          </w:p>
        </w:tc>
      </w:tr>
      <w:tr>
        <w:tc>
          <w:tcPr>
            <w:tcW w:w="624" w:type="dxa"/>
          </w:tcPr>
          <w:p>
            <w:pPr>
              <w:spacing w:after="0"/>
            </w:pPr>
            <w:r>
              <w:rPr>
                <w:rFonts w:ascii="Calibri" w:hAnsi="Calibri"/>
                <w:color w:val="333333"/>
                <w:sz w:val="15"/>
              </w:rPr>
              <w:t>509</w:t>
            </w:r>
          </w:p>
        </w:tc>
        <w:tc>
          <w:tcPr>
            <w:tcW w:w="1786" w:type="dxa"/>
          </w:tcPr>
          <w:p>
            <w:pPr>
              <w:spacing w:after="0"/>
            </w:pPr>
            <w:r>
              <w:rPr>
                <w:rFonts w:ascii="Calibri" w:hAnsi="Calibri"/>
                <w:color w:val="333333"/>
                <w:sz w:val="15"/>
              </w:rPr>
              <w:t>2EA2I2540035533625</w:t>
            </w:r>
          </w:p>
        </w:tc>
        <w:tc>
          <w:tcPr>
            <w:tcW w:w="624" w:type="dxa"/>
          </w:tcPr>
          <w:p>
            <w:pPr>
              <w:spacing w:after="0"/>
            </w:pPr>
            <w:r>
              <w:rPr>
                <w:rFonts w:ascii="Calibri" w:hAnsi="Calibri"/>
                <w:color w:val="333333"/>
                <w:sz w:val="15"/>
              </w:rPr>
              <w:t>1065</w:t>
            </w:r>
          </w:p>
        </w:tc>
        <w:tc>
          <w:tcPr>
            <w:tcW w:w="1786" w:type="dxa"/>
          </w:tcPr>
          <w:p>
            <w:pPr>
              <w:spacing w:after="0"/>
            </w:pPr>
            <w:r>
              <w:rPr>
                <w:rFonts w:ascii="Calibri" w:hAnsi="Calibri"/>
                <w:color w:val="333333"/>
                <w:sz w:val="15"/>
              </w:rPr>
              <w:t>2EA2I2540041343625</w:t>
            </w:r>
          </w:p>
        </w:tc>
        <w:tc>
          <w:tcPr>
            <w:tcW w:w="624" w:type="dxa"/>
          </w:tcPr>
          <w:p>
            <w:pPr>
              <w:spacing w:after="0"/>
            </w:pPr>
            <w:r>
              <w:rPr>
                <w:rFonts w:ascii="Calibri" w:hAnsi="Calibri"/>
                <w:color w:val="333333"/>
                <w:sz w:val="15"/>
              </w:rPr>
              <w:t>1621</w:t>
            </w:r>
          </w:p>
        </w:tc>
        <w:tc>
          <w:tcPr>
            <w:tcW w:w="1786" w:type="dxa"/>
          </w:tcPr>
          <w:p>
            <w:pPr>
              <w:spacing w:after="0"/>
            </w:pPr>
            <w:r>
              <w:rPr>
                <w:rFonts w:ascii="Calibri" w:hAnsi="Calibri"/>
                <w:color w:val="333333"/>
                <w:sz w:val="15"/>
              </w:rPr>
              <w:t>2EA2I2540047403625</w:t>
            </w:r>
          </w:p>
        </w:tc>
        <w:tc>
          <w:tcPr>
            <w:tcW w:w="624" w:type="dxa"/>
          </w:tcPr>
          <w:p>
            <w:pPr>
              <w:spacing w:after="0"/>
            </w:pPr>
            <w:r>
              <w:rPr>
                <w:rFonts w:ascii="Calibri" w:hAnsi="Calibri"/>
                <w:color w:val="333333"/>
                <w:sz w:val="15"/>
              </w:rPr>
              <w:t>2177</w:t>
            </w:r>
          </w:p>
        </w:tc>
        <w:tc>
          <w:tcPr>
            <w:tcW w:w="1786" w:type="dxa"/>
          </w:tcPr>
          <w:p>
            <w:pPr>
              <w:spacing w:after="0"/>
            </w:pPr>
            <w:r>
              <w:rPr>
                <w:rFonts w:ascii="Calibri" w:hAnsi="Calibri"/>
                <w:color w:val="333333"/>
                <w:sz w:val="15"/>
              </w:rPr>
              <w:t>2EA2I2540055743625</w:t>
            </w:r>
          </w:p>
        </w:tc>
      </w:tr>
      <w:tr>
        <w:tc>
          <w:tcPr>
            <w:tcW w:w="624" w:type="dxa"/>
          </w:tcPr>
          <w:p>
            <w:pPr>
              <w:spacing w:after="0"/>
            </w:pPr>
            <w:r>
              <w:rPr>
                <w:rFonts w:ascii="Calibri" w:hAnsi="Calibri"/>
                <w:color w:val="333333"/>
                <w:sz w:val="15"/>
              </w:rPr>
              <w:t>510</w:t>
            </w:r>
          </w:p>
        </w:tc>
        <w:tc>
          <w:tcPr>
            <w:tcW w:w="1786" w:type="dxa"/>
          </w:tcPr>
          <w:p>
            <w:pPr>
              <w:spacing w:after="0"/>
            </w:pPr>
            <w:r>
              <w:rPr>
                <w:rFonts w:ascii="Calibri" w:hAnsi="Calibri"/>
                <w:color w:val="333333"/>
                <w:sz w:val="15"/>
              </w:rPr>
              <w:t>2EA2I2540035543625</w:t>
            </w:r>
          </w:p>
        </w:tc>
        <w:tc>
          <w:tcPr>
            <w:tcW w:w="624" w:type="dxa"/>
          </w:tcPr>
          <w:p>
            <w:pPr>
              <w:spacing w:after="0"/>
            </w:pPr>
            <w:r>
              <w:rPr>
                <w:rFonts w:ascii="Calibri" w:hAnsi="Calibri"/>
                <w:color w:val="333333"/>
                <w:sz w:val="15"/>
              </w:rPr>
              <w:t>1066</w:t>
            </w:r>
          </w:p>
        </w:tc>
        <w:tc>
          <w:tcPr>
            <w:tcW w:w="1786" w:type="dxa"/>
          </w:tcPr>
          <w:p>
            <w:pPr>
              <w:spacing w:after="0"/>
            </w:pPr>
            <w:r>
              <w:rPr>
                <w:rFonts w:ascii="Calibri" w:hAnsi="Calibri"/>
                <w:color w:val="333333"/>
                <w:sz w:val="15"/>
              </w:rPr>
              <w:t>2EA2I2540041353625</w:t>
            </w:r>
          </w:p>
        </w:tc>
        <w:tc>
          <w:tcPr>
            <w:tcW w:w="624" w:type="dxa"/>
          </w:tcPr>
          <w:p>
            <w:pPr>
              <w:spacing w:after="0"/>
            </w:pPr>
            <w:r>
              <w:rPr>
                <w:rFonts w:ascii="Calibri" w:hAnsi="Calibri"/>
                <w:color w:val="333333"/>
                <w:sz w:val="15"/>
              </w:rPr>
              <w:t>1622</w:t>
            </w:r>
          </w:p>
        </w:tc>
        <w:tc>
          <w:tcPr>
            <w:tcW w:w="1786" w:type="dxa"/>
          </w:tcPr>
          <w:p>
            <w:pPr>
              <w:spacing w:after="0"/>
            </w:pPr>
            <w:r>
              <w:rPr>
                <w:rFonts w:ascii="Calibri" w:hAnsi="Calibri"/>
                <w:color w:val="333333"/>
                <w:sz w:val="15"/>
              </w:rPr>
              <w:t>2EA2I2540047413625</w:t>
            </w:r>
          </w:p>
        </w:tc>
        <w:tc>
          <w:tcPr>
            <w:tcW w:w="624" w:type="dxa"/>
          </w:tcPr>
          <w:p>
            <w:pPr>
              <w:spacing w:after="0"/>
            </w:pPr>
            <w:r>
              <w:rPr>
                <w:rFonts w:ascii="Calibri" w:hAnsi="Calibri"/>
                <w:color w:val="333333"/>
                <w:sz w:val="15"/>
              </w:rPr>
              <w:t>2178</w:t>
            </w:r>
          </w:p>
        </w:tc>
        <w:tc>
          <w:tcPr>
            <w:tcW w:w="1786" w:type="dxa"/>
          </w:tcPr>
          <w:p>
            <w:pPr>
              <w:spacing w:after="0"/>
            </w:pPr>
            <w:r>
              <w:rPr>
                <w:rFonts w:ascii="Calibri" w:hAnsi="Calibri"/>
                <w:color w:val="333333"/>
                <w:sz w:val="15"/>
              </w:rPr>
              <w:t>2EA2I2540055773625</w:t>
            </w:r>
          </w:p>
        </w:tc>
      </w:tr>
      <w:tr>
        <w:tc>
          <w:tcPr>
            <w:tcW w:w="624" w:type="dxa"/>
          </w:tcPr>
          <w:p>
            <w:pPr>
              <w:spacing w:after="0"/>
            </w:pPr>
            <w:r>
              <w:rPr>
                <w:rFonts w:ascii="Calibri" w:hAnsi="Calibri"/>
                <w:color w:val="333333"/>
                <w:sz w:val="15"/>
              </w:rPr>
              <w:t>511</w:t>
            </w:r>
          </w:p>
        </w:tc>
        <w:tc>
          <w:tcPr>
            <w:tcW w:w="1786" w:type="dxa"/>
          </w:tcPr>
          <w:p>
            <w:pPr>
              <w:spacing w:after="0"/>
            </w:pPr>
            <w:r>
              <w:rPr>
                <w:rFonts w:ascii="Calibri" w:hAnsi="Calibri"/>
                <w:color w:val="333333"/>
                <w:sz w:val="15"/>
              </w:rPr>
              <w:t>2EA2I2540035553625</w:t>
            </w:r>
          </w:p>
        </w:tc>
        <w:tc>
          <w:tcPr>
            <w:tcW w:w="624" w:type="dxa"/>
          </w:tcPr>
          <w:p>
            <w:pPr>
              <w:spacing w:after="0"/>
            </w:pPr>
            <w:r>
              <w:rPr>
                <w:rFonts w:ascii="Calibri" w:hAnsi="Calibri"/>
                <w:color w:val="333333"/>
                <w:sz w:val="15"/>
              </w:rPr>
              <w:t>1067</w:t>
            </w:r>
          </w:p>
        </w:tc>
        <w:tc>
          <w:tcPr>
            <w:tcW w:w="1786" w:type="dxa"/>
          </w:tcPr>
          <w:p>
            <w:pPr>
              <w:spacing w:after="0"/>
            </w:pPr>
            <w:r>
              <w:rPr>
                <w:rFonts w:ascii="Calibri" w:hAnsi="Calibri"/>
                <w:color w:val="333333"/>
                <w:sz w:val="15"/>
              </w:rPr>
              <w:t>2EA2I2540041363625</w:t>
            </w:r>
          </w:p>
        </w:tc>
        <w:tc>
          <w:tcPr>
            <w:tcW w:w="624" w:type="dxa"/>
          </w:tcPr>
          <w:p>
            <w:pPr>
              <w:spacing w:after="0"/>
            </w:pPr>
            <w:r>
              <w:rPr>
                <w:rFonts w:ascii="Calibri" w:hAnsi="Calibri"/>
                <w:color w:val="333333"/>
                <w:sz w:val="15"/>
              </w:rPr>
              <w:t>1623</w:t>
            </w:r>
          </w:p>
        </w:tc>
        <w:tc>
          <w:tcPr>
            <w:tcW w:w="1786" w:type="dxa"/>
          </w:tcPr>
          <w:p>
            <w:pPr>
              <w:spacing w:after="0"/>
            </w:pPr>
            <w:r>
              <w:rPr>
                <w:rFonts w:ascii="Calibri" w:hAnsi="Calibri"/>
                <w:color w:val="333333"/>
                <w:sz w:val="15"/>
              </w:rPr>
              <w:t>2EA2I2540047423625</w:t>
            </w:r>
          </w:p>
        </w:tc>
        <w:tc>
          <w:tcPr>
            <w:tcW w:w="624" w:type="dxa"/>
          </w:tcPr>
          <w:p>
            <w:pPr>
              <w:spacing w:after="0"/>
            </w:pPr>
            <w:r>
              <w:rPr>
                <w:rFonts w:ascii="Calibri" w:hAnsi="Calibri"/>
                <w:color w:val="333333"/>
                <w:sz w:val="15"/>
              </w:rPr>
              <w:t>2179</w:t>
            </w:r>
          </w:p>
        </w:tc>
        <w:tc>
          <w:tcPr>
            <w:tcW w:w="1786" w:type="dxa"/>
          </w:tcPr>
          <w:p>
            <w:pPr>
              <w:spacing w:after="0"/>
            </w:pPr>
            <w:r>
              <w:rPr>
                <w:rFonts w:ascii="Calibri" w:hAnsi="Calibri"/>
                <w:color w:val="333333"/>
                <w:sz w:val="15"/>
              </w:rPr>
              <w:t>2EA2I2540055793625</w:t>
            </w:r>
          </w:p>
        </w:tc>
      </w:tr>
      <w:tr>
        <w:tc>
          <w:tcPr>
            <w:tcW w:w="624" w:type="dxa"/>
          </w:tcPr>
          <w:p>
            <w:pPr>
              <w:spacing w:after="0"/>
            </w:pPr>
            <w:r>
              <w:rPr>
                <w:rFonts w:ascii="Calibri" w:hAnsi="Calibri"/>
                <w:color w:val="333333"/>
                <w:sz w:val="15"/>
              </w:rPr>
              <w:t>512</w:t>
            </w:r>
          </w:p>
        </w:tc>
        <w:tc>
          <w:tcPr>
            <w:tcW w:w="1786" w:type="dxa"/>
          </w:tcPr>
          <w:p>
            <w:pPr>
              <w:spacing w:after="0"/>
            </w:pPr>
            <w:r>
              <w:rPr>
                <w:rFonts w:ascii="Calibri" w:hAnsi="Calibri"/>
                <w:color w:val="333333"/>
                <w:sz w:val="15"/>
              </w:rPr>
              <w:t>2EA2I2540035563625</w:t>
            </w:r>
          </w:p>
        </w:tc>
        <w:tc>
          <w:tcPr>
            <w:tcW w:w="624" w:type="dxa"/>
          </w:tcPr>
          <w:p>
            <w:pPr>
              <w:spacing w:after="0"/>
            </w:pPr>
            <w:r>
              <w:rPr>
                <w:rFonts w:ascii="Calibri" w:hAnsi="Calibri"/>
                <w:color w:val="333333"/>
                <w:sz w:val="15"/>
              </w:rPr>
              <w:t>1068</w:t>
            </w:r>
          </w:p>
        </w:tc>
        <w:tc>
          <w:tcPr>
            <w:tcW w:w="1786" w:type="dxa"/>
          </w:tcPr>
          <w:p>
            <w:pPr>
              <w:spacing w:after="0"/>
            </w:pPr>
            <w:r>
              <w:rPr>
                <w:rFonts w:ascii="Calibri" w:hAnsi="Calibri"/>
                <w:color w:val="333333"/>
                <w:sz w:val="15"/>
              </w:rPr>
              <w:t>2EA2I2540041373625</w:t>
            </w:r>
          </w:p>
        </w:tc>
        <w:tc>
          <w:tcPr>
            <w:tcW w:w="624" w:type="dxa"/>
          </w:tcPr>
          <w:p>
            <w:pPr>
              <w:spacing w:after="0"/>
            </w:pPr>
            <w:r>
              <w:rPr>
                <w:rFonts w:ascii="Calibri" w:hAnsi="Calibri"/>
                <w:color w:val="333333"/>
                <w:sz w:val="15"/>
              </w:rPr>
              <w:t>1624</w:t>
            </w:r>
          </w:p>
        </w:tc>
        <w:tc>
          <w:tcPr>
            <w:tcW w:w="1786" w:type="dxa"/>
          </w:tcPr>
          <w:p>
            <w:pPr>
              <w:spacing w:after="0"/>
            </w:pPr>
            <w:r>
              <w:rPr>
                <w:rFonts w:ascii="Calibri" w:hAnsi="Calibri"/>
                <w:color w:val="333333"/>
                <w:sz w:val="15"/>
              </w:rPr>
              <w:t>2EA2I2540047433625</w:t>
            </w:r>
          </w:p>
        </w:tc>
        <w:tc>
          <w:tcPr>
            <w:tcW w:w="624" w:type="dxa"/>
          </w:tcPr>
          <w:p>
            <w:pPr>
              <w:spacing w:after="0"/>
            </w:pPr>
            <w:r>
              <w:rPr>
                <w:rFonts w:ascii="Calibri" w:hAnsi="Calibri"/>
                <w:color w:val="333333"/>
                <w:sz w:val="15"/>
              </w:rPr>
              <w:t>2180</w:t>
            </w:r>
          </w:p>
        </w:tc>
        <w:tc>
          <w:tcPr>
            <w:tcW w:w="1786" w:type="dxa"/>
          </w:tcPr>
          <w:p>
            <w:pPr>
              <w:spacing w:after="0"/>
            </w:pPr>
            <w:r>
              <w:rPr>
                <w:rFonts w:ascii="Calibri" w:hAnsi="Calibri"/>
                <w:color w:val="333333"/>
                <w:sz w:val="15"/>
              </w:rPr>
              <w:t>2EA2I2540055803625</w:t>
            </w:r>
          </w:p>
        </w:tc>
      </w:tr>
      <w:tr>
        <w:tc>
          <w:tcPr>
            <w:tcW w:w="624" w:type="dxa"/>
          </w:tcPr>
          <w:p>
            <w:pPr>
              <w:spacing w:after="0"/>
            </w:pPr>
            <w:r>
              <w:rPr>
                <w:rFonts w:ascii="Calibri" w:hAnsi="Calibri"/>
                <w:color w:val="333333"/>
                <w:sz w:val="15"/>
              </w:rPr>
              <w:t>513</w:t>
            </w:r>
          </w:p>
        </w:tc>
        <w:tc>
          <w:tcPr>
            <w:tcW w:w="1786" w:type="dxa"/>
          </w:tcPr>
          <w:p>
            <w:pPr>
              <w:spacing w:after="0"/>
            </w:pPr>
            <w:r>
              <w:rPr>
                <w:rFonts w:ascii="Calibri" w:hAnsi="Calibri"/>
                <w:color w:val="333333"/>
                <w:sz w:val="15"/>
              </w:rPr>
              <w:t>2EA2I2540035573625</w:t>
            </w:r>
          </w:p>
        </w:tc>
        <w:tc>
          <w:tcPr>
            <w:tcW w:w="624" w:type="dxa"/>
          </w:tcPr>
          <w:p>
            <w:pPr>
              <w:spacing w:after="0"/>
            </w:pPr>
            <w:r>
              <w:rPr>
                <w:rFonts w:ascii="Calibri" w:hAnsi="Calibri"/>
                <w:color w:val="333333"/>
                <w:sz w:val="15"/>
              </w:rPr>
              <w:t>1069</w:t>
            </w:r>
          </w:p>
        </w:tc>
        <w:tc>
          <w:tcPr>
            <w:tcW w:w="1786" w:type="dxa"/>
          </w:tcPr>
          <w:p>
            <w:pPr>
              <w:spacing w:after="0"/>
            </w:pPr>
            <w:r>
              <w:rPr>
                <w:rFonts w:ascii="Calibri" w:hAnsi="Calibri"/>
                <w:color w:val="333333"/>
                <w:sz w:val="15"/>
              </w:rPr>
              <w:t>2EA2I2540041383625</w:t>
            </w:r>
          </w:p>
        </w:tc>
        <w:tc>
          <w:tcPr>
            <w:tcW w:w="624" w:type="dxa"/>
          </w:tcPr>
          <w:p>
            <w:pPr>
              <w:spacing w:after="0"/>
            </w:pPr>
            <w:r>
              <w:rPr>
                <w:rFonts w:ascii="Calibri" w:hAnsi="Calibri"/>
                <w:color w:val="333333"/>
                <w:sz w:val="15"/>
              </w:rPr>
              <w:t>1625</w:t>
            </w:r>
          </w:p>
        </w:tc>
        <w:tc>
          <w:tcPr>
            <w:tcW w:w="1786" w:type="dxa"/>
          </w:tcPr>
          <w:p>
            <w:pPr>
              <w:spacing w:after="0"/>
            </w:pPr>
            <w:r>
              <w:rPr>
                <w:rFonts w:ascii="Calibri" w:hAnsi="Calibri"/>
                <w:color w:val="333333"/>
                <w:sz w:val="15"/>
              </w:rPr>
              <w:t>2EA2I2540047443625</w:t>
            </w:r>
          </w:p>
        </w:tc>
        <w:tc>
          <w:tcPr>
            <w:tcW w:w="624" w:type="dxa"/>
          </w:tcPr>
          <w:p>
            <w:pPr>
              <w:spacing w:after="0"/>
            </w:pPr>
            <w:r>
              <w:rPr>
                <w:rFonts w:ascii="Calibri" w:hAnsi="Calibri"/>
                <w:color w:val="333333"/>
                <w:sz w:val="15"/>
              </w:rPr>
              <w:t>2181</w:t>
            </w:r>
          </w:p>
        </w:tc>
        <w:tc>
          <w:tcPr>
            <w:tcW w:w="1786" w:type="dxa"/>
          </w:tcPr>
          <w:p>
            <w:pPr>
              <w:spacing w:after="0"/>
            </w:pPr>
            <w:r>
              <w:rPr>
                <w:rFonts w:ascii="Calibri" w:hAnsi="Calibri"/>
                <w:color w:val="333333"/>
                <w:sz w:val="15"/>
              </w:rPr>
              <w:t>2EA2I2540055883625</w:t>
            </w:r>
          </w:p>
        </w:tc>
      </w:tr>
      <w:tr>
        <w:tc>
          <w:tcPr>
            <w:tcW w:w="624" w:type="dxa"/>
          </w:tcPr>
          <w:p>
            <w:pPr>
              <w:spacing w:after="0"/>
            </w:pPr>
            <w:r>
              <w:rPr>
                <w:rFonts w:ascii="Calibri" w:hAnsi="Calibri"/>
                <w:color w:val="333333"/>
                <w:sz w:val="15"/>
              </w:rPr>
              <w:t>514</w:t>
            </w:r>
          </w:p>
        </w:tc>
        <w:tc>
          <w:tcPr>
            <w:tcW w:w="1786" w:type="dxa"/>
          </w:tcPr>
          <w:p>
            <w:pPr>
              <w:spacing w:after="0"/>
            </w:pPr>
            <w:r>
              <w:rPr>
                <w:rFonts w:ascii="Calibri" w:hAnsi="Calibri"/>
                <w:color w:val="333333"/>
                <w:sz w:val="15"/>
              </w:rPr>
              <w:t>2EA2I2540035583625</w:t>
            </w:r>
          </w:p>
        </w:tc>
        <w:tc>
          <w:tcPr>
            <w:tcW w:w="624" w:type="dxa"/>
          </w:tcPr>
          <w:p>
            <w:pPr>
              <w:spacing w:after="0"/>
            </w:pPr>
            <w:r>
              <w:rPr>
                <w:rFonts w:ascii="Calibri" w:hAnsi="Calibri"/>
                <w:color w:val="333333"/>
                <w:sz w:val="15"/>
              </w:rPr>
              <w:t>1070</w:t>
            </w:r>
          </w:p>
        </w:tc>
        <w:tc>
          <w:tcPr>
            <w:tcW w:w="1786" w:type="dxa"/>
          </w:tcPr>
          <w:p>
            <w:pPr>
              <w:spacing w:after="0"/>
            </w:pPr>
            <w:r>
              <w:rPr>
                <w:rFonts w:ascii="Calibri" w:hAnsi="Calibri"/>
                <w:color w:val="333333"/>
                <w:sz w:val="15"/>
              </w:rPr>
              <w:t>2EA2I2540041393625</w:t>
            </w:r>
          </w:p>
        </w:tc>
        <w:tc>
          <w:tcPr>
            <w:tcW w:w="624" w:type="dxa"/>
          </w:tcPr>
          <w:p>
            <w:pPr>
              <w:spacing w:after="0"/>
            </w:pPr>
            <w:r>
              <w:rPr>
                <w:rFonts w:ascii="Calibri" w:hAnsi="Calibri"/>
                <w:color w:val="333333"/>
                <w:sz w:val="15"/>
              </w:rPr>
              <w:t>1626</w:t>
            </w:r>
          </w:p>
        </w:tc>
        <w:tc>
          <w:tcPr>
            <w:tcW w:w="1786" w:type="dxa"/>
          </w:tcPr>
          <w:p>
            <w:pPr>
              <w:spacing w:after="0"/>
            </w:pPr>
            <w:r>
              <w:rPr>
                <w:rFonts w:ascii="Calibri" w:hAnsi="Calibri"/>
                <w:color w:val="333333"/>
                <w:sz w:val="15"/>
              </w:rPr>
              <w:t>2EA2I2540047453625</w:t>
            </w:r>
          </w:p>
        </w:tc>
        <w:tc>
          <w:tcPr>
            <w:tcW w:w="624" w:type="dxa"/>
          </w:tcPr>
          <w:p>
            <w:pPr>
              <w:spacing w:after="0"/>
            </w:pPr>
            <w:r>
              <w:rPr>
                <w:rFonts w:ascii="Calibri" w:hAnsi="Calibri"/>
                <w:color w:val="333333"/>
                <w:sz w:val="15"/>
              </w:rPr>
              <w:t>2182</w:t>
            </w:r>
          </w:p>
        </w:tc>
        <w:tc>
          <w:tcPr>
            <w:tcW w:w="1786" w:type="dxa"/>
          </w:tcPr>
          <w:p>
            <w:pPr>
              <w:spacing w:after="0"/>
            </w:pPr>
            <w:r>
              <w:rPr>
                <w:rFonts w:ascii="Calibri" w:hAnsi="Calibri"/>
                <w:color w:val="333333"/>
                <w:sz w:val="15"/>
              </w:rPr>
              <w:t>2EA2I2540055913625</w:t>
            </w:r>
          </w:p>
        </w:tc>
      </w:tr>
      <w:tr>
        <w:tc>
          <w:tcPr>
            <w:tcW w:w="624" w:type="dxa"/>
          </w:tcPr>
          <w:p>
            <w:pPr>
              <w:spacing w:after="0"/>
            </w:pPr>
            <w:r>
              <w:rPr>
                <w:rFonts w:ascii="Calibri" w:hAnsi="Calibri"/>
                <w:color w:val="333333"/>
                <w:sz w:val="15"/>
              </w:rPr>
              <w:t>515</w:t>
            </w:r>
          </w:p>
        </w:tc>
        <w:tc>
          <w:tcPr>
            <w:tcW w:w="1786" w:type="dxa"/>
          </w:tcPr>
          <w:p>
            <w:pPr>
              <w:spacing w:after="0"/>
            </w:pPr>
            <w:r>
              <w:rPr>
                <w:rFonts w:ascii="Calibri" w:hAnsi="Calibri"/>
                <w:color w:val="333333"/>
                <w:sz w:val="15"/>
              </w:rPr>
              <w:t>2EA2I2540035593625</w:t>
            </w:r>
          </w:p>
        </w:tc>
        <w:tc>
          <w:tcPr>
            <w:tcW w:w="624" w:type="dxa"/>
          </w:tcPr>
          <w:p>
            <w:pPr>
              <w:spacing w:after="0"/>
            </w:pPr>
            <w:r>
              <w:rPr>
                <w:rFonts w:ascii="Calibri" w:hAnsi="Calibri"/>
                <w:color w:val="333333"/>
                <w:sz w:val="15"/>
              </w:rPr>
              <w:t>1071</w:t>
            </w:r>
          </w:p>
        </w:tc>
        <w:tc>
          <w:tcPr>
            <w:tcW w:w="1786" w:type="dxa"/>
          </w:tcPr>
          <w:p>
            <w:pPr>
              <w:spacing w:after="0"/>
            </w:pPr>
            <w:r>
              <w:rPr>
                <w:rFonts w:ascii="Calibri" w:hAnsi="Calibri"/>
                <w:color w:val="333333"/>
                <w:sz w:val="15"/>
              </w:rPr>
              <w:t>2EA2I2540041403625</w:t>
            </w:r>
          </w:p>
        </w:tc>
        <w:tc>
          <w:tcPr>
            <w:tcW w:w="624" w:type="dxa"/>
          </w:tcPr>
          <w:p>
            <w:pPr>
              <w:spacing w:after="0"/>
            </w:pPr>
            <w:r>
              <w:rPr>
                <w:rFonts w:ascii="Calibri" w:hAnsi="Calibri"/>
                <w:color w:val="333333"/>
                <w:sz w:val="15"/>
              </w:rPr>
              <w:t>1627</w:t>
            </w:r>
          </w:p>
        </w:tc>
        <w:tc>
          <w:tcPr>
            <w:tcW w:w="1786" w:type="dxa"/>
          </w:tcPr>
          <w:p>
            <w:pPr>
              <w:spacing w:after="0"/>
            </w:pPr>
            <w:r>
              <w:rPr>
                <w:rFonts w:ascii="Calibri" w:hAnsi="Calibri"/>
                <w:color w:val="333333"/>
                <w:sz w:val="15"/>
              </w:rPr>
              <w:t>2EA2I2540047463625</w:t>
            </w:r>
          </w:p>
        </w:tc>
        <w:tc>
          <w:tcPr>
            <w:tcW w:w="624" w:type="dxa"/>
          </w:tcPr>
          <w:p>
            <w:pPr>
              <w:spacing w:after="0"/>
            </w:pPr>
            <w:r>
              <w:rPr>
                <w:rFonts w:ascii="Calibri" w:hAnsi="Calibri"/>
                <w:color w:val="333333"/>
                <w:sz w:val="15"/>
              </w:rPr>
              <w:t>2183</w:t>
            </w:r>
          </w:p>
        </w:tc>
        <w:tc>
          <w:tcPr>
            <w:tcW w:w="1786" w:type="dxa"/>
          </w:tcPr>
          <w:p>
            <w:pPr>
              <w:spacing w:after="0"/>
            </w:pPr>
            <w:r>
              <w:rPr>
                <w:rFonts w:ascii="Calibri" w:hAnsi="Calibri"/>
                <w:color w:val="333333"/>
                <w:sz w:val="15"/>
              </w:rPr>
              <w:t>2EA2I2540055993625</w:t>
            </w:r>
          </w:p>
        </w:tc>
      </w:tr>
      <w:tr>
        <w:tc>
          <w:tcPr>
            <w:tcW w:w="624" w:type="dxa"/>
          </w:tcPr>
          <w:p>
            <w:pPr>
              <w:spacing w:after="0"/>
            </w:pPr>
            <w:r>
              <w:rPr>
                <w:rFonts w:ascii="Calibri" w:hAnsi="Calibri"/>
                <w:color w:val="333333"/>
                <w:sz w:val="15"/>
              </w:rPr>
              <w:t>516</w:t>
            </w:r>
          </w:p>
        </w:tc>
        <w:tc>
          <w:tcPr>
            <w:tcW w:w="1786" w:type="dxa"/>
          </w:tcPr>
          <w:p>
            <w:pPr>
              <w:spacing w:after="0"/>
            </w:pPr>
            <w:r>
              <w:rPr>
                <w:rFonts w:ascii="Calibri" w:hAnsi="Calibri"/>
                <w:color w:val="333333"/>
                <w:sz w:val="15"/>
              </w:rPr>
              <w:t>2EA2I2540035603625</w:t>
            </w:r>
          </w:p>
        </w:tc>
        <w:tc>
          <w:tcPr>
            <w:tcW w:w="624" w:type="dxa"/>
          </w:tcPr>
          <w:p>
            <w:pPr>
              <w:spacing w:after="0"/>
            </w:pPr>
            <w:r>
              <w:rPr>
                <w:rFonts w:ascii="Calibri" w:hAnsi="Calibri"/>
                <w:color w:val="333333"/>
                <w:sz w:val="15"/>
              </w:rPr>
              <w:t>1072</w:t>
            </w:r>
          </w:p>
        </w:tc>
        <w:tc>
          <w:tcPr>
            <w:tcW w:w="1786" w:type="dxa"/>
          </w:tcPr>
          <w:p>
            <w:pPr>
              <w:spacing w:after="0"/>
            </w:pPr>
            <w:r>
              <w:rPr>
                <w:rFonts w:ascii="Calibri" w:hAnsi="Calibri"/>
                <w:color w:val="333333"/>
                <w:sz w:val="15"/>
              </w:rPr>
              <w:t>2EA2I2540041413625</w:t>
            </w:r>
          </w:p>
        </w:tc>
        <w:tc>
          <w:tcPr>
            <w:tcW w:w="624" w:type="dxa"/>
          </w:tcPr>
          <w:p>
            <w:pPr>
              <w:spacing w:after="0"/>
            </w:pPr>
            <w:r>
              <w:rPr>
                <w:rFonts w:ascii="Calibri" w:hAnsi="Calibri"/>
                <w:color w:val="333333"/>
                <w:sz w:val="15"/>
              </w:rPr>
              <w:t>1628</w:t>
            </w:r>
          </w:p>
        </w:tc>
        <w:tc>
          <w:tcPr>
            <w:tcW w:w="1786" w:type="dxa"/>
          </w:tcPr>
          <w:p>
            <w:pPr>
              <w:spacing w:after="0"/>
            </w:pPr>
            <w:r>
              <w:rPr>
                <w:rFonts w:ascii="Calibri" w:hAnsi="Calibri"/>
                <w:color w:val="333333"/>
                <w:sz w:val="15"/>
              </w:rPr>
              <w:t>2EA2I2540047473625</w:t>
            </w:r>
          </w:p>
        </w:tc>
        <w:tc>
          <w:tcPr>
            <w:tcW w:w="624" w:type="dxa"/>
          </w:tcPr>
          <w:p>
            <w:pPr>
              <w:spacing w:after="0"/>
            </w:pPr>
            <w:r>
              <w:rPr>
                <w:rFonts w:ascii="Calibri" w:hAnsi="Calibri"/>
                <w:color w:val="333333"/>
                <w:sz w:val="15"/>
              </w:rPr>
              <w:t>2184</w:t>
            </w:r>
          </w:p>
        </w:tc>
        <w:tc>
          <w:tcPr>
            <w:tcW w:w="1786" w:type="dxa"/>
          </w:tcPr>
          <w:p>
            <w:pPr>
              <w:spacing w:after="0"/>
            </w:pPr>
            <w:r>
              <w:rPr>
                <w:rFonts w:ascii="Calibri" w:hAnsi="Calibri"/>
                <w:color w:val="333333"/>
                <w:sz w:val="15"/>
              </w:rPr>
              <w:t>2EA2I2540056083625</w:t>
            </w:r>
          </w:p>
        </w:tc>
      </w:tr>
      <w:tr>
        <w:tc>
          <w:tcPr>
            <w:tcW w:w="624" w:type="dxa"/>
          </w:tcPr>
          <w:p>
            <w:pPr>
              <w:spacing w:after="0"/>
            </w:pPr>
            <w:r>
              <w:rPr>
                <w:rFonts w:ascii="Calibri" w:hAnsi="Calibri"/>
                <w:color w:val="333333"/>
                <w:sz w:val="15"/>
              </w:rPr>
              <w:t>517</w:t>
            </w:r>
          </w:p>
        </w:tc>
        <w:tc>
          <w:tcPr>
            <w:tcW w:w="1786" w:type="dxa"/>
          </w:tcPr>
          <w:p>
            <w:pPr>
              <w:spacing w:after="0"/>
            </w:pPr>
            <w:r>
              <w:rPr>
                <w:rFonts w:ascii="Calibri" w:hAnsi="Calibri"/>
                <w:color w:val="333333"/>
                <w:sz w:val="15"/>
              </w:rPr>
              <w:t>2EA2I2540035613625</w:t>
            </w:r>
          </w:p>
        </w:tc>
        <w:tc>
          <w:tcPr>
            <w:tcW w:w="624" w:type="dxa"/>
          </w:tcPr>
          <w:p>
            <w:pPr>
              <w:spacing w:after="0"/>
            </w:pPr>
            <w:r>
              <w:rPr>
                <w:rFonts w:ascii="Calibri" w:hAnsi="Calibri"/>
                <w:color w:val="333333"/>
                <w:sz w:val="15"/>
              </w:rPr>
              <w:t>1073</w:t>
            </w:r>
          </w:p>
        </w:tc>
        <w:tc>
          <w:tcPr>
            <w:tcW w:w="1786" w:type="dxa"/>
          </w:tcPr>
          <w:p>
            <w:pPr>
              <w:spacing w:after="0"/>
            </w:pPr>
            <w:r>
              <w:rPr>
                <w:rFonts w:ascii="Calibri" w:hAnsi="Calibri"/>
                <w:color w:val="333333"/>
                <w:sz w:val="15"/>
              </w:rPr>
              <w:t>2EA2I2540041423625</w:t>
            </w:r>
          </w:p>
        </w:tc>
        <w:tc>
          <w:tcPr>
            <w:tcW w:w="624" w:type="dxa"/>
          </w:tcPr>
          <w:p>
            <w:pPr>
              <w:spacing w:after="0"/>
            </w:pPr>
            <w:r>
              <w:rPr>
                <w:rFonts w:ascii="Calibri" w:hAnsi="Calibri"/>
                <w:color w:val="333333"/>
                <w:sz w:val="15"/>
              </w:rPr>
              <w:t>1629</w:t>
            </w:r>
          </w:p>
        </w:tc>
        <w:tc>
          <w:tcPr>
            <w:tcW w:w="1786" w:type="dxa"/>
          </w:tcPr>
          <w:p>
            <w:pPr>
              <w:spacing w:after="0"/>
            </w:pPr>
            <w:r>
              <w:rPr>
                <w:rFonts w:ascii="Calibri" w:hAnsi="Calibri"/>
                <w:color w:val="333333"/>
                <w:sz w:val="15"/>
              </w:rPr>
              <w:t>2EA2I2540047483625</w:t>
            </w:r>
          </w:p>
        </w:tc>
        <w:tc>
          <w:tcPr>
            <w:tcW w:w="624" w:type="dxa"/>
          </w:tcPr>
          <w:p>
            <w:pPr>
              <w:spacing w:after="0"/>
            </w:pPr>
            <w:r>
              <w:rPr>
                <w:rFonts w:ascii="Calibri" w:hAnsi="Calibri"/>
                <w:color w:val="333333"/>
                <w:sz w:val="15"/>
              </w:rPr>
              <w:t>2185</w:t>
            </w:r>
          </w:p>
        </w:tc>
        <w:tc>
          <w:tcPr>
            <w:tcW w:w="1786" w:type="dxa"/>
          </w:tcPr>
          <w:p>
            <w:pPr>
              <w:spacing w:after="0"/>
            </w:pPr>
            <w:r>
              <w:rPr>
                <w:rFonts w:ascii="Calibri" w:hAnsi="Calibri"/>
                <w:color w:val="333333"/>
                <w:sz w:val="15"/>
              </w:rPr>
              <w:t>2EA2I2540056243625</w:t>
            </w:r>
          </w:p>
        </w:tc>
      </w:tr>
      <w:tr>
        <w:tc>
          <w:tcPr>
            <w:tcW w:w="624" w:type="dxa"/>
          </w:tcPr>
          <w:p>
            <w:pPr>
              <w:spacing w:after="0"/>
            </w:pPr>
            <w:r>
              <w:rPr>
                <w:rFonts w:ascii="Calibri" w:hAnsi="Calibri"/>
                <w:color w:val="333333"/>
                <w:sz w:val="15"/>
              </w:rPr>
              <w:t>518</w:t>
            </w:r>
          </w:p>
        </w:tc>
        <w:tc>
          <w:tcPr>
            <w:tcW w:w="1786" w:type="dxa"/>
          </w:tcPr>
          <w:p>
            <w:pPr>
              <w:spacing w:after="0"/>
            </w:pPr>
            <w:r>
              <w:rPr>
                <w:rFonts w:ascii="Calibri" w:hAnsi="Calibri"/>
                <w:color w:val="333333"/>
                <w:sz w:val="15"/>
              </w:rPr>
              <w:t>2EA2I2540035623625</w:t>
            </w:r>
          </w:p>
        </w:tc>
        <w:tc>
          <w:tcPr>
            <w:tcW w:w="624" w:type="dxa"/>
          </w:tcPr>
          <w:p>
            <w:pPr>
              <w:spacing w:after="0"/>
            </w:pPr>
            <w:r>
              <w:rPr>
                <w:rFonts w:ascii="Calibri" w:hAnsi="Calibri"/>
                <w:color w:val="333333"/>
                <w:sz w:val="15"/>
              </w:rPr>
              <w:t>1074</w:t>
            </w:r>
          </w:p>
        </w:tc>
        <w:tc>
          <w:tcPr>
            <w:tcW w:w="1786" w:type="dxa"/>
          </w:tcPr>
          <w:p>
            <w:pPr>
              <w:spacing w:after="0"/>
            </w:pPr>
            <w:r>
              <w:rPr>
                <w:rFonts w:ascii="Calibri" w:hAnsi="Calibri"/>
                <w:color w:val="333333"/>
                <w:sz w:val="15"/>
              </w:rPr>
              <w:t>2EA2I2540041433625</w:t>
            </w:r>
          </w:p>
        </w:tc>
        <w:tc>
          <w:tcPr>
            <w:tcW w:w="624" w:type="dxa"/>
          </w:tcPr>
          <w:p>
            <w:pPr>
              <w:spacing w:after="0"/>
            </w:pPr>
            <w:r>
              <w:rPr>
                <w:rFonts w:ascii="Calibri" w:hAnsi="Calibri"/>
                <w:color w:val="333333"/>
                <w:sz w:val="15"/>
              </w:rPr>
              <w:t>1630</w:t>
            </w:r>
          </w:p>
        </w:tc>
        <w:tc>
          <w:tcPr>
            <w:tcW w:w="1786" w:type="dxa"/>
          </w:tcPr>
          <w:p>
            <w:pPr>
              <w:spacing w:after="0"/>
            </w:pPr>
            <w:r>
              <w:rPr>
                <w:rFonts w:ascii="Calibri" w:hAnsi="Calibri"/>
                <w:color w:val="333333"/>
                <w:sz w:val="15"/>
              </w:rPr>
              <w:t>2EA2I2540047493625</w:t>
            </w:r>
          </w:p>
        </w:tc>
        <w:tc>
          <w:tcPr>
            <w:tcW w:w="624" w:type="dxa"/>
          </w:tcPr>
          <w:p>
            <w:pPr>
              <w:spacing w:after="0"/>
            </w:pPr>
            <w:r>
              <w:rPr>
                <w:rFonts w:ascii="Calibri" w:hAnsi="Calibri"/>
                <w:color w:val="333333"/>
                <w:sz w:val="15"/>
              </w:rPr>
              <w:t>2186</w:t>
            </w:r>
          </w:p>
        </w:tc>
        <w:tc>
          <w:tcPr>
            <w:tcW w:w="1786" w:type="dxa"/>
          </w:tcPr>
          <w:p>
            <w:pPr>
              <w:spacing w:after="0"/>
            </w:pPr>
            <w:r>
              <w:rPr>
                <w:rFonts w:ascii="Calibri" w:hAnsi="Calibri"/>
                <w:color w:val="333333"/>
                <w:sz w:val="15"/>
              </w:rPr>
              <w:t>2EA2I2540056253625</w:t>
            </w:r>
          </w:p>
        </w:tc>
      </w:tr>
      <w:tr>
        <w:tc>
          <w:tcPr>
            <w:tcW w:w="624" w:type="dxa"/>
          </w:tcPr>
          <w:p>
            <w:pPr>
              <w:spacing w:after="0"/>
            </w:pPr>
            <w:r>
              <w:rPr>
                <w:rFonts w:ascii="Calibri" w:hAnsi="Calibri"/>
                <w:color w:val="333333"/>
                <w:sz w:val="15"/>
              </w:rPr>
              <w:t>519</w:t>
            </w:r>
          </w:p>
        </w:tc>
        <w:tc>
          <w:tcPr>
            <w:tcW w:w="1786" w:type="dxa"/>
          </w:tcPr>
          <w:p>
            <w:pPr>
              <w:spacing w:after="0"/>
            </w:pPr>
            <w:r>
              <w:rPr>
                <w:rFonts w:ascii="Calibri" w:hAnsi="Calibri"/>
                <w:color w:val="333333"/>
                <w:sz w:val="15"/>
              </w:rPr>
              <w:t>2EA2I2540035633625</w:t>
            </w:r>
          </w:p>
        </w:tc>
        <w:tc>
          <w:tcPr>
            <w:tcW w:w="624" w:type="dxa"/>
          </w:tcPr>
          <w:p>
            <w:pPr>
              <w:spacing w:after="0"/>
            </w:pPr>
            <w:r>
              <w:rPr>
                <w:rFonts w:ascii="Calibri" w:hAnsi="Calibri"/>
                <w:color w:val="333333"/>
                <w:sz w:val="15"/>
              </w:rPr>
              <w:t>1075</w:t>
            </w:r>
          </w:p>
        </w:tc>
        <w:tc>
          <w:tcPr>
            <w:tcW w:w="1786" w:type="dxa"/>
          </w:tcPr>
          <w:p>
            <w:pPr>
              <w:spacing w:after="0"/>
            </w:pPr>
            <w:r>
              <w:rPr>
                <w:rFonts w:ascii="Calibri" w:hAnsi="Calibri"/>
                <w:color w:val="333333"/>
                <w:sz w:val="15"/>
              </w:rPr>
              <w:t>2EA2I2540041443625</w:t>
            </w:r>
          </w:p>
        </w:tc>
        <w:tc>
          <w:tcPr>
            <w:tcW w:w="624" w:type="dxa"/>
          </w:tcPr>
          <w:p>
            <w:pPr>
              <w:spacing w:after="0"/>
            </w:pPr>
            <w:r>
              <w:rPr>
                <w:rFonts w:ascii="Calibri" w:hAnsi="Calibri"/>
                <w:color w:val="333333"/>
                <w:sz w:val="15"/>
              </w:rPr>
              <w:t>1631</w:t>
            </w:r>
          </w:p>
        </w:tc>
        <w:tc>
          <w:tcPr>
            <w:tcW w:w="1786" w:type="dxa"/>
          </w:tcPr>
          <w:p>
            <w:pPr>
              <w:spacing w:after="0"/>
            </w:pPr>
            <w:r>
              <w:rPr>
                <w:rFonts w:ascii="Calibri" w:hAnsi="Calibri"/>
                <w:color w:val="333333"/>
                <w:sz w:val="15"/>
              </w:rPr>
              <w:t>2EA2I2540047503625</w:t>
            </w:r>
          </w:p>
        </w:tc>
        <w:tc>
          <w:tcPr>
            <w:tcW w:w="624" w:type="dxa"/>
          </w:tcPr>
          <w:p>
            <w:pPr>
              <w:spacing w:after="0"/>
            </w:pPr>
            <w:r>
              <w:rPr>
                <w:rFonts w:ascii="Calibri" w:hAnsi="Calibri"/>
                <w:color w:val="333333"/>
                <w:sz w:val="15"/>
              </w:rPr>
              <w:t>2187</w:t>
            </w:r>
          </w:p>
        </w:tc>
        <w:tc>
          <w:tcPr>
            <w:tcW w:w="1786" w:type="dxa"/>
          </w:tcPr>
          <w:p>
            <w:pPr>
              <w:spacing w:after="0"/>
            </w:pPr>
            <w:r>
              <w:rPr>
                <w:rFonts w:ascii="Calibri" w:hAnsi="Calibri"/>
                <w:color w:val="333333"/>
                <w:sz w:val="15"/>
              </w:rPr>
              <w:t>2EA2I2540056313625</w:t>
            </w:r>
          </w:p>
        </w:tc>
      </w:tr>
      <w:tr>
        <w:tc>
          <w:tcPr>
            <w:tcW w:w="624" w:type="dxa"/>
          </w:tcPr>
          <w:p>
            <w:pPr>
              <w:spacing w:after="0"/>
            </w:pPr>
            <w:r>
              <w:rPr>
                <w:rFonts w:ascii="Calibri" w:hAnsi="Calibri"/>
                <w:color w:val="333333"/>
                <w:sz w:val="15"/>
              </w:rPr>
              <w:t>520</w:t>
            </w:r>
          </w:p>
        </w:tc>
        <w:tc>
          <w:tcPr>
            <w:tcW w:w="1786" w:type="dxa"/>
          </w:tcPr>
          <w:p>
            <w:pPr>
              <w:spacing w:after="0"/>
            </w:pPr>
            <w:r>
              <w:rPr>
                <w:rFonts w:ascii="Calibri" w:hAnsi="Calibri"/>
                <w:color w:val="333333"/>
                <w:sz w:val="15"/>
              </w:rPr>
              <w:t>2EA2I2540035643625</w:t>
            </w:r>
          </w:p>
        </w:tc>
        <w:tc>
          <w:tcPr>
            <w:tcW w:w="624" w:type="dxa"/>
          </w:tcPr>
          <w:p>
            <w:pPr>
              <w:spacing w:after="0"/>
            </w:pPr>
            <w:r>
              <w:rPr>
                <w:rFonts w:ascii="Calibri" w:hAnsi="Calibri"/>
                <w:color w:val="333333"/>
                <w:sz w:val="15"/>
              </w:rPr>
              <w:t>1076</w:t>
            </w:r>
          </w:p>
        </w:tc>
        <w:tc>
          <w:tcPr>
            <w:tcW w:w="1786" w:type="dxa"/>
          </w:tcPr>
          <w:p>
            <w:pPr>
              <w:spacing w:after="0"/>
            </w:pPr>
            <w:r>
              <w:rPr>
                <w:rFonts w:ascii="Calibri" w:hAnsi="Calibri"/>
                <w:color w:val="333333"/>
                <w:sz w:val="15"/>
              </w:rPr>
              <w:t>2EA2I2540041453625</w:t>
            </w:r>
          </w:p>
        </w:tc>
        <w:tc>
          <w:tcPr>
            <w:tcW w:w="624" w:type="dxa"/>
          </w:tcPr>
          <w:p>
            <w:pPr>
              <w:spacing w:after="0"/>
            </w:pPr>
            <w:r>
              <w:rPr>
                <w:rFonts w:ascii="Calibri" w:hAnsi="Calibri"/>
                <w:color w:val="333333"/>
                <w:sz w:val="15"/>
              </w:rPr>
              <w:t>1632</w:t>
            </w:r>
          </w:p>
        </w:tc>
        <w:tc>
          <w:tcPr>
            <w:tcW w:w="1786" w:type="dxa"/>
          </w:tcPr>
          <w:p>
            <w:pPr>
              <w:spacing w:after="0"/>
            </w:pPr>
            <w:r>
              <w:rPr>
                <w:rFonts w:ascii="Calibri" w:hAnsi="Calibri"/>
                <w:color w:val="333333"/>
                <w:sz w:val="15"/>
              </w:rPr>
              <w:t>2EA2I2540047513625</w:t>
            </w:r>
          </w:p>
        </w:tc>
        <w:tc>
          <w:tcPr>
            <w:tcW w:w="624" w:type="dxa"/>
          </w:tcPr>
          <w:p>
            <w:pPr>
              <w:spacing w:after="0"/>
            </w:pPr>
            <w:r>
              <w:rPr>
                <w:rFonts w:ascii="Calibri" w:hAnsi="Calibri"/>
                <w:color w:val="333333"/>
                <w:sz w:val="15"/>
              </w:rPr>
              <w:t>2188</w:t>
            </w:r>
          </w:p>
        </w:tc>
        <w:tc>
          <w:tcPr>
            <w:tcW w:w="1786" w:type="dxa"/>
          </w:tcPr>
          <w:p>
            <w:pPr>
              <w:spacing w:after="0"/>
            </w:pPr>
            <w:r>
              <w:rPr>
                <w:rFonts w:ascii="Calibri" w:hAnsi="Calibri"/>
                <w:color w:val="333333"/>
                <w:sz w:val="15"/>
              </w:rPr>
              <w:t>2EA2I2540056343625</w:t>
            </w:r>
          </w:p>
        </w:tc>
      </w:tr>
      <w:tr>
        <w:tc>
          <w:tcPr>
            <w:tcW w:w="624" w:type="dxa"/>
          </w:tcPr>
          <w:p>
            <w:pPr>
              <w:spacing w:after="0"/>
            </w:pPr>
            <w:r>
              <w:rPr>
                <w:rFonts w:ascii="Calibri" w:hAnsi="Calibri"/>
                <w:color w:val="333333"/>
                <w:sz w:val="15"/>
              </w:rPr>
              <w:t>521</w:t>
            </w:r>
          </w:p>
        </w:tc>
        <w:tc>
          <w:tcPr>
            <w:tcW w:w="1786" w:type="dxa"/>
          </w:tcPr>
          <w:p>
            <w:pPr>
              <w:spacing w:after="0"/>
            </w:pPr>
            <w:r>
              <w:rPr>
                <w:rFonts w:ascii="Calibri" w:hAnsi="Calibri"/>
                <w:color w:val="333333"/>
                <w:sz w:val="15"/>
              </w:rPr>
              <w:t>2EA2I2540035653625</w:t>
            </w:r>
          </w:p>
        </w:tc>
        <w:tc>
          <w:tcPr>
            <w:tcW w:w="624" w:type="dxa"/>
          </w:tcPr>
          <w:p>
            <w:pPr>
              <w:spacing w:after="0"/>
            </w:pPr>
            <w:r>
              <w:rPr>
                <w:rFonts w:ascii="Calibri" w:hAnsi="Calibri"/>
                <w:color w:val="333333"/>
                <w:sz w:val="15"/>
              </w:rPr>
              <w:t>1077</w:t>
            </w:r>
          </w:p>
        </w:tc>
        <w:tc>
          <w:tcPr>
            <w:tcW w:w="1786" w:type="dxa"/>
          </w:tcPr>
          <w:p>
            <w:pPr>
              <w:spacing w:after="0"/>
            </w:pPr>
            <w:r>
              <w:rPr>
                <w:rFonts w:ascii="Calibri" w:hAnsi="Calibri"/>
                <w:color w:val="333333"/>
                <w:sz w:val="15"/>
              </w:rPr>
              <w:t>2EA2I2540041463625</w:t>
            </w:r>
          </w:p>
        </w:tc>
        <w:tc>
          <w:tcPr>
            <w:tcW w:w="624" w:type="dxa"/>
          </w:tcPr>
          <w:p>
            <w:pPr>
              <w:spacing w:after="0"/>
            </w:pPr>
            <w:r>
              <w:rPr>
                <w:rFonts w:ascii="Calibri" w:hAnsi="Calibri"/>
                <w:color w:val="333333"/>
                <w:sz w:val="15"/>
              </w:rPr>
              <w:t>1633</w:t>
            </w:r>
          </w:p>
        </w:tc>
        <w:tc>
          <w:tcPr>
            <w:tcW w:w="1786" w:type="dxa"/>
          </w:tcPr>
          <w:p>
            <w:pPr>
              <w:spacing w:after="0"/>
            </w:pPr>
            <w:r>
              <w:rPr>
                <w:rFonts w:ascii="Calibri" w:hAnsi="Calibri"/>
                <w:color w:val="333333"/>
                <w:sz w:val="15"/>
              </w:rPr>
              <w:t>2EA2I2540047523625</w:t>
            </w:r>
          </w:p>
        </w:tc>
        <w:tc>
          <w:tcPr>
            <w:tcW w:w="624" w:type="dxa"/>
          </w:tcPr>
          <w:p>
            <w:pPr>
              <w:spacing w:after="0"/>
            </w:pPr>
            <w:r>
              <w:rPr>
                <w:rFonts w:ascii="Calibri" w:hAnsi="Calibri"/>
                <w:color w:val="333333"/>
                <w:sz w:val="15"/>
              </w:rPr>
              <w:t>2189</w:t>
            </w:r>
          </w:p>
        </w:tc>
        <w:tc>
          <w:tcPr>
            <w:tcW w:w="1786" w:type="dxa"/>
          </w:tcPr>
          <w:p>
            <w:pPr>
              <w:spacing w:after="0"/>
            </w:pPr>
            <w:r>
              <w:rPr>
                <w:rFonts w:ascii="Calibri" w:hAnsi="Calibri"/>
                <w:color w:val="333333"/>
                <w:sz w:val="15"/>
              </w:rPr>
              <w:t>2EA2I2540056393625</w:t>
            </w:r>
          </w:p>
        </w:tc>
      </w:tr>
      <w:tr>
        <w:tc>
          <w:tcPr>
            <w:tcW w:w="624" w:type="dxa"/>
          </w:tcPr>
          <w:p>
            <w:pPr>
              <w:spacing w:after="0"/>
            </w:pPr>
            <w:r>
              <w:rPr>
                <w:rFonts w:ascii="Calibri" w:hAnsi="Calibri"/>
                <w:color w:val="333333"/>
                <w:sz w:val="15"/>
              </w:rPr>
              <w:t>522</w:t>
            </w:r>
          </w:p>
        </w:tc>
        <w:tc>
          <w:tcPr>
            <w:tcW w:w="1786" w:type="dxa"/>
          </w:tcPr>
          <w:p>
            <w:pPr>
              <w:spacing w:after="0"/>
            </w:pPr>
            <w:r>
              <w:rPr>
                <w:rFonts w:ascii="Calibri" w:hAnsi="Calibri"/>
                <w:color w:val="333333"/>
                <w:sz w:val="15"/>
              </w:rPr>
              <w:t>2EA2I2540035663625</w:t>
            </w:r>
          </w:p>
        </w:tc>
        <w:tc>
          <w:tcPr>
            <w:tcW w:w="624" w:type="dxa"/>
          </w:tcPr>
          <w:p>
            <w:pPr>
              <w:spacing w:after="0"/>
            </w:pPr>
            <w:r>
              <w:rPr>
                <w:rFonts w:ascii="Calibri" w:hAnsi="Calibri"/>
                <w:color w:val="333333"/>
                <w:sz w:val="15"/>
              </w:rPr>
              <w:t>1078</w:t>
            </w:r>
          </w:p>
        </w:tc>
        <w:tc>
          <w:tcPr>
            <w:tcW w:w="1786" w:type="dxa"/>
          </w:tcPr>
          <w:p>
            <w:pPr>
              <w:spacing w:after="0"/>
            </w:pPr>
            <w:r>
              <w:rPr>
                <w:rFonts w:ascii="Calibri" w:hAnsi="Calibri"/>
                <w:color w:val="333333"/>
                <w:sz w:val="15"/>
              </w:rPr>
              <w:t>2EA2I2540041473625</w:t>
            </w:r>
          </w:p>
        </w:tc>
        <w:tc>
          <w:tcPr>
            <w:tcW w:w="624" w:type="dxa"/>
          </w:tcPr>
          <w:p>
            <w:pPr>
              <w:spacing w:after="0"/>
            </w:pPr>
            <w:r>
              <w:rPr>
                <w:rFonts w:ascii="Calibri" w:hAnsi="Calibri"/>
                <w:color w:val="333333"/>
                <w:sz w:val="15"/>
              </w:rPr>
              <w:t>1634</w:t>
            </w:r>
          </w:p>
        </w:tc>
        <w:tc>
          <w:tcPr>
            <w:tcW w:w="1786" w:type="dxa"/>
          </w:tcPr>
          <w:p>
            <w:pPr>
              <w:spacing w:after="0"/>
            </w:pPr>
            <w:r>
              <w:rPr>
                <w:rFonts w:ascii="Calibri" w:hAnsi="Calibri"/>
                <w:color w:val="333333"/>
                <w:sz w:val="15"/>
              </w:rPr>
              <w:t>2EA2I2540047533625</w:t>
            </w:r>
          </w:p>
        </w:tc>
        <w:tc>
          <w:tcPr>
            <w:tcW w:w="624" w:type="dxa"/>
          </w:tcPr>
          <w:p>
            <w:pPr>
              <w:spacing w:after="0"/>
            </w:pPr>
            <w:r>
              <w:rPr>
                <w:rFonts w:ascii="Calibri" w:hAnsi="Calibri"/>
                <w:color w:val="333333"/>
                <w:sz w:val="15"/>
              </w:rPr>
              <w:t>2190</w:t>
            </w:r>
          </w:p>
        </w:tc>
        <w:tc>
          <w:tcPr>
            <w:tcW w:w="1786" w:type="dxa"/>
          </w:tcPr>
          <w:p>
            <w:pPr>
              <w:spacing w:after="0"/>
            </w:pPr>
            <w:r>
              <w:rPr>
                <w:rFonts w:ascii="Calibri" w:hAnsi="Calibri"/>
                <w:color w:val="333333"/>
                <w:sz w:val="15"/>
              </w:rPr>
              <w:t>2EA2I2540056493625</w:t>
            </w:r>
          </w:p>
        </w:tc>
      </w:tr>
      <w:tr>
        <w:tc>
          <w:tcPr>
            <w:tcW w:w="624" w:type="dxa"/>
          </w:tcPr>
          <w:p>
            <w:pPr>
              <w:spacing w:after="0"/>
            </w:pPr>
            <w:r>
              <w:rPr>
                <w:rFonts w:ascii="Calibri" w:hAnsi="Calibri"/>
                <w:color w:val="333333"/>
                <w:sz w:val="15"/>
              </w:rPr>
              <w:t>523</w:t>
            </w:r>
          </w:p>
        </w:tc>
        <w:tc>
          <w:tcPr>
            <w:tcW w:w="1786" w:type="dxa"/>
          </w:tcPr>
          <w:p>
            <w:pPr>
              <w:spacing w:after="0"/>
            </w:pPr>
            <w:r>
              <w:rPr>
                <w:rFonts w:ascii="Calibri" w:hAnsi="Calibri"/>
                <w:color w:val="333333"/>
                <w:sz w:val="15"/>
              </w:rPr>
              <w:t>2EA2I2540035673625</w:t>
            </w:r>
          </w:p>
        </w:tc>
        <w:tc>
          <w:tcPr>
            <w:tcW w:w="624" w:type="dxa"/>
          </w:tcPr>
          <w:p>
            <w:pPr>
              <w:spacing w:after="0"/>
            </w:pPr>
            <w:r>
              <w:rPr>
                <w:rFonts w:ascii="Calibri" w:hAnsi="Calibri"/>
                <w:color w:val="333333"/>
                <w:sz w:val="15"/>
              </w:rPr>
              <w:t>1079</w:t>
            </w:r>
          </w:p>
        </w:tc>
        <w:tc>
          <w:tcPr>
            <w:tcW w:w="1786" w:type="dxa"/>
          </w:tcPr>
          <w:p>
            <w:pPr>
              <w:spacing w:after="0"/>
            </w:pPr>
            <w:r>
              <w:rPr>
                <w:rFonts w:ascii="Calibri" w:hAnsi="Calibri"/>
                <w:color w:val="333333"/>
                <w:sz w:val="15"/>
              </w:rPr>
              <w:t>2EA2I2540041483625</w:t>
            </w:r>
          </w:p>
        </w:tc>
        <w:tc>
          <w:tcPr>
            <w:tcW w:w="624" w:type="dxa"/>
          </w:tcPr>
          <w:p>
            <w:pPr>
              <w:spacing w:after="0"/>
            </w:pPr>
            <w:r>
              <w:rPr>
                <w:rFonts w:ascii="Calibri" w:hAnsi="Calibri"/>
                <w:color w:val="333333"/>
                <w:sz w:val="15"/>
              </w:rPr>
              <w:t>1635</w:t>
            </w:r>
          </w:p>
        </w:tc>
        <w:tc>
          <w:tcPr>
            <w:tcW w:w="1786" w:type="dxa"/>
          </w:tcPr>
          <w:p>
            <w:pPr>
              <w:spacing w:after="0"/>
            </w:pPr>
            <w:r>
              <w:rPr>
                <w:rFonts w:ascii="Calibri" w:hAnsi="Calibri"/>
                <w:color w:val="333333"/>
                <w:sz w:val="15"/>
              </w:rPr>
              <w:t>2EA2I2540047553625</w:t>
            </w:r>
          </w:p>
        </w:tc>
        <w:tc>
          <w:tcPr>
            <w:tcW w:w="624" w:type="dxa"/>
          </w:tcPr>
          <w:p>
            <w:pPr>
              <w:spacing w:after="0"/>
            </w:pPr>
            <w:r>
              <w:rPr>
                <w:rFonts w:ascii="Calibri" w:hAnsi="Calibri"/>
                <w:color w:val="333333"/>
                <w:sz w:val="15"/>
              </w:rPr>
              <w:t>2191</w:t>
            </w:r>
          </w:p>
        </w:tc>
        <w:tc>
          <w:tcPr>
            <w:tcW w:w="1786" w:type="dxa"/>
          </w:tcPr>
          <w:p>
            <w:pPr>
              <w:spacing w:after="0"/>
            </w:pPr>
            <w:r>
              <w:rPr>
                <w:rFonts w:ascii="Calibri" w:hAnsi="Calibri"/>
                <w:color w:val="333333"/>
                <w:sz w:val="15"/>
              </w:rPr>
              <w:t>2EA2I2540056543625</w:t>
            </w:r>
          </w:p>
        </w:tc>
      </w:tr>
      <w:tr>
        <w:tc>
          <w:tcPr>
            <w:tcW w:w="624" w:type="dxa"/>
          </w:tcPr>
          <w:p>
            <w:pPr>
              <w:spacing w:after="0"/>
            </w:pPr>
            <w:r>
              <w:rPr>
                <w:rFonts w:ascii="Calibri" w:hAnsi="Calibri"/>
                <w:color w:val="333333"/>
                <w:sz w:val="15"/>
              </w:rPr>
              <w:t>524</w:t>
            </w:r>
          </w:p>
        </w:tc>
        <w:tc>
          <w:tcPr>
            <w:tcW w:w="1786" w:type="dxa"/>
          </w:tcPr>
          <w:p>
            <w:pPr>
              <w:spacing w:after="0"/>
            </w:pPr>
            <w:r>
              <w:rPr>
                <w:rFonts w:ascii="Calibri" w:hAnsi="Calibri"/>
                <w:color w:val="333333"/>
                <w:sz w:val="15"/>
              </w:rPr>
              <w:t>2EA2I2540035683625</w:t>
            </w:r>
          </w:p>
        </w:tc>
        <w:tc>
          <w:tcPr>
            <w:tcW w:w="624" w:type="dxa"/>
          </w:tcPr>
          <w:p>
            <w:pPr>
              <w:spacing w:after="0"/>
            </w:pPr>
            <w:r>
              <w:rPr>
                <w:rFonts w:ascii="Calibri" w:hAnsi="Calibri"/>
                <w:color w:val="333333"/>
                <w:sz w:val="15"/>
              </w:rPr>
              <w:t>1080</w:t>
            </w:r>
          </w:p>
        </w:tc>
        <w:tc>
          <w:tcPr>
            <w:tcW w:w="1786" w:type="dxa"/>
          </w:tcPr>
          <w:p>
            <w:pPr>
              <w:spacing w:after="0"/>
            </w:pPr>
            <w:r>
              <w:rPr>
                <w:rFonts w:ascii="Calibri" w:hAnsi="Calibri"/>
                <w:color w:val="333333"/>
                <w:sz w:val="15"/>
              </w:rPr>
              <w:t>2EA2I2540041493625</w:t>
            </w:r>
          </w:p>
        </w:tc>
        <w:tc>
          <w:tcPr>
            <w:tcW w:w="624" w:type="dxa"/>
          </w:tcPr>
          <w:p>
            <w:pPr>
              <w:spacing w:after="0"/>
            </w:pPr>
            <w:r>
              <w:rPr>
                <w:rFonts w:ascii="Calibri" w:hAnsi="Calibri"/>
                <w:color w:val="333333"/>
                <w:sz w:val="15"/>
              </w:rPr>
              <w:t>1636</w:t>
            </w:r>
          </w:p>
        </w:tc>
        <w:tc>
          <w:tcPr>
            <w:tcW w:w="1786" w:type="dxa"/>
          </w:tcPr>
          <w:p>
            <w:pPr>
              <w:spacing w:after="0"/>
            </w:pPr>
            <w:r>
              <w:rPr>
                <w:rFonts w:ascii="Calibri" w:hAnsi="Calibri"/>
                <w:color w:val="333333"/>
                <w:sz w:val="15"/>
              </w:rPr>
              <w:t>2EA2I2540047563625</w:t>
            </w:r>
          </w:p>
        </w:tc>
        <w:tc>
          <w:tcPr>
            <w:tcW w:w="624" w:type="dxa"/>
          </w:tcPr>
          <w:p>
            <w:pPr>
              <w:spacing w:after="0"/>
            </w:pPr>
            <w:r>
              <w:rPr>
                <w:rFonts w:ascii="Calibri" w:hAnsi="Calibri"/>
                <w:color w:val="333333"/>
                <w:sz w:val="15"/>
              </w:rPr>
              <w:t>2192</w:t>
            </w:r>
          </w:p>
        </w:tc>
        <w:tc>
          <w:tcPr>
            <w:tcW w:w="1786" w:type="dxa"/>
          </w:tcPr>
          <w:p>
            <w:pPr>
              <w:spacing w:after="0"/>
            </w:pPr>
            <w:r>
              <w:rPr>
                <w:rFonts w:ascii="Calibri" w:hAnsi="Calibri"/>
                <w:color w:val="333333"/>
                <w:sz w:val="15"/>
              </w:rPr>
              <w:t>2EA2I2540057133625</w:t>
            </w:r>
          </w:p>
        </w:tc>
      </w:tr>
      <w:tr>
        <w:tc>
          <w:tcPr>
            <w:tcW w:w="624" w:type="dxa"/>
          </w:tcPr>
          <w:p>
            <w:pPr>
              <w:spacing w:after="0"/>
            </w:pPr>
            <w:r>
              <w:rPr>
                <w:rFonts w:ascii="Calibri" w:hAnsi="Calibri"/>
                <w:color w:val="333333"/>
                <w:sz w:val="15"/>
              </w:rPr>
              <w:t>525</w:t>
            </w:r>
          </w:p>
        </w:tc>
        <w:tc>
          <w:tcPr>
            <w:tcW w:w="1786" w:type="dxa"/>
          </w:tcPr>
          <w:p>
            <w:pPr>
              <w:spacing w:after="0"/>
            </w:pPr>
            <w:r>
              <w:rPr>
                <w:rFonts w:ascii="Calibri" w:hAnsi="Calibri"/>
                <w:color w:val="333333"/>
                <w:sz w:val="15"/>
              </w:rPr>
              <w:t>2EA2I2540035693625</w:t>
            </w:r>
          </w:p>
        </w:tc>
        <w:tc>
          <w:tcPr>
            <w:tcW w:w="624" w:type="dxa"/>
          </w:tcPr>
          <w:p>
            <w:pPr>
              <w:spacing w:after="0"/>
            </w:pPr>
            <w:r>
              <w:rPr>
                <w:rFonts w:ascii="Calibri" w:hAnsi="Calibri"/>
                <w:color w:val="333333"/>
                <w:sz w:val="15"/>
              </w:rPr>
              <w:t>1081</w:t>
            </w:r>
          </w:p>
        </w:tc>
        <w:tc>
          <w:tcPr>
            <w:tcW w:w="1786" w:type="dxa"/>
          </w:tcPr>
          <w:p>
            <w:pPr>
              <w:spacing w:after="0"/>
            </w:pPr>
            <w:r>
              <w:rPr>
                <w:rFonts w:ascii="Calibri" w:hAnsi="Calibri"/>
                <w:color w:val="333333"/>
                <w:sz w:val="15"/>
              </w:rPr>
              <w:t>2EA2I2540041503625</w:t>
            </w:r>
          </w:p>
        </w:tc>
        <w:tc>
          <w:tcPr>
            <w:tcW w:w="624" w:type="dxa"/>
          </w:tcPr>
          <w:p>
            <w:pPr>
              <w:spacing w:after="0"/>
            </w:pPr>
            <w:r>
              <w:rPr>
                <w:rFonts w:ascii="Calibri" w:hAnsi="Calibri"/>
                <w:color w:val="333333"/>
                <w:sz w:val="15"/>
              </w:rPr>
              <w:t>1637</w:t>
            </w:r>
          </w:p>
        </w:tc>
        <w:tc>
          <w:tcPr>
            <w:tcW w:w="1786" w:type="dxa"/>
          </w:tcPr>
          <w:p>
            <w:pPr>
              <w:spacing w:after="0"/>
            </w:pPr>
            <w:r>
              <w:rPr>
                <w:rFonts w:ascii="Calibri" w:hAnsi="Calibri"/>
                <w:color w:val="333333"/>
                <w:sz w:val="15"/>
              </w:rPr>
              <w:t>2EA2I2540047573625</w:t>
            </w:r>
          </w:p>
        </w:tc>
        <w:tc>
          <w:tcPr>
            <w:tcW w:w="624" w:type="dxa"/>
          </w:tcPr>
          <w:p>
            <w:pPr>
              <w:spacing w:after="0"/>
            </w:pPr>
            <w:r>
              <w:rPr>
                <w:rFonts w:ascii="Calibri" w:hAnsi="Calibri"/>
                <w:color w:val="333333"/>
                <w:sz w:val="15"/>
              </w:rPr>
              <w:t>2193</w:t>
            </w:r>
          </w:p>
        </w:tc>
        <w:tc>
          <w:tcPr>
            <w:tcW w:w="1786" w:type="dxa"/>
          </w:tcPr>
          <w:p>
            <w:pPr>
              <w:spacing w:after="0"/>
            </w:pPr>
            <w:r>
              <w:rPr>
                <w:rFonts w:ascii="Calibri" w:hAnsi="Calibri"/>
                <w:color w:val="333333"/>
                <w:sz w:val="15"/>
              </w:rPr>
              <w:t>2EA2I2540057433625</w:t>
            </w:r>
          </w:p>
        </w:tc>
      </w:tr>
      <w:tr>
        <w:tc>
          <w:tcPr>
            <w:tcW w:w="624" w:type="dxa"/>
          </w:tcPr>
          <w:p>
            <w:pPr>
              <w:spacing w:after="0"/>
            </w:pPr>
            <w:r>
              <w:rPr>
                <w:rFonts w:ascii="Calibri" w:hAnsi="Calibri"/>
                <w:color w:val="333333"/>
                <w:sz w:val="15"/>
              </w:rPr>
              <w:t>526</w:t>
            </w:r>
          </w:p>
        </w:tc>
        <w:tc>
          <w:tcPr>
            <w:tcW w:w="1786" w:type="dxa"/>
          </w:tcPr>
          <w:p>
            <w:pPr>
              <w:spacing w:after="0"/>
            </w:pPr>
            <w:r>
              <w:rPr>
                <w:rFonts w:ascii="Calibri" w:hAnsi="Calibri"/>
                <w:color w:val="333333"/>
                <w:sz w:val="15"/>
              </w:rPr>
              <w:t>2EA2I2540035703625</w:t>
            </w:r>
          </w:p>
        </w:tc>
        <w:tc>
          <w:tcPr>
            <w:tcW w:w="624" w:type="dxa"/>
          </w:tcPr>
          <w:p>
            <w:pPr>
              <w:spacing w:after="0"/>
            </w:pPr>
            <w:r>
              <w:rPr>
                <w:rFonts w:ascii="Calibri" w:hAnsi="Calibri"/>
                <w:color w:val="333333"/>
                <w:sz w:val="15"/>
              </w:rPr>
              <w:t>1082</w:t>
            </w:r>
          </w:p>
        </w:tc>
        <w:tc>
          <w:tcPr>
            <w:tcW w:w="1786" w:type="dxa"/>
          </w:tcPr>
          <w:p>
            <w:pPr>
              <w:spacing w:after="0"/>
            </w:pPr>
            <w:r>
              <w:rPr>
                <w:rFonts w:ascii="Calibri" w:hAnsi="Calibri"/>
                <w:color w:val="333333"/>
                <w:sz w:val="15"/>
              </w:rPr>
              <w:t>2EA2I2540041513625</w:t>
            </w:r>
          </w:p>
        </w:tc>
        <w:tc>
          <w:tcPr>
            <w:tcW w:w="624" w:type="dxa"/>
          </w:tcPr>
          <w:p>
            <w:pPr>
              <w:spacing w:after="0"/>
            </w:pPr>
            <w:r>
              <w:rPr>
                <w:rFonts w:ascii="Calibri" w:hAnsi="Calibri"/>
                <w:color w:val="333333"/>
                <w:sz w:val="15"/>
              </w:rPr>
              <w:t>1638</w:t>
            </w:r>
          </w:p>
        </w:tc>
        <w:tc>
          <w:tcPr>
            <w:tcW w:w="1786" w:type="dxa"/>
          </w:tcPr>
          <w:p>
            <w:pPr>
              <w:spacing w:after="0"/>
            </w:pPr>
            <w:r>
              <w:rPr>
                <w:rFonts w:ascii="Calibri" w:hAnsi="Calibri"/>
                <w:color w:val="333333"/>
                <w:sz w:val="15"/>
              </w:rPr>
              <w:t>2EA2I2540047583625</w:t>
            </w:r>
          </w:p>
        </w:tc>
        <w:tc>
          <w:tcPr>
            <w:tcW w:w="624" w:type="dxa"/>
          </w:tcPr>
          <w:p>
            <w:pPr>
              <w:spacing w:after="0"/>
            </w:pPr>
            <w:r>
              <w:rPr>
                <w:rFonts w:ascii="Calibri" w:hAnsi="Calibri"/>
                <w:color w:val="333333"/>
                <w:sz w:val="15"/>
              </w:rPr>
              <w:t>2194</w:t>
            </w:r>
          </w:p>
        </w:tc>
        <w:tc>
          <w:tcPr>
            <w:tcW w:w="1786" w:type="dxa"/>
          </w:tcPr>
          <w:p>
            <w:pPr>
              <w:spacing w:after="0"/>
            </w:pPr>
            <w:r>
              <w:rPr>
                <w:rFonts w:ascii="Calibri" w:hAnsi="Calibri"/>
                <w:color w:val="333333"/>
                <w:sz w:val="15"/>
              </w:rPr>
              <w:t>2EA2I2540057523625</w:t>
            </w:r>
          </w:p>
        </w:tc>
      </w:tr>
      <w:tr>
        <w:tc>
          <w:tcPr>
            <w:tcW w:w="624" w:type="dxa"/>
          </w:tcPr>
          <w:p>
            <w:pPr>
              <w:spacing w:after="0"/>
            </w:pPr>
            <w:r>
              <w:rPr>
                <w:rFonts w:ascii="Calibri" w:hAnsi="Calibri"/>
                <w:color w:val="333333"/>
                <w:sz w:val="15"/>
              </w:rPr>
              <w:t>527</w:t>
            </w:r>
          </w:p>
        </w:tc>
        <w:tc>
          <w:tcPr>
            <w:tcW w:w="1786" w:type="dxa"/>
          </w:tcPr>
          <w:p>
            <w:pPr>
              <w:spacing w:after="0"/>
            </w:pPr>
            <w:r>
              <w:rPr>
                <w:rFonts w:ascii="Calibri" w:hAnsi="Calibri"/>
                <w:color w:val="333333"/>
                <w:sz w:val="15"/>
              </w:rPr>
              <w:t>2EA2I2540035713625</w:t>
            </w:r>
          </w:p>
        </w:tc>
        <w:tc>
          <w:tcPr>
            <w:tcW w:w="624" w:type="dxa"/>
          </w:tcPr>
          <w:p>
            <w:pPr>
              <w:spacing w:after="0"/>
            </w:pPr>
            <w:r>
              <w:rPr>
                <w:rFonts w:ascii="Calibri" w:hAnsi="Calibri"/>
                <w:color w:val="333333"/>
                <w:sz w:val="15"/>
              </w:rPr>
              <w:t>1083</w:t>
            </w:r>
          </w:p>
        </w:tc>
        <w:tc>
          <w:tcPr>
            <w:tcW w:w="1786" w:type="dxa"/>
          </w:tcPr>
          <w:p>
            <w:pPr>
              <w:spacing w:after="0"/>
            </w:pPr>
            <w:r>
              <w:rPr>
                <w:rFonts w:ascii="Calibri" w:hAnsi="Calibri"/>
                <w:color w:val="333333"/>
                <w:sz w:val="15"/>
              </w:rPr>
              <w:t>2EA2I2540041523625</w:t>
            </w:r>
          </w:p>
        </w:tc>
        <w:tc>
          <w:tcPr>
            <w:tcW w:w="624" w:type="dxa"/>
          </w:tcPr>
          <w:p>
            <w:pPr>
              <w:spacing w:after="0"/>
            </w:pPr>
            <w:r>
              <w:rPr>
                <w:rFonts w:ascii="Calibri" w:hAnsi="Calibri"/>
                <w:color w:val="333333"/>
                <w:sz w:val="15"/>
              </w:rPr>
              <w:t>1639</w:t>
            </w:r>
          </w:p>
        </w:tc>
        <w:tc>
          <w:tcPr>
            <w:tcW w:w="1786" w:type="dxa"/>
          </w:tcPr>
          <w:p>
            <w:pPr>
              <w:spacing w:after="0"/>
            </w:pPr>
            <w:r>
              <w:rPr>
                <w:rFonts w:ascii="Calibri" w:hAnsi="Calibri"/>
                <w:color w:val="333333"/>
                <w:sz w:val="15"/>
              </w:rPr>
              <w:t>2EA2I2540047593625</w:t>
            </w:r>
          </w:p>
        </w:tc>
        <w:tc>
          <w:tcPr>
            <w:tcW w:w="624" w:type="dxa"/>
          </w:tcPr>
          <w:p>
            <w:pPr>
              <w:spacing w:after="0"/>
            </w:pPr>
            <w:r>
              <w:rPr>
                <w:rFonts w:ascii="Calibri" w:hAnsi="Calibri"/>
                <w:color w:val="333333"/>
                <w:sz w:val="15"/>
              </w:rPr>
              <w:t>2195</w:t>
            </w:r>
          </w:p>
        </w:tc>
        <w:tc>
          <w:tcPr>
            <w:tcW w:w="1786" w:type="dxa"/>
          </w:tcPr>
          <w:p>
            <w:pPr>
              <w:spacing w:after="0"/>
            </w:pPr>
            <w:r>
              <w:rPr>
                <w:rFonts w:ascii="Calibri" w:hAnsi="Calibri"/>
                <w:color w:val="333333"/>
                <w:sz w:val="15"/>
              </w:rPr>
              <w:t>2EA2I2540057563625</w:t>
            </w:r>
          </w:p>
        </w:tc>
      </w:tr>
      <w:tr>
        <w:tc>
          <w:tcPr>
            <w:tcW w:w="624" w:type="dxa"/>
          </w:tcPr>
          <w:p>
            <w:pPr>
              <w:spacing w:after="0"/>
            </w:pPr>
            <w:r>
              <w:rPr>
                <w:rFonts w:ascii="Calibri" w:hAnsi="Calibri"/>
                <w:color w:val="333333"/>
                <w:sz w:val="15"/>
              </w:rPr>
              <w:t>528</w:t>
            </w:r>
          </w:p>
        </w:tc>
        <w:tc>
          <w:tcPr>
            <w:tcW w:w="1786" w:type="dxa"/>
          </w:tcPr>
          <w:p>
            <w:pPr>
              <w:spacing w:after="0"/>
            </w:pPr>
            <w:r>
              <w:rPr>
                <w:rFonts w:ascii="Calibri" w:hAnsi="Calibri"/>
                <w:color w:val="333333"/>
                <w:sz w:val="15"/>
              </w:rPr>
              <w:t>2EA2I2540035723625</w:t>
            </w:r>
          </w:p>
        </w:tc>
        <w:tc>
          <w:tcPr>
            <w:tcW w:w="624" w:type="dxa"/>
          </w:tcPr>
          <w:p>
            <w:pPr>
              <w:spacing w:after="0"/>
            </w:pPr>
            <w:r>
              <w:rPr>
                <w:rFonts w:ascii="Calibri" w:hAnsi="Calibri"/>
                <w:color w:val="333333"/>
                <w:sz w:val="15"/>
              </w:rPr>
              <w:t>1084</w:t>
            </w:r>
          </w:p>
        </w:tc>
        <w:tc>
          <w:tcPr>
            <w:tcW w:w="1786" w:type="dxa"/>
          </w:tcPr>
          <w:p>
            <w:pPr>
              <w:spacing w:after="0"/>
            </w:pPr>
            <w:r>
              <w:rPr>
                <w:rFonts w:ascii="Calibri" w:hAnsi="Calibri"/>
                <w:color w:val="333333"/>
                <w:sz w:val="15"/>
              </w:rPr>
              <w:t>2EA2I2540041533625</w:t>
            </w:r>
          </w:p>
        </w:tc>
        <w:tc>
          <w:tcPr>
            <w:tcW w:w="624" w:type="dxa"/>
          </w:tcPr>
          <w:p>
            <w:pPr>
              <w:spacing w:after="0"/>
            </w:pPr>
            <w:r>
              <w:rPr>
                <w:rFonts w:ascii="Calibri" w:hAnsi="Calibri"/>
                <w:color w:val="333333"/>
                <w:sz w:val="15"/>
              </w:rPr>
              <w:t>1640</w:t>
            </w:r>
          </w:p>
        </w:tc>
        <w:tc>
          <w:tcPr>
            <w:tcW w:w="1786" w:type="dxa"/>
          </w:tcPr>
          <w:p>
            <w:pPr>
              <w:spacing w:after="0"/>
            </w:pPr>
            <w:r>
              <w:rPr>
                <w:rFonts w:ascii="Calibri" w:hAnsi="Calibri"/>
                <w:color w:val="333333"/>
                <w:sz w:val="15"/>
              </w:rPr>
              <w:t>2EA2I2540047603625</w:t>
            </w:r>
          </w:p>
        </w:tc>
        <w:tc>
          <w:tcPr>
            <w:tcW w:w="624" w:type="dxa"/>
          </w:tcPr>
          <w:p>
            <w:pPr>
              <w:spacing w:after="0"/>
            </w:pPr>
            <w:r>
              <w:rPr>
                <w:rFonts w:ascii="Calibri" w:hAnsi="Calibri"/>
                <w:color w:val="333333"/>
                <w:sz w:val="15"/>
              </w:rPr>
              <w:t>2196</w:t>
            </w:r>
          </w:p>
        </w:tc>
        <w:tc>
          <w:tcPr>
            <w:tcW w:w="1786" w:type="dxa"/>
          </w:tcPr>
          <w:p>
            <w:pPr>
              <w:spacing w:after="0"/>
            </w:pPr>
            <w:r>
              <w:rPr>
                <w:rFonts w:ascii="Calibri" w:hAnsi="Calibri"/>
                <w:color w:val="333333"/>
                <w:sz w:val="15"/>
              </w:rPr>
              <w:t>2EA2I2540057613625</w:t>
            </w:r>
          </w:p>
        </w:tc>
      </w:tr>
      <w:tr>
        <w:tc>
          <w:tcPr>
            <w:tcW w:w="624" w:type="dxa"/>
          </w:tcPr>
          <w:p>
            <w:pPr>
              <w:spacing w:after="0"/>
            </w:pPr>
            <w:r>
              <w:rPr>
                <w:rFonts w:ascii="Calibri" w:hAnsi="Calibri"/>
                <w:color w:val="333333"/>
                <w:sz w:val="15"/>
              </w:rPr>
              <w:t>529</w:t>
            </w:r>
          </w:p>
        </w:tc>
        <w:tc>
          <w:tcPr>
            <w:tcW w:w="1786" w:type="dxa"/>
          </w:tcPr>
          <w:p>
            <w:pPr>
              <w:spacing w:after="0"/>
            </w:pPr>
            <w:r>
              <w:rPr>
                <w:rFonts w:ascii="Calibri" w:hAnsi="Calibri"/>
                <w:color w:val="333333"/>
                <w:sz w:val="15"/>
              </w:rPr>
              <w:t>2EA2I2540035733625</w:t>
            </w:r>
          </w:p>
        </w:tc>
        <w:tc>
          <w:tcPr>
            <w:tcW w:w="624" w:type="dxa"/>
          </w:tcPr>
          <w:p>
            <w:pPr>
              <w:spacing w:after="0"/>
            </w:pPr>
            <w:r>
              <w:rPr>
                <w:rFonts w:ascii="Calibri" w:hAnsi="Calibri"/>
                <w:color w:val="333333"/>
                <w:sz w:val="15"/>
              </w:rPr>
              <w:t>1085</w:t>
            </w:r>
          </w:p>
        </w:tc>
        <w:tc>
          <w:tcPr>
            <w:tcW w:w="1786" w:type="dxa"/>
          </w:tcPr>
          <w:p>
            <w:pPr>
              <w:spacing w:after="0"/>
            </w:pPr>
            <w:r>
              <w:rPr>
                <w:rFonts w:ascii="Calibri" w:hAnsi="Calibri"/>
                <w:color w:val="333333"/>
                <w:sz w:val="15"/>
              </w:rPr>
              <w:t>2EA2I2540041543625</w:t>
            </w:r>
          </w:p>
        </w:tc>
        <w:tc>
          <w:tcPr>
            <w:tcW w:w="624" w:type="dxa"/>
          </w:tcPr>
          <w:p>
            <w:pPr>
              <w:spacing w:after="0"/>
            </w:pPr>
            <w:r>
              <w:rPr>
                <w:rFonts w:ascii="Calibri" w:hAnsi="Calibri"/>
                <w:color w:val="333333"/>
                <w:sz w:val="15"/>
              </w:rPr>
              <w:t>1641</w:t>
            </w:r>
          </w:p>
        </w:tc>
        <w:tc>
          <w:tcPr>
            <w:tcW w:w="1786" w:type="dxa"/>
          </w:tcPr>
          <w:p>
            <w:pPr>
              <w:spacing w:after="0"/>
            </w:pPr>
            <w:r>
              <w:rPr>
                <w:rFonts w:ascii="Calibri" w:hAnsi="Calibri"/>
                <w:color w:val="333333"/>
                <w:sz w:val="15"/>
              </w:rPr>
              <w:t>2EA2I2540047613625</w:t>
            </w:r>
          </w:p>
        </w:tc>
        <w:tc>
          <w:tcPr>
            <w:tcW w:w="624" w:type="dxa"/>
          </w:tcPr>
          <w:p>
            <w:pPr>
              <w:spacing w:after="0"/>
            </w:pPr>
            <w:r>
              <w:rPr>
                <w:rFonts w:ascii="Calibri" w:hAnsi="Calibri"/>
                <w:color w:val="333333"/>
                <w:sz w:val="15"/>
              </w:rPr>
              <w:t>2197</w:t>
            </w:r>
          </w:p>
        </w:tc>
        <w:tc>
          <w:tcPr>
            <w:tcW w:w="1786" w:type="dxa"/>
          </w:tcPr>
          <w:p>
            <w:pPr>
              <w:spacing w:after="0"/>
            </w:pPr>
            <w:r>
              <w:rPr>
                <w:rFonts w:ascii="Calibri" w:hAnsi="Calibri"/>
                <w:color w:val="333333"/>
                <w:sz w:val="15"/>
              </w:rPr>
              <w:t>2EA2I2540057683625</w:t>
            </w:r>
          </w:p>
        </w:tc>
      </w:tr>
      <w:tr>
        <w:tc>
          <w:tcPr>
            <w:tcW w:w="624" w:type="dxa"/>
          </w:tcPr>
          <w:p>
            <w:pPr>
              <w:spacing w:after="0"/>
            </w:pPr>
            <w:r>
              <w:rPr>
                <w:rFonts w:ascii="Calibri" w:hAnsi="Calibri"/>
                <w:color w:val="333333"/>
                <w:sz w:val="15"/>
              </w:rPr>
              <w:t>530</w:t>
            </w:r>
          </w:p>
        </w:tc>
        <w:tc>
          <w:tcPr>
            <w:tcW w:w="1786" w:type="dxa"/>
          </w:tcPr>
          <w:p>
            <w:pPr>
              <w:spacing w:after="0"/>
            </w:pPr>
            <w:r>
              <w:rPr>
                <w:rFonts w:ascii="Calibri" w:hAnsi="Calibri"/>
                <w:color w:val="333333"/>
                <w:sz w:val="15"/>
              </w:rPr>
              <w:t>2EA2I2540035743625</w:t>
            </w:r>
          </w:p>
        </w:tc>
        <w:tc>
          <w:tcPr>
            <w:tcW w:w="624" w:type="dxa"/>
          </w:tcPr>
          <w:p>
            <w:pPr>
              <w:spacing w:after="0"/>
            </w:pPr>
            <w:r>
              <w:rPr>
                <w:rFonts w:ascii="Calibri" w:hAnsi="Calibri"/>
                <w:color w:val="333333"/>
                <w:sz w:val="15"/>
              </w:rPr>
              <w:t>1086</w:t>
            </w:r>
          </w:p>
        </w:tc>
        <w:tc>
          <w:tcPr>
            <w:tcW w:w="1786" w:type="dxa"/>
          </w:tcPr>
          <w:p>
            <w:pPr>
              <w:spacing w:after="0"/>
            </w:pPr>
            <w:r>
              <w:rPr>
                <w:rFonts w:ascii="Calibri" w:hAnsi="Calibri"/>
                <w:color w:val="333333"/>
                <w:sz w:val="15"/>
              </w:rPr>
              <w:t>2EA2I2540041553625</w:t>
            </w:r>
          </w:p>
        </w:tc>
        <w:tc>
          <w:tcPr>
            <w:tcW w:w="624" w:type="dxa"/>
          </w:tcPr>
          <w:p>
            <w:pPr>
              <w:spacing w:after="0"/>
            </w:pPr>
            <w:r>
              <w:rPr>
                <w:rFonts w:ascii="Calibri" w:hAnsi="Calibri"/>
                <w:color w:val="333333"/>
                <w:sz w:val="15"/>
              </w:rPr>
              <w:t>1642</w:t>
            </w:r>
          </w:p>
        </w:tc>
        <w:tc>
          <w:tcPr>
            <w:tcW w:w="1786" w:type="dxa"/>
          </w:tcPr>
          <w:p>
            <w:pPr>
              <w:spacing w:after="0"/>
            </w:pPr>
            <w:r>
              <w:rPr>
                <w:rFonts w:ascii="Calibri" w:hAnsi="Calibri"/>
                <w:color w:val="333333"/>
                <w:sz w:val="15"/>
              </w:rPr>
              <w:t>2EA2I2540047623625</w:t>
            </w:r>
          </w:p>
        </w:tc>
        <w:tc>
          <w:tcPr>
            <w:tcW w:w="624" w:type="dxa"/>
          </w:tcPr>
          <w:p>
            <w:pPr>
              <w:spacing w:after="0"/>
            </w:pPr>
            <w:r>
              <w:rPr>
                <w:rFonts w:ascii="Calibri" w:hAnsi="Calibri"/>
                <w:color w:val="333333"/>
                <w:sz w:val="15"/>
              </w:rPr>
              <w:t>2198</w:t>
            </w:r>
          </w:p>
        </w:tc>
        <w:tc>
          <w:tcPr>
            <w:tcW w:w="1786" w:type="dxa"/>
          </w:tcPr>
          <w:p>
            <w:pPr>
              <w:spacing w:after="0"/>
            </w:pPr>
            <w:r>
              <w:rPr>
                <w:rFonts w:ascii="Calibri" w:hAnsi="Calibri"/>
                <w:color w:val="333333"/>
                <w:sz w:val="15"/>
              </w:rPr>
              <w:t>2EA2I2540057763625</w:t>
            </w:r>
          </w:p>
        </w:tc>
      </w:tr>
      <w:tr>
        <w:tc>
          <w:tcPr>
            <w:tcW w:w="624" w:type="dxa"/>
          </w:tcPr>
          <w:p>
            <w:pPr>
              <w:spacing w:after="0"/>
            </w:pPr>
            <w:r>
              <w:rPr>
                <w:rFonts w:ascii="Calibri" w:hAnsi="Calibri"/>
                <w:color w:val="333333"/>
                <w:sz w:val="15"/>
              </w:rPr>
              <w:t>531</w:t>
            </w:r>
          </w:p>
        </w:tc>
        <w:tc>
          <w:tcPr>
            <w:tcW w:w="1786" w:type="dxa"/>
          </w:tcPr>
          <w:p>
            <w:pPr>
              <w:spacing w:after="0"/>
            </w:pPr>
            <w:r>
              <w:rPr>
                <w:rFonts w:ascii="Calibri" w:hAnsi="Calibri"/>
                <w:color w:val="333333"/>
                <w:sz w:val="15"/>
              </w:rPr>
              <w:t>2EA2I2540035753625</w:t>
            </w:r>
          </w:p>
        </w:tc>
        <w:tc>
          <w:tcPr>
            <w:tcW w:w="624" w:type="dxa"/>
          </w:tcPr>
          <w:p>
            <w:pPr>
              <w:spacing w:after="0"/>
            </w:pPr>
            <w:r>
              <w:rPr>
                <w:rFonts w:ascii="Calibri" w:hAnsi="Calibri"/>
                <w:color w:val="333333"/>
                <w:sz w:val="15"/>
              </w:rPr>
              <w:t>1087</w:t>
            </w:r>
          </w:p>
        </w:tc>
        <w:tc>
          <w:tcPr>
            <w:tcW w:w="1786" w:type="dxa"/>
          </w:tcPr>
          <w:p>
            <w:pPr>
              <w:spacing w:after="0"/>
            </w:pPr>
            <w:r>
              <w:rPr>
                <w:rFonts w:ascii="Calibri" w:hAnsi="Calibri"/>
                <w:color w:val="333333"/>
                <w:sz w:val="15"/>
              </w:rPr>
              <w:t>2EA2I2540041563625</w:t>
            </w:r>
          </w:p>
        </w:tc>
        <w:tc>
          <w:tcPr>
            <w:tcW w:w="624" w:type="dxa"/>
          </w:tcPr>
          <w:p>
            <w:pPr>
              <w:spacing w:after="0"/>
            </w:pPr>
            <w:r>
              <w:rPr>
                <w:rFonts w:ascii="Calibri" w:hAnsi="Calibri"/>
                <w:color w:val="333333"/>
                <w:sz w:val="15"/>
              </w:rPr>
              <w:t>1643</w:t>
            </w:r>
          </w:p>
        </w:tc>
        <w:tc>
          <w:tcPr>
            <w:tcW w:w="1786" w:type="dxa"/>
          </w:tcPr>
          <w:p>
            <w:pPr>
              <w:spacing w:after="0"/>
            </w:pPr>
            <w:r>
              <w:rPr>
                <w:rFonts w:ascii="Calibri" w:hAnsi="Calibri"/>
                <w:color w:val="333333"/>
                <w:sz w:val="15"/>
              </w:rPr>
              <w:t>2EA2I2540047633625</w:t>
            </w:r>
          </w:p>
        </w:tc>
        <w:tc>
          <w:tcPr>
            <w:tcW w:w="624" w:type="dxa"/>
          </w:tcPr>
          <w:p>
            <w:pPr>
              <w:spacing w:after="0"/>
            </w:pPr>
            <w:r>
              <w:rPr>
                <w:rFonts w:ascii="Calibri" w:hAnsi="Calibri"/>
                <w:color w:val="333333"/>
                <w:sz w:val="15"/>
              </w:rPr>
              <w:t>2199</w:t>
            </w:r>
          </w:p>
        </w:tc>
        <w:tc>
          <w:tcPr>
            <w:tcW w:w="1786" w:type="dxa"/>
          </w:tcPr>
          <w:p>
            <w:pPr>
              <w:spacing w:after="0"/>
            </w:pPr>
            <w:r>
              <w:rPr>
                <w:rFonts w:ascii="Calibri" w:hAnsi="Calibri"/>
                <w:color w:val="333333"/>
                <w:sz w:val="15"/>
              </w:rPr>
              <w:t>2EA2I2540057823625</w:t>
            </w:r>
          </w:p>
        </w:tc>
      </w:tr>
      <w:tr>
        <w:tc>
          <w:tcPr>
            <w:tcW w:w="624" w:type="dxa"/>
          </w:tcPr>
          <w:p>
            <w:pPr>
              <w:spacing w:after="0"/>
            </w:pPr>
            <w:r>
              <w:rPr>
                <w:rFonts w:ascii="Calibri" w:hAnsi="Calibri"/>
                <w:color w:val="333333"/>
                <w:sz w:val="15"/>
              </w:rPr>
              <w:t>532</w:t>
            </w:r>
          </w:p>
        </w:tc>
        <w:tc>
          <w:tcPr>
            <w:tcW w:w="1786" w:type="dxa"/>
          </w:tcPr>
          <w:p>
            <w:pPr>
              <w:spacing w:after="0"/>
            </w:pPr>
            <w:r>
              <w:rPr>
                <w:rFonts w:ascii="Calibri" w:hAnsi="Calibri"/>
                <w:color w:val="333333"/>
                <w:sz w:val="15"/>
              </w:rPr>
              <w:t>2EA2I2540035763625</w:t>
            </w:r>
          </w:p>
        </w:tc>
        <w:tc>
          <w:tcPr>
            <w:tcW w:w="624" w:type="dxa"/>
          </w:tcPr>
          <w:p>
            <w:pPr>
              <w:spacing w:after="0"/>
            </w:pPr>
            <w:r>
              <w:rPr>
                <w:rFonts w:ascii="Calibri" w:hAnsi="Calibri"/>
                <w:color w:val="333333"/>
                <w:sz w:val="15"/>
              </w:rPr>
              <w:t>1088</w:t>
            </w:r>
          </w:p>
        </w:tc>
        <w:tc>
          <w:tcPr>
            <w:tcW w:w="1786" w:type="dxa"/>
          </w:tcPr>
          <w:p>
            <w:pPr>
              <w:spacing w:after="0"/>
            </w:pPr>
            <w:r>
              <w:rPr>
                <w:rFonts w:ascii="Calibri" w:hAnsi="Calibri"/>
                <w:color w:val="333333"/>
                <w:sz w:val="15"/>
              </w:rPr>
              <w:t>2EA2I2540041573625</w:t>
            </w:r>
          </w:p>
        </w:tc>
        <w:tc>
          <w:tcPr>
            <w:tcW w:w="624" w:type="dxa"/>
          </w:tcPr>
          <w:p>
            <w:pPr>
              <w:spacing w:after="0"/>
            </w:pPr>
            <w:r>
              <w:rPr>
                <w:rFonts w:ascii="Calibri" w:hAnsi="Calibri"/>
                <w:color w:val="333333"/>
                <w:sz w:val="15"/>
              </w:rPr>
              <w:t>1644</w:t>
            </w:r>
          </w:p>
        </w:tc>
        <w:tc>
          <w:tcPr>
            <w:tcW w:w="1786" w:type="dxa"/>
          </w:tcPr>
          <w:p>
            <w:pPr>
              <w:spacing w:after="0"/>
            </w:pPr>
            <w:r>
              <w:rPr>
                <w:rFonts w:ascii="Calibri" w:hAnsi="Calibri"/>
                <w:color w:val="333333"/>
                <w:sz w:val="15"/>
              </w:rPr>
              <w:t>2EA2I2540047643625</w:t>
            </w:r>
          </w:p>
        </w:tc>
        <w:tc>
          <w:tcPr>
            <w:tcW w:w="624" w:type="dxa"/>
          </w:tcPr>
          <w:p>
            <w:pPr>
              <w:spacing w:after="0"/>
            </w:pPr>
            <w:r>
              <w:rPr>
                <w:rFonts w:ascii="Calibri" w:hAnsi="Calibri"/>
                <w:color w:val="333333"/>
                <w:sz w:val="15"/>
              </w:rPr>
              <w:t>2200</w:t>
            </w:r>
          </w:p>
        </w:tc>
        <w:tc>
          <w:tcPr>
            <w:tcW w:w="1786" w:type="dxa"/>
          </w:tcPr>
          <w:p>
            <w:pPr>
              <w:spacing w:after="0"/>
            </w:pPr>
            <w:r>
              <w:rPr>
                <w:rFonts w:ascii="Calibri" w:hAnsi="Calibri"/>
                <w:color w:val="333333"/>
                <w:sz w:val="15"/>
              </w:rPr>
              <w:t>2EA2I2540057833625</w:t>
            </w:r>
          </w:p>
        </w:tc>
      </w:tr>
      <w:tr>
        <w:tc>
          <w:tcPr>
            <w:tcW w:w="624" w:type="dxa"/>
          </w:tcPr>
          <w:p>
            <w:pPr>
              <w:spacing w:after="0"/>
            </w:pPr>
            <w:r>
              <w:rPr>
                <w:rFonts w:ascii="Calibri" w:hAnsi="Calibri"/>
                <w:color w:val="333333"/>
                <w:sz w:val="15"/>
              </w:rPr>
              <w:t>533</w:t>
            </w:r>
          </w:p>
        </w:tc>
        <w:tc>
          <w:tcPr>
            <w:tcW w:w="1786" w:type="dxa"/>
          </w:tcPr>
          <w:p>
            <w:pPr>
              <w:spacing w:after="0"/>
            </w:pPr>
            <w:r>
              <w:rPr>
                <w:rFonts w:ascii="Calibri" w:hAnsi="Calibri"/>
                <w:color w:val="333333"/>
                <w:sz w:val="15"/>
              </w:rPr>
              <w:t>2EA2I2540035773625</w:t>
            </w:r>
          </w:p>
        </w:tc>
        <w:tc>
          <w:tcPr>
            <w:tcW w:w="624" w:type="dxa"/>
          </w:tcPr>
          <w:p>
            <w:pPr>
              <w:spacing w:after="0"/>
            </w:pPr>
            <w:r>
              <w:rPr>
                <w:rFonts w:ascii="Calibri" w:hAnsi="Calibri"/>
                <w:color w:val="333333"/>
                <w:sz w:val="15"/>
              </w:rPr>
              <w:t>1089</w:t>
            </w:r>
          </w:p>
        </w:tc>
        <w:tc>
          <w:tcPr>
            <w:tcW w:w="1786" w:type="dxa"/>
          </w:tcPr>
          <w:p>
            <w:pPr>
              <w:spacing w:after="0"/>
            </w:pPr>
            <w:r>
              <w:rPr>
                <w:rFonts w:ascii="Calibri" w:hAnsi="Calibri"/>
                <w:color w:val="333333"/>
                <w:sz w:val="15"/>
              </w:rPr>
              <w:t>2EA2I2540041583625</w:t>
            </w:r>
          </w:p>
        </w:tc>
        <w:tc>
          <w:tcPr>
            <w:tcW w:w="624" w:type="dxa"/>
          </w:tcPr>
          <w:p>
            <w:pPr>
              <w:spacing w:after="0"/>
            </w:pPr>
            <w:r>
              <w:rPr>
                <w:rFonts w:ascii="Calibri" w:hAnsi="Calibri"/>
                <w:color w:val="333333"/>
                <w:sz w:val="15"/>
              </w:rPr>
              <w:t>1645</w:t>
            </w:r>
          </w:p>
        </w:tc>
        <w:tc>
          <w:tcPr>
            <w:tcW w:w="1786" w:type="dxa"/>
          </w:tcPr>
          <w:p>
            <w:pPr>
              <w:spacing w:after="0"/>
            </w:pPr>
            <w:r>
              <w:rPr>
                <w:rFonts w:ascii="Calibri" w:hAnsi="Calibri"/>
                <w:color w:val="333333"/>
                <w:sz w:val="15"/>
              </w:rPr>
              <w:t>2EA2I2540047653625</w:t>
            </w:r>
          </w:p>
        </w:tc>
        <w:tc>
          <w:tcPr>
            <w:tcW w:w="624" w:type="dxa"/>
          </w:tcPr>
          <w:p>
            <w:pPr>
              <w:spacing w:after="0"/>
            </w:pPr>
            <w:r>
              <w:rPr>
                <w:rFonts w:ascii="Calibri" w:hAnsi="Calibri"/>
                <w:color w:val="333333"/>
                <w:sz w:val="15"/>
              </w:rPr>
              <w:t>2201</w:t>
            </w:r>
          </w:p>
        </w:tc>
        <w:tc>
          <w:tcPr>
            <w:tcW w:w="1786" w:type="dxa"/>
          </w:tcPr>
          <w:p>
            <w:pPr>
              <w:spacing w:after="0"/>
            </w:pPr>
            <w:r>
              <w:rPr>
                <w:rFonts w:ascii="Calibri" w:hAnsi="Calibri"/>
                <w:color w:val="333333"/>
                <w:sz w:val="15"/>
              </w:rPr>
              <w:t>2EA2I2540057903625</w:t>
            </w:r>
          </w:p>
        </w:tc>
      </w:tr>
      <w:tr>
        <w:tc>
          <w:tcPr>
            <w:tcW w:w="624" w:type="dxa"/>
          </w:tcPr>
          <w:p>
            <w:pPr>
              <w:spacing w:after="0"/>
            </w:pPr>
            <w:r>
              <w:rPr>
                <w:rFonts w:ascii="Calibri" w:hAnsi="Calibri"/>
                <w:color w:val="333333"/>
                <w:sz w:val="15"/>
              </w:rPr>
              <w:t>534</w:t>
            </w:r>
          </w:p>
        </w:tc>
        <w:tc>
          <w:tcPr>
            <w:tcW w:w="1786" w:type="dxa"/>
          </w:tcPr>
          <w:p>
            <w:pPr>
              <w:spacing w:after="0"/>
            </w:pPr>
            <w:r>
              <w:rPr>
                <w:rFonts w:ascii="Calibri" w:hAnsi="Calibri"/>
                <w:color w:val="333333"/>
                <w:sz w:val="15"/>
              </w:rPr>
              <w:t>2EA2I2540035783625</w:t>
            </w:r>
          </w:p>
        </w:tc>
        <w:tc>
          <w:tcPr>
            <w:tcW w:w="624" w:type="dxa"/>
          </w:tcPr>
          <w:p>
            <w:pPr>
              <w:spacing w:after="0"/>
            </w:pPr>
            <w:r>
              <w:rPr>
                <w:rFonts w:ascii="Calibri" w:hAnsi="Calibri"/>
                <w:color w:val="333333"/>
                <w:sz w:val="15"/>
              </w:rPr>
              <w:t>1090</w:t>
            </w:r>
          </w:p>
        </w:tc>
        <w:tc>
          <w:tcPr>
            <w:tcW w:w="1786" w:type="dxa"/>
          </w:tcPr>
          <w:p>
            <w:pPr>
              <w:spacing w:after="0"/>
            </w:pPr>
            <w:r>
              <w:rPr>
                <w:rFonts w:ascii="Calibri" w:hAnsi="Calibri"/>
                <w:color w:val="333333"/>
                <w:sz w:val="15"/>
              </w:rPr>
              <w:t>2EA2I2540041593625</w:t>
            </w:r>
          </w:p>
        </w:tc>
        <w:tc>
          <w:tcPr>
            <w:tcW w:w="624" w:type="dxa"/>
          </w:tcPr>
          <w:p>
            <w:pPr>
              <w:spacing w:after="0"/>
            </w:pPr>
            <w:r>
              <w:rPr>
                <w:rFonts w:ascii="Calibri" w:hAnsi="Calibri"/>
                <w:color w:val="333333"/>
                <w:sz w:val="15"/>
              </w:rPr>
              <w:t>1646</w:t>
            </w:r>
          </w:p>
        </w:tc>
        <w:tc>
          <w:tcPr>
            <w:tcW w:w="1786" w:type="dxa"/>
          </w:tcPr>
          <w:p>
            <w:pPr>
              <w:spacing w:after="0"/>
            </w:pPr>
            <w:r>
              <w:rPr>
                <w:rFonts w:ascii="Calibri" w:hAnsi="Calibri"/>
                <w:color w:val="333333"/>
                <w:sz w:val="15"/>
              </w:rPr>
              <w:t>2EA2I2540047663625</w:t>
            </w:r>
          </w:p>
        </w:tc>
        <w:tc>
          <w:tcPr>
            <w:tcW w:w="624" w:type="dxa"/>
          </w:tcPr>
          <w:p>
            <w:pPr>
              <w:spacing w:after="0"/>
            </w:pPr>
            <w:r>
              <w:rPr>
                <w:rFonts w:ascii="Calibri" w:hAnsi="Calibri"/>
                <w:color w:val="333333"/>
                <w:sz w:val="15"/>
              </w:rPr>
              <w:t>2202</w:t>
            </w:r>
          </w:p>
        </w:tc>
        <w:tc>
          <w:tcPr>
            <w:tcW w:w="1786" w:type="dxa"/>
          </w:tcPr>
          <w:p>
            <w:pPr>
              <w:spacing w:after="0"/>
            </w:pPr>
            <w:r>
              <w:rPr>
                <w:rFonts w:ascii="Calibri" w:hAnsi="Calibri"/>
                <w:color w:val="333333"/>
                <w:sz w:val="15"/>
              </w:rPr>
              <w:t>2EA2I2540057913625</w:t>
            </w:r>
          </w:p>
        </w:tc>
      </w:tr>
      <w:tr>
        <w:tc>
          <w:tcPr>
            <w:tcW w:w="624" w:type="dxa"/>
          </w:tcPr>
          <w:p>
            <w:pPr>
              <w:spacing w:after="0"/>
            </w:pPr>
            <w:r>
              <w:rPr>
                <w:rFonts w:ascii="Calibri" w:hAnsi="Calibri"/>
                <w:color w:val="333333"/>
                <w:sz w:val="15"/>
              </w:rPr>
              <w:t>535</w:t>
            </w:r>
          </w:p>
        </w:tc>
        <w:tc>
          <w:tcPr>
            <w:tcW w:w="1786" w:type="dxa"/>
          </w:tcPr>
          <w:p>
            <w:pPr>
              <w:spacing w:after="0"/>
            </w:pPr>
            <w:r>
              <w:rPr>
                <w:rFonts w:ascii="Calibri" w:hAnsi="Calibri"/>
                <w:color w:val="333333"/>
                <w:sz w:val="15"/>
              </w:rPr>
              <w:t>2EA2I2540035793625</w:t>
            </w:r>
          </w:p>
        </w:tc>
        <w:tc>
          <w:tcPr>
            <w:tcW w:w="624" w:type="dxa"/>
          </w:tcPr>
          <w:p>
            <w:pPr>
              <w:spacing w:after="0"/>
            </w:pPr>
            <w:r>
              <w:rPr>
                <w:rFonts w:ascii="Calibri" w:hAnsi="Calibri"/>
                <w:color w:val="333333"/>
                <w:sz w:val="15"/>
              </w:rPr>
              <w:t>1091</w:t>
            </w:r>
          </w:p>
        </w:tc>
        <w:tc>
          <w:tcPr>
            <w:tcW w:w="1786" w:type="dxa"/>
          </w:tcPr>
          <w:p>
            <w:pPr>
              <w:spacing w:after="0"/>
            </w:pPr>
            <w:r>
              <w:rPr>
                <w:rFonts w:ascii="Calibri" w:hAnsi="Calibri"/>
                <w:color w:val="333333"/>
                <w:sz w:val="15"/>
              </w:rPr>
              <w:t>2EA2I2540041603625</w:t>
            </w:r>
          </w:p>
        </w:tc>
        <w:tc>
          <w:tcPr>
            <w:tcW w:w="624" w:type="dxa"/>
          </w:tcPr>
          <w:p>
            <w:pPr>
              <w:spacing w:after="0"/>
            </w:pPr>
            <w:r>
              <w:rPr>
                <w:rFonts w:ascii="Calibri" w:hAnsi="Calibri"/>
                <w:color w:val="333333"/>
                <w:sz w:val="15"/>
              </w:rPr>
              <w:t>1647</w:t>
            </w:r>
          </w:p>
        </w:tc>
        <w:tc>
          <w:tcPr>
            <w:tcW w:w="1786" w:type="dxa"/>
          </w:tcPr>
          <w:p>
            <w:pPr>
              <w:spacing w:after="0"/>
            </w:pPr>
            <w:r>
              <w:rPr>
                <w:rFonts w:ascii="Calibri" w:hAnsi="Calibri"/>
                <w:color w:val="333333"/>
                <w:sz w:val="15"/>
              </w:rPr>
              <w:t>2EA2I2540047673625</w:t>
            </w:r>
          </w:p>
        </w:tc>
        <w:tc>
          <w:tcPr>
            <w:tcW w:w="624" w:type="dxa"/>
          </w:tcPr>
          <w:p>
            <w:pPr>
              <w:spacing w:after="0"/>
            </w:pPr>
            <w:r>
              <w:rPr>
                <w:rFonts w:ascii="Calibri" w:hAnsi="Calibri"/>
                <w:color w:val="333333"/>
                <w:sz w:val="15"/>
              </w:rPr>
              <w:t>2203</w:t>
            </w:r>
          </w:p>
        </w:tc>
        <w:tc>
          <w:tcPr>
            <w:tcW w:w="1786" w:type="dxa"/>
          </w:tcPr>
          <w:p>
            <w:pPr>
              <w:spacing w:after="0"/>
            </w:pPr>
            <w:r>
              <w:rPr>
                <w:rFonts w:ascii="Calibri" w:hAnsi="Calibri"/>
                <w:color w:val="333333"/>
                <w:sz w:val="15"/>
              </w:rPr>
              <w:t>2EA2I2540057923625</w:t>
            </w:r>
          </w:p>
        </w:tc>
      </w:tr>
      <w:tr>
        <w:tc>
          <w:tcPr>
            <w:tcW w:w="624" w:type="dxa"/>
          </w:tcPr>
          <w:p>
            <w:pPr>
              <w:spacing w:after="0"/>
            </w:pPr>
            <w:r>
              <w:rPr>
                <w:rFonts w:ascii="Calibri" w:hAnsi="Calibri"/>
                <w:color w:val="333333"/>
                <w:sz w:val="15"/>
              </w:rPr>
              <w:t>536</w:t>
            </w:r>
          </w:p>
        </w:tc>
        <w:tc>
          <w:tcPr>
            <w:tcW w:w="1786" w:type="dxa"/>
          </w:tcPr>
          <w:p>
            <w:pPr>
              <w:spacing w:after="0"/>
            </w:pPr>
            <w:r>
              <w:rPr>
                <w:rFonts w:ascii="Calibri" w:hAnsi="Calibri"/>
                <w:color w:val="333333"/>
                <w:sz w:val="15"/>
              </w:rPr>
              <w:t>2EA2I2540035803625</w:t>
            </w:r>
          </w:p>
        </w:tc>
        <w:tc>
          <w:tcPr>
            <w:tcW w:w="624" w:type="dxa"/>
          </w:tcPr>
          <w:p>
            <w:pPr>
              <w:spacing w:after="0"/>
            </w:pPr>
            <w:r>
              <w:rPr>
                <w:rFonts w:ascii="Calibri" w:hAnsi="Calibri"/>
                <w:color w:val="333333"/>
                <w:sz w:val="15"/>
              </w:rPr>
              <w:t>1092</w:t>
            </w:r>
          </w:p>
        </w:tc>
        <w:tc>
          <w:tcPr>
            <w:tcW w:w="1786" w:type="dxa"/>
          </w:tcPr>
          <w:p>
            <w:pPr>
              <w:spacing w:after="0"/>
            </w:pPr>
            <w:r>
              <w:rPr>
                <w:rFonts w:ascii="Calibri" w:hAnsi="Calibri"/>
                <w:color w:val="333333"/>
                <w:sz w:val="15"/>
              </w:rPr>
              <w:t>2EA2I2540041613625</w:t>
            </w:r>
          </w:p>
        </w:tc>
        <w:tc>
          <w:tcPr>
            <w:tcW w:w="624" w:type="dxa"/>
          </w:tcPr>
          <w:p>
            <w:pPr>
              <w:spacing w:after="0"/>
            </w:pPr>
            <w:r>
              <w:rPr>
                <w:rFonts w:ascii="Calibri" w:hAnsi="Calibri"/>
                <w:color w:val="333333"/>
                <w:sz w:val="15"/>
              </w:rPr>
              <w:t>1648</w:t>
            </w:r>
          </w:p>
        </w:tc>
        <w:tc>
          <w:tcPr>
            <w:tcW w:w="1786" w:type="dxa"/>
          </w:tcPr>
          <w:p>
            <w:pPr>
              <w:spacing w:after="0"/>
            </w:pPr>
            <w:r>
              <w:rPr>
                <w:rFonts w:ascii="Calibri" w:hAnsi="Calibri"/>
                <w:color w:val="333333"/>
                <w:sz w:val="15"/>
              </w:rPr>
              <w:t>2EA2I2540047683625</w:t>
            </w:r>
          </w:p>
        </w:tc>
        <w:tc>
          <w:tcPr>
            <w:tcW w:w="624" w:type="dxa"/>
          </w:tcPr>
          <w:p>
            <w:pPr>
              <w:spacing w:after="0"/>
            </w:pPr>
            <w:r>
              <w:rPr>
                <w:rFonts w:ascii="Calibri" w:hAnsi="Calibri"/>
                <w:color w:val="333333"/>
                <w:sz w:val="15"/>
              </w:rPr>
              <w:t>2204</w:t>
            </w:r>
          </w:p>
        </w:tc>
        <w:tc>
          <w:tcPr>
            <w:tcW w:w="1786" w:type="dxa"/>
          </w:tcPr>
          <w:p>
            <w:pPr>
              <w:spacing w:after="0"/>
            </w:pPr>
            <w:r>
              <w:rPr>
                <w:rFonts w:ascii="Calibri" w:hAnsi="Calibri"/>
                <w:color w:val="333333"/>
                <w:sz w:val="15"/>
              </w:rPr>
              <w:t>2EA2I2540057943625</w:t>
            </w:r>
          </w:p>
        </w:tc>
      </w:tr>
      <w:tr>
        <w:tc>
          <w:tcPr>
            <w:tcW w:w="624" w:type="dxa"/>
          </w:tcPr>
          <w:p>
            <w:pPr>
              <w:spacing w:after="0"/>
            </w:pPr>
            <w:r>
              <w:rPr>
                <w:rFonts w:ascii="Calibri" w:hAnsi="Calibri"/>
                <w:color w:val="333333"/>
                <w:sz w:val="15"/>
              </w:rPr>
              <w:t>537</w:t>
            </w:r>
          </w:p>
        </w:tc>
        <w:tc>
          <w:tcPr>
            <w:tcW w:w="1786" w:type="dxa"/>
          </w:tcPr>
          <w:p>
            <w:pPr>
              <w:spacing w:after="0"/>
            </w:pPr>
            <w:r>
              <w:rPr>
                <w:rFonts w:ascii="Calibri" w:hAnsi="Calibri"/>
                <w:color w:val="333333"/>
                <w:sz w:val="15"/>
              </w:rPr>
              <w:t>2EA2I2540035813625</w:t>
            </w:r>
          </w:p>
        </w:tc>
        <w:tc>
          <w:tcPr>
            <w:tcW w:w="624" w:type="dxa"/>
          </w:tcPr>
          <w:p>
            <w:pPr>
              <w:spacing w:after="0"/>
            </w:pPr>
            <w:r>
              <w:rPr>
                <w:rFonts w:ascii="Calibri" w:hAnsi="Calibri"/>
                <w:color w:val="333333"/>
                <w:sz w:val="15"/>
              </w:rPr>
              <w:t>1093</w:t>
            </w:r>
          </w:p>
        </w:tc>
        <w:tc>
          <w:tcPr>
            <w:tcW w:w="1786" w:type="dxa"/>
          </w:tcPr>
          <w:p>
            <w:pPr>
              <w:spacing w:after="0"/>
            </w:pPr>
            <w:r>
              <w:rPr>
                <w:rFonts w:ascii="Calibri" w:hAnsi="Calibri"/>
                <w:color w:val="333333"/>
                <w:sz w:val="15"/>
              </w:rPr>
              <w:t>2EA2I2540041623625</w:t>
            </w:r>
          </w:p>
        </w:tc>
        <w:tc>
          <w:tcPr>
            <w:tcW w:w="624" w:type="dxa"/>
          </w:tcPr>
          <w:p>
            <w:pPr>
              <w:spacing w:after="0"/>
            </w:pPr>
            <w:r>
              <w:rPr>
                <w:rFonts w:ascii="Calibri" w:hAnsi="Calibri"/>
                <w:color w:val="333333"/>
                <w:sz w:val="15"/>
              </w:rPr>
              <w:t>1649</w:t>
            </w:r>
          </w:p>
        </w:tc>
        <w:tc>
          <w:tcPr>
            <w:tcW w:w="1786" w:type="dxa"/>
          </w:tcPr>
          <w:p>
            <w:pPr>
              <w:spacing w:after="0"/>
            </w:pPr>
            <w:r>
              <w:rPr>
                <w:rFonts w:ascii="Calibri" w:hAnsi="Calibri"/>
                <w:color w:val="333333"/>
                <w:sz w:val="15"/>
              </w:rPr>
              <w:t>2EA2I2540047693625</w:t>
            </w:r>
          </w:p>
        </w:tc>
        <w:tc>
          <w:tcPr>
            <w:tcW w:w="624" w:type="dxa"/>
          </w:tcPr>
          <w:p>
            <w:pPr>
              <w:spacing w:after="0"/>
            </w:pPr>
            <w:r>
              <w:rPr>
                <w:rFonts w:ascii="Calibri" w:hAnsi="Calibri"/>
                <w:color w:val="333333"/>
                <w:sz w:val="15"/>
              </w:rPr>
              <w:t>2205</w:t>
            </w:r>
          </w:p>
        </w:tc>
        <w:tc>
          <w:tcPr>
            <w:tcW w:w="1786" w:type="dxa"/>
          </w:tcPr>
          <w:p>
            <w:pPr>
              <w:spacing w:after="0"/>
            </w:pPr>
            <w:r>
              <w:rPr>
                <w:rFonts w:ascii="Calibri" w:hAnsi="Calibri"/>
                <w:color w:val="333333"/>
                <w:sz w:val="15"/>
              </w:rPr>
              <w:t>2EA2I2540057993625</w:t>
            </w:r>
          </w:p>
        </w:tc>
      </w:tr>
      <w:tr>
        <w:tc>
          <w:tcPr>
            <w:tcW w:w="624" w:type="dxa"/>
          </w:tcPr>
          <w:p>
            <w:pPr>
              <w:spacing w:after="0"/>
            </w:pPr>
            <w:r>
              <w:rPr>
                <w:rFonts w:ascii="Calibri" w:hAnsi="Calibri"/>
                <w:color w:val="333333"/>
                <w:sz w:val="15"/>
              </w:rPr>
              <w:t>538</w:t>
            </w:r>
          </w:p>
        </w:tc>
        <w:tc>
          <w:tcPr>
            <w:tcW w:w="1786" w:type="dxa"/>
          </w:tcPr>
          <w:p>
            <w:pPr>
              <w:spacing w:after="0"/>
            </w:pPr>
            <w:r>
              <w:rPr>
                <w:rFonts w:ascii="Calibri" w:hAnsi="Calibri"/>
                <w:color w:val="333333"/>
                <w:sz w:val="15"/>
              </w:rPr>
              <w:t>2EA2I2540035823625</w:t>
            </w:r>
          </w:p>
        </w:tc>
        <w:tc>
          <w:tcPr>
            <w:tcW w:w="624" w:type="dxa"/>
          </w:tcPr>
          <w:p>
            <w:pPr>
              <w:spacing w:after="0"/>
            </w:pPr>
            <w:r>
              <w:rPr>
                <w:rFonts w:ascii="Calibri" w:hAnsi="Calibri"/>
                <w:color w:val="333333"/>
                <w:sz w:val="15"/>
              </w:rPr>
              <w:t>1094</w:t>
            </w:r>
          </w:p>
        </w:tc>
        <w:tc>
          <w:tcPr>
            <w:tcW w:w="1786" w:type="dxa"/>
          </w:tcPr>
          <w:p>
            <w:pPr>
              <w:spacing w:after="0"/>
            </w:pPr>
            <w:r>
              <w:rPr>
                <w:rFonts w:ascii="Calibri" w:hAnsi="Calibri"/>
                <w:color w:val="333333"/>
                <w:sz w:val="15"/>
              </w:rPr>
              <w:t>2EA2I2540041633625</w:t>
            </w:r>
          </w:p>
        </w:tc>
        <w:tc>
          <w:tcPr>
            <w:tcW w:w="624" w:type="dxa"/>
          </w:tcPr>
          <w:p>
            <w:pPr>
              <w:spacing w:after="0"/>
            </w:pPr>
            <w:r>
              <w:rPr>
                <w:rFonts w:ascii="Calibri" w:hAnsi="Calibri"/>
                <w:color w:val="333333"/>
                <w:sz w:val="15"/>
              </w:rPr>
              <w:t>1650</w:t>
            </w:r>
          </w:p>
        </w:tc>
        <w:tc>
          <w:tcPr>
            <w:tcW w:w="1786" w:type="dxa"/>
          </w:tcPr>
          <w:p>
            <w:pPr>
              <w:spacing w:after="0"/>
            </w:pPr>
            <w:r>
              <w:rPr>
                <w:rFonts w:ascii="Calibri" w:hAnsi="Calibri"/>
                <w:color w:val="333333"/>
                <w:sz w:val="15"/>
              </w:rPr>
              <w:t>2EA2I2540047703625</w:t>
            </w:r>
          </w:p>
        </w:tc>
        <w:tc>
          <w:tcPr>
            <w:tcW w:w="624" w:type="dxa"/>
          </w:tcPr>
          <w:p>
            <w:pPr>
              <w:spacing w:after="0"/>
            </w:pPr>
            <w:r>
              <w:rPr>
                <w:rFonts w:ascii="Calibri" w:hAnsi="Calibri"/>
                <w:color w:val="333333"/>
                <w:sz w:val="15"/>
              </w:rPr>
              <w:t>2206</w:t>
            </w:r>
          </w:p>
        </w:tc>
        <w:tc>
          <w:tcPr>
            <w:tcW w:w="1786" w:type="dxa"/>
          </w:tcPr>
          <w:p>
            <w:pPr>
              <w:spacing w:after="0"/>
            </w:pPr>
            <w:r>
              <w:rPr>
                <w:rFonts w:ascii="Calibri" w:hAnsi="Calibri"/>
                <w:color w:val="333333"/>
                <w:sz w:val="15"/>
              </w:rPr>
              <w:t>2EA2I2540058003625</w:t>
            </w:r>
          </w:p>
        </w:tc>
      </w:tr>
      <w:tr>
        <w:tc>
          <w:tcPr>
            <w:tcW w:w="624" w:type="dxa"/>
          </w:tcPr>
          <w:p>
            <w:pPr>
              <w:spacing w:after="0"/>
            </w:pPr>
            <w:r>
              <w:rPr>
                <w:rFonts w:ascii="Calibri" w:hAnsi="Calibri"/>
                <w:color w:val="333333"/>
                <w:sz w:val="15"/>
              </w:rPr>
              <w:t>539</w:t>
            </w:r>
          </w:p>
        </w:tc>
        <w:tc>
          <w:tcPr>
            <w:tcW w:w="1786" w:type="dxa"/>
          </w:tcPr>
          <w:p>
            <w:pPr>
              <w:spacing w:after="0"/>
            </w:pPr>
            <w:r>
              <w:rPr>
                <w:rFonts w:ascii="Calibri" w:hAnsi="Calibri"/>
                <w:color w:val="333333"/>
                <w:sz w:val="15"/>
              </w:rPr>
              <w:t>2EA2I2540035833625</w:t>
            </w:r>
          </w:p>
        </w:tc>
        <w:tc>
          <w:tcPr>
            <w:tcW w:w="624" w:type="dxa"/>
          </w:tcPr>
          <w:p>
            <w:pPr>
              <w:spacing w:after="0"/>
            </w:pPr>
            <w:r>
              <w:rPr>
                <w:rFonts w:ascii="Calibri" w:hAnsi="Calibri"/>
                <w:color w:val="333333"/>
                <w:sz w:val="15"/>
              </w:rPr>
              <w:t>1095</w:t>
            </w:r>
          </w:p>
        </w:tc>
        <w:tc>
          <w:tcPr>
            <w:tcW w:w="1786" w:type="dxa"/>
          </w:tcPr>
          <w:p>
            <w:pPr>
              <w:spacing w:after="0"/>
            </w:pPr>
            <w:r>
              <w:rPr>
                <w:rFonts w:ascii="Calibri" w:hAnsi="Calibri"/>
                <w:color w:val="333333"/>
                <w:sz w:val="15"/>
              </w:rPr>
              <w:t>2EA2I2540041643625</w:t>
            </w:r>
          </w:p>
        </w:tc>
        <w:tc>
          <w:tcPr>
            <w:tcW w:w="624" w:type="dxa"/>
          </w:tcPr>
          <w:p>
            <w:pPr>
              <w:spacing w:after="0"/>
            </w:pPr>
            <w:r>
              <w:rPr>
                <w:rFonts w:ascii="Calibri" w:hAnsi="Calibri"/>
                <w:color w:val="333333"/>
                <w:sz w:val="15"/>
              </w:rPr>
              <w:t>1651</w:t>
            </w:r>
          </w:p>
        </w:tc>
        <w:tc>
          <w:tcPr>
            <w:tcW w:w="1786" w:type="dxa"/>
          </w:tcPr>
          <w:p>
            <w:pPr>
              <w:spacing w:after="0"/>
            </w:pPr>
            <w:r>
              <w:rPr>
                <w:rFonts w:ascii="Calibri" w:hAnsi="Calibri"/>
                <w:color w:val="333333"/>
                <w:sz w:val="15"/>
              </w:rPr>
              <w:t>2EA2I2540047713625</w:t>
            </w:r>
          </w:p>
        </w:tc>
        <w:tc>
          <w:tcPr>
            <w:tcW w:w="624" w:type="dxa"/>
          </w:tcPr>
          <w:p>
            <w:pPr>
              <w:spacing w:after="0"/>
            </w:pPr>
            <w:r>
              <w:rPr>
                <w:rFonts w:ascii="Calibri" w:hAnsi="Calibri"/>
                <w:color w:val="333333"/>
                <w:sz w:val="15"/>
              </w:rPr>
              <w:t>2207</w:t>
            </w:r>
          </w:p>
        </w:tc>
        <w:tc>
          <w:tcPr>
            <w:tcW w:w="1786" w:type="dxa"/>
          </w:tcPr>
          <w:p>
            <w:pPr>
              <w:spacing w:after="0"/>
            </w:pPr>
            <w:r>
              <w:rPr>
                <w:rFonts w:ascii="Calibri" w:hAnsi="Calibri"/>
                <w:color w:val="333333"/>
                <w:sz w:val="15"/>
              </w:rPr>
              <w:t>2EA2I2540058043625</w:t>
            </w:r>
          </w:p>
        </w:tc>
      </w:tr>
      <w:tr>
        <w:tc>
          <w:tcPr>
            <w:tcW w:w="624" w:type="dxa"/>
          </w:tcPr>
          <w:p>
            <w:pPr>
              <w:spacing w:after="0"/>
            </w:pPr>
            <w:r>
              <w:rPr>
                <w:rFonts w:ascii="Calibri" w:hAnsi="Calibri"/>
                <w:color w:val="333333"/>
                <w:sz w:val="15"/>
              </w:rPr>
              <w:t>540</w:t>
            </w:r>
          </w:p>
        </w:tc>
        <w:tc>
          <w:tcPr>
            <w:tcW w:w="1786" w:type="dxa"/>
          </w:tcPr>
          <w:p>
            <w:pPr>
              <w:spacing w:after="0"/>
            </w:pPr>
            <w:r>
              <w:rPr>
                <w:rFonts w:ascii="Calibri" w:hAnsi="Calibri"/>
                <w:color w:val="333333"/>
                <w:sz w:val="15"/>
              </w:rPr>
              <w:t>2EA2I2540035843625</w:t>
            </w:r>
          </w:p>
        </w:tc>
        <w:tc>
          <w:tcPr>
            <w:tcW w:w="624" w:type="dxa"/>
          </w:tcPr>
          <w:p>
            <w:pPr>
              <w:spacing w:after="0"/>
            </w:pPr>
            <w:r>
              <w:rPr>
                <w:rFonts w:ascii="Calibri" w:hAnsi="Calibri"/>
                <w:color w:val="333333"/>
                <w:sz w:val="15"/>
              </w:rPr>
              <w:t>1096</w:t>
            </w:r>
          </w:p>
        </w:tc>
        <w:tc>
          <w:tcPr>
            <w:tcW w:w="1786" w:type="dxa"/>
          </w:tcPr>
          <w:p>
            <w:pPr>
              <w:spacing w:after="0"/>
            </w:pPr>
            <w:r>
              <w:rPr>
                <w:rFonts w:ascii="Calibri" w:hAnsi="Calibri"/>
                <w:color w:val="333333"/>
                <w:sz w:val="15"/>
              </w:rPr>
              <w:t>2EA2I2540041653625</w:t>
            </w:r>
          </w:p>
        </w:tc>
        <w:tc>
          <w:tcPr>
            <w:tcW w:w="624" w:type="dxa"/>
          </w:tcPr>
          <w:p>
            <w:pPr>
              <w:spacing w:after="0"/>
            </w:pPr>
            <w:r>
              <w:rPr>
                <w:rFonts w:ascii="Calibri" w:hAnsi="Calibri"/>
                <w:color w:val="333333"/>
                <w:sz w:val="15"/>
              </w:rPr>
              <w:t>1652</w:t>
            </w:r>
          </w:p>
        </w:tc>
        <w:tc>
          <w:tcPr>
            <w:tcW w:w="1786" w:type="dxa"/>
          </w:tcPr>
          <w:p>
            <w:pPr>
              <w:spacing w:after="0"/>
            </w:pPr>
            <w:r>
              <w:rPr>
                <w:rFonts w:ascii="Calibri" w:hAnsi="Calibri"/>
                <w:color w:val="333333"/>
                <w:sz w:val="15"/>
              </w:rPr>
              <w:t>2EA2I2540047723625</w:t>
            </w:r>
          </w:p>
        </w:tc>
        <w:tc>
          <w:tcPr>
            <w:tcW w:w="624" w:type="dxa"/>
          </w:tcPr>
          <w:p>
            <w:pPr>
              <w:spacing w:after="0"/>
            </w:pPr>
            <w:r>
              <w:rPr>
                <w:rFonts w:ascii="Calibri" w:hAnsi="Calibri"/>
                <w:color w:val="333333"/>
                <w:sz w:val="15"/>
              </w:rPr>
              <w:t>2208</w:t>
            </w:r>
          </w:p>
        </w:tc>
        <w:tc>
          <w:tcPr>
            <w:tcW w:w="1786" w:type="dxa"/>
          </w:tcPr>
          <w:p>
            <w:pPr>
              <w:spacing w:after="0"/>
            </w:pPr>
            <w:r>
              <w:rPr>
                <w:rFonts w:ascii="Calibri" w:hAnsi="Calibri"/>
                <w:color w:val="333333"/>
                <w:sz w:val="15"/>
              </w:rPr>
              <w:t>2EA2I2540058053625</w:t>
            </w:r>
          </w:p>
        </w:tc>
      </w:tr>
      <w:tr>
        <w:tc>
          <w:tcPr>
            <w:tcW w:w="624" w:type="dxa"/>
          </w:tcPr>
          <w:p>
            <w:pPr>
              <w:spacing w:after="0"/>
            </w:pPr>
            <w:r>
              <w:rPr>
                <w:rFonts w:ascii="Calibri" w:hAnsi="Calibri"/>
                <w:color w:val="333333"/>
                <w:sz w:val="15"/>
              </w:rPr>
              <w:t>541</w:t>
            </w:r>
          </w:p>
        </w:tc>
        <w:tc>
          <w:tcPr>
            <w:tcW w:w="1786" w:type="dxa"/>
          </w:tcPr>
          <w:p>
            <w:pPr>
              <w:spacing w:after="0"/>
            </w:pPr>
            <w:r>
              <w:rPr>
                <w:rFonts w:ascii="Calibri" w:hAnsi="Calibri"/>
                <w:color w:val="333333"/>
                <w:sz w:val="15"/>
              </w:rPr>
              <w:t>2EA2I2540035853625</w:t>
            </w:r>
          </w:p>
        </w:tc>
        <w:tc>
          <w:tcPr>
            <w:tcW w:w="624" w:type="dxa"/>
          </w:tcPr>
          <w:p>
            <w:pPr>
              <w:spacing w:after="0"/>
            </w:pPr>
            <w:r>
              <w:rPr>
                <w:rFonts w:ascii="Calibri" w:hAnsi="Calibri"/>
                <w:color w:val="333333"/>
                <w:sz w:val="15"/>
              </w:rPr>
              <w:t>1097</w:t>
            </w:r>
          </w:p>
        </w:tc>
        <w:tc>
          <w:tcPr>
            <w:tcW w:w="1786" w:type="dxa"/>
          </w:tcPr>
          <w:p>
            <w:pPr>
              <w:spacing w:after="0"/>
            </w:pPr>
            <w:r>
              <w:rPr>
                <w:rFonts w:ascii="Calibri" w:hAnsi="Calibri"/>
                <w:color w:val="333333"/>
                <w:sz w:val="15"/>
              </w:rPr>
              <w:t>2EA2I2540041663625</w:t>
            </w:r>
          </w:p>
        </w:tc>
        <w:tc>
          <w:tcPr>
            <w:tcW w:w="624" w:type="dxa"/>
          </w:tcPr>
          <w:p>
            <w:pPr>
              <w:spacing w:after="0"/>
            </w:pPr>
            <w:r>
              <w:rPr>
                <w:rFonts w:ascii="Calibri" w:hAnsi="Calibri"/>
                <w:color w:val="333333"/>
                <w:sz w:val="15"/>
              </w:rPr>
              <w:t>1653</w:t>
            </w:r>
          </w:p>
        </w:tc>
        <w:tc>
          <w:tcPr>
            <w:tcW w:w="1786" w:type="dxa"/>
          </w:tcPr>
          <w:p>
            <w:pPr>
              <w:spacing w:after="0"/>
            </w:pPr>
            <w:r>
              <w:rPr>
                <w:rFonts w:ascii="Calibri" w:hAnsi="Calibri"/>
                <w:color w:val="333333"/>
                <w:sz w:val="15"/>
              </w:rPr>
              <w:t>2EA2I2540047733625</w:t>
            </w:r>
          </w:p>
        </w:tc>
        <w:tc>
          <w:tcPr>
            <w:tcW w:w="624" w:type="dxa"/>
          </w:tcPr>
          <w:p>
            <w:pPr>
              <w:spacing w:after="0"/>
            </w:pPr>
            <w:r>
              <w:rPr>
                <w:rFonts w:ascii="Calibri" w:hAnsi="Calibri"/>
                <w:color w:val="333333"/>
                <w:sz w:val="15"/>
              </w:rPr>
              <w:t>2209</w:t>
            </w:r>
          </w:p>
        </w:tc>
        <w:tc>
          <w:tcPr>
            <w:tcW w:w="1786" w:type="dxa"/>
          </w:tcPr>
          <w:p>
            <w:pPr>
              <w:spacing w:after="0"/>
            </w:pPr>
            <w:r>
              <w:rPr>
                <w:rFonts w:ascii="Calibri" w:hAnsi="Calibri"/>
                <w:color w:val="333333"/>
                <w:sz w:val="15"/>
              </w:rPr>
              <w:t>2EA2I2540058063625</w:t>
            </w:r>
          </w:p>
        </w:tc>
      </w:tr>
      <w:tr>
        <w:tc>
          <w:tcPr>
            <w:tcW w:w="624" w:type="dxa"/>
          </w:tcPr>
          <w:p>
            <w:pPr>
              <w:spacing w:after="0"/>
            </w:pPr>
            <w:r>
              <w:rPr>
                <w:rFonts w:ascii="Calibri" w:hAnsi="Calibri"/>
                <w:color w:val="333333"/>
                <w:sz w:val="15"/>
              </w:rPr>
              <w:t>542</w:t>
            </w:r>
          </w:p>
        </w:tc>
        <w:tc>
          <w:tcPr>
            <w:tcW w:w="1786" w:type="dxa"/>
          </w:tcPr>
          <w:p>
            <w:pPr>
              <w:spacing w:after="0"/>
            </w:pPr>
            <w:r>
              <w:rPr>
                <w:rFonts w:ascii="Calibri" w:hAnsi="Calibri"/>
                <w:color w:val="333333"/>
                <w:sz w:val="15"/>
              </w:rPr>
              <w:t>2EA2I2540035863625</w:t>
            </w:r>
          </w:p>
        </w:tc>
        <w:tc>
          <w:tcPr>
            <w:tcW w:w="624" w:type="dxa"/>
          </w:tcPr>
          <w:p>
            <w:pPr>
              <w:spacing w:after="0"/>
            </w:pPr>
            <w:r>
              <w:rPr>
                <w:rFonts w:ascii="Calibri" w:hAnsi="Calibri"/>
                <w:color w:val="333333"/>
                <w:sz w:val="15"/>
              </w:rPr>
              <w:t>1098</w:t>
            </w:r>
          </w:p>
        </w:tc>
        <w:tc>
          <w:tcPr>
            <w:tcW w:w="1786" w:type="dxa"/>
          </w:tcPr>
          <w:p>
            <w:pPr>
              <w:spacing w:after="0"/>
            </w:pPr>
            <w:r>
              <w:rPr>
                <w:rFonts w:ascii="Calibri" w:hAnsi="Calibri"/>
                <w:color w:val="333333"/>
                <w:sz w:val="15"/>
              </w:rPr>
              <w:t>2EA2I2540041673625</w:t>
            </w:r>
          </w:p>
        </w:tc>
        <w:tc>
          <w:tcPr>
            <w:tcW w:w="624" w:type="dxa"/>
          </w:tcPr>
          <w:p>
            <w:pPr>
              <w:spacing w:after="0"/>
            </w:pPr>
            <w:r>
              <w:rPr>
                <w:rFonts w:ascii="Calibri" w:hAnsi="Calibri"/>
                <w:color w:val="333333"/>
                <w:sz w:val="15"/>
              </w:rPr>
              <w:t>1654</w:t>
            </w:r>
          </w:p>
        </w:tc>
        <w:tc>
          <w:tcPr>
            <w:tcW w:w="1786" w:type="dxa"/>
          </w:tcPr>
          <w:p>
            <w:pPr>
              <w:spacing w:after="0"/>
            </w:pPr>
            <w:r>
              <w:rPr>
                <w:rFonts w:ascii="Calibri" w:hAnsi="Calibri"/>
                <w:color w:val="333333"/>
                <w:sz w:val="15"/>
              </w:rPr>
              <w:t>2EA2I2540047743625</w:t>
            </w:r>
          </w:p>
        </w:tc>
        <w:tc>
          <w:tcPr>
            <w:tcW w:w="624" w:type="dxa"/>
          </w:tcPr>
          <w:p>
            <w:pPr>
              <w:spacing w:after="0"/>
            </w:pPr>
            <w:r>
              <w:rPr>
                <w:rFonts w:ascii="Calibri" w:hAnsi="Calibri"/>
                <w:color w:val="333333"/>
                <w:sz w:val="15"/>
              </w:rPr>
              <w:t>2210</w:t>
            </w:r>
          </w:p>
        </w:tc>
        <w:tc>
          <w:tcPr>
            <w:tcW w:w="1786" w:type="dxa"/>
          </w:tcPr>
          <w:p>
            <w:pPr>
              <w:spacing w:after="0"/>
            </w:pPr>
            <w:r>
              <w:rPr>
                <w:rFonts w:ascii="Calibri" w:hAnsi="Calibri"/>
                <w:color w:val="333333"/>
                <w:sz w:val="15"/>
              </w:rPr>
              <w:t>2EA2I2540058093625</w:t>
            </w:r>
          </w:p>
        </w:tc>
      </w:tr>
      <w:tr>
        <w:tc>
          <w:tcPr>
            <w:tcW w:w="624" w:type="dxa"/>
          </w:tcPr>
          <w:p>
            <w:pPr>
              <w:spacing w:after="0"/>
            </w:pPr>
            <w:r>
              <w:rPr>
                <w:rFonts w:ascii="Calibri" w:hAnsi="Calibri"/>
                <w:color w:val="333333"/>
                <w:sz w:val="15"/>
              </w:rPr>
              <w:t>543</w:t>
            </w:r>
          </w:p>
        </w:tc>
        <w:tc>
          <w:tcPr>
            <w:tcW w:w="1786" w:type="dxa"/>
          </w:tcPr>
          <w:p>
            <w:pPr>
              <w:spacing w:after="0"/>
            </w:pPr>
            <w:r>
              <w:rPr>
                <w:rFonts w:ascii="Calibri" w:hAnsi="Calibri"/>
                <w:color w:val="333333"/>
                <w:sz w:val="15"/>
              </w:rPr>
              <w:t>2EA2I2540035873625</w:t>
            </w:r>
          </w:p>
        </w:tc>
        <w:tc>
          <w:tcPr>
            <w:tcW w:w="624" w:type="dxa"/>
          </w:tcPr>
          <w:p>
            <w:pPr>
              <w:spacing w:after="0"/>
            </w:pPr>
            <w:r>
              <w:rPr>
                <w:rFonts w:ascii="Calibri" w:hAnsi="Calibri"/>
                <w:color w:val="333333"/>
                <w:sz w:val="15"/>
              </w:rPr>
              <w:t>1099</w:t>
            </w:r>
          </w:p>
        </w:tc>
        <w:tc>
          <w:tcPr>
            <w:tcW w:w="1786" w:type="dxa"/>
          </w:tcPr>
          <w:p>
            <w:pPr>
              <w:spacing w:after="0"/>
            </w:pPr>
            <w:r>
              <w:rPr>
                <w:rFonts w:ascii="Calibri" w:hAnsi="Calibri"/>
                <w:color w:val="333333"/>
                <w:sz w:val="15"/>
              </w:rPr>
              <w:t>2EA2I2540041683625</w:t>
            </w:r>
          </w:p>
        </w:tc>
        <w:tc>
          <w:tcPr>
            <w:tcW w:w="624" w:type="dxa"/>
          </w:tcPr>
          <w:p>
            <w:pPr>
              <w:spacing w:after="0"/>
            </w:pPr>
            <w:r>
              <w:rPr>
                <w:rFonts w:ascii="Calibri" w:hAnsi="Calibri"/>
                <w:color w:val="333333"/>
                <w:sz w:val="15"/>
              </w:rPr>
              <w:t>1655</w:t>
            </w:r>
          </w:p>
        </w:tc>
        <w:tc>
          <w:tcPr>
            <w:tcW w:w="1786" w:type="dxa"/>
          </w:tcPr>
          <w:p>
            <w:pPr>
              <w:spacing w:after="0"/>
            </w:pPr>
            <w:r>
              <w:rPr>
                <w:rFonts w:ascii="Calibri" w:hAnsi="Calibri"/>
                <w:color w:val="333333"/>
                <w:sz w:val="15"/>
              </w:rPr>
              <w:t>2EA2I2540047753625</w:t>
            </w:r>
          </w:p>
        </w:tc>
        <w:tc>
          <w:tcPr>
            <w:tcW w:w="624" w:type="dxa"/>
          </w:tcPr>
          <w:p>
            <w:pPr>
              <w:spacing w:after="0"/>
            </w:pPr>
            <w:r>
              <w:rPr>
                <w:rFonts w:ascii="Calibri" w:hAnsi="Calibri"/>
                <w:color w:val="333333"/>
                <w:sz w:val="15"/>
              </w:rPr>
              <w:t>2211</w:t>
            </w:r>
          </w:p>
        </w:tc>
        <w:tc>
          <w:tcPr>
            <w:tcW w:w="1786" w:type="dxa"/>
          </w:tcPr>
          <w:p>
            <w:pPr>
              <w:spacing w:after="0"/>
            </w:pPr>
            <w:r>
              <w:rPr>
                <w:rFonts w:ascii="Calibri" w:hAnsi="Calibri"/>
                <w:color w:val="333333"/>
                <w:sz w:val="15"/>
              </w:rPr>
              <w:t>2EA2I2540058103625</w:t>
            </w:r>
          </w:p>
        </w:tc>
      </w:tr>
      <w:tr>
        <w:tc>
          <w:tcPr>
            <w:tcW w:w="624" w:type="dxa"/>
          </w:tcPr>
          <w:p>
            <w:pPr>
              <w:spacing w:after="0"/>
            </w:pPr>
            <w:r>
              <w:rPr>
                <w:rFonts w:ascii="Calibri" w:hAnsi="Calibri"/>
                <w:color w:val="333333"/>
                <w:sz w:val="15"/>
              </w:rPr>
              <w:t>544</w:t>
            </w:r>
          </w:p>
        </w:tc>
        <w:tc>
          <w:tcPr>
            <w:tcW w:w="1786" w:type="dxa"/>
          </w:tcPr>
          <w:p>
            <w:pPr>
              <w:spacing w:after="0"/>
            </w:pPr>
            <w:r>
              <w:rPr>
                <w:rFonts w:ascii="Calibri" w:hAnsi="Calibri"/>
                <w:color w:val="333333"/>
                <w:sz w:val="15"/>
              </w:rPr>
              <w:t>2EA2I2540035883625</w:t>
            </w:r>
          </w:p>
        </w:tc>
        <w:tc>
          <w:tcPr>
            <w:tcW w:w="624" w:type="dxa"/>
          </w:tcPr>
          <w:p>
            <w:pPr>
              <w:spacing w:after="0"/>
            </w:pPr>
            <w:r>
              <w:rPr>
                <w:rFonts w:ascii="Calibri" w:hAnsi="Calibri"/>
                <w:color w:val="333333"/>
                <w:sz w:val="15"/>
              </w:rPr>
              <w:t>1100</w:t>
            </w:r>
          </w:p>
        </w:tc>
        <w:tc>
          <w:tcPr>
            <w:tcW w:w="1786" w:type="dxa"/>
          </w:tcPr>
          <w:p>
            <w:pPr>
              <w:spacing w:after="0"/>
            </w:pPr>
            <w:r>
              <w:rPr>
                <w:rFonts w:ascii="Calibri" w:hAnsi="Calibri"/>
                <w:color w:val="333333"/>
                <w:sz w:val="15"/>
              </w:rPr>
              <w:t>2EA2I2540041693625</w:t>
            </w:r>
          </w:p>
        </w:tc>
        <w:tc>
          <w:tcPr>
            <w:tcW w:w="624" w:type="dxa"/>
          </w:tcPr>
          <w:p>
            <w:pPr>
              <w:spacing w:after="0"/>
            </w:pPr>
            <w:r>
              <w:rPr>
                <w:rFonts w:ascii="Calibri" w:hAnsi="Calibri"/>
                <w:color w:val="333333"/>
                <w:sz w:val="15"/>
              </w:rPr>
              <w:t>1656</w:t>
            </w:r>
          </w:p>
        </w:tc>
        <w:tc>
          <w:tcPr>
            <w:tcW w:w="1786" w:type="dxa"/>
          </w:tcPr>
          <w:p>
            <w:pPr>
              <w:spacing w:after="0"/>
            </w:pPr>
            <w:r>
              <w:rPr>
                <w:rFonts w:ascii="Calibri" w:hAnsi="Calibri"/>
                <w:color w:val="333333"/>
                <w:sz w:val="15"/>
              </w:rPr>
              <w:t>2EA2I2540047763625</w:t>
            </w:r>
          </w:p>
        </w:tc>
        <w:tc>
          <w:tcPr>
            <w:tcW w:w="624" w:type="dxa"/>
          </w:tcPr>
          <w:p>
            <w:pPr>
              <w:spacing w:after="0"/>
            </w:pPr>
            <w:r>
              <w:rPr>
                <w:rFonts w:ascii="Calibri" w:hAnsi="Calibri"/>
                <w:color w:val="333333"/>
                <w:sz w:val="15"/>
              </w:rPr>
              <w:t>2212</w:t>
            </w:r>
          </w:p>
        </w:tc>
        <w:tc>
          <w:tcPr>
            <w:tcW w:w="1786" w:type="dxa"/>
          </w:tcPr>
          <w:p>
            <w:pPr>
              <w:spacing w:after="0"/>
            </w:pPr>
            <w:r>
              <w:rPr>
                <w:rFonts w:ascii="Calibri" w:hAnsi="Calibri"/>
                <w:color w:val="333333"/>
                <w:sz w:val="15"/>
              </w:rPr>
              <w:t>2EA2I2540058123625</w:t>
            </w:r>
          </w:p>
        </w:tc>
      </w:tr>
      <w:tr>
        <w:tc>
          <w:tcPr>
            <w:tcW w:w="624" w:type="dxa"/>
          </w:tcPr>
          <w:p>
            <w:pPr>
              <w:spacing w:after="0"/>
            </w:pPr>
            <w:r>
              <w:rPr>
                <w:rFonts w:ascii="Calibri" w:hAnsi="Calibri"/>
                <w:color w:val="333333"/>
                <w:sz w:val="15"/>
              </w:rPr>
              <w:t>545</w:t>
            </w:r>
          </w:p>
        </w:tc>
        <w:tc>
          <w:tcPr>
            <w:tcW w:w="1786" w:type="dxa"/>
          </w:tcPr>
          <w:p>
            <w:pPr>
              <w:spacing w:after="0"/>
            </w:pPr>
            <w:r>
              <w:rPr>
                <w:rFonts w:ascii="Calibri" w:hAnsi="Calibri"/>
                <w:color w:val="333333"/>
                <w:sz w:val="15"/>
              </w:rPr>
              <w:t>2EA2I2540035893625</w:t>
            </w:r>
          </w:p>
        </w:tc>
        <w:tc>
          <w:tcPr>
            <w:tcW w:w="624" w:type="dxa"/>
          </w:tcPr>
          <w:p>
            <w:pPr>
              <w:spacing w:after="0"/>
            </w:pPr>
            <w:r>
              <w:rPr>
                <w:rFonts w:ascii="Calibri" w:hAnsi="Calibri"/>
                <w:color w:val="333333"/>
                <w:sz w:val="15"/>
              </w:rPr>
              <w:t>1101</w:t>
            </w:r>
          </w:p>
        </w:tc>
        <w:tc>
          <w:tcPr>
            <w:tcW w:w="1786" w:type="dxa"/>
          </w:tcPr>
          <w:p>
            <w:pPr>
              <w:spacing w:after="0"/>
            </w:pPr>
            <w:r>
              <w:rPr>
                <w:rFonts w:ascii="Calibri" w:hAnsi="Calibri"/>
                <w:color w:val="333333"/>
                <w:sz w:val="15"/>
              </w:rPr>
              <w:t>2EA2I2540041703625</w:t>
            </w:r>
          </w:p>
        </w:tc>
        <w:tc>
          <w:tcPr>
            <w:tcW w:w="624" w:type="dxa"/>
          </w:tcPr>
          <w:p>
            <w:pPr>
              <w:spacing w:after="0"/>
            </w:pPr>
            <w:r>
              <w:rPr>
                <w:rFonts w:ascii="Calibri" w:hAnsi="Calibri"/>
                <w:color w:val="333333"/>
                <w:sz w:val="15"/>
              </w:rPr>
              <w:t>1657</w:t>
            </w:r>
          </w:p>
        </w:tc>
        <w:tc>
          <w:tcPr>
            <w:tcW w:w="1786" w:type="dxa"/>
          </w:tcPr>
          <w:p>
            <w:pPr>
              <w:spacing w:after="0"/>
            </w:pPr>
            <w:r>
              <w:rPr>
                <w:rFonts w:ascii="Calibri" w:hAnsi="Calibri"/>
                <w:color w:val="333333"/>
                <w:sz w:val="15"/>
              </w:rPr>
              <w:t>2EA2I2540047773625</w:t>
            </w:r>
          </w:p>
        </w:tc>
        <w:tc>
          <w:tcPr>
            <w:tcW w:w="624" w:type="dxa"/>
          </w:tcPr>
          <w:p>
            <w:pPr>
              <w:spacing w:after="0"/>
            </w:pPr>
            <w:r>
              <w:rPr>
                <w:rFonts w:ascii="Calibri" w:hAnsi="Calibri"/>
                <w:color w:val="333333"/>
                <w:sz w:val="15"/>
              </w:rPr>
              <w:t>2213</w:t>
            </w:r>
          </w:p>
        </w:tc>
        <w:tc>
          <w:tcPr>
            <w:tcW w:w="1786" w:type="dxa"/>
          </w:tcPr>
          <w:p>
            <w:pPr>
              <w:spacing w:after="0"/>
            </w:pPr>
            <w:r>
              <w:rPr>
                <w:rFonts w:ascii="Calibri" w:hAnsi="Calibri"/>
                <w:color w:val="333333"/>
                <w:sz w:val="15"/>
              </w:rPr>
              <w:t>2EA2I2540058193625</w:t>
            </w:r>
          </w:p>
        </w:tc>
      </w:tr>
      <w:tr>
        <w:tc>
          <w:tcPr>
            <w:tcW w:w="624" w:type="dxa"/>
          </w:tcPr>
          <w:p>
            <w:pPr>
              <w:spacing w:after="0"/>
            </w:pPr>
            <w:r>
              <w:rPr>
                <w:rFonts w:ascii="Calibri" w:hAnsi="Calibri"/>
                <w:color w:val="333333"/>
                <w:sz w:val="15"/>
              </w:rPr>
              <w:t>546</w:t>
            </w:r>
          </w:p>
        </w:tc>
        <w:tc>
          <w:tcPr>
            <w:tcW w:w="1786" w:type="dxa"/>
          </w:tcPr>
          <w:p>
            <w:pPr>
              <w:spacing w:after="0"/>
            </w:pPr>
            <w:r>
              <w:rPr>
                <w:rFonts w:ascii="Calibri" w:hAnsi="Calibri"/>
                <w:color w:val="333333"/>
                <w:sz w:val="15"/>
              </w:rPr>
              <w:t>2EA2I2540035903625</w:t>
            </w:r>
          </w:p>
        </w:tc>
        <w:tc>
          <w:tcPr>
            <w:tcW w:w="624" w:type="dxa"/>
          </w:tcPr>
          <w:p>
            <w:pPr>
              <w:spacing w:after="0"/>
            </w:pPr>
            <w:r>
              <w:rPr>
                <w:rFonts w:ascii="Calibri" w:hAnsi="Calibri"/>
                <w:color w:val="333333"/>
                <w:sz w:val="15"/>
              </w:rPr>
              <w:t>1102</w:t>
            </w:r>
          </w:p>
        </w:tc>
        <w:tc>
          <w:tcPr>
            <w:tcW w:w="1786" w:type="dxa"/>
          </w:tcPr>
          <w:p>
            <w:pPr>
              <w:spacing w:after="0"/>
            </w:pPr>
            <w:r>
              <w:rPr>
                <w:rFonts w:ascii="Calibri" w:hAnsi="Calibri"/>
                <w:color w:val="333333"/>
                <w:sz w:val="15"/>
              </w:rPr>
              <w:t>2EA2I2540041713625</w:t>
            </w:r>
          </w:p>
        </w:tc>
        <w:tc>
          <w:tcPr>
            <w:tcW w:w="624" w:type="dxa"/>
          </w:tcPr>
          <w:p>
            <w:pPr>
              <w:spacing w:after="0"/>
            </w:pPr>
            <w:r>
              <w:rPr>
                <w:rFonts w:ascii="Calibri" w:hAnsi="Calibri"/>
                <w:color w:val="333333"/>
                <w:sz w:val="15"/>
              </w:rPr>
              <w:t>1658</w:t>
            </w:r>
          </w:p>
        </w:tc>
        <w:tc>
          <w:tcPr>
            <w:tcW w:w="1786" w:type="dxa"/>
          </w:tcPr>
          <w:p>
            <w:pPr>
              <w:spacing w:after="0"/>
            </w:pPr>
            <w:r>
              <w:rPr>
                <w:rFonts w:ascii="Calibri" w:hAnsi="Calibri"/>
                <w:color w:val="333333"/>
                <w:sz w:val="15"/>
              </w:rPr>
              <w:t>2EA2I2540047783625</w:t>
            </w:r>
          </w:p>
        </w:tc>
        <w:tc>
          <w:tcPr>
            <w:tcW w:w="624" w:type="dxa"/>
          </w:tcPr>
          <w:p>
            <w:pPr>
              <w:spacing w:after="0"/>
            </w:pPr>
            <w:r>
              <w:rPr>
                <w:rFonts w:ascii="Calibri" w:hAnsi="Calibri"/>
                <w:color w:val="333333"/>
                <w:sz w:val="15"/>
              </w:rPr>
              <w:t>2214</w:t>
            </w:r>
          </w:p>
        </w:tc>
        <w:tc>
          <w:tcPr>
            <w:tcW w:w="1786" w:type="dxa"/>
          </w:tcPr>
          <w:p>
            <w:pPr>
              <w:spacing w:after="0"/>
            </w:pPr>
            <w:r>
              <w:rPr>
                <w:rFonts w:ascii="Calibri" w:hAnsi="Calibri"/>
                <w:color w:val="333333"/>
                <w:sz w:val="15"/>
              </w:rPr>
              <w:t>2EA2I2540058233625</w:t>
            </w:r>
          </w:p>
        </w:tc>
      </w:tr>
      <w:tr>
        <w:tc>
          <w:tcPr>
            <w:tcW w:w="624" w:type="dxa"/>
          </w:tcPr>
          <w:p>
            <w:pPr>
              <w:spacing w:after="0"/>
            </w:pPr>
            <w:r>
              <w:rPr>
                <w:rFonts w:ascii="Calibri" w:hAnsi="Calibri"/>
                <w:color w:val="333333"/>
                <w:sz w:val="15"/>
              </w:rPr>
              <w:t>547</w:t>
            </w:r>
          </w:p>
        </w:tc>
        <w:tc>
          <w:tcPr>
            <w:tcW w:w="1786" w:type="dxa"/>
          </w:tcPr>
          <w:p>
            <w:pPr>
              <w:spacing w:after="0"/>
            </w:pPr>
            <w:r>
              <w:rPr>
                <w:rFonts w:ascii="Calibri" w:hAnsi="Calibri"/>
                <w:color w:val="333333"/>
                <w:sz w:val="15"/>
              </w:rPr>
              <w:t>2EA2I2540035923625</w:t>
            </w:r>
          </w:p>
        </w:tc>
        <w:tc>
          <w:tcPr>
            <w:tcW w:w="624" w:type="dxa"/>
          </w:tcPr>
          <w:p>
            <w:pPr>
              <w:spacing w:after="0"/>
            </w:pPr>
            <w:r>
              <w:rPr>
                <w:rFonts w:ascii="Calibri" w:hAnsi="Calibri"/>
                <w:color w:val="333333"/>
                <w:sz w:val="15"/>
              </w:rPr>
              <w:t>1103</w:t>
            </w:r>
          </w:p>
        </w:tc>
        <w:tc>
          <w:tcPr>
            <w:tcW w:w="1786" w:type="dxa"/>
          </w:tcPr>
          <w:p>
            <w:pPr>
              <w:spacing w:after="0"/>
            </w:pPr>
            <w:r>
              <w:rPr>
                <w:rFonts w:ascii="Calibri" w:hAnsi="Calibri"/>
                <w:color w:val="333333"/>
                <w:sz w:val="15"/>
              </w:rPr>
              <w:t>2EA2I2540041733625</w:t>
            </w:r>
          </w:p>
        </w:tc>
        <w:tc>
          <w:tcPr>
            <w:tcW w:w="624" w:type="dxa"/>
          </w:tcPr>
          <w:p>
            <w:pPr>
              <w:spacing w:after="0"/>
            </w:pPr>
            <w:r>
              <w:rPr>
                <w:rFonts w:ascii="Calibri" w:hAnsi="Calibri"/>
                <w:color w:val="333333"/>
                <w:sz w:val="15"/>
              </w:rPr>
              <w:t>1659</w:t>
            </w:r>
          </w:p>
        </w:tc>
        <w:tc>
          <w:tcPr>
            <w:tcW w:w="1786" w:type="dxa"/>
          </w:tcPr>
          <w:p>
            <w:pPr>
              <w:spacing w:after="0"/>
            </w:pPr>
            <w:r>
              <w:rPr>
                <w:rFonts w:ascii="Calibri" w:hAnsi="Calibri"/>
                <w:color w:val="333333"/>
                <w:sz w:val="15"/>
              </w:rPr>
              <w:t>2EA2I2540047793625</w:t>
            </w:r>
          </w:p>
        </w:tc>
        <w:tc>
          <w:tcPr>
            <w:tcW w:w="624" w:type="dxa"/>
          </w:tcPr>
          <w:p>
            <w:pPr>
              <w:spacing w:after="0"/>
            </w:pPr>
            <w:r>
              <w:rPr>
                <w:rFonts w:ascii="Calibri" w:hAnsi="Calibri"/>
                <w:color w:val="333333"/>
                <w:sz w:val="15"/>
              </w:rPr>
              <w:t>2215</w:t>
            </w:r>
          </w:p>
        </w:tc>
        <w:tc>
          <w:tcPr>
            <w:tcW w:w="1786" w:type="dxa"/>
          </w:tcPr>
          <w:p>
            <w:pPr>
              <w:spacing w:after="0"/>
            </w:pPr>
            <w:r>
              <w:rPr>
                <w:rFonts w:ascii="Calibri" w:hAnsi="Calibri"/>
                <w:color w:val="333333"/>
                <w:sz w:val="15"/>
              </w:rPr>
              <w:t>2EA2I2540058263625</w:t>
            </w:r>
          </w:p>
        </w:tc>
      </w:tr>
      <w:tr>
        <w:tc>
          <w:tcPr>
            <w:tcW w:w="624" w:type="dxa"/>
          </w:tcPr>
          <w:p>
            <w:pPr>
              <w:spacing w:after="0"/>
            </w:pPr>
            <w:r>
              <w:rPr>
                <w:rFonts w:ascii="Calibri" w:hAnsi="Calibri"/>
                <w:color w:val="333333"/>
                <w:sz w:val="15"/>
              </w:rPr>
              <w:t>548</w:t>
            </w:r>
          </w:p>
        </w:tc>
        <w:tc>
          <w:tcPr>
            <w:tcW w:w="1786" w:type="dxa"/>
          </w:tcPr>
          <w:p>
            <w:pPr>
              <w:spacing w:after="0"/>
            </w:pPr>
            <w:r>
              <w:rPr>
                <w:rFonts w:ascii="Calibri" w:hAnsi="Calibri"/>
                <w:color w:val="333333"/>
                <w:sz w:val="15"/>
              </w:rPr>
              <w:t>2EA2I2540035933625</w:t>
            </w:r>
          </w:p>
        </w:tc>
        <w:tc>
          <w:tcPr>
            <w:tcW w:w="624" w:type="dxa"/>
          </w:tcPr>
          <w:p>
            <w:pPr>
              <w:spacing w:after="0"/>
            </w:pPr>
            <w:r>
              <w:rPr>
                <w:rFonts w:ascii="Calibri" w:hAnsi="Calibri"/>
                <w:color w:val="333333"/>
                <w:sz w:val="15"/>
              </w:rPr>
              <w:t>1104</w:t>
            </w:r>
          </w:p>
        </w:tc>
        <w:tc>
          <w:tcPr>
            <w:tcW w:w="1786" w:type="dxa"/>
          </w:tcPr>
          <w:p>
            <w:pPr>
              <w:spacing w:after="0"/>
            </w:pPr>
            <w:r>
              <w:rPr>
                <w:rFonts w:ascii="Calibri" w:hAnsi="Calibri"/>
                <w:color w:val="333333"/>
                <w:sz w:val="15"/>
              </w:rPr>
              <w:t>2EA2I2540041743625</w:t>
            </w:r>
          </w:p>
        </w:tc>
        <w:tc>
          <w:tcPr>
            <w:tcW w:w="624" w:type="dxa"/>
          </w:tcPr>
          <w:p>
            <w:pPr>
              <w:spacing w:after="0"/>
            </w:pPr>
            <w:r>
              <w:rPr>
                <w:rFonts w:ascii="Calibri" w:hAnsi="Calibri"/>
                <w:color w:val="333333"/>
                <w:sz w:val="15"/>
              </w:rPr>
              <w:t>1660</w:t>
            </w:r>
          </w:p>
        </w:tc>
        <w:tc>
          <w:tcPr>
            <w:tcW w:w="1786" w:type="dxa"/>
          </w:tcPr>
          <w:p>
            <w:pPr>
              <w:spacing w:after="0"/>
            </w:pPr>
            <w:r>
              <w:rPr>
                <w:rFonts w:ascii="Calibri" w:hAnsi="Calibri"/>
                <w:color w:val="333333"/>
                <w:sz w:val="15"/>
              </w:rPr>
              <w:t>2EA2I2540047803625</w:t>
            </w:r>
          </w:p>
        </w:tc>
        <w:tc>
          <w:tcPr>
            <w:tcW w:w="624" w:type="dxa"/>
          </w:tcPr>
          <w:p>
            <w:pPr>
              <w:spacing w:after="0"/>
            </w:pPr>
            <w:r>
              <w:rPr>
                <w:rFonts w:ascii="Calibri" w:hAnsi="Calibri"/>
                <w:color w:val="333333"/>
                <w:sz w:val="15"/>
              </w:rPr>
              <w:t>2216</w:t>
            </w:r>
          </w:p>
        </w:tc>
        <w:tc>
          <w:tcPr>
            <w:tcW w:w="1786" w:type="dxa"/>
          </w:tcPr>
          <w:p>
            <w:pPr>
              <w:spacing w:after="0"/>
            </w:pPr>
            <w:r>
              <w:rPr>
                <w:rFonts w:ascii="Calibri" w:hAnsi="Calibri"/>
                <w:color w:val="333333"/>
                <w:sz w:val="15"/>
              </w:rPr>
              <w:t>2EA2I2540058273625</w:t>
            </w:r>
          </w:p>
        </w:tc>
      </w:tr>
      <w:tr>
        <w:tc>
          <w:tcPr>
            <w:tcW w:w="624" w:type="dxa"/>
          </w:tcPr>
          <w:p>
            <w:pPr>
              <w:spacing w:after="0"/>
            </w:pPr>
            <w:r>
              <w:rPr>
                <w:rFonts w:ascii="Calibri" w:hAnsi="Calibri"/>
                <w:color w:val="333333"/>
                <w:sz w:val="15"/>
              </w:rPr>
              <w:t>549</w:t>
            </w:r>
          </w:p>
        </w:tc>
        <w:tc>
          <w:tcPr>
            <w:tcW w:w="1786" w:type="dxa"/>
          </w:tcPr>
          <w:p>
            <w:pPr>
              <w:spacing w:after="0"/>
            </w:pPr>
            <w:r>
              <w:rPr>
                <w:rFonts w:ascii="Calibri" w:hAnsi="Calibri"/>
                <w:color w:val="333333"/>
                <w:sz w:val="15"/>
              </w:rPr>
              <w:t>2EA2I2540035943625</w:t>
            </w:r>
          </w:p>
        </w:tc>
        <w:tc>
          <w:tcPr>
            <w:tcW w:w="624" w:type="dxa"/>
          </w:tcPr>
          <w:p>
            <w:pPr>
              <w:spacing w:after="0"/>
            </w:pPr>
            <w:r>
              <w:rPr>
                <w:rFonts w:ascii="Calibri" w:hAnsi="Calibri"/>
                <w:color w:val="333333"/>
                <w:sz w:val="15"/>
              </w:rPr>
              <w:t>1105</w:t>
            </w:r>
          </w:p>
        </w:tc>
        <w:tc>
          <w:tcPr>
            <w:tcW w:w="1786" w:type="dxa"/>
          </w:tcPr>
          <w:p>
            <w:pPr>
              <w:spacing w:after="0"/>
            </w:pPr>
            <w:r>
              <w:rPr>
                <w:rFonts w:ascii="Calibri" w:hAnsi="Calibri"/>
                <w:color w:val="333333"/>
                <w:sz w:val="15"/>
              </w:rPr>
              <w:t>2EA2I2540041753625</w:t>
            </w:r>
          </w:p>
        </w:tc>
        <w:tc>
          <w:tcPr>
            <w:tcW w:w="624" w:type="dxa"/>
          </w:tcPr>
          <w:p>
            <w:pPr>
              <w:spacing w:after="0"/>
            </w:pPr>
            <w:r>
              <w:rPr>
                <w:rFonts w:ascii="Calibri" w:hAnsi="Calibri"/>
                <w:color w:val="333333"/>
                <w:sz w:val="15"/>
              </w:rPr>
              <w:t>1661</w:t>
            </w:r>
          </w:p>
        </w:tc>
        <w:tc>
          <w:tcPr>
            <w:tcW w:w="1786" w:type="dxa"/>
          </w:tcPr>
          <w:p>
            <w:pPr>
              <w:spacing w:after="0"/>
            </w:pPr>
            <w:r>
              <w:rPr>
                <w:rFonts w:ascii="Calibri" w:hAnsi="Calibri"/>
                <w:color w:val="333333"/>
                <w:sz w:val="15"/>
              </w:rPr>
              <w:t>2EA2I2540047813625</w:t>
            </w:r>
          </w:p>
        </w:tc>
        <w:tc>
          <w:tcPr>
            <w:tcW w:w="624" w:type="dxa"/>
          </w:tcPr>
          <w:p>
            <w:pPr>
              <w:spacing w:after="0"/>
            </w:pPr>
            <w:r>
              <w:rPr>
                <w:rFonts w:ascii="Calibri" w:hAnsi="Calibri"/>
                <w:color w:val="333333"/>
                <w:sz w:val="15"/>
              </w:rPr>
              <w:t>2217</w:t>
            </w:r>
          </w:p>
        </w:tc>
        <w:tc>
          <w:tcPr>
            <w:tcW w:w="1786" w:type="dxa"/>
          </w:tcPr>
          <w:p>
            <w:pPr>
              <w:spacing w:after="0"/>
            </w:pPr>
            <w:r>
              <w:rPr>
                <w:rFonts w:ascii="Calibri" w:hAnsi="Calibri"/>
                <w:color w:val="333333"/>
                <w:sz w:val="15"/>
              </w:rPr>
              <w:t>2EA2I2540058283625</w:t>
            </w:r>
          </w:p>
        </w:tc>
      </w:tr>
      <w:tr>
        <w:tc>
          <w:tcPr>
            <w:tcW w:w="624" w:type="dxa"/>
          </w:tcPr>
          <w:p>
            <w:pPr>
              <w:spacing w:after="0"/>
            </w:pPr>
            <w:r>
              <w:rPr>
                <w:rFonts w:ascii="Calibri" w:hAnsi="Calibri"/>
                <w:color w:val="333333"/>
                <w:sz w:val="15"/>
              </w:rPr>
              <w:t>550</w:t>
            </w:r>
          </w:p>
        </w:tc>
        <w:tc>
          <w:tcPr>
            <w:tcW w:w="1786" w:type="dxa"/>
          </w:tcPr>
          <w:p>
            <w:pPr>
              <w:spacing w:after="0"/>
            </w:pPr>
            <w:r>
              <w:rPr>
                <w:rFonts w:ascii="Calibri" w:hAnsi="Calibri"/>
                <w:color w:val="333333"/>
                <w:sz w:val="15"/>
              </w:rPr>
              <w:t>2EA2I2540035953625</w:t>
            </w:r>
          </w:p>
        </w:tc>
        <w:tc>
          <w:tcPr>
            <w:tcW w:w="624" w:type="dxa"/>
          </w:tcPr>
          <w:p>
            <w:pPr>
              <w:spacing w:after="0"/>
            </w:pPr>
            <w:r>
              <w:rPr>
                <w:rFonts w:ascii="Calibri" w:hAnsi="Calibri"/>
                <w:color w:val="333333"/>
                <w:sz w:val="15"/>
              </w:rPr>
              <w:t>1106</w:t>
            </w:r>
          </w:p>
        </w:tc>
        <w:tc>
          <w:tcPr>
            <w:tcW w:w="1786" w:type="dxa"/>
          </w:tcPr>
          <w:p>
            <w:pPr>
              <w:spacing w:after="0"/>
            </w:pPr>
            <w:r>
              <w:rPr>
                <w:rFonts w:ascii="Calibri" w:hAnsi="Calibri"/>
                <w:color w:val="333333"/>
                <w:sz w:val="15"/>
              </w:rPr>
              <w:t>2EA2I2540041763625</w:t>
            </w:r>
          </w:p>
        </w:tc>
        <w:tc>
          <w:tcPr>
            <w:tcW w:w="624" w:type="dxa"/>
          </w:tcPr>
          <w:p>
            <w:pPr>
              <w:spacing w:after="0"/>
            </w:pPr>
            <w:r>
              <w:rPr>
                <w:rFonts w:ascii="Calibri" w:hAnsi="Calibri"/>
                <w:color w:val="333333"/>
                <w:sz w:val="15"/>
              </w:rPr>
              <w:t>1662</w:t>
            </w:r>
          </w:p>
        </w:tc>
        <w:tc>
          <w:tcPr>
            <w:tcW w:w="1786" w:type="dxa"/>
          </w:tcPr>
          <w:p>
            <w:pPr>
              <w:spacing w:after="0"/>
            </w:pPr>
            <w:r>
              <w:rPr>
                <w:rFonts w:ascii="Calibri" w:hAnsi="Calibri"/>
                <w:color w:val="333333"/>
                <w:sz w:val="15"/>
              </w:rPr>
              <w:t>2EA2I2540047823625</w:t>
            </w:r>
          </w:p>
        </w:tc>
        <w:tc>
          <w:tcPr>
            <w:tcW w:w="624" w:type="dxa"/>
          </w:tcPr>
          <w:p>
            <w:pPr>
              <w:spacing w:after="0"/>
            </w:pPr>
            <w:r>
              <w:rPr>
                <w:rFonts w:ascii="Calibri" w:hAnsi="Calibri"/>
                <w:color w:val="333333"/>
                <w:sz w:val="15"/>
              </w:rPr>
              <w:t>2218</w:t>
            </w:r>
          </w:p>
        </w:tc>
        <w:tc>
          <w:tcPr>
            <w:tcW w:w="1786" w:type="dxa"/>
          </w:tcPr>
          <w:p>
            <w:pPr>
              <w:spacing w:after="0"/>
            </w:pPr>
            <w:r>
              <w:rPr>
                <w:rFonts w:ascii="Calibri" w:hAnsi="Calibri"/>
                <w:color w:val="333333"/>
                <w:sz w:val="15"/>
              </w:rPr>
              <w:t>2EA2I2540058293625</w:t>
            </w:r>
          </w:p>
        </w:tc>
      </w:tr>
      <w:tr>
        <w:tc>
          <w:tcPr>
            <w:tcW w:w="624" w:type="dxa"/>
          </w:tcPr>
          <w:p>
            <w:pPr>
              <w:spacing w:after="0"/>
            </w:pPr>
            <w:r>
              <w:rPr>
                <w:rFonts w:ascii="Calibri" w:hAnsi="Calibri"/>
                <w:color w:val="333333"/>
                <w:sz w:val="15"/>
              </w:rPr>
              <w:t>551</w:t>
            </w:r>
          </w:p>
        </w:tc>
        <w:tc>
          <w:tcPr>
            <w:tcW w:w="1786" w:type="dxa"/>
          </w:tcPr>
          <w:p>
            <w:pPr>
              <w:spacing w:after="0"/>
            </w:pPr>
            <w:r>
              <w:rPr>
                <w:rFonts w:ascii="Calibri" w:hAnsi="Calibri"/>
                <w:color w:val="333333"/>
                <w:sz w:val="15"/>
              </w:rPr>
              <w:t>2EA2I2540035963625</w:t>
            </w:r>
          </w:p>
        </w:tc>
        <w:tc>
          <w:tcPr>
            <w:tcW w:w="624" w:type="dxa"/>
          </w:tcPr>
          <w:p>
            <w:pPr>
              <w:spacing w:after="0"/>
            </w:pPr>
            <w:r>
              <w:rPr>
                <w:rFonts w:ascii="Calibri" w:hAnsi="Calibri"/>
                <w:color w:val="333333"/>
                <w:sz w:val="15"/>
              </w:rPr>
              <w:t>1107</w:t>
            </w:r>
          </w:p>
        </w:tc>
        <w:tc>
          <w:tcPr>
            <w:tcW w:w="1786" w:type="dxa"/>
          </w:tcPr>
          <w:p>
            <w:pPr>
              <w:spacing w:after="0"/>
            </w:pPr>
            <w:r>
              <w:rPr>
                <w:rFonts w:ascii="Calibri" w:hAnsi="Calibri"/>
                <w:color w:val="333333"/>
                <w:sz w:val="15"/>
              </w:rPr>
              <w:t>2EA2I2540041773625</w:t>
            </w:r>
          </w:p>
        </w:tc>
        <w:tc>
          <w:tcPr>
            <w:tcW w:w="624" w:type="dxa"/>
          </w:tcPr>
          <w:p>
            <w:pPr>
              <w:spacing w:after="0"/>
            </w:pPr>
            <w:r>
              <w:rPr>
                <w:rFonts w:ascii="Calibri" w:hAnsi="Calibri"/>
                <w:color w:val="333333"/>
                <w:sz w:val="15"/>
              </w:rPr>
              <w:t>1663</w:t>
            </w:r>
          </w:p>
        </w:tc>
        <w:tc>
          <w:tcPr>
            <w:tcW w:w="1786" w:type="dxa"/>
          </w:tcPr>
          <w:p>
            <w:pPr>
              <w:spacing w:after="0"/>
            </w:pPr>
            <w:r>
              <w:rPr>
                <w:rFonts w:ascii="Calibri" w:hAnsi="Calibri"/>
                <w:color w:val="333333"/>
                <w:sz w:val="15"/>
              </w:rPr>
              <w:t>2EA2I2540047833625</w:t>
            </w:r>
          </w:p>
        </w:tc>
        <w:tc>
          <w:tcPr>
            <w:tcW w:w="624" w:type="dxa"/>
          </w:tcPr>
          <w:p>
            <w:pPr>
              <w:spacing w:after="0"/>
            </w:pPr>
            <w:r>
              <w:rPr>
                <w:rFonts w:ascii="Calibri" w:hAnsi="Calibri"/>
                <w:color w:val="333333"/>
                <w:sz w:val="15"/>
              </w:rPr>
              <w:t>2219</w:t>
            </w:r>
          </w:p>
        </w:tc>
        <w:tc>
          <w:tcPr>
            <w:tcW w:w="1786" w:type="dxa"/>
          </w:tcPr>
          <w:p>
            <w:pPr>
              <w:spacing w:after="0"/>
            </w:pPr>
            <w:r>
              <w:rPr>
                <w:rFonts w:ascii="Calibri" w:hAnsi="Calibri"/>
                <w:color w:val="333333"/>
                <w:sz w:val="15"/>
              </w:rPr>
              <w:t>2EA2I2540058303625</w:t>
            </w:r>
          </w:p>
        </w:tc>
      </w:tr>
      <w:tr>
        <w:tc>
          <w:tcPr>
            <w:tcW w:w="624" w:type="dxa"/>
          </w:tcPr>
          <w:p>
            <w:pPr>
              <w:spacing w:after="0"/>
            </w:pPr>
            <w:r>
              <w:rPr>
                <w:rFonts w:ascii="Calibri" w:hAnsi="Calibri"/>
                <w:color w:val="333333"/>
                <w:sz w:val="15"/>
              </w:rPr>
              <w:t>552</w:t>
            </w:r>
          </w:p>
        </w:tc>
        <w:tc>
          <w:tcPr>
            <w:tcW w:w="1786" w:type="dxa"/>
          </w:tcPr>
          <w:p>
            <w:pPr>
              <w:spacing w:after="0"/>
            </w:pPr>
            <w:r>
              <w:rPr>
                <w:rFonts w:ascii="Calibri" w:hAnsi="Calibri"/>
                <w:color w:val="333333"/>
                <w:sz w:val="15"/>
              </w:rPr>
              <w:t>2EA2I2540035973625</w:t>
            </w:r>
          </w:p>
        </w:tc>
        <w:tc>
          <w:tcPr>
            <w:tcW w:w="624" w:type="dxa"/>
          </w:tcPr>
          <w:p>
            <w:pPr>
              <w:spacing w:after="0"/>
            </w:pPr>
            <w:r>
              <w:rPr>
                <w:rFonts w:ascii="Calibri" w:hAnsi="Calibri"/>
                <w:color w:val="333333"/>
                <w:sz w:val="15"/>
              </w:rPr>
              <w:t>1108</w:t>
            </w:r>
          </w:p>
        </w:tc>
        <w:tc>
          <w:tcPr>
            <w:tcW w:w="1786" w:type="dxa"/>
          </w:tcPr>
          <w:p>
            <w:pPr>
              <w:spacing w:after="0"/>
            </w:pPr>
            <w:r>
              <w:rPr>
                <w:rFonts w:ascii="Calibri" w:hAnsi="Calibri"/>
                <w:color w:val="333333"/>
                <w:sz w:val="15"/>
              </w:rPr>
              <w:t>2EA2I2540041783625</w:t>
            </w:r>
          </w:p>
        </w:tc>
        <w:tc>
          <w:tcPr>
            <w:tcW w:w="624" w:type="dxa"/>
          </w:tcPr>
          <w:p>
            <w:pPr>
              <w:spacing w:after="0"/>
            </w:pPr>
            <w:r>
              <w:rPr>
                <w:rFonts w:ascii="Calibri" w:hAnsi="Calibri"/>
                <w:color w:val="333333"/>
                <w:sz w:val="15"/>
              </w:rPr>
              <w:t>1664</w:t>
            </w:r>
          </w:p>
        </w:tc>
        <w:tc>
          <w:tcPr>
            <w:tcW w:w="1786" w:type="dxa"/>
          </w:tcPr>
          <w:p>
            <w:pPr>
              <w:spacing w:after="0"/>
            </w:pPr>
            <w:r>
              <w:rPr>
                <w:rFonts w:ascii="Calibri" w:hAnsi="Calibri"/>
                <w:color w:val="333333"/>
                <w:sz w:val="15"/>
              </w:rPr>
              <w:t>2EA2I2540047843625</w:t>
            </w:r>
          </w:p>
        </w:tc>
        <w:tc>
          <w:tcPr>
            <w:tcW w:w="624" w:type="dxa"/>
          </w:tcPr>
          <w:p>
            <w:pPr>
              <w:spacing w:after="0"/>
            </w:pPr>
            <w:r>
              <w:rPr>
                <w:rFonts w:ascii="Calibri" w:hAnsi="Calibri"/>
                <w:color w:val="333333"/>
                <w:sz w:val="15"/>
              </w:rPr>
              <w:t>2220</w:t>
            </w:r>
          </w:p>
        </w:tc>
        <w:tc>
          <w:tcPr>
            <w:tcW w:w="1786" w:type="dxa"/>
          </w:tcPr>
          <w:p>
            <w:pPr>
              <w:spacing w:after="0"/>
            </w:pPr>
            <w:r>
              <w:rPr>
                <w:rFonts w:ascii="Calibri" w:hAnsi="Calibri"/>
                <w:color w:val="333333"/>
                <w:sz w:val="15"/>
              </w:rPr>
              <w:t>2EA2I2540058333625</w:t>
            </w:r>
          </w:p>
        </w:tc>
      </w:tr>
      <w:tr>
        <w:tc>
          <w:tcPr>
            <w:tcW w:w="624" w:type="dxa"/>
          </w:tcPr>
          <w:p>
            <w:pPr>
              <w:spacing w:after="0"/>
            </w:pPr>
            <w:r>
              <w:rPr>
                <w:rFonts w:ascii="Calibri" w:hAnsi="Calibri"/>
                <w:color w:val="333333"/>
                <w:sz w:val="15"/>
              </w:rPr>
              <w:t>553</w:t>
            </w:r>
          </w:p>
        </w:tc>
        <w:tc>
          <w:tcPr>
            <w:tcW w:w="1786" w:type="dxa"/>
          </w:tcPr>
          <w:p>
            <w:pPr>
              <w:spacing w:after="0"/>
            </w:pPr>
            <w:r>
              <w:rPr>
                <w:rFonts w:ascii="Calibri" w:hAnsi="Calibri"/>
                <w:color w:val="333333"/>
                <w:sz w:val="15"/>
              </w:rPr>
              <w:t>2EA2I2540035983625</w:t>
            </w:r>
          </w:p>
        </w:tc>
        <w:tc>
          <w:tcPr>
            <w:tcW w:w="624" w:type="dxa"/>
          </w:tcPr>
          <w:p>
            <w:pPr>
              <w:spacing w:after="0"/>
            </w:pPr>
            <w:r>
              <w:rPr>
                <w:rFonts w:ascii="Calibri" w:hAnsi="Calibri"/>
                <w:color w:val="333333"/>
                <w:sz w:val="15"/>
              </w:rPr>
              <w:t>1109</w:t>
            </w:r>
          </w:p>
        </w:tc>
        <w:tc>
          <w:tcPr>
            <w:tcW w:w="1786" w:type="dxa"/>
          </w:tcPr>
          <w:p>
            <w:pPr>
              <w:spacing w:after="0"/>
            </w:pPr>
            <w:r>
              <w:rPr>
                <w:rFonts w:ascii="Calibri" w:hAnsi="Calibri"/>
                <w:color w:val="333333"/>
                <w:sz w:val="15"/>
              </w:rPr>
              <w:t>2EA2I2540041793625</w:t>
            </w:r>
          </w:p>
        </w:tc>
        <w:tc>
          <w:tcPr>
            <w:tcW w:w="624" w:type="dxa"/>
          </w:tcPr>
          <w:p>
            <w:pPr>
              <w:spacing w:after="0"/>
            </w:pPr>
            <w:r>
              <w:rPr>
                <w:rFonts w:ascii="Calibri" w:hAnsi="Calibri"/>
                <w:color w:val="333333"/>
                <w:sz w:val="15"/>
              </w:rPr>
              <w:t>1665</w:t>
            </w:r>
          </w:p>
        </w:tc>
        <w:tc>
          <w:tcPr>
            <w:tcW w:w="1786" w:type="dxa"/>
          </w:tcPr>
          <w:p>
            <w:pPr>
              <w:spacing w:after="0"/>
            </w:pPr>
            <w:r>
              <w:rPr>
                <w:rFonts w:ascii="Calibri" w:hAnsi="Calibri"/>
                <w:color w:val="333333"/>
                <w:sz w:val="15"/>
              </w:rPr>
              <w:t>2EA2I2540047853625</w:t>
            </w:r>
          </w:p>
        </w:tc>
        <w:tc>
          <w:tcPr>
            <w:tcW w:w="624" w:type="dxa"/>
          </w:tcPr>
          <w:p>
            <w:pPr>
              <w:spacing w:after="0"/>
            </w:pPr>
            <w:r>
              <w:rPr>
                <w:rFonts w:ascii="Calibri" w:hAnsi="Calibri"/>
                <w:color w:val="333333"/>
                <w:sz w:val="15"/>
              </w:rPr>
              <w:t>2221</w:t>
            </w:r>
          </w:p>
        </w:tc>
        <w:tc>
          <w:tcPr>
            <w:tcW w:w="1786" w:type="dxa"/>
          </w:tcPr>
          <w:p>
            <w:pPr>
              <w:spacing w:after="0"/>
            </w:pPr>
            <w:r>
              <w:rPr>
                <w:rFonts w:ascii="Calibri" w:hAnsi="Calibri"/>
                <w:color w:val="333333"/>
                <w:sz w:val="15"/>
              </w:rPr>
              <w:t>2EA2I2540058353625</w:t>
            </w:r>
          </w:p>
        </w:tc>
      </w:tr>
      <w:tr>
        <w:tc>
          <w:tcPr>
            <w:tcW w:w="624" w:type="dxa"/>
          </w:tcPr>
          <w:p>
            <w:pPr>
              <w:spacing w:after="0"/>
            </w:pPr>
            <w:r>
              <w:rPr>
                <w:rFonts w:ascii="Calibri" w:hAnsi="Calibri"/>
                <w:color w:val="333333"/>
                <w:sz w:val="15"/>
              </w:rPr>
              <w:t>554</w:t>
            </w:r>
          </w:p>
        </w:tc>
        <w:tc>
          <w:tcPr>
            <w:tcW w:w="1786" w:type="dxa"/>
          </w:tcPr>
          <w:p>
            <w:pPr>
              <w:spacing w:after="0"/>
            </w:pPr>
            <w:r>
              <w:rPr>
                <w:rFonts w:ascii="Calibri" w:hAnsi="Calibri"/>
                <w:color w:val="333333"/>
                <w:sz w:val="15"/>
              </w:rPr>
              <w:t>2EA2I2540035993625</w:t>
            </w:r>
          </w:p>
        </w:tc>
        <w:tc>
          <w:tcPr>
            <w:tcW w:w="624" w:type="dxa"/>
          </w:tcPr>
          <w:p>
            <w:pPr>
              <w:spacing w:after="0"/>
            </w:pPr>
            <w:r>
              <w:rPr>
                <w:rFonts w:ascii="Calibri" w:hAnsi="Calibri"/>
                <w:color w:val="333333"/>
                <w:sz w:val="15"/>
              </w:rPr>
              <w:t>1110</w:t>
            </w:r>
          </w:p>
        </w:tc>
        <w:tc>
          <w:tcPr>
            <w:tcW w:w="1786" w:type="dxa"/>
          </w:tcPr>
          <w:p>
            <w:pPr>
              <w:spacing w:after="0"/>
            </w:pPr>
            <w:r>
              <w:rPr>
                <w:rFonts w:ascii="Calibri" w:hAnsi="Calibri"/>
                <w:color w:val="333333"/>
                <w:sz w:val="15"/>
              </w:rPr>
              <w:t>2EA2I2540041803625</w:t>
            </w:r>
          </w:p>
        </w:tc>
        <w:tc>
          <w:tcPr>
            <w:tcW w:w="624" w:type="dxa"/>
          </w:tcPr>
          <w:p>
            <w:pPr>
              <w:spacing w:after="0"/>
            </w:pPr>
            <w:r>
              <w:rPr>
                <w:rFonts w:ascii="Calibri" w:hAnsi="Calibri"/>
                <w:color w:val="333333"/>
                <w:sz w:val="15"/>
              </w:rPr>
              <w:t>1666</w:t>
            </w:r>
          </w:p>
        </w:tc>
        <w:tc>
          <w:tcPr>
            <w:tcW w:w="1786" w:type="dxa"/>
          </w:tcPr>
          <w:p>
            <w:pPr>
              <w:spacing w:after="0"/>
            </w:pPr>
            <w:r>
              <w:rPr>
                <w:rFonts w:ascii="Calibri" w:hAnsi="Calibri"/>
                <w:color w:val="333333"/>
                <w:sz w:val="15"/>
              </w:rPr>
              <w:t>2EA2I2540047863625</w:t>
            </w:r>
          </w:p>
        </w:tc>
        <w:tc>
          <w:tcPr>
            <w:tcW w:w="624" w:type="dxa"/>
          </w:tcPr>
          <w:p>
            <w:pPr>
              <w:spacing w:after="0"/>
            </w:pPr>
            <w:r>
              <w:rPr>
                <w:rFonts w:ascii="Calibri" w:hAnsi="Calibri"/>
                <w:color w:val="333333"/>
                <w:sz w:val="15"/>
              </w:rPr>
              <w:t>2222</w:t>
            </w:r>
          </w:p>
        </w:tc>
        <w:tc>
          <w:tcPr>
            <w:tcW w:w="1786" w:type="dxa"/>
          </w:tcPr>
          <w:p>
            <w:pPr>
              <w:spacing w:after="0"/>
            </w:pPr>
            <w:r>
              <w:rPr>
                <w:rFonts w:ascii="Calibri" w:hAnsi="Calibri"/>
                <w:color w:val="333333"/>
                <w:sz w:val="15"/>
              </w:rPr>
              <w:t>2EA2I2540058373625</w:t>
            </w:r>
          </w:p>
        </w:tc>
      </w:tr>
      <w:tr>
        <w:tc>
          <w:tcPr>
            <w:tcW w:w="624" w:type="dxa"/>
          </w:tcPr>
          <w:p>
            <w:pPr>
              <w:spacing w:after="0"/>
            </w:pPr>
            <w:r>
              <w:rPr>
                <w:rFonts w:ascii="Calibri" w:hAnsi="Calibri"/>
                <w:color w:val="333333"/>
                <w:sz w:val="15"/>
              </w:rPr>
              <w:t>555</w:t>
            </w:r>
          </w:p>
        </w:tc>
        <w:tc>
          <w:tcPr>
            <w:tcW w:w="1786" w:type="dxa"/>
          </w:tcPr>
          <w:p>
            <w:pPr>
              <w:spacing w:after="0"/>
            </w:pPr>
            <w:r>
              <w:rPr>
                <w:rFonts w:ascii="Calibri" w:hAnsi="Calibri"/>
                <w:color w:val="333333"/>
                <w:sz w:val="15"/>
              </w:rPr>
              <w:t>2EA2I2540036003625</w:t>
            </w:r>
          </w:p>
        </w:tc>
        <w:tc>
          <w:tcPr>
            <w:tcW w:w="624" w:type="dxa"/>
          </w:tcPr>
          <w:p>
            <w:pPr>
              <w:spacing w:after="0"/>
            </w:pPr>
            <w:r>
              <w:rPr>
                <w:rFonts w:ascii="Calibri" w:hAnsi="Calibri"/>
                <w:color w:val="333333"/>
                <w:sz w:val="15"/>
              </w:rPr>
              <w:t>1111</w:t>
            </w:r>
          </w:p>
        </w:tc>
        <w:tc>
          <w:tcPr>
            <w:tcW w:w="1786" w:type="dxa"/>
          </w:tcPr>
          <w:p>
            <w:pPr>
              <w:spacing w:after="0"/>
            </w:pPr>
            <w:r>
              <w:rPr>
                <w:rFonts w:ascii="Calibri" w:hAnsi="Calibri"/>
                <w:color w:val="333333"/>
                <w:sz w:val="15"/>
              </w:rPr>
              <w:t>2EA2I2540041813625</w:t>
            </w:r>
          </w:p>
        </w:tc>
        <w:tc>
          <w:tcPr>
            <w:tcW w:w="624" w:type="dxa"/>
          </w:tcPr>
          <w:p>
            <w:pPr>
              <w:spacing w:after="0"/>
            </w:pPr>
            <w:r>
              <w:rPr>
                <w:rFonts w:ascii="Calibri" w:hAnsi="Calibri"/>
                <w:color w:val="333333"/>
                <w:sz w:val="15"/>
              </w:rPr>
              <w:t>1667</w:t>
            </w:r>
          </w:p>
        </w:tc>
        <w:tc>
          <w:tcPr>
            <w:tcW w:w="1786" w:type="dxa"/>
          </w:tcPr>
          <w:p>
            <w:pPr>
              <w:spacing w:after="0"/>
            </w:pPr>
            <w:r>
              <w:rPr>
                <w:rFonts w:ascii="Calibri" w:hAnsi="Calibri"/>
                <w:color w:val="333333"/>
                <w:sz w:val="15"/>
              </w:rPr>
              <w:t>2EA2I2540047873625</w:t>
            </w:r>
          </w:p>
        </w:tc>
        <w:tc>
          <w:tcPr>
            <w:tcW w:w="624" w:type="dxa"/>
          </w:tcPr>
          <w:p>
            <w:pPr>
              <w:spacing w:after="0"/>
            </w:pPr>
            <w:r>
              <w:rPr>
                <w:rFonts w:ascii="Calibri" w:hAnsi="Calibri"/>
                <w:color w:val="333333"/>
                <w:sz w:val="15"/>
              </w:rPr>
              <w:t/>
            </w:r>
          </w:p>
        </w:tc>
        <w:tc>
          <w:tcPr>
            <w:tcW w:w="1786" w:type="dxa"/>
          </w:tcPr>
          <w:p>
            <w:pPr>
              <w:spacing w:after="0"/>
            </w:pPr>
            <w:r>
              <w:rPr>
                <w:rFonts w:ascii="Calibri" w:hAnsi="Calibri"/>
                <w:color w:val="333333"/>
                <w:sz w:val="15"/>
              </w:rPr>
              <w:t/>
            </w:r>
          </w:p>
        </w:tc>
      </w:tr>
      <w:tr>
        <w:tc>
          <w:tcPr>
            <w:tcW w:w="624" w:type="dxa"/>
          </w:tcPr>
          <w:p>
            <w:pPr>
              <w:spacing w:after="0"/>
            </w:pPr>
            <w:r>
              <w:rPr>
                <w:rFonts w:ascii="Calibri" w:hAnsi="Calibri"/>
                <w:color w:val="333333"/>
                <w:sz w:val="15"/>
              </w:rPr>
              <w:t>556</w:t>
            </w:r>
          </w:p>
        </w:tc>
        <w:tc>
          <w:tcPr>
            <w:tcW w:w="1786" w:type="dxa"/>
          </w:tcPr>
          <w:p>
            <w:pPr>
              <w:spacing w:after="0"/>
            </w:pPr>
            <w:r>
              <w:rPr>
                <w:rFonts w:ascii="Calibri" w:hAnsi="Calibri"/>
                <w:color w:val="333333"/>
                <w:sz w:val="15"/>
              </w:rPr>
              <w:t>2EA2I2540036013625</w:t>
            </w:r>
          </w:p>
        </w:tc>
        <w:tc>
          <w:tcPr>
            <w:tcW w:w="624" w:type="dxa"/>
          </w:tcPr>
          <w:p>
            <w:pPr>
              <w:spacing w:after="0"/>
            </w:pPr>
            <w:r>
              <w:rPr>
                <w:rFonts w:ascii="Calibri" w:hAnsi="Calibri"/>
                <w:color w:val="333333"/>
                <w:sz w:val="15"/>
              </w:rPr>
              <w:t>1112</w:t>
            </w:r>
          </w:p>
        </w:tc>
        <w:tc>
          <w:tcPr>
            <w:tcW w:w="1786" w:type="dxa"/>
          </w:tcPr>
          <w:p>
            <w:pPr>
              <w:spacing w:after="0"/>
            </w:pPr>
            <w:r>
              <w:rPr>
                <w:rFonts w:ascii="Calibri" w:hAnsi="Calibri"/>
                <w:color w:val="333333"/>
                <w:sz w:val="15"/>
              </w:rPr>
              <w:t>2EA2I2540041823625</w:t>
            </w:r>
          </w:p>
        </w:tc>
        <w:tc>
          <w:tcPr>
            <w:tcW w:w="624" w:type="dxa"/>
          </w:tcPr>
          <w:p>
            <w:pPr>
              <w:spacing w:after="0"/>
            </w:pPr>
            <w:r>
              <w:rPr>
                <w:rFonts w:ascii="Calibri" w:hAnsi="Calibri"/>
                <w:color w:val="333333"/>
                <w:sz w:val="15"/>
              </w:rPr>
              <w:t>1668</w:t>
            </w:r>
          </w:p>
        </w:tc>
        <w:tc>
          <w:tcPr>
            <w:tcW w:w="1786" w:type="dxa"/>
          </w:tcPr>
          <w:p>
            <w:pPr>
              <w:spacing w:after="0"/>
            </w:pPr>
            <w:r>
              <w:rPr>
                <w:rFonts w:ascii="Calibri" w:hAnsi="Calibri"/>
                <w:color w:val="333333"/>
                <w:sz w:val="15"/>
              </w:rPr>
              <w:t>2EA2I2540047883625</w:t>
            </w:r>
          </w:p>
        </w:tc>
        <w:tc>
          <w:tcPr>
            <w:tcW w:w="624" w:type="dxa"/>
          </w:tcPr>
          <w:p>
            <w:pPr>
              <w:spacing w:after="0"/>
            </w:pPr>
            <w:r>
              <w:rPr>
                <w:rFonts w:ascii="Calibri" w:hAnsi="Calibri"/>
                <w:color w:val="333333"/>
                <w:sz w:val="15"/>
              </w:rPr>
              <w:t/>
            </w:r>
          </w:p>
        </w:tc>
        <w:tc>
          <w:tcPr>
            <w:tcW w:w="1786" w:type="dxa"/>
          </w:tcPr>
          <w:p>
            <w:pPr>
              <w:spacing w:after="0"/>
            </w:pPr>
            <w:r>
              <w:rPr>
                <w:rFonts w:ascii="Calibri" w:hAnsi="Calibri"/>
                <w:color w:val="333333"/>
                <w:sz w:val="15"/>
              </w:rPr>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