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3EFC" w14:textId="77777777" w:rsidR="005924BF" w:rsidRDefault="00D07F40">
      <w:pPr>
        <w:pStyle w:val="Titlu"/>
      </w:pPr>
      <w:r>
        <w:t>Biblioteca documentelor ERP</w:t>
      </w:r>
    </w:p>
    <w:p w14:paraId="69732422" w14:textId="77777777" w:rsidR="005924BF" w:rsidRDefault="00D07F40">
      <w:r>
        <w:rPr>
          <w:b/>
        </w:rPr>
        <w:t xml:space="preserve">Catalog extins </w:t>
      </w:r>
      <w:r>
        <w:t>România • Modele, dicționare de câmpuri și arhivă de versiuni</w:t>
      </w:r>
    </w:p>
    <w:p w14:paraId="013E1D59" w14:textId="77777777" w:rsidR="005924BF" w:rsidRDefault="00D07F40">
      <w:r>
        <w:t>Ediția 6 octombrie 2026 • 547 fișe în 40 de capitole</w:t>
      </w:r>
    </w:p>
    <w:p w14:paraId="46F88F83" w14:textId="77777777" w:rsidR="005924BF" w:rsidRDefault="00D07F40">
      <w:r>
        <w:t>Biblioteca reunește documente generale și sectoriale, modele de lucru, cereri pentru acte emise extern și fișe pentru raportări oficiale. Fiecare fișă are formular completabil și dicționar pentru câmpurile incluse. Formularele oficiale și anexele tehnice disponibile sunt păstrate separat.</w:t>
      </w:r>
    </w:p>
    <w:p w14:paraId="48A66690" w14:textId="77777777" w:rsidR="005924BF" w:rsidRDefault="00D07F40">
      <w:r>
        <w:rPr>
          <w:b/>
        </w:rPr>
        <w:t xml:space="preserve">Limita ediției: </w:t>
      </w:r>
      <w:r>
        <w:t>Acoperirea este largă, dar nu reprezintă inventarul juridic exhaustiv al tuturor profesiilor, autorizațiilor și situațiilor posibile. Unele înregistrări grupează documente apropiate. Istoricul complet al tuturor formularelor din 2010 nu este confirmat; fiecare fișă arată explicit ce versiuni sunt documentate și ce rămâne neconfirmat.</w:t>
      </w:r>
    </w:p>
    <w:p w14:paraId="32B97CAD" w14:textId="77777777" w:rsidR="005924BF" w:rsidRDefault="00D07F40">
      <w:pPr>
        <w:pStyle w:val="Titlu2"/>
      </w:pPr>
      <w:r>
        <w:t>Cum se folosește biblioteca</w:t>
      </w:r>
    </w:p>
    <w:p w14:paraId="10F0D4F0" w14:textId="77777777" w:rsidR="005924BF" w:rsidRDefault="00D07F40">
      <w:r>
        <w:t>Deschideți index.html: meniul din stânga conține capitolele în acordeon și toate documentele lor. Căutarea acceptă cod, denumire și text fără diacritice.</w:t>
      </w:r>
    </w:p>
    <w:p w14:paraId="0225B7BC" w14:textId="77777777" w:rsidR="005924BF" w:rsidRDefault="00D07F40">
      <w:r>
        <w:t>Pagina unui capitol oferă PDF și Word pentru întregul capitol, documentele individuale și istoricul disponibil. Pagina documentului oferă Word, PDF, câmpuri explicate, surse și linkuri la versiunile descărcate.</w:t>
      </w:r>
    </w:p>
    <w:p w14:paraId="7C0651C7" w14:textId="77777777" w:rsidR="005924BF" w:rsidRDefault="00D07F40">
      <w:r>
        <w:t>Pentru un document nou se verifică data operațiunii, tipul entității, scopul și forma cerută. Versiunile istorice nu se folosesc pentru emitere curentă doar fiindcă sunt descărcabile.</w:t>
      </w:r>
    </w:p>
    <w:p w14:paraId="197C3F20" w14:textId="77777777" w:rsidR="005924BF" w:rsidRDefault="00D07F40">
      <w:r>
        <w:t>Pentru perioade istorice distingeți data emiterii, perioada faptelor certificate și perioada de valabilitate a formularului. Un model publicat înainte de 2010 poate fi relevant ca reper, dacă a rămas aplicabil.</w:t>
      </w:r>
    </w:p>
    <w:p w14:paraId="4E8E7488" w14:textId="77777777" w:rsidR="005924BF" w:rsidRDefault="00D07F40">
      <w:r>
        <w:t>Datele demonstrative se află numai în dicționar; formularul gol nu certifică fapte și nu autorizează o operațiune. Originalele instituțiilor prevalează pentru actele care se emit exclusiv prin sisteme sau profesioniști competenți.</w:t>
      </w:r>
    </w:p>
    <w:p w14:paraId="4A19714D" w14:textId="77777777" w:rsidR="005924BF" w:rsidRDefault="00D07F40">
      <w:pPr>
        <w:pStyle w:val="Titlu2"/>
      </w:pPr>
      <w:r>
        <w:t>Legenda câmpurilor</w:t>
      </w:r>
    </w:p>
    <w:tbl>
      <w:tblPr>
        <w:tblW w:w="0" w:type="auto"/>
        <w:tblLayout w:type="fixed"/>
        <w:tblLook w:val="04A0" w:firstRow="1" w:lastRow="0" w:firstColumn="1" w:lastColumn="0" w:noHBand="0" w:noVBand="1"/>
      </w:tblPr>
      <w:tblGrid>
        <w:gridCol w:w="1134"/>
        <w:gridCol w:w="8787"/>
      </w:tblGrid>
      <w:tr w:rsidR="005924BF" w14:paraId="2AD9D0B3" w14:textId="77777777">
        <w:trPr>
          <w:cantSplit/>
          <w:tblHeader/>
        </w:trPr>
        <w:tc>
          <w:tcPr>
            <w:tcW w:w="1134" w:type="dxa"/>
            <w:shd w:val="clear" w:color="auto" w:fill="E3EFF0"/>
          </w:tcPr>
          <w:p w14:paraId="4D1C8664" w14:textId="77777777" w:rsidR="005924BF" w:rsidRDefault="00D07F40">
            <w:pPr>
              <w:keepNext/>
              <w:spacing w:before="60" w:after="60"/>
            </w:pPr>
            <w:r>
              <w:rPr>
                <w:b/>
                <w:sz w:val="18"/>
              </w:rPr>
              <w:t>Cod</w:t>
            </w:r>
          </w:p>
        </w:tc>
        <w:tc>
          <w:tcPr>
            <w:tcW w:w="8787" w:type="dxa"/>
            <w:shd w:val="clear" w:color="auto" w:fill="E3EFF0"/>
          </w:tcPr>
          <w:p w14:paraId="5A5C87FD" w14:textId="77777777" w:rsidR="005924BF" w:rsidRDefault="00D07F40">
            <w:pPr>
              <w:keepNext/>
              <w:spacing w:before="60" w:after="60"/>
            </w:pPr>
            <w:r>
              <w:rPr>
                <w:b/>
                <w:sz w:val="18"/>
              </w:rPr>
              <w:t>Sens</w:t>
            </w:r>
          </w:p>
        </w:tc>
      </w:tr>
      <w:tr w:rsidR="005924BF" w14:paraId="13F46AA0" w14:textId="77777777">
        <w:trPr>
          <w:cantSplit/>
        </w:trPr>
        <w:tc>
          <w:tcPr>
            <w:tcW w:w="1134" w:type="dxa"/>
            <w:shd w:val="clear" w:color="auto" w:fill="F6F8F8"/>
          </w:tcPr>
          <w:p w14:paraId="01282A10" w14:textId="77777777" w:rsidR="005924BF" w:rsidRDefault="00D07F40">
            <w:pPr>
              <w:spacing w:before="60" w:after="60"/>
            </w:pPr>
            <w:r>
              <w:rPr>
                <w:sz w:val="18"/>
              </w:rPr>
              <w:t>L</w:t>
            </w:r>
          </w:p>
        </w:tc>
        <w:tc>
          <w:tcPr>
            <w:tcW w:w="8787" w:type="dxa"/>
            <w:shd w:val="clear" w:color="auto" w:fill="F6F8F8"/>
          </w:tcPr>
          <w:p w14:paraId="7CE262C7" w14:textId="77777777" w:rsidR="005924BF" w:rsidRDefault="00D07F40">
            <w:pPr>
              <w:spacing w:before="60" w:after="60"/>
            </w:pPr>
            <w:r>
              <w:rPr>
                <w:sz w:val="18"/>
              </w:rPr>
              <w:t>cerință legală indicată</w:t>
            </w:r>
          </w:p>
        </w:tc>
      </w:tr>
      <w:tr w:rsidR="005924BF" w14:paraId="134B702D" w14:textId="77777777">
        <w:trPr>
          <w:cantSplit/>
        </w:trPr>
        <w:tc>
          <w:tcPr>
            <w:tcW w:w="1134" w:type="dxa"/>
            <w:shd w:val="clear" w:color="auto" w:fill="FFFFFF"/>
          </w:tcPr>
          <w:p w14:paraId="22AB4495" w14:textId="77777777" w:rsidR="005924BF" w:rsidRDefault="00D07F40">
            <w:pPr>
              <w:spacing w:before="60" w:after="60"/>
            </w:pPr>
            <w:r>
              <w:rPr>
                <w:sz w:val="18"/>
              </w:rPr>
              <w:t>C</w:t>
            </w:r>
          </w:p>
        </w:tc>
        <w:tc>
          <w:tcPr>
            <w:tcW w:w="8787" w:type="dxa"/>
            <w:shd w:val="clear" w:color="auto" w:fill="FFFFFF"/>
          </w:tcPr>
          <w:p w14:paraId="1F72D469" w14:textId="77777777" w:rsidR="005924BF" w:rsidRDefault="00D07F40">
            <w:pPr>
              <w:spacing w:before="60" w:after="60"/>
            </w:pPr>
            <w:r>
              <w:rPr>
                <w:sz w:val="18"/>
              </w:rPr>
              <w:t>condiționat</w:t>
            </w:r>
          </w:p>
        </w:tc>
      </w:tr>
      <w:tr w:rsidR="005924BF" w14:paraId="51514C61" w14:textId="77777777">
        <w:trPr>
          <w:cantSplit/>
        </w:trPr>
        <w:tc>
          <w:tcPr>
            <w:tcW w:w="1134" w:type="dxa"/>
            <w:shd w:val="clear" w:color="auto" w:fill="F6F8F8"/>
          </w:tcPr>
          <w:p w14:paraId="501B3262" w14:textId="77777777" w:rsidR="005924BF" w:rsidRDefault="00D07F40">
            <w:pPr>
              <w:keepNext/>
              <w:spacing w:before="60" w:after="60"/>
            </w:pPr>
            <w:r>
              <w:rPr>
                <w:sz w:val="18"/>
              </w:rPr>
              <w:t>O</w:t>
            </w:r>
          </w:p>
        </w:tc>
        <w:tc>
          <w:tcPr>
            <w:tcW w:w="8787" w:type="dxa"/>
            <w:shd w:val="clear" w:color="auto" w:fill="F6F8F8"/>
          </w:tcPr>
          <w:p w14:paraId="3E68B0BE" w14:textId="77777777" w:rsidR="005924BF" w:rsidRDefault="00D07F40">
            <w:pPr>
              <w:keepNext/>
              <w:spacing w:before="60" w:after="60"/>
            </w:pPr>
            <w:r>
              <w:rPr>
                <w:sz w:val="18"/>
              </w:rPr>
              <w:t>necesar modelului ERP</w:t>
            </w:r>
          </w:p>
        </w:tc>
      </w:tr>
      <w:tr w:rsidR="005924BF" w14:paraId="0402FBAC" w14:textId="77777777">
        <w:trPr>
          <w:cantSplit/>
        </w:trPr>
        <w:tc>
          <w:tcPr>
            <w:tcW w:w="1134" w:type="dxa"/>
            <w:shd w:val="clear" w:color="auto" w:fill="FFFFFF"/>
          </w:tcPr>
          <w:p w14:paraId="36EBF989" w14:textId="77777777" w:rsidR="005924BF" w:rsidRDefault="00D07F40">
            <w:pPr>
              <w:spacing w:before="60" w:after="60"/>
            </w:pPr>
            <w:r>
              <w:rPr>
                <w:sz w:val="18"/>
              </w:rPr>
              <w:t>R</w:t>
            </w:r>
          </w:p>
        </w:tc>
        <w:tc>
          <w:tcPr>
            <w:tcW w:w="8787" w:type="dxa"/>
            <w:shd w:val="clear" w:color="auto" w:fill="FFFFFF"/>
          </w:tcPr>
          <w:p w14:paraId="15D0BD83" w14:textId="77777777" w:rsidR="005924BF" w:rsidRDefault="00D07F40">
            <w:pPr>
              <w:spacing w:before="60" w:after="60"/>
            </w:pPr>
            <w:r>
              <w:rPr>
                <w:sz w:val="18"/>
              </w:rPr>
              <w:t>recomandat</w:t>
            </w:r>
          </w:p>
        </w:tc>
      </w:tr>
    </w:tbl>
    <w:p w14:paraId="017DA7FD" w14:textId="77777777" w:rsidR="005924BF" w:rsidRDefault="00D07F40">
      <w:r>
        <w:t>Câmpurile O sunt cerințe ale modelului operațional. Nu sunt declarate obligatorii prin lege. L este folosit pentru cerința legală indicată; C depinde de situație. Fiecare câmp are explicație, format, condiție, control, exemplu și sursă de date.</w:t>
      </w:r>
    </w:p>
    <w:p w14:paraId="4CA258B8" w14:textId="77777777" w:rsidR="005924BF" w:rsidRDefault="00D07F40">
      <w:pPr>
        <w:pStyle w:val="Titlu2"/>
      </w:pPr>
      <w:r>
        <w:t>Statutul documentelor</w:t>
      </w:r>
    </w:p>
    <w:tbl>
      <w:tblPr>
        <w:tblW w:w="0" w:type="auto"/>
        <w:tblLayout w:type="fixed"/>
        <w:tblLook w:val="04A0" w:firstRow="1" w:lastRow="0" w:firstColumn="1" w:lastColumn="0" w:noHBand="0" w:noVBand="1"/>
      </w:tblPr>
      <w:tblGrid>
        <w:gridCol w:w="1134"/>
        <w:gridCol w:w="8787"/>
      </w:tblGrid>
      <w:tr w:rsidR="005924BF" w14:paraId="3C3315F3" w14:textId="77777777">
        <w:trPr>
          <w:cantSplit/>
          <w:tblHeader/>
        </w:trPr>
        <w:tc>
          <w:tcPr>
            <w:tcW w:w="1134" w:type="dxa"/>
            <w:shd w:val="clear" w:color="auto" w:fill="E3EFF0"/>
          </w:tcPr>
          <w:p w14:paraId="0B327373" w14:textId="77777777" w:rsidR="005924BF" w:rsidRDefault="00D07F40">
            <w:pPr>
              <w:keepNext/>
              <w:spacing w:before="60" w:after="60"/>
            </w:pPr>
            <w:r>
              <w:rPr>
                <w:b/>
                <w:sz w:val="18"/>
              </w:rPr>
              <w:t>Cod</w:t>
            </w:r>
          </w:p>
        </w:tc>
        <w:tc>
          <w:tcPr>
            <w:tcW w:w="8787" w:type="dxa"/>
            <w:shd w:val="clear" w:color="auto" w:fill="E3EFF0"/>
          </w:tcPr>
          <w:p w14:paraId="2983B13C" w14:textId="77777777" w:rsidR="005924BF" w:rsidRDefault="00D07F40">
            <w:pPr>
              <w:keepNext/>
              <w:spacing w:before="60" w:after="60"/>
            </w:pPr>
            <w:r>
              <w:rPr>
                <w:b/>
                <w:sz w:val="18"/>
              </w:rPr>
              <w:t>Statut și semnificație</w:t>
            </w:r>
          </w:p>
        </w:tc>
      </w:tr>
      <w:tr w:rsidR="005924BF" w14:paraId="47B7E30B" w14:textId="77777777">
        <w:trPr>
          <w:cantSplit/>
        </w:trPr>
        <w:tc>
          <w:tcPr>
            <w:tcW w:w="1134" w:type="dxa"/>
            <w:shd w:val="clear" w:color="auto" w:fill="F6F8F8"/>
          </w:tcPr>
          <w:p w14:paraId="0EDDEC3D" w14:textId="77777777" w:rsidR="005924BF" w:rsidRDefault="00D07F40">
            <w:pPr>
              <w:spacing w:before="60" w:after="60"/>
            </w:pPr>
            <w:r>
              <w:rPr>
                <w:sz w:val="18"/>
              </w:rPr>
              <w:t>I</w:t>
            </w:r>
          </w:p>
        </w:tc>
        <w:tc>
          <w:tcPr>
            <w:tcW w:w="8787" w:type="dxa"/>
            <w:shd w:val="clear" w:color="auto" w:fill="F6F8F8"/>
          </w:tcPr>
          <w:p w14:paraId="72BC9548" w14:textId="77777777" w:rsidR="005924BF" w:rsidRDefault="00D07F40">
            <w:pPr>
              <w:spacing w:before="60" w:after="60"/>
            </w:pPr>
            <w:r>
              <w:rPr>
                <w:sz w:val="18"/>
              </w:rPr>
              <w:t>INTERN OPȚIONAL. Nu este identificat un formular legal general. Poate deveni obligatoriu prin contract, procedură sau reglementarea sectorului.</w:t>
            </w:r>
          </w:p>
        </w:tc>
      </w:tr>
      <w:tr w:rsidR="005924BF" w14:paraId="4B61EE0A" w14:textId="77777777">
        <w:trPr>
          <w:cantSplit/>
        </w:trPr>
        <w:tc>
          <w:tcPr>
            <w:tcW w:w="1134" w:type="dxa"/>
            <w:shd w:val="clear" w:color="auto" w:fill="FFFFFF"/>
          </w:tcPr>
          <w:p w14:paraId="748DE872" w14:textId="77777777" w:rsidR="005924BF" w:rsidRDefault="00D07F40">
            <w:pPr>
              <w:spacing w:before="60" w:after="60"/>
            </w:pPr>
            <w:r>
              <w:rPr>
                <w:sz w:val="18"/>
              </w:rPr>
              <w:t>C</w:t>
            </w:r>
          </w:p>
        </w:tc>
        <w:tc>
          <w:tcPr>
            <w:tcW w:w="8787" w:type="dxa"/>
            <w:shd w:val="clear" w:color="auto" w:fill="FFFFFF"/>
          </w:tcPr>
          <w:p w14:paraId="031B5A40" w14:textId="77777777" w:rsidR="005924BF" w:rsidRDefault="00D07F40">
            <w:pPr>
              <w:spacing w:before="60" w:after="60"/>
            </w:pPr>
            <w:r>
              <w:rPr>
                <w:sz w:val="18"/>
              </w:rPr>
              <w:t>CONDIȚIONAT. Obligația ori efectul juridic depinde de operațiune, contract și condițiile legii. Nu există neapărat un formular unic.</w:t>
            </w:r>
          </w:p>
        </w:tc>
      </w:tr>
      <w:tr w:rsidR="005924BF" w14:paraId="5EDB8BC9" w14:textId="77777777">
        <w:trPr>
          <w:cantSplit/>
        </w:trPr>
        <w:tc>
          <w:tcPr>
            <w:tcW w:w="1134" w:type="dxa"/>
            <w:shd w:val="clear" w:color="auto" w:fill="F6F8F8"/>
          </w:tcPr>
          <w:p w14:paraId="06F5D699" w14:textId="77777777" w:rsidR="005924BF" w:rsidRDefault="00D07F40">
            <w:pPr>
              <w:spacing w:before="60" w:after="60"/>
            </w:pPr>
            <w:r>
              <w:rPr>
                <w:sz w:val="18"/>
              </w:rPr>
              <w:t>L</w:t>
            </w:r>
          </w:p>
        </w:tc>
        <w:tc>
          <w:tcPr>
            <w:tcW w:w="8787" w:type="dxa"/>
            <w:shd w:val="clear" w:color="auto" w:fill="F6F8F8"/>
          </w:tcPr>
          <w:p w14:paraId="20365159" w14:textId="77777777" w:rsidR="005924BF" w:rsidRDefault="00D07F40">
            <w:pPr>
              <w:spacing w:before="60" w:after="60"/>
            </w:pPr>
            <w:r>
              <w:rPr>
                <w:sz w:val="18"/>
              </w:rPr>
              <w:t>REGLEMENTAT. Există o obligație de documentare, informare sau un conținut reglementat în situația indicată. Nu înseamnă că documentul este obligatoriu pentru toate firmele.</w:t>
            </w:r>
          </w:p>
        </w:tc>
      </w:tr>
      <w:tr w:rsidR="005924BF" w14:paraId="615CFE6A" w14:textId="77777777">
        <w:trPr>
          <w:cantSplit/>
        </w:trPr>
        <w:tc>
          <w:tcPr>
            <w:tcW w:w="1134" w:type="dxa"/>
            <w:shd w:val="clear" w:color="auto" w:fill="FFFFFF"/>
          </w:tcPr>
          <w:p w14:paraId="278E90A9" w14:textId="77777777" w:rsidR="005924BF" w:rsidRDefault="00D07F40">
            <w:pPr>
              <w:spacing w:before="60" w:after="60"/>
            </w:pPr>
            <w:r>
              <w:rPr>
                <w:sz w:val="18"/>
              </w:rPr>
              <w:t>F</w:t>
            </w:r>
          </w:p>
        </w:tc>
        <w:tc>
          <w:tcPr>
            <w:tcW w:w="8787" w:type="dxa"/>
            <w:shd w:val="clear" w:color="auto" w:fill="FFFFFF"/>
          </w:tcPr>
          <w:p w14:paraId="235079CA" w14:textId="77777777" w:rsidR="005924BF" w:rsidRDefault="00D07F40">
            <w:pPr>
              <w:spacing w:before="60" w:after="60"/>
            </w:pPr>
            <w:r>
              <w:rPr>
                <w:sz w:val="18"/>
              </w:rPr>
              <w:t>FINANCIAR CONTABIL. Tip de formular prevăzut de normele financiar-contabile. Modelul se poate adapta păstrând conținutul și regulile aplicabile; utilizarea depinde de operațiune.</w:t>
            </w:r>
          </w:p>
        </w:tc>
      </w:tr>
      <w:tr w:rsidR="005924BF" w14:paraId="0C06FDB6" w14:textId="77777777">
        <w:trPr>
          <w:cantSplit/>
        </w:trPr>
        <w:tc>
          <w:tcPr>
            <w:tcW w:w="1134" w:type="dxa"/>
            <w:shd w:val="clear" w:color="auto" w:fill="F6F8F8"/>
          </w:tcPr>
          <w:p w14:paraId="47992603" w14:textId="77777777" w:rsidR="005924BF" w:rsidRDefault="00D07F40">
            <w:pPr>
              <w:keepNext/>
              <w:spacing w:before="60" w:after="60"/>
            </w:pPr>
            <w:r>
              <w:rPr>
                <w:sz w:val="18"/>
              </w:rPr>
              <w:t>T</w:t>
            </w:r>
          </w:p>
        </w:tc>
        <w:tc>
          <w:tcPr>
            <w:tcW w:w="8787" w:type="dxa"/>
            <w:shd w:val="clear" w:color="auto" w:fill="F6F8F8"/>
          </w:tcPr>
          <w:p w14:paraId="59542472" w14:textId="77777777" w:rsidR="005924BF" w:rsidRDefault="00D07F40">
            <w:pPr>
              <w:keepNext/>
              <w:spacing w:before="60" w:after="60"/>
            </w:pPr>
            <w:r>
              <w:rPr>
                <w:sz w:val="18"/>
              </w:rPr>
              <w:t>FORMULAR SAU SISTEM OFICIAL. Documentul valid se generează ori se depune prin formularul, schema sau sistemul oficial aplicabil. Modelul inclus pregătește datele.</w:t>
            </w:r>
          </w:p>
        </w:tc>
      </w:tr>
      <w:tr w:rsidR="005924BF" w14:paraId="535EE4DE" w14:textId="77777777">
        <w:trPr>
          <w:cantSplit/>
        </w:trPr>
        <w:tc>
          <w:tcPr>
            <w:tcW w:w="1134" w:type="dxa"/>
            <w:shd w:val="clear" w:color="auto" w:fill="FFFFFF"/>
          </w:tcPr>
          <w:p w14:paraId="033FEFDC" w14:textId="77777777" w:rsidR="005924BF" w:rsidRDefault="00D07F40">
            <w:pPr>
              <w:spacing w:before="60" w:after="60"/>
            </w:pPr>
            <w:r>
              <w:rPr>
                <w:sz w:val="18"/>
              </w:rPr>
              <w:t>E</w:t>
            </w:r>
          </w:p>
        </w:tc>
        <w:tc>
          <w:tcPr>
            <w:tcW w:w="8787" w:type="dxa"/>
            <w:shd w:val="clear" w:color="auto" w:fill="FFFFFF"/>
          </w:tcPr>
          <w:p w14:paraId="46E17C00" w14:textId="77777777" w:rsidR="005924BF" w:rsidRDefault="00D07F40">
            <w:pPr>
              <w:spacing w:before="60" w:after="60"/>
            </w:pPr>
            <w:r>
              <w:rPr>
                <w:sz w:val="18"/>
              </w:rPr>
              <w:t>EMITENT EXTERN. Actul se obține de la autoritate, bancă, profesionist sau organism competent. Modelul inclus este cerere și fișă de evidență, nu actul oficial.</w:t>
            </w:r>
          </w:p>
        </w:tc>
      </w:tr>
    </w:tbl>
    <w:p w14:paraId="7A7EF375" w14:textId="77777777" w:rsidR="005924BF" w:rsidRDefault="00D07F40">
      <w:pPr>
        <w:pStyle w:val="Titlu2"/>
      </w:pPr>
      <w:r>
        <w:t>Precizări pentru documentele uzuale</w:t>
      </w:r>
    </w:p>
    <w:p w14:paraId="734ED566" w14:textId="77777777" w:rsidR="005924BF" w:rsidRDefault="00D07F40">
      <w:r>
        <w:t>NIR-ul nu este automat obligatoriu pentru orice intrare. Se verifică situațiile din normele specifice ale OMFP 2634/2015; recepția și justificarea intrării trebuie documentate prin actele potrivite operațiunii. Avizul de însoțire, recepția, factura și mișcarea de stoc au funcții distincte.</w:t>
      </w:r>
    </w:p>
    <w:p w14:paraId="325D9AAC" w14:textId="77777777" w:rsidR="005924BF" w:rsidRDefault="00D07F40">
      <w:r>
        <w:t>Factura proforma este document comercial. Factura fiscală se verifică potrivit art. 319 din Codul fiscal, corecțiile potrivit art. 330, iar transmiterea prin RO e-Factura potrivit regimului aplicabil. Un PDF de vizualizare nu înlocuiește originalul electronic necesar.</w:t>
      </w:r>
    </w:p>
    <w:p w14:paraId="4C03929F" w14:textId="77777777" w:rsidR="005924BF" w:rsidRDefault="00D07F40">
      <w:r>
        <w:lastRenderedPageBreak/>
        <w:t>Adeverința de vechime nu este identică extrasului REGES. Adeverințele de venit pentru pensie se aleg după scop și regim; perioada veniturilor poate fi anterioară anului 2010, chiar dacă actul este emis acum.</w:t>
      </w:r>
    </w:p>
    <w:p w14:paraId="401CCB4F" w14:textId="77777777" w:rsidR="005924BF" w:rsidRDefault="00D07F40">
      <w:pPr>
        <w:pStyle w:val="Titlu2"/>
      </w:pPr>
      <w:r>
        <w:t>Istoric: ce înseamnă etichetele</w:t>
      </w:r>
    </w:p>
    <w:p w14:paraId="2BB05E9B" w14:textId="77777777" w:rsidR="005924BF" w:rsidRDefault="00D07F40">
      <w:r>
        <w:t>FORMULAR: sursa privește macheta ori modelul. MODIFICARE FORMULAR: actul schimbă modelul anterior. REGIM: se schimbă obligații ori reguli fără a se afirma că fiecare machetă a fost înlocuită. ARHIVĂ PUBLICĂ COLECTATĂ: sunt păstrate fișierele accesibile din rândurile publicate de autoritate, fără certificarea tuturor reviziilor intermediare.</w:t>
      </w:r>
    </w:p>
    <w:p w14:paraId="282A3009" w14:textId="77777777" w:rsidR="005924BF" w:rsidRDefault="00D07F40">
      <w:r>
        <w:t>Nu sunt create versiuni fictive pe ani. Pentru un formular cu istoric neconfirmat, această situație este explicită. Pentru modele interne fără standard național identificat, istoricul particular al firmei ar trebui importat din arhiva ei.</w:t>
      </w:r>
    </w:p>
    <w:p w14:paraId="758186EF" w14:textId="77777777" w:rsidR="005924BF" w:rsidRDefault="00D07F40">
      <w:pPr>
        <w:pStyle w:val="Titlu1"/>
        <w:pageBreakBefore/>
      </w:pPr>
      <w:bookmarkStart w:id="0" w:name="cuprins"/>
      <w:r>
        <w:lastRenderedPageBreak/>
        <w:t>Cuprins pe capitole</w:t>
      </w:r>
      <w:bookmarkEnd w:id="0"/>
    </w:p>
    <w:p w14:paraId="05226B79" w14:textId="397D72D6" w:rsidR="005924BF" w:rsidRDefault="00D07F40">
      <w:pPr>
        <w:spacing w:after="40"/>
      </w:pPr>
      <w:hyperlink w:anchor="C01">
        <w:r>
          <w:rPr>
            <w:color w:val="176B73"/>
          </w:rPr>
          <w:t>01. Constituire și guvernanță corporativă (14 fișe)</w:t>
        </w:r>
      </w:hyperlink>
    </w:p>
    <w:p w14:paraId="1481C31F" w14:textId="7124E7A6" w:rsidR="005924BF" w:rsidRDefault="00D07F40">
      <w:pPr>
        <w:spacing w:after="40"/>
      </w:pPr>
      <w:hyperlink w:anchor="C02">
        <w:r>
          <w:rPr>
            <w:color w:val="176B73"/>
          </w:rPr>
          <w:t>02. Achiziții și relații cu furnizorii (15 fișe)</w:t>
        </w:r>
      </w:hyperlink>
    </w:p>
    <w:p w14:paraId="51273EA6" w14:textId="0079BC16" w:rsidR="005924BF" w:rsidRDefault="00D07F40">
      <w:pPr>
        <w:spacing w:after="40"/>
      </w:pPr>
      <w:hyperlink w:anchor="C03">
        <w:r>
          <w:rPr>
            <w:color w:val="176B73"/>
          </w:rPr>
          <w:t>03. Vânzări și relații cu clienții (15 fișe)</w:t>
        </w:r>
      </w:hyperlink>
    </w:p>
    <w:p w14:paraId="699B3D98" w14:textId="53E9A39A" w:rsidR="005924BF" w:rsidRDefault="00D07F40">
      <w:pPr>
        <w:spacing w:after="40"/>
      </w:pPr>
      <w:hyperlink w:anchor="C04">
        <w:r>
          <w:rPr>
            <w:color w:val="176B73"/>
          </w:rPr>
          <w:t>04. Contracte generale și acte conexe (22 fișe)</w:t>
        </w:r>
      </w:hyperlink>
    </w:p>
    <w:p w14:paraId="0396E184" w14:textId="49B23EBE" w:rsidR="005924BF" w:rsidRDefault="00D07F40">
      <w:pPr>
        <w:spacing w:after="40"/>
      </w:pPr>
      <w:hyperlink w:anchor="C05">
        <w:r>
          <w:rPr>
            <w:color w:val="176B73"/>
          </w:rPr>
          <w:t>05. Facturare și documente fiscale de vânzare (16 fișe)</w:t>
        </w:r>
      </w:hyperlink>
    </w:p>
    <w:p w14:paraId="4E562AA4" w14:textId="525A64DA" w:rsidR="005924BF" w:rsidRDefault="00D07F40">
      <w:pPr>
        <w:spacing w:after="40"/>
      </w:pPr>
      <w:hyperlink w:anchor="C06">
        <w:r>
          <w:rPr>
            <w:color w:val="176B73"/>
          </w:rPr>
          <w:t>06. Casierie plăți trezorerie și deconturi (17 fișe)</w:t>
        </w:r>
      </w:hyperlink>
    </w:p>
    <w:p w14:paraId="5AAEBD6D" w14:textId="3F7DA4C9" w:rsidR="005924BF" w:rsidRDefault="00D07F40">
      <w:pPr>
        <w:spacing w:after="40"/>
      </w:pPr>
      <w:hyperlink w:anchor="C07">
        <w:r>
          <w:rPr>
            <w:color w:val="176B73"/>
          </w:rPr>
          <w:t>07. Contabilitate închidere și raportare financiară (22 fișe)</w:t>
        </w:r>
      </w:hyperlink>
    </w:p>
    <w:p w14:paraId="7CA5F55B" w14:textId="4F0C4B5B" w:rsidR="005924BF" w:rsidRDefault="00D07F40">
      <w:pPr>
        <w:spacing w:after="40"/>
      </w:pPr>
      <w:hyperlink w:anchor="C08">
        <w:r>
          <w:rPr>
            <w:color w:val="176B73"/>
          </w:rPr>
          <w:t>08. Declarații fiscale statistice și raportări electronice (20 fișe)</w:t>
        </w:r>
      </w:hyperlink>
    </w:p>
    <w:p w14:paraId="05C2A072" w14:textId="7D4760B0" w:rsidR="005924BF" w:rsidRDefault="00D07F40">
      <w:pPr>
        <w:spacing w:after="40"/>
      </w:pPr>
      <w:hyperlink w:anchor="C09">
        <w:r>
          <w:rPr>
            <w:color w:val="176B73"/>
          </w:rPr>
          <w:t>09. Recepție depozitare stocuri și expediție (18 fișe)</w:t>
        </w:r>
      </w:hyperlink>
    </w:p>
    <w:p w14:paraId="1691D69C" w14:textId="7C4E9C11" w:rsidR="005924BF" w:rsidRDefault="00D07F40">
      <w:pPr>
        <w:spacing w:after="40"/>
      </w:pPr>
      <w:hyperlink w:anchor="C10">
        <w:r>
          <w:rPr>
            <w:color w:val="176B73"/>
          </w:rPr>
          <w:t>10. Inventariere mijloace fixe și patrimoniu (14 fișe)</w:t>
        </w:r>
      </w:hyperlink>
    </w:p>
    <w:p w14:paraId="73E2E40D" w14:textId="460BCBF2" w:rsidR="005924BF" w:rsidRDefault="00D07F40">
      <w:pPr>
        <w:spacing w:after="40"/>
      </w:pPr>
      <w:hyperlink w:anchor="C11">
        <w:r>
          <w:rPr>
            <w:color w:val="176B73"/>
          </w:rPr>
          <w:t>11. Producție și planificare industrială (14 fișe)</w:t>
        </w:r>
      </w:hyperlink>
    </w:p>
    <w:p w14:paraId="6253CE91" w14:textId="72000C4C" w:rsidR="005924BF" w:rsidRDefault="00D07F40">
      <w:pPr>
        <w:spacing w:after="40"/>
      </w:pPr>
      <w:hyperlink w:anchor="C12">
        <w:r>
          <w:rPr>
            <w:color w:val="176B73"/>
          </w:rPr>
          <w:t>12. Calitate conformitate și laborator (14 fișe)</w:t>
        </w:r>
      </w:hyperlink>
    </w:p>
    <w:p w14:paraId="442876A7" w14:textId="0DB9C1AE" w:rsidR="005924BF" w:rsidRDefault="00D07F40">
      <w:pPr>
        <w:spacing w:after="40"/>
      </w:pPr>
      <w:hyperlink w:anchor="C13">
        <w:r>
          <w:rPr>
            <w:color w:val="176B73"/>
          </w:rPr>
          <w:t>13. Mentenanță service și echipamente (10 fișe)</w:t>
        </w:r>
      </w:hyperlink>
    </w:p>
    <w:p w14:paraId="5F5CC6AC" w14:textId="224D103E" w:rsidR="005924BF" w:rsidRDefault="00D07F40">
      <w:pPr>
        <w:spacing w:after="40"/>
      </w:pPr>
      <w:hyperlink w:anchor="C14">
        <w:r>
          <w:rPr>
            <w:color w:val="176B73"/>
          </w:rPr>
          <w:t>14. Transport rutier și administrarea flotei (16 fișe)</w:t>
        </w:r>
      </w:hyperlink>
    </w:p>
    <w:p w14:paraId="053EA4CE" w14:textId="7AEFB212" w:rsidR="005924BF" w:rsidRDefault="00D07F40">
      <w:pPr>
        <w:spacing w:after="40"/>
      </w:pPr>
      <w:hyperlink w:anchor="C15">
        <w:r>
          <w:rPr>
            <w:color w:val="176B73"/>
          </w:rPr>
          <w:t>15. Transport feroviar aerian naval și multimodal (10 fișe)</w:t>
        </w:r>
      </w:hyperlink>
    </w:p>
    <w:p w14:paraId="4F453107" w14:textId="0F2D9F01" w:rsidR="005924BF" w:rsidRDefault="00D07F40">
      <w:pPr>
        <w:spacing w:after="40"/>
      </w:pPr>
      <w:hyperlink w:anchor="C16">
        <w:r>
          <w:rPr>
            <w:color w:val="176B73"/>
          </w:rPr>
          <w:t>16. Comerț exterior vamă și accize (13 fișe)</w:t>
        </w:r>
      </w:hyperlink>
    </w:p>
    <w:p w14:paraId="2C76AA3E" w14:textId="12D8038C" w:rsidR="005924BF" w:rsidRDefault="00D07F40">
      <w:pPr>
        <w:spacing w:after="40"/>
      </w:pPr>
      <w:hyperlink w:anchor="C17">
        <w:r>
          <w:rPr>
            <w:color w:val="176B73"/>
          </w:rPr>
          <w:t>17. Resurse umane și relații de muncă (25 fișe)</w:t>
        </w:r>
      </w:hyperlink>
    </w:p>
    <w:p w14:paraId="5F6DD80D" w14:textId="78127063" w:rsidR="005924BF" w:rsidRDefault="00D07F40">
      <w:pPr>
        <w:spacing w:after="40"/>
      </w:pPr>
      <w:hyperlink w:anchor="C18">
        <w:r>
          <w:rPr>
            <w:color w:val="176B73"/>
          </w:rPr>
          <w:t>18. Timp de lucru salarizare și beneficii (15 fișe)</w:t>
        </w:r>
      </w:hyperlink>
    </w:p>
    <w:p w14:paraId="14064829" w14:textId="0754E5DC" w:rsidR="005924BF" w:rsidRDefault="00D07F40">
      <w:pPr>
        <w:spacing w:after="40"/>
      </w:pPr>
      <w:hyperlink w:anchor="C19">
        <w:r>
          <w:rPr>
            <w:color w:val="176B73"/>
          </w:rPr>
          <w:t>19. Adeverințe și confirmări pentru salariați (32 fișe)</w:t>
        </w:r>
      </w:hyperlink>
    </w:p>
    <w:p w14:paraId="500B13C7" w14:textId="0C358213" w:rsidR="005924BF" w:rsidRDefault="00D07F40">
      <w:pPr>
        <w:spacing w:after="40"/>
      </w:pPr>
      <w:hyperlink w:anchor="C20">
        <w:r>
          <w:rPr>
            <w:color w:val="176B73"/>
          </w:rPr>
          <w:t>20. Securitate și sănătate în muncă (12 fișe)</w:t>
        </w:r>
      </w:hyperlink>
    </w:p>
    <w:p w14:paraId="54028CB0" w14:textId="543880E4" w:rsidR="005924BF" w:rsidRDefault="00D07F40">
      <w:pPr>
        <w:spacing w:after="40"/>
      </w:pPr>
      <w:hyperlink w:anchor="C21">
        <w:r>
          <w:rPr>
            <w:color w:val="176B73"/>
          </w:rPr>
          <w:t>21. Situații de urgență incendii și securitate fizică (11 fișe)</w:t>
        </w:r>
      </w:hyperlink>
    </w:p>
    <w:p w14:paraId="00DC1C26" w14:textId="4E925011" w:rsidR="005924BF" w:rsidRDefault="00D07F40">
      <w:pPr>
        <w:spacing w:after="40"/>
      </w:pPr>
      <w:hyperlink w:anchor="C22">
        <w:r>
          <w:rPr>
            <w:color w:val="176B73"/>
          </w:rPr>
          <w:t>22. Construcții instalații și lucrări de șantier (14 fișe)</w:t>
        </w:r>
      </w:hyperlink>
    </w:p>
    <w:p w14:paraId="173099FA" w14:textId="1E640D02" w:rsidR="005924BF" w:rsidRDefault="00D07F40">
      <w:pPr>
        <w:spacing w:after="40"/>
      </w:pPr>
      <w:hyperlink w:anchor="C23">
        <w:r>
          <w:rPr>
            <w:color w:val="176B73"/>
          </w:rPr>
          <w:t>23. Consultanță IT proiecte și servicii profesionale (12 fișe)</w:t>
        </w:r>
      </w:hyperlink>
    </w:p>
    <w:p w14:paraId="3E8FB9D4" w14:textId="4B2B4398" w:rsidR="005924BF" w:rsidRDefault="00D07F40">
      <w:pPr>
        <w:spacing w:after="40"/>
      </w:pPr>
      <w:hyperlink w:anchor="C24">
        <w:r>
          <w:rPr>
            <w:color w:val="176B73"/>
          </w:rPr>
          <w:t>24. Date personale securitate informatică și conformitate (12 fișe)</w:t>
        </w:r>
      </w:hyperlink>
    </w:p>
    <w:p w14:paraId="2AD8CD3A" w14:textId="35940F42" w:rsidR="005924BF" w:rsidRDefault="00D07F40">
      <w:pPr>
        <w:spacing w:after="40"/>
      </w:pPr>
      <w:hyperlink w:anchor="C25">
        <w:r>
          <w:rPr>
            <w:color w:val="176B73"/>
          </w:rPr>
          <w:t>25. Mediu deșeuri ambalaje și sustenabilitate (12 fișe)</w:t>
        </w:r>
      </w:hyperlink>
    </w:p>
    <w:p w14:paraId="5A45E5B6" w14:textId="60F57472" w:rsidR="005924BF" w:rsidRDefault="00D07F40">
      <w:pPr>
        <w:spacing w:after="40"/>
      </w:pPr>
      <w:hyperlink w:anchor="C26">
        <w:r>
          <w:rPr>
            <w:color w:val="176B73"/>
          </w:rPr>
          <w:t>26. Industrie alimentară siguranță alimentară și lanț frigorific (10 fișe)</w:t>
        </w:r>
      </w:hyperlink>
    </w:p>
    <w:p w14:paraId="468A676F" w14:textId="4B5EE42E" w:rsidR="005924BF" w:rsidRDefault="00D07F40">
      <w:pPr>
        <w:spacing w:after="40"/>
      </w:pPr>
      <w:hyperlink w:anchor="C27">
        <w:r>
          <w:rPr>
            <w:color w:val="176B73"/>
          </w:rPr>
          <w:t>27. Agricultură zootehnie și activități conexe (10 fișe)</w:t>
        </w:r>
      </w:hyperlink>
    </w:p>
    <w:p w14:paraId="46AEF1E1" w14:textId="370C4042" w:rsidR="005924BF" w:rsidRDefault="00D07F40">
      <w:pPr>
        <w:spacing w:after="40"/>
      </w:pPr>
      <w:hyperlink w:anchor="C28">
        <w:r>
          <w:rPr>
            <w:color w:val="176B73"/>
          </w:rPr>
          <w:t>28. Silvicultură lemn minerit și resurse (9 fișe)</w:t>
        </w:r>
      </w:hyperlink>
    </w:p>
    <w:p w14:paraId="40821570" w14:textId="55191B15" w:rsidR="005924BF" w:rsidRDefault="00D07F40">
      <w:pPr>
        <w:spacing w:after="40"/>
      </w:pPr>
      <w:hyperlink w:anchor="C29">
        <w:r>
          <w:rPr>
            <w:color w:val="176B73"/>
          </w:rPr>
          <w:t>29. Turism hoteluri restaurante și evenimente (10 fișe)</w:t>
        </w:r>
      </w:hyperlink>
    </w:p>
    <w:p w14:paraId="597D3537" w14:textId="4E9021B7" w:rsidR="005924BF" w:rsidRDefault="00D07F40">
      <w:pPr>
        <w:spacing w:after="40"/>
      </w:pPr>
      <w:hyperlink w:anchor="C30">
        <w:r>
          <w:rPr>
            <w:color w:val="176B73"/>
          </w:rPr>
          <w:t>30. Retail comerț electronic și protecția consumatorului (10 fișe)</w:t>
        </w:r>
      </w:hyperlink>
    </w:p>
    <w:p w14:paraId="336F5C6B" w14:textId="27EAC661" w:rsidR="005924BF" w:rsidRDefault="00D07F40">
      <w:pPr>
        <w:spacing w:after="40"/>
      </w:pPr>
      <w:hyperlink w:anchor="C31">
        <w:r>
          <w:rPr>
            <w:color w:val="176B73"/>
          </w:rPr>
          <w:t>31. Sănătate farmacii dispozitive medicale și laboratoare (11 fișe)</w:t>
        </w:r>
      </w:hyperlink>
    </w:p>
    <w:p w14:paraId="52393BC1" w14:textId="67865CF9" w:rsidR="005924BF" w:rsidRDefault="00D07F40">
      <w:pPr>
        <w:spacing w:after="40"/>
      </w:pPr>
      <w:hyperlink w:anchor="C32">
        <w:r>
          <w:rPr>
            <w:color w:val="176B73"/>
          </w:rPr>
          <w:t>32. Educație formare profesională și cercetare (9 fișe)</w:t>
        </w:r>
      </w:hyperlink>
    </w:p>
    <w:p w14:paraId="78B62E81" w14:textId="116A0012" w:rsidR="005924BF" w:rsidRDefault="00D07F40">
      <w:pPr>
        <w:spacing w:after="40"/>
      </w:pPr>
      <w:hyperlink w:anchor="C33">
        <w:r>
          <w:rPr>
            <w:color w:val="176B73"/>
          </w:rPr>
          <w:t>33. Energie utilități telecomunicații și servicii publice (9 fișe)</w:t>
        </w:r>
      </w:hyperlink>
    </w:p>
    <w:p w14:paraId="00231170" w14:textId="29989B62" w:rsidR="005924BF" w:rsidRDefault="00D07F40">
      <w:pPr>
        <w:spacing w:after="40"/>
      </w:pPr>
      <w:hyperlink w:anchor="C34">
        <w:r>
          <w:rPr>
            <w:color w:val="176B73"/>
          </w:rPr>
          <w:t>34. Finanțare asigurări și servicii financiare (9 fișe)</w:t>
        </w:r>
      </w:hyperlink>
    </w:p>
    <w:p w14:paraId="5C60B1DA" w14:textId="7E936850" w:rsidR="005924BF" w:rsidRDefault="00D07F40">
      <w:pPr>
        <w:spacing w:after="40"/>
      </w:pPr>
      <w:hyperlink w:anchor="C35">
        <w:r>
          <w:rPr>
            <w:color w:val="176B73"/>
          </w:rPr>
          <w:t>35. Achiziții publice granturi și proiecte finanțate (11 fișe)</w:t>
        </w:r>
      </w:hyperlink>
    </w:p>
    <w:p w14:paraId="0493F2EF" w14:textId="737A7343" w:rsidR="005924BF" w:rsidRDefault="00D07F40">
      <w:pPr>
        <w:spacing w:after="40"/>
      </w:pPr>
      <w:hyperlink w:anchor="C36">
        <w:r>
          <w:rPr>
            <w:color w:val="176B73"/>
          </w:rPr>
          <w:t>36. Juridic litigii insolvență și recuperări (10 fișe)</w:t>
        </w:r>
      </w:hyperlink>
    </w:p>
    <w:p w14:paraId="3ADB6A8E" w14:textId="3AB76DE2" w:rsidR="005924BF" w:rsidRDefault="00D07F40">
      <w:pPr>
        <w:spacing w:after="40"/>
      </w:pPr>
      <w:hyperlink w:anchor="C37">
        <w:r>
          <w:rPr>
            <w:color w:val="176B73"/>
          </w:rPr>
          <w:t>37. Administrativ secretariat și arhivare (13 fișe)</w:t>
        </w:r>
      </w:hyperlink>
    </w:p>
    <w:p w14:paraId="0E93981D" w14:textId="4488CB70" w:rsidR="005924BF" w:rsidRDefault="00D07F40">
      <w:pPr>
        <w:spacing w:after="40"/>
      </w:pPr>
      <w:hyperlink w:anchor="C38">
        <w:r>
          <w:rPr>
            <w:color w:val="176B73"/>
          </w:rPr>
          <w:t>38. Activități cu reglementări speciale (10 fișe)</w:t>
        </w:r>
      </w:hyperlink>
    </w:p>
    <w:p w14:paraId="4F3F51CC" w14:textId="1AA50755" w:rsidR="005924BF" w:rsidRDefault="00D07F40">
      <w:pPr>
        <w:spacing w:after="40"/>
      </w:pPr>
      <w:hyperlink w:anchor="C39">
        <w:r>
          <w:rPr>
            <w:color w:val="176B73"/>
          </w:rPr>
          <w:t>39. PFA ONG imobiliare și alte forme de activitate (9 fișe)</w:t>
        </w:r>
      </w:hyperlink>
    </w:p>
    <w:p w14:paraId="4B31E0F7" w14:textId="3816DCCE" w:rsidR="005924BF" w:rsidRDefault="00D07F40">
      <w:pPr>
        <w:spacing w:after="40"/>
      </w:pPr>
      <w:hyperlink w:anchor="C40">
        <w:r>
          <w:rPr>
            <w:color w:val="176B73"/>
          </w:rPr>
          <w:t>40. Management bugetare control și rapoarte ERP (12 fișe)</w:t>
        </w:r>
      </w:hyperlink>
    </w:p>
    <w:p w14:paraId="60DE8CF7" w14:textId="77777777" w:rsidR="005924BF" w:rsidRDefault="00D07F40">
      <w:pPr>
        <w:pStyle w:val="Titlu1"/>
        <w:pageBreakBefore/>
      </w:pPr>
      <w:bookmarkStart w:id="1" w:name="C01"/>
      <w:r>
        <w:lastRenderedPageBreak/>
        <w:t>01. Constituire și guvernanță corporativă</w:t>
      </w:r>
      <w:bookmarkEnd w:id="1"/>
    </w:p>
    <w:p w14:paraId="54D2D60B" w14:textId="77777777" w:rsidR="005924BF" w:rsidRDefault="00D07F40">
      <w:r>
        <w:t>Documentele diferă între SRL, SA, societăți de persoane, sucursale și alte forme. Actele ONRC sunt emise de registru; ERP-ul pregătește cererea și arhivează rezultatul.</w:t>
      </w:r>
    </w:p>
    <w:p w14:paraId="376A3691" w14:textId="5D5232B9" w:rsidR="005924BF" w:rsidRDefault="00D07F40">
      <w:hyperlink r:id="rId8">
        <w:r>
          <w:rPr>
            <w:color w:val="176B73"/>
          </w:rPr>
          <w:t>Pagina capitolului</w:t>
        </w:r>
      </w:hyperlink>
      <w:r>
        <w:t xml:space="preserve"> | </w:t>
      </w:r>
      <w:hyperlink r:id="rId9">
        <w:r>
          <w:rPr>
            <w:color w:val="176B73"/>
          </w:rPr>
          <w:t>PDF capitol</w:t>
        </w:r>
      </w:hyperlink>
      <w:r>
        <w:t xml:space="preserve"> | </w:t>
      </w:r>
      <w:hyperlink r:id="rId10">
        <w:r>
          <w:rPr>
            <w:color w:val="176B73"/>
          </w:rPr>
          <w:t>Word capitol</w:t>
        </w:r>
      </w:hyperlink>
    </w:p>
    <w:p w14:paraId="00BC38F6" w14:textId="77777777" w:rsidR="005924BF" w:rsidRDefault="00D07F40">
      <w:pPr>
        <w:pStyle w:val="Titlu2"/>
      </w:pPr>
      <w:bookmarkStart w:id="2" w:name="G_D0101"/>
      <w:r>
        <w:t>D0101 • Act constitutiv și act constitutiv actualizat</w:t>
      </w:r>
      <w:bookmarkEnd w:id="2"/>
    </w:p>
    <w:p w14:paraId="4FE1F881" w14:textId="77777777" w:rsidR="005924BF" w:rsidRDefault="00D07F40">
      <w:pPr>
        <w:keepNext/>
      </w:pPr>
      <w:r>
        <w:t>REGLEMENTAT. La înființare sau modificarea societății</w:t>
      </w:r>
    </w:p>
    <w:p w14:paraId="2B073D1D" w14:textId="77777777" w:rsidR="005924BF" w:rsidRDefault="00D07F40">
      <w:pPr>
        <w:keepNext/>
      </w:pPr>
      <w:r>
        <w:rPr>
          <w:b/>
        </w:rPr>
        <w:t xml:space="preserve">Conținut specific de verificat: </w:t>
      </w:r>
      <w:r>
        <w:t>Asociați; formă și denumire; sediu; obiect; capital și aporturi; administrare; participare la beneficii și pierderi; durată; dizolvare</w:t>
      </w:r>
    </w:p>
    <w:p w14:paraId="4FC05514" w14:textId="77777777" w:rsidR="005924BF" w:rsidRDefault="00D07F40">
      <w:pPr>
        <w:keepNext/>
      </w:pPr>
      <w:r>
        <w:rPr>
          <w:b/>
        </w:rPr>
        <w:t xml:space="preserve">Completări utile: </w:t>
      </w:r>
      <w:r>
        <w:t>Clauze specifice formei sociale; versiune consolidată; hotărârea aprobatoare</w:t>
      </w:r>
    </w:p>
    <w:p w14:paraId="208CCE6A" w14:textId="77777777" w:rsidR="005924BF" w:rsidRDefault="00D07F40">
      <w:pPr>
        <w:keepNext/>
      </w:pPr>
      <w:r>
        <w:rPr>
          <w:b/>
        </w:rPr>
        <w:t xml:space="preserve">Model și istoric: </w:t>
      </w:r>
      <w:r>
        <w:t>25 câmpuri documentate. REPERE; istoric exhaustiv neconfirmat</w:t>
      </w:r>
    </w:p>
    <w:p w14:paraId="54D76C6F" w14:textId="025E2E34" w:rsidR="005924BF" w:rsidRDefault="00D07F40">
      <w:pPr>
        <w:keepNext/>
      </w:pPr>
      <w:hyperlink r:id="rId11">
        <w:r>
          <w:rPr>
            <w:color w:val="176B73"/>
          </w:rPr>
          <w:t>Formular și explicații</w:t>
        </w:r>
      </w:hyperlink>
      <w:r>
        <w:t xml:space="preserve"> | </w:t>
      </w:r>
      <w:hyperlink r:id="rId12">
        <w:r>
          <w:rPr>
            <w:color w:val="176B73"/>
          </w:rPr>
          <w:t>Word</w:t>
        </w:r>
      </w:hyperlink>
      <w:r>
        <w:t xml:space="preserve"> | </w:t>
      </w:r>
      <w:hyperlink r:id="rId13">
        <w:r>
          <w:rPr>
            <w:color w:val="176B73"/>
          </w:rPr>
          <w:t>PDF</w:t>
        </w:r>
      </w:hyperlink>
    </w:p>
    <w:p w14:paraId="6767B371" w14:textId="307C7F18" w:rsidR="005924BF" w:rsidRDefault="00D07F40">
      <w:hyperlink r:id="rId14">
        <w:r>
          <w:rPr>
            <w:color w:val="176B73"/>
          </w:rPr>
          <w:t>S01 Legea 31/1990 privind societățile</w:t>
        </w:r>
      </w:hyperlink>
    </w:p>
    <w:p w14:paraId="105BDD15" w14:textId="77777777" w:rsidR="005924BF" w:rsidRDefault="00D07F40">
      <w:pPr>
        <w:pStyle w:val="Titlu2"/>
      </w:pPr>
      <w:bookmarkStart w:id="3" w:name="G_D0102"/>
      <w:r>
        <w:t>D0102 • Hotărâre AGA sau decizie a asociatului unic</w:t>
      </w:r>
      <w:bookmarkEnd w:id="3"/>
    </w:p>
    <w:p w14:paraId="2F3D18BD" w14:textId="77777777" w:rsidR="005924BF" w:rsidRDefault="00D07F40">
      <w:pPr>
        <w:keepNext/>
      </w:pPr>
      <w:r>
        <w:t>REGLEMENTAT. Adoptarea unei decizii din competența asociaților</w:t>
      </w:r>
    </w:p>
    <w:p w14:paraId="55EAE7A5" w14:textId="77777777" w:rsidR="005924BF" w:rsidRDefault="00D07F40">
      <w:pPr>
        <w:keepNext/>
      </w:pPr>
      <w:r>
        <w:rPr>
          <w:b/>
        </w:rPr>
        <w:t xml:space="preserve">Conținut specific de verificat: </w:t>
      </w:r>
      <w:r>
        <w:t>Societate; participanți; capital reprezentat; ordine de zi; vot; hotărâri; dată; semnături potrivit formei sociale</w:t>
      </w:r>
    </w:p>
    <w:p w14:paraId="2FC58EBE" w14:textId="77777777" w:rsidR="005924BF" w:rsidRDefault="00D07F40">
      <w:pPr>
        <w:keepNext/>
      </w:pPr>
      <w:r>
        <w:rPr>
          <w:b/>
        </w:rPr>
        <w:t xml:space="preserve">Completări utile: </w:t>
      </w:r>
      <w:r>
        <w:t>Anexe; responsabil și termen pentru punerea în aplicare</w:t>
      </w:r>
    </w:p>
    <w:p w14:paraId="4901D4C8" w14:textId="77777777" w:rsidR="005924BF" w:rsidRDefault="00D07F40">
      <w:pPr>
        <w:keepNext/>
      </w:pPr>
      <w:r>
        <w:rPr>
          <w:b/>
        </w:rPr>
        <w:t xml:space="preserve">Model și istoric: </w:t>
      </w:r>
      <w:r>
        <w:t>21 câmpuri documentate. REPERE; istoric exhaustiv neconfirmat</w:t>
      </w:r>
    </w:p>
    <w:p w14:paraId="664CDA9D" w14:textId="372B11DA" w:rsidR="005924BF" w:rsidRDefault="00D07F40">
      <w:pPr>
        <w:keepNext/>
      </w:pPr>
      <w:hyperlink r:id="rId15">
        <w:r>
          <w:rPr>
            <w:color w:val="176B73"/>
          </w:rPr>
          <w:t>Formular și explicații</w:t>
        </w:r>
      </w:hyperlink>
      <w:r>
        <w:t xml:space="preserve"> | </w:t>
      </w:r>
      <w:hyperlink r:id="rId16">
        <w:r>
          <w:rPr>
            <w:color w:val="176B73"/>
          </w:rPr>
          <w:t>Word</w:t>
        </w:r>
      </w:hyperlink>
      <w:r>
        <w:t xml:space="preserve"> | </w:t>
      </w:r>
      <w:hyperlink r:id="rId17">
        <w:r>
          <w:rPr>
            <w:color w:val="176B73"/>
          </w:rPr>
          <w:t>PDF</w:t>
        </w:r>
      </w:hyperlink>
    </w:p>
    <w:p w14:paraId="2D6BB0B2" w14:textId="07DB1322" w:rsidR="005924BF" w:rsidRDefault="00D07F40">
      <w:hyperlink r:id="rId18">
        <w:r>
          <w:rPr>
            <w:color w:val="176B73"/>
          </w:rPr>
          <w:t>S01 Legea 31/1990 privind societățile</w:t>
        </w:r>
      </w:hyperlink>
    </w:p>
    <w:p w14:paraId="17667994" w14:textId="77777777" w:rsidR="005924BF" w:rsidRDefault="00D07F40">
      <w:pPr>
        <w:pStyle w:val="Titlu2"/>
      </w:pPr>
      <w:bookmarkStart w:id="4" w:name="G_D0103"/>
      <w:r>
        <w:t>D0103 • Convocator AGA</w:t>
      </w:r>
      <w:bookmarkEnd w:id="4"/>
    </w:p>
    <w:p w14:paraId="5152DF3B" w14:textId="77777777" w:rsidR="005924BF" w:rsidRDefault="00D07F40">
      <w:pPr>
        <w:keepNext/>
      </w:pPr>
      <w:r>
        <w:t>REGLEMENTAT. Convocare potrivit formei societății și actului constitutiv</w:t>
      </w:r>
    </w:p>
    <w:p w14:paraId="734ACAAC" w14:textId="77777777" w:rsidR="005924BF" w:rsidRDefault="00D07F40">
      <w:pPr>
        <w:keepNext/>
      </w:pPr>
      <w:r>
        <w:rPr>
          <w:b/>
        </w:rPr>
        <w:t xml:space="preserve">Conținut specific de verificat: </w:t>
      </w:r>
      <w:r>
        <w:t>Emitent; destinatari; data și locul; ordinea de zi; condiții de participare</w:t>
      </w:r>
    </w:p>
    <w:p w14:paraId="174E2C70" w14:textId="77777777" w:rsidR="005924BF" w:rsidRDefault="00D07F40">
      <w:pPr>
        <w:keepNext/>
      </w:pPr>
      <w:r>
        <w:rPr>
          <w:b/>
        </w:rPr>
        <w:t xml:space="preserve">Completări utile: </w:t>
      </w:r>
      <w:r>
        <w:t>Dovada comunicării; proiecte de hotărâri</w:t>
      </w:r>
    </w:p>
    <w:p w14:paraId="2D0B7338" w14:textId="77777777" w:rsidR="005924BF" w:rsidRDefault="00D07F40">
      <w:pPr>
        <w:keepNext/>
      </w:pPr>
      <w:r>
        <w:rPr>
          <w:b/>
        </w:rPr>
        <w:t xml:space="preserve">Model și istoric: </w:t>
      </w:r>
      <w:r>
        <w:t>19 câmpuri documentate. REPERE; istoric exhaustiv neconfirmat</w:t>
      </w:r>
    </w:p>
    <w:p w14:paraId="2B4FFD77" w14:textId="291BA47A" w:rsidR="005924BF" w:rsidRDefault="00D07F40">
      <w:pPr>
        <w:keepNext/>
      </w:pPr>
      <w:hyperlink r:id="rId19">
        <w:r>
          <w:rPr>
            <w:color w:val="176B73"/>
          </w:rPr>
          <w:t>Formular și explicații</w:t>
        </w:r>
      </w:hyperlink>
      <w:r>
        <w:t xml:space="preserve"> | </w:t>
      </w:r>
      <w:hyperlink r:id="rId20">
        <w:r>
          <w:rPr>
            <w:color w:val="176B73"/>
          </w:rPr>
          <w:t>Word</w:t>
        </w:r>
      </w:hyperlink>
      <w:r>
        <w:t xml:space="preserve"> | </w:t>
      </w:r>
      <w:hyperlink r:id="rId21">
        <w:r>
          <w:rPr>
            <w:color w:val="176B73"/>
          </w:rPr>
          <w:t>PDF</w:t>
        </w:r>
      </w:hyperlink>
    </w:p>
    <w:p w14:paraId="36BB9B11" w14:textId="1A175B0B" w:rsidR="005924BF" w:rsidRDefault="00D07F40">
      <w:hyperlink r:id="rId22">
        <w:r>
          <w:rPr>
            <w:color w:val="176B73"/>
          </w:rPr>
          <w:t>S01 Legea 31/1990 privind societățile</w:t>
        </w:r>
      </w:hyperlink>
    </w:p>
    <w:p w14:paraId="5638B709" w14:textId="77777777" w:rsidR="005924BF" w:rsidRDefault="00D07F40">
      <w:pPr>
        <w:pStyle w:val="Titlu2"/>
      </w:pPr>
      <w:bookmarkStart w:id="5" w:name="G_D0104"/>
      <w:r>
        <w:t>D0104 • Proces verbal al ședinței AGA</w:t>
      </w:r>
      <w:bookmarkEnd w:id="5"/>
    </w:p>
    <w:p w14:paraId="58D2C8A2" w14:textId="77777777" w:rsidR="005924BF" w:rsidRDefault="00D07F40">
      <w:pPr>
        <w:keepNext/>
      </w:pPr>
      <w:r>
        <w:t>REGLEMENTAT. Documentarea deliberării în condițiile legii</w:t>
      </w:r>
    </w:p>
    <w:p w14:paraId="2967CC10" w14:textId="77777777" w:rsidR="005924BF" w:rsidRDefault="00D07F40">
      <w:pPr>
        <w:keepNext/>
      </w:pPr>
      <w:r>
        <w:rPr>
          <w:b/>
        </w:rPr>
        <w:t xml:space="preserve">Conținut specific de verificat: </w:t>
      </w:r>
      <w:r>
        <w:t>Prezență; cvorum; dezbateri; voturi; hotărâri; semnatari</w:t>
      </w:r>
    </w:p>
    <w:p w14:paraId="0E0C5A28" w14:textId="77777777" w:rsidR="005924BF" w:rsidRDefault="00D07F40">
      <w:pPr>
        <w:keepNext/>
      </w:pPr>
      <w:r>
        <w:rPr>
          <w:b/>
        </w:rPr>
        <w:t xml:space="preserve">Completări utile: </w:t>
      </w:r>
      <w:r>
        <w:t>Obiecții; anexe; legătură cu convocatorul</w:t>
      </w:r>
    </w:p>
    <w:p w14:paraId="0AEB69EE" w14:textId="77777777" w:rsidR="005924BF" w:rsidRDefault="00D07F40">
      <w:pPr>
        <w:keepNext/>
      </w:pPr>
      <w:r>
        <w:rPr>
          <w:b/>
        </w:rPr>
        <w:t xml:space="preserve">Model și istoric: </w:t>
      </w:r>
      <w:r>
        <w:t>20 câmpuri documentate. REPERE; istoric exhaustiv neconfirmat</w:t>
      </w:r>
    </w:p>
    <w:p w14:paraId="044B8830" w14:textId="1E4E889C" w:rsidR="005924BF" w:rsidRDefault="00D07F40">
      <w:pPr>
        <w:keepNext/>
      </w:pPr>
      <w:hyperlink r:id="rId23">
        <w:r>
          <w:rPr>
            <w:color w:val="176B73"/>
          </w:rPr>
          <w:t>Formular și explicații</w:t>
        </w:r>
      </w:hyperlink>
      <w:r>
        <w:t xml:space="preserve"> | </w:t>
      </w:r>
      <w:hyperlink r:id="rId24">
        <w:r>
          <w:rPr>
            <w:color w:val="176B73"/>
          </w:rPr>
          <w:t>Word</w:t>
        </w:r>
      </w:hyperlink>
      <w:r>
        <w:t xml:space="preserve"> | </w:t>
      </w:r>
      <w:hyperlink r:id="rId25">
        <w:r>
          <w:rPr>
            <w:color w:val="176B73"/>
          </w:rPr>
          <w:t>PDF</w:t>
        </w:r>
      </w:hyperlink>
    </w:p>
    <w:p w14:paraId="60B439CE" w14:textId="13A907C7" w:rsidR="005924BF" w:rsidRDefault="00D07F40">
      <w:hyperlink r:id="rId26">
        <w:r>
          <w:rPr>
            <w:color w:val="176B73"/>
          </w:rPr>
          <w:t>S01 Legea 31/1990 privind societățile</w:t>
        </w:r>
      </w:hyperlink>
    </w:p>
    <w:p w14:paraId="7D1A7FA8" w14:textId="77777777" w:rsidR="005924BF" w:rsidRDefault="00D07F40">
      <w:pPr>
        <w:pStyle w:val="Titlu2"/>
      </w:pPr>
      <w:bookmarkStart w:id="6" w:name="G_D0105"/>
      <w:r>
        <w:t>D0105 • Registrul asociaților sau acționarilor</w:t>
      </w:r>
      <w:bookmarkEnd w:id="6"/>
    </w:p>
    <w:p w14:paraId="7CA0387A" w14:textId="77777777" w:rsidR="005924BF" w:rsidRDefault="00D07F40">
      <w:pPr>
        <w:keepNext/>
      </w:pPr>
      <w:r>
        <w:t>REGLEMENTAT. Evidența participațiilor cerută formei sociale</w:t>
      </w:r>
    </w:p>
    <w:p w14:paraId="29A3A89E" w14:textId="77777777" w:rsidR="005924BF" w:rsidRDefault="00D07F40">
      <w:pPr>
        <w:keepNext/>
      </w:pPr>
      <w:r>
        <w:rPr>
          <w:b/>
        </w:rPr>
        <w:t xml:space="preserve">Conținut specific de verificat: </w:t>
      </w:r>
      <w:r>
        <w:t>Identitate; participații; vărsăminte; transferuri; modificări</w:t>
      </w:r>
    </w:p>
    <w:p w14:paraId="06887877" w14:textId="77777777" w:rsidR="005924BF" w:rsidRDefault="00D07F40">
      <w:pPr>
        <w:keepNext/>
      </w:pPr>
      <w:r>
        <w:rPr>
          <w:b/>
        </w:rPr>
        <w:t xml:space="preserve">Completări utile: </w:t>
      </w:r>
      <w:r>
        <w:t>Istoric și document justificativ pentru fiecare schimbare</w:t>
      </w:r>
    </w:p>
    <w:p w14:paraId="3C821026" w14:textId="77777777" w:rsidR="005924BF" w:rsidRDefault="00D07F40">
      <w:pPr>
        <w:keepNext/>
      </w:pPr>
      <w:r>
        <w:rPr>
          <w:b/>
        </w:rPr>
        <w:t xml:space="preserve">Model și istoric: </w:t>
      </w:r>
      <w:r>
        <w:t>17 câmpuri documentate. REPERE; istoric exhaustiv neconfirmat</w:t>
      </w:r>
    </w:p>
    <w:p w14:paraId="64B24E01" w14:textId="7D0D75EA" w:rsidR="005924BF" w:rsidRDefault="00D07F40">
      <w:pPr>
        <w:keepNext/>
      </w:pPr>
      <w:hyperlink r:id="rId27">
        <w:r>
          <w:rPr>
            <w:color w:val="176B73"/>
          </w:rPr>
          <w:t>Formular și explicații</w:t>
        </w:r>
      </w:hyperlink>
      <w:r>
        <w:t xml:space="preserve"> | </w:t>
      </w:r>
      <w:hyperlink r:id="rId28">
        <w:r>
          <w:rPr>
            <w:color w:val="176B73"/>
          </w:rPr>
          <w:t>Word</w:t>
        </w:r>
      </w:hyperlink>
      <w:r>
        <w:t xml:space="preserve"> | </w:t>
      </w:r>
      <w:hyperlink r:id="rId29">
        <w:r>
          <w:rPr>
            <w:color w:val="176B73"/>
          </w:rPr>
          <w:t>PDF</w:t>
        </w:r>
      </w:hyperlink>
    </w:p>
    <w:p w14:paraId="27677227" w14:textId="04B8B956" w:rsidR="005924BF" w:rsidRDefault="00D07F40">
      <w:hyperlink r:id="rId30">
        <w:r>
          <w:rPr>
            <w:color w:val="176B73"/>
          </w:rPr>
          <w:t>S01 Legea 31/1990 privind societățile</w:t>
        </w:r>
      </w:hyperlink>
    </w:p>
    <w:p w14:paraId="46930A53" w14:textId="77777777" w:rsidR="005924BF" w:rsidRDefault="00D07F40">
      <w:pPr>
        <w:pStyle w:val="Titlu2"/>
      </w:pPr>
      <w:bookmarkStart w:id="7" w:name="G_D0106"/>
      <w:r>
        <w:lastRenderedPageBreak/>
        <w:t>D0106 • Decizie a administratorului sau consiliului de administrație</w:t>
      </w:r>
      <w:bookmarkEnd w:id="7"/>
    </w:p>
    <w:p w14:paraId="11FFE8EC" w14:textId="77777777" w:rsidR="005924BF" w:rsidRDefault="00D07F40">
      <w:pPr>
        <w:keepNext/>
      </w:pPr>
      <w:r>
        <w:t>CONDIȚIONAT. Organizarea activității în limitele mandatului</w:t>
      </w:r>
    </w:p>
    <w:p w14:paraId="21976640" w14:textId="77777777" w:rsidR="005924BF" w:rsidRDefault="00D07F40">
      <w:pPr>
        <w:keepNext/>
      </w:pPr>
      <w:r>
        <w:rPr>
          <w:b/>
        </w:rPr>
        <w:t xml:space="preserve">Conținut specific de verificat: </w:t>
      </w:r>
      <w:r>
        <w:t>Organ emitent; competență; obiect; dispoziții; dată și semnături</w:t>
      </w:r>
    </w:p>
    <w:p w14:paraId="483A67C9" w14:textId="77777777" w:rsidR="005924BF" w:rsidRDefault="00D07F40">
      <w:pPr>
        <w:keepNext/>
      </w:pPr>
      <w:r>
        <w:rPr>
          <w:b/>
        </w:rPr>
        <w:t xml:space="preserve">Completări utile: </w:t>
      </w:r>
      <w:r>
        <w:t>Responsabili; termen; distribuție</w:t>
      </w:r>
    </w:p>
    <w:p w14:paraId="03AC6F40" w14:textId="77777777" w:rsidR="005924BF" w:rsidRDefault="00D07F40">
      <w:pPr>
        <w:keepNext/>
      </w:pPr>
      <w:r>
        <w:rPr>
          <w:b/>
        </w:rPr>
        <w:t xml:space="preserve">Model și istoric: </w:t>
      </w:r>
      <w:r>
        <w:t>20 câmpuri documentate. REPERE; istoric exhaustiv neconfirmat</w:t>
      </w:r>
    </w:p>
    <w:p w14:paraId="0934ACF1" w14:textId="65986BAC" w:rsidR="005924BF" w:rsidRDefault="00D07F40">
      <w:pPr>
        <w:keepNext/>
      </w:pPr>
      <w:hyperlink r:id="rId31">
        <w:r>
          <w:rPr>
            <w:color w:val="176B73"/>
          </w:rPr>
          <w:t>Formular și explicații</w:t>
        </w:r>
      </w:hyperlink>
      <w:r>
        <w:t xml:space="preserve"> | </w:t>
      </w:r>
      <w:hyperlink r:id="rId32">
        <w:r>
          <w:rPr>
            <w:color w:val="176B73"/>
          </w:rPr>
          <w:t>Word</w:t>
        </w:r>
      </w:hyperlink>
      <w:r>
        <w:t xml:space="preserve"> | </w:t>
      </w:r>
      <w:hyperlink r:id="rId33">
        <w:r>
          <w:rPr>
            <w:color w:val="176B73"/>
          </w:rPr>
          <w:t>PDF</w:t>
        </w:r>
      </w:hyperlink>
    </w:p>
    <w:p w14:paraId="44DB3FFD" w14:textId="59606D36" w:rsidR="005924BF" w:rsidRDefault="00D07F40">
      <w:hyperlink r:id="rId34">
        <w:r>
          <w:rPr>
            <w:color w:val="176B73"/>
          </w:rPr>
          <w:t>S01 Legea 31/1990 privind societățile</w:t>
        </w:r>
      </w:hyperlink>
    </w:p>
    <w:p w14:paraId="2A32ADB8" w14:textId="77777777" w:rsidR="005924BF" w:rsidRDefault="00D07F40">
      <w:pPr>
        <w:pStyle w:val="Titlu2"/>
      </w:pPr>
      <w:bookmarkStart w:id="8" w:name="G_D0107"/>
      <w:r>
        <w:t>D0107 • Contract de mandat al administratorului</w:t>
      </w:r>
      <w:bookmarkEnd w:id="8"/>
    </w:p>
    <w:p w14:paraId="753F3964" w14:textId="77777777" w:rsidR="005924BF" w:rsidRDefault="00D07F40">
      <w:pPr>
        <w:keepNext/>
      </w:pPr>
      <w:r>
        <w:t>CONDIȚIONAT. Stabilirea mandatului și remunerației</w:t>
      </w:r>
    </w:p>
    <w:p w14:paraId="1589B175" w14:textId="77777777" w:rsidR="005924BF" w:rsidRDefault="00D07F40">
      <w:pPr>
        <w:keepNext/>
      </w:pPr>
      <w:r>
        <w:rPr>
          <w:b/>
        </w:rPr>
        <w:t xml:space="preserve">Conținut specific de verificat: </w:t>
      </w:r>
      <w:r>
        <w:t>Părți; mandat acceptat; atribuții; durată; remunerație dacă există</w:t>
      </w:r>
    </w:p>
    <w:p w14:paraId="5E69A05B" w14:textId="77777777" w:rsidR="005924BF" w:rsidRDefault="00D07F40">
      <w:pPr>
        <w:keepNext/>
      </w:pPr>
      <w:r>
        <w:rPr>
          <w:b/>
        </w:rPr>
        <w:t xml:space="preserve">Completări utile: </w:t>
      </w:r>
      <w:r>
        <w:t>Răspundere; raportare; conflict de interese; încetare</w:t>
      </w:r>
    </w:p>
    <w:p w14:paraId="1539AE82" w14:textId="77777777" w:rsidR="005924BF" w:rsidRDefault="00D07F40">
      <w:pPr>
        <w:keepNext/>
      </w:pPr>
      <w:r>
        <w:rPr>
          <w:b/>
        </w:rPr>
        <w:t xml:space="preserve">Model și istoric: </w:t>
      </w:r>
      <w:r>
        <w:t>45 câmpuri documentate. REPERE; istoric exhaustiv neconfirmat</w:t>
      </w:r>
    </w:p>
    <w:p w14:paraId="60E876D5" w14:textId="3A8CB126" w:rsidR="005924BF" w:rsidRDefault="00D07F40">
      <w:pPr>
        <w:keepNext/>
      </w:pPr>
      <w:hyperlink r:id="rId35">
        <w:r>
          <w:rPr>
            <w:color w:val="176B73"/>
          </w:rPr>
          <w:t>Formular și explicații</w:t>
        </w:r>
      </w:hyperlink>
      <w:r>
        <w:t xml:space="preserve"> | </w:t>
      </w:r>
      <w:hyperlink r:id="rId36">
        <w:r>
          <w:rPr>
            <w:color w:val="176B73"/>
          </w:rPr>
          <w:t>Word</w:t>
        </w:r>
      </w:hyperlink>
      <w:r>
        <w:t xml:space="preserve"> | </w:t>
      </w:r>
      <w:hyperlink r:id="rId37">
        <w:r>
          <w:rPr>
            <w:color w:val="176B73"/>
          </w:rPr>
          <w:t>PDF</w:t>
        </w:r>
      </w:hyperlink>
    </w:p>
    <w:p w14:paraId="5123BFC4" w14:textId="69CE49C5" w:rsidR="005924BF" w:rsidRDefault="00D07F40">
      <w:hyperlink r:id="rId38">
        <w:r>
          <w:rPr>
            <w:color w:val="176B73"/>
          </w:rPr>
          <w:t>S01 Legea 31/1990 privind societățile</w:t>
        </w:r>
      </w:hyperlink>
      <w:r>
        <w:t xml:space="preserve"> | </w:t>
      </w:r>
      <w:hyperlink r:id="rId39">
        <w:r>
          <w:rPr>
            <w:color w:val="176B73"/>
          </w:rPr>
          <w:t>S02 Codul civil Legea 287/2009</w:t>
        </w:r>
      </w:hyperlink>
    </w:p>
    <w:p w14:paraId="63809BBE" w14:textId="77777777" w:rsidR="005924BF" w:rsidRDefault="00D07F40">
      <w:pPr>
        <w:pStyle w:val="Titlu2"/>
      </w:pPr>
      <w:bookmarkStart w:id="9" w:name="G_D0108"/>
      <w:r>
        <w:t>D0108 • Declarație privind beneficiarul real</w:t>
      </w:r>
      <w:bookmarkEnd w:id="9"/>
    </w:p>
    <w:p w14:paraId="57E3A42F" w14:textId="77777777" w:rsidR="005924BF" w:rsidRDefault="00D07F40">
      <w:pPr>
        <w:keepNext/>
      </w:pPr>
      <w:r>
        <w:t>FORMULAR SAU SISTEM OFICIAL. În cazurile și la termenele impuse de regimul aplicabil</w:t>
      </w:r>
    </w:p>
    <w:p w14:paraId="531E88F2" w14:textId="77777777" w:rsidR="005924BF" w:rsidRDefault="00D07F40">
      <w:pPr>
        <w:keepNext/>
      </w:pPr>
      <w:r>
        <w:rPr>
          <w:b/>
        </w:rPr>
        <w:t xml:space="preserve">Conținut specific de verificat: </w:t>
      </w:r>
      <w:r>
        <w:t>Societate; beneficiar real; date de identificare; modalitatea controlului; reprezentant</w:t>
      </w:r>
    </w:p>
    <w:p w14:paraId="55789F01" w14:textId="77777777" w:rsidR="005924BF" w:rsidRDefault="00D07F40">
      <w:pPr>
        <w:keepNext/>
      </w:pPr>
      <w:r>
        <w:rPr>
          <w:b/>
        </w:rPr>
        <w:t xml:space="preserve">Completări utile: </w:t>
      </w:r>
      <w:r>
        <w:t>Documente de susținere; dovada depunerii; formularul ONRC actual</w:t>
      </w:r>
    </w:p>
    <w:p w14:paraId="0F78C335" w14:textId="77777777" w:rsidR="005924BF" w:rsidRDefault="00D07F40">
      <w:pPr>
        <w:keepNext/>
      </w:pPr>
      <w:r>
        <w:rPr>
          <w:b/>
        </w:rPr>
        <w:t xml:space="preserve">Model și istoric: </w:t>
      </w:r>
      <w:r>
        <w:t>27 câmpuri documentate. REPERE; istoric exhaustiv neconfirmat</w:t>
      </w:r>
    </w:p>
    <w:p w14:paraId="26E57390" w14:textId="1A0236FE" w:rsidR="005924BF" w:rsidRDefault="00D07F40">
      <w:pPr>
        <w:keepNext/>
      </w:pPr>
      <w:hyperlink r:id="rId40">
        <w:r>
          <w:rPr>
            <w:color w:val="176B73"/>
          </w:rPr>
          <w:t>Formular și explicații</w:t>
        </w:r>
      </w:hyperlink>
      <w:r>
        <w:t xml:space="preserve"> | </w:t>
      </w:r>
      <w:hyperlink r:id="rId41">
        <w:r>
          <w:rPr>
            <w:color w:val="176B73"/>
          </w:rPr>
          <w:t>Word</w:t>
        </w:r>
      </w:hyperlink>
      <w:r>
        <w:t xml:space="preserve"> | </w:t>
      </w:r>
      <w:hyperlink r:id="rId42">
        <w:r>
          <w:rPr>
            <w:color w:val="176B73"/>
          </w:rPr>
          <w:t>PDF</w:t>
        </w:r>
      </w:hyperlink>
    </w:p>
    <w:p w14:paraId="4B8F34B4" w14:textId="5EA52338" w:rsidR="005924BF" w:rsidRDefault="00D07F40">
      <w:hyperlink r:id="rId43">
        <w:r>
          <w:rPr>
            <w:color w:val="176B73"/>
          </w:rPr>
          <w:t>S03 Legea 129/2019 prevenirea spălării banilor</w:t>
        </w:r>
      </w:hyperlink>
    </w:p>
    <w:p w14:paraId="4FE5AB9D" w14:textId="77777777" w:rsidR="005924BF" w:rsidRDefault="00D07F40">
      <w:pPr>
        <w:pStyle w:val="Titlu2"/>
      </w:pPr>
      <w:bookmarkStart w:id="10" w:name="G_D0109"/>
      <w:r>
        <w:t>D0109 • Cerere de înregistrare mențiuni la ONRC</w:t>
      </w:r>
      <w:bookmarkEnd w:id="10"/>
    </w:p>
    <w:p w14:paraId="38F59827" w14:textId="77777777" w:rsidR="005924BF" w:rsidRDefault="00D07F40">
      <w:pPr>
        <w:keepNext/>
      </w:pPr>
      <w:r>
        <w:t>FORMULAR SAU SISTEM OFICIAL. Înregistrarea unei operațiuni societare</w:t>
      </w:r>
    </w:p>
    <w:p w14:paraId="40DADC25" w14:textId="77777777" w:rsidR="005924BF" w:rsidRDefault="00D07F40">
      <w:pPr>
        <w:keepNext/>
      </w:pPr>
      <w:r>
        <w:rPr>
          <w:b/>
        </w:rPr>
        <w:t xml:space="preserve">Conținut specific de verificat: </w:t>
      </w:r>
      <w:r>
        <w:t>Solicitant; societate; mențiune; acte anexate; semnătură cerută</w:t>
      </w:r>
    </w:p>
    <w:p w14:paraId="273C5853" w14:textId="77777777" w:rsidR="005924BF" w:rsidRDefault="00D07F40">
      <w:pPr>
        <w:keepNext/>
      </w:pPr>
      <w:r>
        <w:rPr>
          <w:b/>
        </w:rPr>
        <w:t xml:space="preserve">Completări utile: </w:t>
      </w:r>
      <w:r>
        <w:t>Număr dosar; stare; recipisă</w:t>
      </w:r>
    </w:p>
    <w:p w14:paraId="51153CAC" w14:textId="77777777" w:rsidR="005924BF" w:rsidRDefault="00D07F40">
      <w:pPr>
        <w:keepNext/>
      </w:pPr>
      <w:r>
        <w:rPr>
          <w:b/>
        </w:rPr>
        <w:t xml:space="preserve">Model și istoric: </w:t>
      </w:r>
      <w:r>
        <w:t>27 câmpuri documentate. REPERE; istoric exhaustiv neconfirmat</w:t>
      </w:r>
    </w:p>
    <w:p w14:paraId="36C56821" w14:textId="126D93CF" w:rsidR="005924BF" w:rsidRDefault="00D07F40">
      <w:pPr>
        <w:keepNext/>
      </w:pPr>
      <w:hyperlink r:id="rId44">
        <w:r>
          <w:rPr>
            <w:color w:val="176B73"/>
          </w:rPr>
          <w:t>Formular și explicații</w:t>
        </w:r>
      </w:hyperlink>
      <w:r>
        <w:t xml:space="preserve"> | </w:t>
      </w:r>
      <w:hyperlink r:id="rId45">
        <w:r>
          <w:rPr>
            <w:color w:val="176B73"/>
          </w:rPr>
          <w:t>Word</w:t>
        </w:r>
      </w:hyperlink>
      <w:r>
        <w:t xml:space="preserve"> | </w:t>
      </w:r>
      <w:hyperlink r:id="rId46">
        <w:r>
          <w:rPr>
            <w:color w:val="176B73"/>
          </w:rPr>
          <w:t>PDF</w:t>
        </w:r>
      </w:hyperlink>
    </w:p>
    <w:p w14:paraId="4E388511" w14:textId="04AB21B6" w:rsidR="005924BF" w:rsidRDefault="00D07F40">
      <w:hyperlink r:id="rId47">
        <w:r>
          <w:rPr>
            <w:color w:val="176B73"/>
          </w:rPr>
          <w:t>S01 Legea 31/1990 privind societățile</w:t>
        </w:r>
      </w:hyperlink>
    </w:p>
    <w:p w14:paraId="6955B72A" w14:textId="77777777" w:rsidR="005924BF" w:rsidRDefault="00D07F40">
      <w:pPr>
        <w:pStyle w:val="Titlu2"/>
      </w:pPr>
      <w:bookmarkStart w:id="11" w:name="G_D0110"/>
      <w:r>
        <w:t>D0110 • Certificat de înregistrare și certificat constatator ONRC</w:t>
      </w:r>
      <w:bookmarkEnd w:id="11"/>
    </w:p>
    <w:p w14:paraId="1860A5DE" w14:textId="77777777" w:rsidR="005924BF" w:rsidRDefault="00D07F40">
      <w:pPr>
        <w:keepNext/>
      </w:pPr>
      <w:r>
        <w:t>EMITENT EXTERN. Înființare sau dovada situației înscrise în registru</w:t>
      </w:r>
    </w:p>
    <w:p w14:paraId="4EC806CC" w14:textId="77777777" w:rsidR="005924BF" w:rsidRDefault="00D07F40">
      <w:pPr>
        <w:keepNext/>
      </w:pPr>
      <w:r>
        <w:rPr>
          <w:b/>
        </w:rPr>
        <w:t xml:space="preserve">Conținut specific de verificat: </w:t>
      </w:r>
      <w:r>
        <w:t>Emitent; firmă; CUI; număr de ordine; informații certificate; data emiterii</w:t>
      </w:r>
    </w:p>
    <w:p w14:paraId="6AB98F15" w14:textId="77777777" w:rsidR="005924BF" w:rsidRDefault="00D07F40">
      <w:pPr>
        <w:keepNext/>
      </w:pPr>
      <w:r>
        <w:rPr>
          <w:b/>
        </w:rPr>
        <w:t xml:space="preserve">Completări utile: </w:t>
      </w:r>
      <w:r>
        <w:t>Verificarea valabilității și a codurilor CAEN; scan al originalului</w:t>
      </w:r>
    </w:p>
    <w:p w14:paraId="6BB303B3" w14:textId="77777777" w:rsidR="005924BF" w:rsidRDefault="00D07F40">
      <w:pPr>
        <w:keepNext/>
      </w:pPr>
      <w:r>
        <w:rPr>
          <w:b/>
        </w:rPr>
        <w:t xml:space="preserve">Model și istoric: </w:t>
      </w:r>
      <w:r>
        <w:t>28 câmpuri documentate. REPERE; istoric exhaustiv neconfirmat</w:t>
      </w:r>
    </w:p>
    <w:p w14:paraId="4DA1D985" w14:textId="650554AE" w:rsidR="005924BF" w:rsidRDefault="00D07F40">
      <w:pPr>
        <w:keepNext/>
      </w:pPr>
      <w:hyperlink r:id="rId48">
        <w:r>
          <w:rPr>
            <w:color w:val="176B73"/>
          </w:rPr>
          <w:t>Formular și explicații</w:t>
        </w:r>
      </w:hyperlink>
      <w:r>
        <w:t xml:space="preserve"> | </w:t>
      </w:r>
      <w:hyperlink r:id="rId49">
        <w:r>
          <w:rPr>
            <w:color w:val="176B73"/>
          </w:rPr>
          <w:t>Word</w:t>
        </w:r>
      </w:hyperlink>
      <w:r>
        <w:t xml:space="preserve"> | </w:t>
      </w:r>
      <w:hyperlink r:id="rId50">
        <w:r>
          <w:rPr>
            <w:color w:val="176B73"/>
          </w:rPr>
          <w:t>PDF</w:t>
        </w:r>
      </w:hyperlink>
    </w:p>
    <w:p w14:paraId="5522A7F2" w14:textId="2CFE011A" w:rsidR="005924BF" w:rsidRDefault="00D07F40">
      <w:hyperlink r:id="rId51">
        <w:r>
          <w:rPr>
            <w:color w:val="176B73"/>
          </w:rPr>
          <w:t>S01 Legea 31/1990 privind societățile</w:t>
        </w:r>
      </w:hyperlink>
    </w:p>
    <w:p w14:paraId="2D91C695" w14:textId="77777777" w:rsidR="005924BF" w:rsidRDefault="00D07F40">
      <w:pPr>
        <w:pStyle w:val="Titlu2"/>
      </w:pPr>
      <w:bookmarkStart w:id="12" w:name="G_D0111"/>
      <w:r>
        <w:t>D0111 • Împuternicire sau procură</w:t>
      </w:r>
      <w:bookmarkEnd w:id="12"/>
    </w:p>
    <w:p w14:paraId="4C7C0989" w14:textId="77777777" w:rsidR="005924BF" w:rsidRDefault="00D07F40">
      <w:pPr>
        <w:keepNext/>
      </w:pPr>
      <w:r>
        <w:t>CONDIȚIONAT. Reprezentarea firmei în operațiuni determinate</w:t>
      </w:r>
    </w:p>
    <w:p w14:paraId="4D86AA94" w14:textId="77777777" w:rsidR="005924BF" w:rsidRDefault="00D07F40">
      <w:pPr>
        <w:keepNext/>
      </w:pPr>
      <w:r>
        <w:rPr>
          <w:b/>
        </w:rPr>
        <w:t xml:space="preserve">Conținut specific de verificat: </w:t>
      </w:r>
      <w:r>
        <w:t>Mandant; mandatar; limite; operațiuni; durată; semnătură; formă specială când este cerută</w:t>
      </w:r>
    </w:p>
    <w:p w14:paraId="424AD97D" w14:textId="77777777" w:rsidR="005924BF" w:rsidRDefault="00D07F40">
      <w:pPr>
        <w:keepNext/>
      </w:pPr>
      <w:r>
        <w:rPr>
          <w:b/>
        </w:rPr>
        <w:t xml:space="preserve">Completări utile: </w:t>
      </w:r>
      <w:r>
        <w:t>Specimen de semnătură; revocare; registru mandate</w:t>
      </w:r>
    </w:p>
    <w:p w14:paraId="4C867590" w14:textId="77777777" w:rsidR="005924BF" w:rsidRDefault="00D07F40">
      <w:pPr>
        <w:keepNext/>
      </w:pPr>
      <w:r>
        <w:rPr>
          <w:b/>
        </w:rPr>
        <w:t xml:space="preserve">Model și istoric: </w:t>
      </w:r>
      <w:r>
        <w:t>21 câmpuri documentate. REPERE; istoric exhaustiv neconfirmat</w:t>
      </w:r>
    </w:p>
    <w:p w14:paraId="5D58F764" w14:textId="632C0B3A" w:rsidR="005924BF" w:rsidRDefault="00D07F40">
      <w:pPr>
        <w:keepNext/>
      </w:pPr>
      <w:hyperlink r:id="rId52">
        <w:r>
          <w:rPr>
            <w:color w:val="176B73"/>
          </w:rPr>
          <w:t>Formular și explicații</w:t>
        </w:r>
      </w:hyperlink>
      <w:r>
        <w:t xml:space="preserve"> | </w:t>
      </w:r>
      <w:hyperlink r:id="rId53">
        <w:r>
          <w:rPr>
            <w:color w:val="176B73"/>
          </w:rPr>
          <w:t>Word</w:t>
        </w:r>
      </w:hyperlink>
      <w:r>
        <w:t xml:space="preserve"> | </w:t>
      </w:r>
      <w:hyperlink r:id="rId54">
        <w:r>
          <w:rPr>
            <w:color w:val="176B73"/>
          </w:rPr>
          <w:t>PDF</w:t>
        </w:r>
      </w:hyperlink>
    </w:p>
    <w:p w14:paraId="3917AE9D" w14:textId="405CC5D4" w:rsidR="005924BF" w:rsidRDefault="00D07F40">
      <w:hyperlink r:id="rId55">
        <w:r>
          <w:rPr>
            <w:color w:val="176B73"/>
          </w:rPr>
          <w:t>S02 Codul civil Legea 287/2009</w:t>
        </w:r>
      </w:hyperlink>
    </w:p>
    <w:p w14:paraId="5C929D77" w14:textId="77777777" w:rsidR="005924BF" w:rsidRDefault="00D07F40">
      <w:pPr>
        <w:pStyle w:val="Titlu2"/>
      </w:pPr>
      <w:bookmarkStart w:id="13" w:name="G_D0112"/>
      <w:r>
        <w:lastRenderedPageBreak/>
        <w:t>D0112 • Acord între asociați</w:t>
      </w:r>
      <w:bookmarkEnd w:id="13"/>
    </w:p>
    <w:p w14:paraId="7FAFD5AA" w14:textId="77777777" w:rsidR="005924BF" w:rsidRDefault="00D07F40">
      <w:pPr>
        <w:keepNext/>
      </w:pPr>
      <w:r>
        <w:t>INTERN OPȚIONAL. Reglementarea relațiilor suplimentare între investitori</w:t>
      </w:r>
    </w:p>
    <w:p w14:paraId="17A4C921" w14:textId="77777777" w:rsidR="005924BF" w:rsidRDefault="00D07F40">
      <w:pPr>
        <w:keepNext/>
      </w:pPr>
      <w:r>
        <w:rPr>
          <w:b/>
        </w:rPr>
        <w:t xml:space="preserve">Conținut specific de verificat: </w:t>
      </w:r>
      <w:r>
        <w:t>Fără formular legal general; se aplică regulile contractuale</w:t>
      </w:r>
    </w:p>
    <w:p w14:paraId="27C4BFE5" w14:textId="77777777" w:rsidR="005924BF" w:rsidRDefault="00D07F40">
      <w:pPr>
        <w:keepNext/>
      </w:pPr>
      <w:r>
        <w:rPr>
          <w:b/>
        </w:rPr>
        <w:t xml:space="preserve">Completări utile: </w:t>
      </w:r>
      <w:r>
        <w:t>Vot; transfer; blocaj; confidențialitate; ieșire; raport cu actul constitutiv</w:t>
      </w:r>
    </w:p>
    <w:p w14:paraId="420283EA" w14:textId="77777777" w:rsidR="005924BF" w:rsidRDefault="00D07F40">
      <w:pPr>
        <w:keepNext/>
      </w:pPr>
      <w:r>
        <w:rPr>
          <w:b/>
        </w:rPr>
        <w:t xml:space="preserve">Model și istoric: </w:t>
      </w:r>
      <w:r>
        <w:t>42 câmpuri documentate. FĂRĂ VERSIUNE OFICIALĂ IDENTIFICATĂ — model intern; istoricul firmei nu a fost furnizat</w:t>
      </w:r>
    </w:p>
    <w:p w14:paraId="758B8C09" w14:textId="39381D26" w:rsidR="005924BF" w:rsidRDefault="00D07F40">
      <w:pPr>
        <w:keepNext/>
      </w:pPr>
      <w:hyperlink r:id="rId56">
        <w:r>
          <w:rPr>
            <w:color w:val="176B73"/>
          </w:rPr>
          <w:t>Formular și explicații</w:t>
        </w:r>
      </w:hyperlink>
      <w:r>
        <w:t xml:space="preserve"> | </w:t>
      </w:r>
      <w:hyperlink r:id="rId57">
        <w:r>
          <w:rPr>
            <w:color w:val="176B73"/>
          </w:rPr>
          <w:t>Word</w:t>
        </w:r>
      </w:hyperlink>
      <w:r>
        <w:t xml:space="preserve"> | </w:t>
      </w:r>
      <w:hyperlink r:id="rId58">
        <w:r>
          <w:rPr>
            <w:color w:val="176B73"/>
          </w:rPr>
          <w:t>PDF</w:t>
        </w:r>
      </w:hyperlink>
    </w:p>
    <w:p w14:paraId="058821EB" w14:textId="0FC29AF9" w:rsidR="005924BF" w:rsidRDefault="00D07F40">
      <w:hyperlink r:id="rId59">
        <w:r>
          <w:rPr>
            <w:color w:val="176B73"/>
          </w:rPr>
          <w:t>S01 Legea 31/1990 privind societățile</w:t>
        </w:r>
      </w:hyperlink>
      <w:r>
        <w:t xml:space="preserve"> | </w:t>
      </w:r>
      <w:hyperlink r:id="rId60">
        <w:r>
          <w:rPr>
            <w:color w:val="176B73"/>
          </w:rPr>
          <w:t>S02 Codul civil Legea 287/2009</w:t>
        </w:r>
      </w:hyperlink>
    </w:p>
    <w:p w14:paraId="5289F688" w14:textId="77777777" w:rsidR="005924BF" w:rsidRDefault="00D07F40">
      <w:pPr>
        <w:pStyle w:val="Titlu2"/>
      </w:pPr>
      <w:bookmarkStart w:id="14" w:name="G_D0113"/>
      <w:r>
        <w:t>D0113 • Politică privind conflictele de interese și declarație de interese</w:t>
      </w:r>
      <w:bookmarkEnd w:id="14"/>
    </w:p>
    <w:p w14:paraId="11C3A829" w14:textId="77777777" w:rsidR="005924BF" w:rsidRDefault="00D07F40">
      <w:pPr>
        <w:keepNext/>
      </w:pPr>
      <w:r>
        <w:t>CONDIȚIONAT. Prevenirea conflictelor în tranzacții și conducere</w:t>
      </w:r>
    </w:p>
    <w:p w14:paraId="1A16DDD3" w14:textId="77777777" w:rsidR="005924BF" w:rsidRDefault="00D07F40">
      <w:pPr>
        <w:keepNext/>
      </w:pPr>
      <w:r>
        <w:rPr>
          <w:b/>
        </w:rPr>
        <w:t xml:space="preserve">Conținut specific de verificat: </w:t>
      </w:r>
      <w:r>
        <w:t>Persoană; interes; tranzacție; decizie de abținere când este necesară</w:t>
      </w:r>
    </w:p>
    <w:p w14:paraId="7A48B294" w14:textId="77777777" w:rsidR="005924BF" w:rsidRDefault="00D07F40">
      <w:pPr>
        <w:keepNext/>
      </w:pPr>
      <w:r>
        <w:rPr>
          <w:b/>
        </w:rPr>
        <w:t xml:space="preserve">Completări utile: </w:t>
      </w:r>
      <w:r>
        <w:t>Actualizare anuală; registru; măsuri și aprobări</w:t>
      </w:r>
    </w:p>
    <w:p w14:paraId="51F7CA2E" w14:textId="77777777" w:rsidR="005924BF" w:rsidRDefault="00D07F40">
      <w:pPr>
        <w:keepNext/>
      </w:pPr>
      <w:r>
        <w:rPr>
          <w:b/>
        </w:rPr>
        <w:t xml:space="preserve">Model și istoric: </w:t>
      </w:r>
      <w:r>
        <w:t>18 câmpuri documentate. REPERE; istoric exhaustiv neconfirmat</w:t>
      </w:r>
    </w:p>
    <w:p w14:paraId="2A142EA3" w14:textId="46D7E10C" w:rsidR="005924BF" w:rsidRDefault="00D07F40">
      <w:pPr>
        <w:keepNext/>
      </w:pPr>
      <w:hyperlink r:id="rId61">
        <w:r>
          <w:rPr>
            <w:color w:val="176B73"/>
          </w:rPr>
          <w:t>Formular și explicații</w:t>
        </w:r>
      </w:hyperlink>
      <w:r>
        <w:t xml:space="preserve"> | </w:t>
      </w:r>
      <w:hyperlink r:id="rId62">
        <w:r>
          <w:rPr>
            <w:color w:val="176B73"/>
          </w:rPr>
          <w:t>Word</w:t>
        </w:r>
      </w:hyperlink>
      <w:r>
        <w:t xml:space="preserve"> | </w:t>
      </w:r>
      <w:hyperlink r:id="rId63">
        <w:r>
          <w:rPr>
            <w:color w:val="176B73"/>
          </w:rPr>
          <w:t>PDF</w:t>
        </w:r>
      </w:hyperlink>
    </w:p>
    <w:p w14:paraId="634DFA94" w14:textId="6D7E5B1E" w:rsidR="005924BF" w:rsidRDefault="00D07F40">
      <w:hyperlink r:id="rId64">
        <w:r>
          <w:rPr>
            <w:color w:val="176B73"/>
          </w:rPr>
          <w:t>S01 Legea 31/1990 privind societățile</w:t>
        </w:r>
      </w:hyperlink>
      <w:r>
        <w:t xml:space="preserve"> | </w:t>
      </w:r>
      <w:hyperlink r:id="rId65">
        <w:r>
          <w:rPr>
            <w:color w:val="176B73"/>
          </w:rPr>
          <w:t>S03 Legea 129/2019 prevenirea spălării banilor</w:t>
        </w:r>
      </w:hyperlink>
    </w:p>
    <w:p w14:paraId="4192F807" w14:textId="77777777" w:rsidR="005924BF" w:rsidRDefault="00D07F40">
      <w:pPr>
        <w:pStyle w:val="Titlu2"/>
      </w:pPr>
      <w:bookmarkStart w:id="15" w:name="G_D0114"/>
      <w:r>
        <w:t>D0114 • Dosar de fuziune divizare dizolvare sau lichidare</w:t>
      </w:r>
      <w:bookmarkEnd w:id="15"/>
    </w:p>
    <w:p w14:paraId="3E41EC79" w14:textId="77777777" w:rsidR="005924BF" w:rsidRDefault="00D07F40">
      <w:pPr>
        <w:keepNext/>
      </w:pPr>
      <w:r>
        <w:t>REGLEMENTAT. Operațiunea corporativă aleasă</w:t>
      </w:r>
    </w:p>
    <w:p w14:paraId="0219C630" w14:textId="77777777" w:rsidR="005924BF" w:rsidRDefault="00D07F40">
      <w:pPr>
        <w:keepNext/>
      </w:pPr>
      <w:r>
        <w:rPr>
          <w:b/>
        </w:rPr>
        <w:t xml:space="preserve">Conținut specific de verificat: </w:t>
      </w:r>
      <w:r>
        <w:t>Proiect și hotărâri; situații financiare; publicitate; documente cerute etapei</w:t>
      </w:r>
    </w:p>
    <w:p w14:paraId="31D4C5F4" w14:textId="77777777" w:rsidR="005924BF" w:rsidRDefault="00D07F40">
      <w:pPr>
        <w:keepNext/>
      </w:pPr>
      <w:r>
        <w:rPr>
          <w:b/>
        </w:rPr>
        <w:t xml:space="preserve">Completări utile: </w:t>
      </w:r>
      <w:r>
        <w:t>Calendar; creditori; patrimoniu; cereri; dovezi înregistrare</w:t>
      </w:r>
    </w:p>
    <w:p w14:paraId="4ABAE30E" w14:textId="77777777" w:rsidR="005924BF" w:rsidRDefault="00D07F40">
      <w:pPr>
        <w:keepNext/>
      </w:pPr>
      <w:r>
        <w:rPr>
          <w:b/>
        </w:rPr>
        <w:t xml:space="preserve">Model și istoric: </w:t>
      </w:r>
      <w:r>
        <w:t>20 câmpuri documentate. REPERE; istoric exhaustiv neconfirmat</w:t>
      </w:r>
    </w:p>
    <w:p w14:paraId="7EA57084" w14:textId="44E2ED85" w:rsidR="005924BF" w:rsidRDefault="00D07F40">
      <w:pPr>
        <w:keepNext/>
      </w:pPr>
      <w:hyperlink r:id="rId66">
        <w:r>
          <w:rPr>
            <w:color w:val="176B73"/>
          </w:rPr>
          <w:t>Formular și explicații</w:t>
        </w:r>
      </w:hyperlink>
      <w:r>
        <w:t xml:space="preserve"> | </w:t>
      </w:r>
      <w:hyperlink r:id="rId67">
        <w:r>
          <w:rPr>
            <w:color w:val="176B73"/>
          </w:rPr>
          <w:t>Word</w:t>
        </w:r>
      </w:hyperlink>
      <w:r>
        <w:t xml:space="preserve"> | </w:t>
      </w:r>
      <w:hyperlink r:id="rId68">
        <w:r>
          <w:rPr>
            <w:color w:val="176B73"/>
          </w:rPr>
          <w:t>PDF</w:t>
        </w:r>
      </w:hyperlink>
    </w:p>
    <w:p w14:paraId="2BDA6F64" w14:textId="462A8D2E" w:rsidR="005924BF" w:rsidRDefault="00D07F40">
      <w:hyperlink r:id="rId69">
        <w:r>
          <w:rPr>
            <w:color w:val="176B73"/>
          </w:rPr>
          <w:t>S01 Legea 31/1990 privind societățile</w:t>
        </w:r>
      </w:hyperlink>
      <w:r>
        <w:t xml:space="preserve"> | </w:t>
      </w:r>
      <w:hyperlink r:id="rId70">
        <w:r>
          <w:rPr>
            <w:color w:val="176B73"/>
          </w:rPr>
          <w:t>S04 Legea contabilității 82/1991</w:t>
        </w:r>
      </w:hyperlink>
    </w:p>
    <w:p w14:paraId="16C1C6D1" w14:textId="77777777" w:rsidR="005924BF" w:rsidRDefault="00D07F40">
      <w:pPr>
        <w:pStyle w:val="Titlu1"/>
        <w:pageBreakBefore/>
      </w:pPr>
      <w:bookmarkStart w:id="16" w:name="C02"/>
      <w:r>
        <w:lastRenderedPageBreak/>
        <w:t>02. Achiziții și relații cu furnizorii</w:t>
      </w:r>
      <w:bookmarkEnd w:id="16"/>
    </w:p>
    <w:p w14:paraId="22F50097" w14:textId="77777777" w:rsidR="005924BF" w:rsidRDefault="00D07F40">
      <w:r>
        <w:t>Flux recomandat: necesar, ofertare, selecție, comandă sau contract, recepție, verificarea facturii, plată. Documentele interne nu devin obligatorii legal doar fiindcă sunt incluse în ERP.</w:t>
      </w:r>
    </w:p>
    <w:p w14:paraId="2C247154" w14:textId="252E8BE6" w:rsidR="005924BF" w:rsidRDefault="00D07F40">
      <w:hyperlink r:id="rId71">
        <w:r>
          <w:rPr>
            <w:color w:val="176B73"/>
          </w:rPr>
          <w:t>Pagina capitolului</w:t>
        </w:r>
      </w:hyperlink>
      <w:r>
        <w:t xml:space="preserve"> | </w:t>
      </w:r>
      <w:hyperlink r:id="rId72">
        <w:r>
          <w:rPr>
            <w:color w:val="176B73"/>
          </w:rPr>
          <w:t>PDF capitol</w:t>
        </w:r>
      </w:hyperlink>
      <w:r>
        <w:t xml:space="preserve"> | </w:t>
      </w:r>
      <w:hyperlink r:id="rId73">
        <w:r>
          <w:rPr>
            <w:color w:val="176B73"/>
          </w:rPr>
          <w:t>Word capitol</w:t>
        </w:r>
      </w:hyperlink>
    </w:p>
    <w:p w14:paraId="0D1C8081" w14:textId="77777777" w:rsidR="005924BF" w:rsidRDefault="00D07F40">
      <w:pPr>
        <w:pStyle w:val="Titlu2"/>
      </w:pPr>
      <w:bookmarkStart w:id="17" w:name="G_D0201"/>
      <w:r>
        <w:t>D0201 • Referat de necesitate</w:t>
      </w:r>
      <w:bookmarkEnd w:id="17"/>
    </w:p>
    <w:p w14:paraId="197A984D" w14:textId="77777777" w:rsidR="005924BF" w:rsidRDefault="00D07F40">
      <w:pPr>
        <w:keepNext/>
      </w:pPr>
      <w:r>
        <w:t>INTERN OPȚIONAL. Inițierea unei achiziții</w:t>
      </w:r>
    </w:p>
    <w:p w14:paraId="0F3187BC" w14:textId="77777777" w:rsidR="005924BF" w:rsidRDefault="00D07F40">
      <w:pPr>
        <w:keepNext/>
      </w:pPr>
      <w:r>
        <w:rPr>
          <w:b/>
        </w:rPr>
        <w:t xml:space="preserve">Conținut specific de verificat: </w:t>
      </w:r>
      <w:r>
        <w:t>Fără formular legal general pentru societățile private</w:t>
      </w:r>
    </w:p>
    <w:p w14:paraId="7A30EEE4" w14:textId="77777777" w:rsidR="005924BF" w:rsidRDefault="00D07F40">
      <w:pPr>
        <w:keepNext/>
      </w:pPr>
      <w:r>
        <w:rPr>
          <w:b/>
        </w:rPr>
        <w:t xml:space="preserve">Completări utile: </w:t>
      </w:r>
      <w:r>
        <w:t>Solicitant; justificare; articole; cantități; buget; termen; centru de cost</w:t>
      </w:r>
    </w:p>
    <w:p w14:paraId="4249987D" w14:textId="77777777" w:rsidR="005924BF" w:rsidRDefault="00D07F40">
      <w:pPr>
        <w:keepNext/>
      </w:pPr>
      <w:r>
        <w:rPr>
          <w:b/>
        </w:rPr>
        <w:t xml:space="preserve">Model și istoric: </w:t>
      </w:r>
      <w:r>
        <w:t>18 câmpuri documentate. FĂRĂ VERSIUNE OFICIALĂ IDENTIFICATĂ — model intern; istoricul firmei nu a fost furnizat</w:t>
      </w:r>
    </w:p>
    <w:p w14:paraId="1C6BD066" w14:textId="3ADD03D1" w:rsidR="005924BF" w:rsidRDefault="00D07F40">
      <w:pPr>
        <w:keepNext/>
      </w:pPr>
      <w:hyperlink r:id="rId74">
        <w:r>
          <w:rPr>
            <w:color w:val="176B73"/>
          </w:rPr>
          <w:t>Formular și explicații</w:t>
        </w:r>
      </w:hyperlink>
      <w:r>
        <w:t xml:space="preserve"> | </w:t>
      </w:r>
      <w:hyperlink r:id="rId75">
        <w:r>
          <w:rPr>
            <w:color w:val="176B73"/>
          </w:rPr>
          <w:t>Word</w:t>
        </w:r>
      </w:hyperlink>
      <w:r>
        <w:t xml:space="preserve"> | </w:t>
      </w:r>
      <w:hyperlink r:id="rId76">
        <w:r>
          <w:rPr>
            <w:color w:val="176B73"/>
          </w:rPr>
          <w:t>PDF</w:t>
        </w:r>
      </w:hyperlink>
    </w:p>
    <w:p w14:paraId="6F269C7D" w14:textId="2D03B4BF" w:rsidR="005924BF" w:rsidRDefault="00D07F40">
      <w:hyperlink r:id="rId77">
        <w:r>
          <w:rPr>
            <w:color w:val="176B73"/>
          </w:rPr>
          <w:t>S02 Codul civil Legea 287/2009</w:t>
        </w:r>
      </w:hyperlink>
      <w:r>
        <w:t xml:space="preserve"> | </w:t>
      </w:r>
      <w:hyperlink r:id="rId78">
        <w:r>
          <w:rPr>
            <w:color w:val="176B73"/>
          </w:rPr>
          <w:t>S05 OMFP 2634/2015 documente financiar contabile</w:t>
        </w:r>
      </w:hyperlink>
    </w:p>
    <w:p w14:paraId="374E5388" w14:textId="77777777" w:rsidR="005924BF" w:rsidRDefault="00D07F40">
      <w:pPr>
        <w:pStyle w:val="Titlu2"/>
      </w:pPr>
      <w:bookmarkStart w:id="18" w:name="G_D0202"/>
      <w:r>
        <w:t>D0202 • Cerere de ofertă către furnizori</w:t>
      </w:r>
      <w:bookmarkEnd w:id="18"/>
    </w:p>
    <w:p w14:paraId="52E76671" w14:textId="77777777" w:rsidR="005924BF" w:rsidRDefault="00D07F40">
      <w:pPr>
        <w:keepNext/>
      </w:pPr>
      <w:r>
        <w:t>INTERN OPȚIONAL. Solicitarea unor propuneri comparabile</w:t>
      </w:r>
    </w:p>
    <w:p w14:paraId="1251D552" w14:textId="77777777" w:rsidR="005924BF" w:rsidRDefault="00D07F40">
      <w:pPr>
        <w:keepNext/>
      </w:pPr>
      <w:r>
        <w:rPr>
          <w:b/>
        </w:rPr>
        <w:t xml:space="preserve">Conținut specific de verificat: </w:t>
      </w:r>
      <w:r>
        <w:t>Fără conținut legal general obligatoriu</w:t>
      </w:r>
    </w:p>
    <w:p w14:paraId="68715D37" w14:textId="77777777" w:rsidR="005924BF" w:rsidRDefault="00D07F40">
      <w:pPr>
        <w:keepNext/>
      </w:pPr>
      <w:r>
        <w:rPr>
          <w:b/>
        </w:rPr>
        <w:t xml:space="preserve">Completări utile: </w:t>
      </w:r>
      <w:r>
        <w:t>Specificații; cantități; termen; criterii; condiții comerciale; valabilitate</w:t>
      </w:r>
    </w:p>
    <w:p w14:paraId="6011EA2F" w14:textId="77777777" w:rsidR="005924BF" w:rsidRDefault="00D07F40">
      <w:pPr>
        <w:keepNext/>
      </w:pPr>
      <w:r>
        <w:rPr>
          <w:b/>
        </w:rPr>
        <w:t xml:space="preserve">Model și istoric: </w:t>
      </w:r>
      <w:r>
        <w:t>17 câmpuri documentate. FĂRĂ VERSIUNE OFICIALĂ IDENTIFICATĂ — model intern; istoricul firmei nu a fost furnizat</w:t>
      </w:r>
    </w:p>
    <w:p w14:paraId="2A51F9CC" w14:textId="27D6A594" w:rsidR="005924BF" w:rsidRDefault="00D07F40">
      <w:pPr>
        <w:keepNext/>
      </w:pPr>
      <w:hyperlink r:id="rId79">
        <w:r>
          <w:rPr>
            <w:color w:val="176B73"/>
          </w:rPr>
          <w:t>Formular și explicații</w:t>
        </w:r>
      </w:hyperlink>
      <w:r>
        <w:t xml:space="preserve"> | </w:t>
      </w:r>
      <w:hyperlink r:id="rId80">
        <w:r>
          <w:rPr>
            <w:color w:val="176B73"/>
          </w:rPr>
          <w:t>Word</w:t>
        </w:r>
      </w:hyperlink>
      <w:r>
        <w:t xml:space="preserve"> | </w:t>
      </w:r>
      <w:hyperlink r:id="rId81">
        <w:r>
          <w:rPr>
            <w:color w:val="176B73"/>
          </w:rPr>
          <w:t>PDF</w:t>
        </w:r>
      </w:hyperlink>
    </w:p>
    <w:p w14:paraId="25E8D017" w14:textId="78A9C189" w:rsidR="005924BF" w:rsidRDefault="00D07F40">
      <w:hyperlink r:id="rId82">
        <w:r>
          <w:rPr>
            <w:color w:val="176B73"/>
          </w:rPr>
          <w:t>S02 Codul civil Legea 287/2009</w:t>
        </w:r>
      </w:hyperlink>
      <w:r>
        <w:t xml:space="preserve"> | </w:t>
      </w:r>
      <w:hyperlink r:id="rId83">
        <w:r>
          <w:rPr>
            <w:color w:val="176B73"/>
          </w:rPr>
          <w:t>S05 OMFP 2634/2015 documente financiar contabile</w:t>
        </w:r>
      </w:hyperlink>
    </w:p>
    <w:p w14:paraId="6F83D90C" w14:textId="77777777" w:rsidR="005924BF" w:rsidRDefault="00D07F40">
      <w:pPr>
        <w:pStyle w:val="Titlu2"/>
      </w:pPr>
      <w:bookmarkStart w:id="19" w:name="G_D0203"/>
      <w:r>
        <w:t>D0203 • Ofertă primită și registru oferte</w:t>
      </w:r>
      <w:bookmarkEnd w:id="19"/>
    </w:p>
    <w:p w14:paraId="302A8145" w14:textId="77777777" w:rsidR="005924BF" w:rsidRDefault="00D07F40">
      <w:pPr>
        <w:keepNext/>
      </w:pPr>
      <w:r>
        <w:t>INTERN OPȚIONAL. Înregistrarea propunerilor furnizorilor</w:t>
      </w:r>
    </w:p>
    <w:p w14:paraId="69ADFAB9" w14:textId="77777777" w:rsidR="005924BF" w:rsidRDefault="00D07F40">
      <w:pPr>
        <w:keepNext/>
      </w:pPr>
      <w:r>
        <w:rPr>
          <w:b/>
        </w:rPr>
        <w:t xml:space="preserve">Conținut specific de verificat: </w:t>
      </w:r>
      <w:r>
        <w:t>Fără formular legal general</w:t>
      </w:r>
    </w:p>
    <w:p w14:paraId="5278700F" w14:textId="77777777" w:rsidR="005924BF" w:rsidRDefault="00D07F40">
      <w:pPr>
        <w:keepNext/>
      </w:pPr>
      <w:r>
        <w:rPr>
          <w:b/>
        </w:rPr>
        <w:t xml:space="preserve">Completări utile: </w:t>
      </w:r>
      <w:r>
        <w:t>Furnizor; preț; monedă; TVA; livrare; valabilitate; anexe</w:t>
      </w:r>
    </w:p>
    <w:p w14:paraId="716FDC05" w14:textId="77777777" w:rsidR="005924BF" w:rsidRDefault="00D07F40">
      <w:pPr>
        <w:keepNext/>
      </w:pPr>
      <w:r>
        <w:rPr>
          <w:b/>
        </w:rPr>
        <w:t xml:space="preserve">Model și istoric: </w:t>
      </w:r>
      <w:r>
        <w:t>18 câmpuri documentate. FĂRĂ VERSIUNE OFICIALĂ IDENTIFICATĂ — model intern; istoricul firmei nu a fost furnizat</w:t>
      </w:r>
    </w:p>
    <w:p w14:paraId="6B588D39" w14:textId="409DCBBD" w:rsidR="005924BF" w:rsidRDefault="00D07F40">
      <w:pPr>
        <w:keepNext/>
      </w:pPr>
      <w:hyperlink r:id="rId84">
        <w:r>
          <w:rPr>
            <w:color w:val="176B73"/>
          </w:rPr>
          <w:t>Formular și explicații</w:t>
        </w:r>
      </w:hyperlink>
      <w:r>
        <w:t xml:space="preserve"> | </w:t>
      </w:r>
      <w:hyperlink r:id="rId85">
        <w:r>
          <w:rPr>
            <w:color w:val="176B73"/>
          </w:rPr>
          <w:t>Word</w:t>
        </w:r>
      </w:hyperlink>
      <w:r>
        <w:t xml:space="preserve"> | </w:t>
      </w:r>
      <w:hyperlink r:id="rId86">
        <w:r>
          <w:rPr>
            <w:color w:val="176B73"/>
          </w:rPr>
          <w:t>PDF</w:t>
        </w:r>
      </w:hyperlink>
    </w:p>
    <w:p w14:paraId="3F2EA2A4" w14:textId="6507E226" w:rsidR="005924BF" w:rsidRDefault="00D07F40">
      <w:hyperlink r:id="rId87">
        <w:r>
          <w:rPr>
            <w:color w:val="176B73"/>
          </w:rPr>
          <w:t>S02 Codul civil Legea 287/2009</w:t>
        </w:r>
      </w:hyperlink>
      <w:r>
        <w:t xml:space="preserve"> | </w:t>
      </w:r>
      <w:hyperlink r:id="rId88">
        <w:r>
          <w:rPr>
            <w:color w:val="176B73"/>
          </w:rPr>
          <w:t>S05 OMFP 2634/2015 documente financiar contabile</w:t>
        </w:r>
      </w:hyperlink>
    </w:p>
    <w:p w14:paraId="7B224CCF" w14:textId="77777777" w:rsidR="005924BF" w:rsidRDefault="00D07F40">
      <w:pPr>
        <w:pStyle w:val="Titlu2"/>
      </w:pPr>
      <w:bookmarkStart w:id="20" w:name="G_D0204"/>
      <w:r>
        <w:t>D0204 • Tabel comparativ de oferte</w:t>
      </w:r>
      <w:bookmarkEnd w:id="20"/>
    </w:p>
    <w:p w14:paraId="6DE99C3B" w14:textId="77777777" w:rsidR="005924BF" w:rsidRDefault="00D07F40">
      <w:pPr>
        <w:keepNext/>
      </w:pPr>
      <w:r>
        <w:t>INTERN OPȚIONAL. Alegerea furnizorului</w:t>
      </w:r>
    </w:p>
    <w:p w14:paraId="361B672A" w14:textId="77777777" w:rsidR="005924BF" w:rsidRDefault="00D07F40">
      <w:pPr>
        <w:keepNext/>
      </w:pPr>
      <w:r>
        <w:rPr>
          <w:b/>
        </w:rPr>
        <w:t xml:space="preserve">Conținut specific de verificat: </w:t>
      </w:r>
      <w:r>
        <w:t>Fără formular legal general</w:t>
      </w:r>
    </w:p>
    <w:p w14:paraId="5451871B" w14:textId="77777777" w:rsidR="005924BF" w:rsidRDefault="00D07F40">
      <w:pPr>
        <w:keepNext/>
      </w:pPr>
      <w:r>
        <w:rPr>
          <w:b/>
        </w:rPr>
        <w:t xml:space="preserve">Completări utile: </w:t>
      </w:r>
      <w:r>
        <w:t>Criterii; punctaj; cost total; riscuri; motivarea selecției</w:t>
      </w:r>
    </w:p>
    <w:p w14:paraId="56B8F046" w14:textId="77777777" w:rsidR="005924BF" w:rsidRDefault="00D07F40">
      <w:pPr>
        <w:keepNext/>
      </w:pPr>
      <w:r>
        <w:rPr>
          <w:b/>
        </w:rPr>
        <w:t xml:space="preserve">Model și istoric: </w:t>
      </w:r>
      <w:r>
        <w:t>16 câmpuri documentate. FĂRĂ VERSIUNE OFICIALĂ IDENTIFICATĂ — model intern; istoricul firmei nu a fost furnizat</w:t>
      </w:r>
    </w:p>
    <w:p w14:paraId="0FE682A0" w14:textId="4770A7B3" w:rsidR="005924BF" w:rsidRDefault="00D07F40">
      <w:pPr>
        <w:keepNext/>
      </w:pPr>
      <w:hyperlink r:id="rId89">
        <w:r>
          <w:rPr>
            <w:color w:val="176B73"/>
          </w:rPr>
          <w:t>Formular și explicații</w:t>
        </w:r>
      </w:hyperlink>
      <w:r>
        <w:t xml:space="preserve"> | </w:t>
      </w:r>
      <w:hyperlink r:id="rId90">
        <w:r>
          <w:rPr>
            <w:color w:val="176B73"/>
          </w:rPr>
          <w:t>Word</w:t>
        </w:r>
      </w:hyperlink>
      <w:r>
        <w:t xml:space="preserve"> | </w:t>
      </w:r>
      <w:hyperlink r:id="rId91">
        <w:r>
          <w:rPr>
            <w:color w:val="176B73"/>
          </w:rPr>
          <w:t>PDF</w:t>
        </w:r>
      </w:hyperlink>
    </w:p>
    <w:p w14:paraId="192DFBC2" w14:textId="10BF27CA" w:rsidR="005924BF" w:rsidRDefault="00D07F40">
      <w:hyperlink r:id="rId92">
        <w:r>
          <w:rPr>
            <w:color w:val="176B73"/>
          </w:rPr>
          <w:t>S02 Codul civil Legea 287/2009</w:t>
        </w:r>
      </w:hyperlink>
      <w:r>
        <w:t xml:space="preserve"> | </w:t>
      </w:r>
      <w:hyperlink r:id="rId93">
        <w:r>
          <w:rPr>
            <w:color w:val="176B73"/>
          </w:rPr>
          <w:t>S05 OMFP 2634/2015 documente financiar contabile</w:t>
        </w:r>
      </w:hyperlink>
    </w:p>
    <w:p w14:paraId="14200DD5" w14:textId="77777777" w:rsidR="005924BF" w:rsidRDefault="00D07F40">
      <w:pPr>
        <w:pStyle w:val="Titlu2"/>
      </w:pPr>
      <w:bookmarkStart w:id="21" w:name="G_D0205"/>
      <w:r>
        <w:t>D0205 • Raport de evaluare și aprobare furnizor</w:t>
      </w:r>
      <w:bookmarkEnd w:id="21"/>
    </w:p>
    <w:p w14:paraId="2CBF5B61" w14:textId="77777777" w:rsidR="005924BF" w:rsidRDefault="00D07F40">
      <w:pPr>
        <w:keepNext/>
      </w:pPr>
      <w:r>
        <w:t>INTERN OPȚIONAL. Calificare inițială sau reevaluare</w:t>
      </w:r>
    </w:p>
    <w:p w14:paraId="44215827" w14:textId="77777777" w:rsidR="005924BF" w:rsidRDefault="00D07F40">
      <w:pPr>
        <w:keepNext/>
      </w:pPr>
      <w:r>
        <w:rPr>
          <w:b/>
        </w:rPr>
        <w:t xml:space="preserve">Conținut specific de verificat: </w:t>
      </w:r>
      <w:r>
        <w:t>Fără formular legal general; exigențe sectoriale pot suplimenta</w:t>
      </w:r>
    </w:p>
    <w:p w14:paraId="4E3FA7AF" w14:textId="77777777" w:rsidR="005924BF" w:rsidRDefault="00D07F40">
      <w:pPr>
        <w:keepNext/>
      </w:pPr>
      <w:r>
        <w:rPr>
          <w:b/>
        </w:rPr>
        <w:t xml:space="preserve">Completări utile: </w:t>
      </w:r>
      <w:r>
        <w:t>Identificare; capacitate; autorizații; verificări; scor; decizie</w:t>
      </w:r>
    </w:p>
    <w:p w14:paraId="7B10C467" w14:textId="77777777" w:rsidR="005924BF" w:rsidRDefault="00D07F40">
      <w:pPr>
        <w:keepNext/>
      </w:pPr>
      <w:r>
        <w:rPr>
          <w:b/>
        </w:rPr>
        <w:t xml:space="preserve">Model și istoric: </w:t>
      </w:r>
      <w:r>
        <w:t>18 câmpuri documentate. FĂRĂ VERSIUNE OFICIALĂ IDENTIFICATĂ — model intern; istoricul firmei nu a fost furnizat</w:t>
      </w:r>
    </w:p>
    <w:p w14:paraId="4D4BAFD5" w14:textId="30AEFDCC" w:rsidR="005924BF" w:rsidRDefault="00D07F40">
      <w:pPr>
        <w:keepNext/>
      </w:pPr>
      <w:hyperlink r:id="rId94">
        <w:r>
          <w:rPr>
            <w:color w:val="176B73"/>
          </w:rPr>
          <w:t>Formular și explicații</w:t>
        </w:r>
      </w:hyperlink>
      <w:r>
        <w:t xml:space="preserve"> | </w:t>
      </w:r>
      <w:hyperlink r:id="rId95">
        <w:r>
          <w:rPr>
            <w:color w:val="176B73"/>
          </w:rPr>
          <w:t>Word</w:t>
        </w:r>
      </w:hyperlink>
      <w:r>
        <w:t xml:space="preserve"> | </w:t>
      </w:r>
      <w:hyperlink r:id="rId96">
        <w:r>
          <w:rPr>
            <w:color w:val="176B73"/>
          </w:rPr>
          <w:t>PDF</w:t>
        </w:r>
      </w:hyperlink>
    </w:p>
    <w:p w14:paraId="6BA56780" w14:textId="342F8883" w:rsidR="005924BF" w:rsidRDefault="00D07F40">
      <w:hyperlink r:id="rId97">
        <w:r>
          <w:rPr>
            <w:color w:val="176B73"/>
          </w:rPr>
          <w:t>S02 Codul civil Legea 287/2009</w:t>
        </w:r>
      </w:hyperlink>
      <w:r>
        <w:t xml:space="preserve"> | </w:t>
      </w:r>
      <w:hyperlink r:id="rId98">
        <w:r>
          <w:rPr>
            <w:color w:val="176B73"/>
          </w:rPr>
          <w:t>S05 OMFP 2634/2015 documente financiar contabile</w:t>
        </w:r>
      </w:hyperlink>
    </w:p>
    <w:p w14:paraId="438093A2" w14:textId="77777777" w:rsidR="005924BF" w:rsidRDefault="00D07F40">
      <w:pPr>
        <w:pStyle w:val="Titlu2"/>
      </w:pPr>
      <w:bookmarkStart w:id="22" w:name="G_D0206"/>
      <w:r>
        <w:lastRenderedPageBreak/>
        <w:t>D0206 • Comandă de achiziție</w:t>
      </w:r>
      <w:bookmarkEnd w:id="22"/>
    </w:p>
    <w:p w14:paraId="36AC8AB0" w14:textId="77777777" w:rsidR="005924BF" w:rsidRDefault="00D07F40">
      <w:pPr>
        <w:keepNext/>
      </w:pPr>
      <w:r>
        <w:t>CONDIȚIONAT. Transmiterea unei solicitări ferme de bunuri sau servicii</w:t>
      </w:r>
    </w:p>
    <w:p w14:paraId="14515DCD" w14:textId="77777777" w:rsidR="005924BF" w:rsidRDefault="00D07F40">
      <w:pPr>
        <w:keepNext/>
      </w:pPr>
      <w:r>
        <w:rPr>
          <w:b/>
        </w:rPr>
        <w:t xml:space="preserve">Conținut specific de verificat: </w:t>
      </w:r>
      <w:r>
        <w:t>Părți; bunuri sau servicii determinate; cantități; preț sau determinare; acceptare dacă formează contract</w:t>
      </w:r>
    </w:p>
    <w:p w14:paraId="10884F7A" w14:textId="77777777" w:rsidR="005924BF" w:rsidRDefault="00D07F40">
      <w:pPr>
        <w:keepNext/>
      </w:pPr>
      <w:r>
        <w:rPr>
          <w:b/>
        </w:rPr>
        <w:t xml:space="preserve">Completări utile: </w:t>
      </w:r>
      <w:r>
        <w:t>Număr contract; termene; destinație; penalități; aprobator</w:t>
      </w:r>
    </w:p>
    <w:p w14:paraId="585DB22B" w14:textId="77777777" w:rsidR="005924BF" w:rsidRDefault="00D07F40">
      <w:pPr>
        <w:keepNext/>
      </w:pPr>
      <w:r>
        <w:rPr>
          <w:b/>
        </w:rPr>
        <w:t xml:space="preserve">Model și istoric: </w:t>
      </w:r>
      <w:r>
        <w:t>22 câmpuri documentate. REPERE; istoric exhaustiv neconfirmat</w:t>
      </w:r>
    </w:p>
    <w:p w14:paraId="1D88F3F7" w14:textId="208C03DB" w:rsidR="005924BF" w:rsidRDefault="00D07F40">
      <w:pPr>
        <w:keepNext/>
      </w:pPr>
      <w:hyperlink r:id="rId99">
        <w:r>
          <w:rPr>
            <w:color w:val="176B73"/>
          </w:rPr>
          <w:t>Formular și explicații</w:t>
        </w:r>
      </w:hyperlink>
      <w:r>
        <w:t xml:space="preserve"> | </w:t>
      </w:r>
      <w:hyperlink r:id="rId100">
        <w:r>
          <w:rPr>
            <w:color w:val="176B73"/>
          </w:rPr>
          <w:t>Word</w:t>
        </w:r>
      </w:hyperlink>
      <w:r>
        <w:t xml:space="preserve"> | </w:t>
      </w:r>
      <w:hyperlink r:id="rId101">
        <w:r>
          <w:rPr>
            <w:color w:val="176B73"/>
          </w:rPr>
          <w:t>PDF</w:t>
        </w:r>
      </w:hyperlink>
    </w:p>
    <w:p w14:paraId="2A040421" w14:textId="5107CFD0" w:rsidR="005924BF" w:rsidRDefault="00D07F40">
      <w:hyperlink r:id="rId102">
        <w:r>
          <w:rPr>
            <w:color w:val="176B73"/>
          </w:rPr>
          <w:t>S02 Codul civil Legea 287/2009</w:t>
        </w:r>
      </w:hyperlink>
      <w:r>
        <w:t xml:space="preserve"> | </w:t>
      </w:r>
      <w:hyperlink r:id="rId103">
        <w:r>
          <w:rPr>
            <w:color w:val="176B73"/>
          </w:rPr>
          <w:t>S05 OMFP 2634/2015 documente financiar contabile</w:t>
        </w:r>
      </w:hyperlink>
    </w:p>
    <w:p w14:paraId="771F1EB5" w14:textId="77777777" w:rsidR="005924BF" w:rsidRDefault="00D07F40">
      <w:pPr>
        <w:pStyle w:val="Titlu2"/>
      </w:pPr>
      <w:bookmarkStart w:id="23" w:name="G_D0207"/>
      <w:r>
        <w:t>D0207 • Confirmare de comandă furnizor</w:t>
      </w:r>
      <w:bookmarkEnd w:id="23"/>
    </w:p>
    <w:p w14:paraId="7FE9F2D9" w14:textId="77777777" w:rsidR="005924BF" w:rsidRDefault="00D07F40">
      <w:pPr>
        <w:keepNext/>
      </w:pPr>
      <w:r>
        <w:t>CONDIȚIONAT. Acceptarea sau modificarea comenzii</w:t>
      </w:r>
    </w:p>
    <w:p w14:paraId="4D165AA7" w14:textId="77777777" w:rsidR="005924BF" w:rsidRDefault="00D07F40">
      <w:pPr>
        <w:keepNext/>
      </w:pPr>
      <w:r>
        <w:rPr>
          <w:b/>
        </w:rPr>
        <w:t xml:space="preserve">Conținut specific de verificat: </w:t>
      </w:r>
      <w:r>
        <w:t>Referință comandă; condiții acceptate; modificări; emitent</w:t>
      </w:r>
    </w:p>
    <w:p w14:paraId="6DA0A131" w14:textId="77777777" w:rsidR="005924BF" w:rsidRDefault="00D07F40">
      <w:pPr>
        <w:keepNext/>
      </w:pPr>
      <w:r>
        <w:rPr>
          <w:b/>
        </w:rPr>
        <w:t xml:space="preserve">Completări utile: </w:t>
      </w:r>
      <w:r>
        <w:t>Dată promisă; tranșe; persoană de contact</w:t>
      </w:r>
    </w:p>
    <w:p w14:paraId="4654BD8D" w14:textId="77777777" w:rsidR="005924BF" w:rsidRDefault="00D07F40">
      <w:pPr>
        <w:keepNext/>
      </w:pPr>
      <w:r>
        <w:rPr>
          <w:b/>
        </w:rPr>
        <w:t xml:space="preserve">Model și istoric: </w:t>
      </w:r>
      <w:r>
        <w:t>18 câmpuri documentate. REPERE; istoric exhaustiv neconfirmat</w:t>
      </w:r>
    </w:p>
    <w:p w14:paraId="3BF8A1AA" w14:textId="236CCFEE" w:rsidR="005924BF" w:rsidRDefault="00D07F40">
      <w:pPr>
        <w:keepNext/>
      </w:pPr>
      <w:hyperlink r:id="rId104">
        <w:r>
          <w:rPr>
            <w:color w:val="176B73"/>
          </w:rPr>
          <w:t>Formular și explicații</w:t>
        </w:r>
      </w:hyperlink>
      <w:r>
        <w:t xml:space="preserve"> | </w:t>
      </w:r>
      <w:hyperlink r:id="rId105">
        <w:r>
          <w:rPr>
            <w:color w:val="176B73"/>
          </w:rPr>
          <w:t>Word</w:t>
        </w:r>
      </w:hyperlink>
      <w:r>
        <w:t xml:space="preserve"> | </w:t>
      </w:r>
      <w:hyperlink r:id="rId106">
        <w:r>
          <w:rPr>
            <w:color w:val="176B73"/>
          </w:rPr>
          <w:t>PDF</w:t>
        </w:r>
      </w:hyperlink>
    </w:p>
    <w:p w14:paraId="4C5ECF9F" w14:textId="2AA74429" w:rsidR="005924BF" w:rsidRDefault="00D07F40">
      <w:hyperlink r:id="rId107">
        <w:r>
          <w:rPr>
            <w:color w:val="176B73"/>
          </w:rPr>
          <w:t>S02 Codul civil Legea 287/2009</w:t>
        </w:r>
      </w:hyperlink>
      <w:r>
        <w:t xml:space="preserve"> | </w:t>
      </w:r>
      <w:hyperlink r:id="rId108">
        <w:r>
          <w:rPr>
            <w:color w:val="176B73"/>
          </w:rPr>
          <w:t>S05 OMFP 2634/2015 documente financiar contabile</w:t>
        </w:r>
      </w:hyperlink>
    </w:p>
    <w:p w14:paraId="6C4FF0EF" w14:textId="77777777" w:rsidR="005924BF" w:rsidRDefault="00D07F40">
      <w:pPr>
        <w:pStyle w:val="Titlu2"/>
      </w:pPr>
      <w:bookmarkStart w:id="24" w:name="G_D0208"/>
      <w:r>
        <w:t>D0208 • Acord cadru de aprovizionare</w:t>
      </w:r>
      <w:bookmarkEnd w:id="24"/>
    </w:p>
    <w:p w14:paraId="51DAE96C" w14:textId="77777777" w:rsidR="005924BF" w:rsidRDefault="00D07F40">
      <w:pPr>
        <w:keepNext/>
      </w:pPr>
      <w:r>
        <w:t>CONDIȚIONAT. Achiziții repetate</w:t>
      </w:r>
    </w:p>
    <w:p w14:paraId="5639C3F4" w14:textId="77777777" w:rsidR="005924BF" w:rsidRDefault="00D07F40">
      <w:pPr>
        <w:keepNext/>
      </w:pPr>
      <w:r>
        <w:rPr>
          <w:b/>
        </w:rPr>
        <w:t xml:space="preserve">Conținut specific de verificat: </w:t>
      </w:r>
      <w:r>
        <w:t>Părți; obiect; mecanism comenzi; preț sau regulă de stabilire; acord</w:t>
      </w:r>
    </w:p>
    <w:p w14:paraId="011F3AD1" w14:textId="77777777" w:rsidR="005924BF" w:rsidRDefault="00D07F40">
      <w:pPr>
        <w:keepNext/>
      </w:pPr>
      <w:r>
        <w:rPr>
          <w:b/>
        </w:rPr>
        <w:t xml:space="preserve">Completări utile: </w:t>
      </w:r>
      <w:r>
        <w:t>Minime; termene; revizuire; SLA; reziliere</w:t>
      </w:r>
    </w:p>
    <w:p w14:paraId="262008DE" w14:textId="77777777" w:rsidR="005924BF" w:rsidRDefault="00D07F40">
      <w:pPr>
        <w:keepNext/>
      </w:pPr>
      <w:r>
        <w:rPr>
          <w:b/>
        </w:rPr>
        <w:t xml:space="preserve">Model și istoric: </w:t>
      </w:r>
      <w:r>
        <w:t>46 câmpuri documentate. REPERE; istoric exhaustiv neconfirmat</w:t>
      </w:r>
    </w:p>
    <w:p w14:paraId="3600F52E" w14:textId="7A5B4A57" w:rsidR="005924BF" w:rsidRDefault="00D07F40">
      <w:pPr>
        <w:keepNext/>
      </w:pPr>
      <w:hyperlink r:id="rId109">
        <w:r>
          <w:rPr>
            <w:color w:val="176B73"/>
          </w:rPr>
          <w:t>Formular și explicații</w:t>
        </w:r>
      </w:hyperlink>
      <w:r>
        <w:t xml:space="preserve"> | </w:t>
      </w:r>
      <w:hyperlink r:id="rId110">
        <w:r>
          <w:rPr>
            <w:color w:val="176B73"/>
          </w:rPr>
          <w:t>Word</w:t>
        </w:r>
      </w:hyperlink>
      <w:r>
        <w:t xml:space="preserve"> | </w:t>
      </w:r>
      <w:hyperlink r:id="rId111">
        <w:r>
          <w:rPr>
            <w:color w:val="176B73"/>
          </w:rPr>
          <w:t>PDF</w:t>
        </w:r>
      </w:hyperlink>
    </w:p>
    <w:p w14:paraId="5DCAC475" w14:textId="0BD4244C" w:rsidR="005924BF" w:rsidRDefault="00D07F40">
      <w:hyperlink r:id="rId112">
        <w:r>
          <w:rPr>
            <w:color w:val="176B73"/>
          </w:rPr>
          <w:t>S02 Codul civil Legea 287/2009</w:t>
        </w:r>
      </w:hyperlink>
      <w:r>
        <w:t xml:space="preserve"> | </w:t>
      </w:r>
      <w:hyperlink r:id="rId113">
        <w:r>
          <w:rPr>
            <w:color w:val="176B73"/>
          </w:rPr>
          <w:t>S05 OMFP 2634/2015 documente financiar contabile</w:t>
        </w:r>
      </w:hyperlink>
    </w:p>
    <w:p w14:paraId="46DF9D76" w14:textId="77777777" w:rsidR="005924BF" w:rsidRDefault="00D07F40">
      <w:pPr>
        <w:pStyle w:val="Titlu2"/>
      </w:pPr>
      <w:bookmarkStart w:id="25" w:name="G_D0209"/>
      <w:r>
        <w:t>D0209 • Program de livrări și apel de livrare</w:t>
      </w:r>
      <w:bookmarkEnd w:id="25"/>
    </w:p>
    <w:p w14:paraId="0BA8935C" w14:textId="77777777" w:rsidR="005924BF" w:rsidRDefault="00D07F40">
      <w:pPr>
        <w:keepNext/>
      </w:pPr>
      <w:r>
        <w:t>INTERN OPȚIONAL. Aprovizionare în tranșe</w:t>
      </w:r>
    </w:p>
    <w:p w14:paraId="5D29DB94" w14:textId="77777777" w:rsidR="005924BF" w:rsidRDefault="00D07F40">
      <w:pPr>
        <w:keepNext/>
      </w:pPr>
      <w:r>
        <w:rPr>
          <w:b/>
        </w:rPr>
        <w:t xml:space="preserve">Conținut specific de verificat: </w:t>
      </w:r>
      <w:r>
        <w:t>Fără formular legal general</w:t>
      </w:r>
    </w:p>
    <w:p w14:paraId="29D9AE95" w14:textId="77777777" w:rsidR="005924BF" w:rsidRDefault="00D07F40">
      <w:pPr>
        <w:keepNext/>
      </w:pPr>
      <w:r>
        <w:rPr>
          <w:b/>
        </w:rPr>
        <w:t xml:space="preserve">Completări utile: </w:t>
      </w:r>
      <w:r>
        <w:t>Contract; articol; cantitate; săptămână; locație; confirmare</w:t>
      </w:r>
    </w:p>
    <w:p w14:paraId="1F0B6099" w14:textId="77777777" w:rsidR="005924BF" w:rsidRDefault="00D07F40">
      <w:pPr>
        <w:keepNext/>
      </w:pPr>
      <w:r>
        <w:rPr>
          <w:b/>
        </w:rPr>
        <w:t xml:space="preserve">Model și istoric: </w:t>
      </w:r>
      <w:r>
        <w:t>17 câmpuri documentate. FĂRĂ VERSIUNE OFICIALĂ IDENTIFICATĂ — model intern; istoricul firmei nu a fost furnizat</w:t>
      </w:r>
    </w:p>
    <w:p w14:paraId="12859897" w14:textId="3CA59A1F" w:rsidR="005924BF" w:rsidRDefault="00D07F40">
      <w:pPr>
        <w:keepNext/>
      </w:pPr>
      <w:hyperlink r:id="rId114">
        <w:r>
          <w:rPr>
            <w:color w:val="176B73"/>
          </w:rPr>
          <w:t>Formular și explicații</w:t>
        </w:r>
      </w:hyperlink>
      <w:r>
        <w:t xml:space="preserve"> | </w:t>
      </w:r>
      <w:hyperlink r:id="rId115">
        <w:r>
          <w:rPr>
            <w:color w:val="176B73"/>
          </w:rPr>
          <w:t>Word</w:t>
        </w:r>
      </w:hyperlink>
      <w:r>
        <w:t xml:space="preserve"> | </w:t>
      </w:r>
      <w:hyperlink r:id="rId116">
        <w:r>
          <w:rPr>
            <w:color w:val="176B73"/>
          </w:rPr>
          <w:t>PDF</w:t>
        </w:r>
      </w:hyperlink>
    </w:p>
    <w:p w14:paraId="2A3B8584" w14:textId="582A9FE9" w:rsidR="005924BF" w:rsidRDefault="00D07F40">
      <w:hyperlink r:id="rId117">
        <w:r>
          <w:rPr>
            <w:color w:val="176B73"/>
          </w:rPr>
          <w:t>S02 Codul civil Legea 287/2009</w:t>
        </w:r>
      </w:hyperlink>
      <w:r>
        <w:t xml:space="preserve"> | </w:t>
      </w:r>
      <w:hyperlink r:id="rId118">
        <w:r>
          <w:rPr>
            <w:color w:val="176B73"/>
          </w:rPr>
          <w:t>S05 OMFP 2634/2015 documente financiar contabile</w:t>
        </w:r>
      </w:hyperlink>
    </w:p>
    <w:p w14:paraId="487DD652" w14:textId="77777777" w:rsidR="005924BF" w:rsidRDefault="00D07F40">
      <w:pPr>
        <w:pStyle w:val="Titlu2"/>
      </w:pPr>
      <w:bookmarkStart w:id="26" w:name="G_D0210"/>
      <w:r>
        <w:t>D0210 • Notă de recepție servicii achiziționate</w:t>
      </w:r>
      <w:bookmarkEnd w:id="26"/>
    </w:p>
    <w:p w14:paraId="1E93D890" w14:textId="77777777" w:rsidR="005924BF" w:rsidRDefault="00D07F40">
      <w:pPr>
        <w:keepNext/>
      </w:pPr>
      <w:r>
        <w:t>CONDIȚIONAT. Dovada acceptării unui serviciu facturat</w:t>
      </w:r>
    </w:p>
    <w:p w14:paraId="28E7DECF" w14:textId="77777777" w:rsidR="005924BF" w:rsidRDefault="00D07F40">
      <w:pPr>
        <w:keepNext/>
      </w:pPr>
      <w:r>
        <w:rPr>
          <w:b/>
        </w:rPr>
        <w:t xml:space="preserve">Conținut specific de verificat: </w:t>
      </w:r>
      <w:r>
        <w:t>Dacă este justificativ contabil, nucleul J; serviciu; perioadă; rezultat acceptat</w:t>
      </w:r>
    </w:p>
    <w:p w14:paraId="625B8483" w14:textId="77777777" w:rsidR="005924BF" w:rsidRDefault="00D07F40">
      <w:pPr>
        <w:keepNext/>
      </w:pPr>
      <w:r>
        <w:rPr>
          <w:b/>
        </w:rPr>
        <w:t xml:space="preserve">Completări utile: </w:t>
      </w:r>
      <w:r>
        <w:t>Dovezi; ore; contract; rezerve; responsabil tehnic</w:t>
      </w:r>
    </w:p>
    <w:p w14:paraId="6BF78335" w14:textId="77777777" w:rsidR="005924BF" w:rsidRDefault="00D07F40">
      <w:pPr>
        <w:keepNext/>
      </w:pPr>
      <w:r>
        <w:rPr>
          <w:b/>
        </w:rPr>
        <w:t xml:space="preserve">Model și istoric: </w:t>
      </w:r>
      <w:r>
        <w:t>19 câmpuri documentate. REPERE; istoric exhaustiv neconfirmat</w:t>
      </w:r>
    </w:p>
    <w:p w14:paraId="11717E7E" w14:textId="1AD85D19" w:rsidR="005924BF" w:rsidRDefault="00D07F40">
      <w:pPr>
        <w:keepNext/>
      </w:pPr>
      <w:hyperlink r:id="rId119">
        <w:r>
          <w:rPr>
            <w:color w:val="176B73"/>
          </w:rPr>
          <w:t>Formular și explicații</w:t>
        </w:r>
      </w:hyperlink>
      <w:r>
        <w:t xml:space="preserve"> | </w:t>
      </w:r>
      <w:hyperlink r:id="rId120">
        <w:r>
          <w:rPr>
            <w:color w:val="176B73"/>
          </w:rPr>
          <w:t>Word</w:t>
        </w:r>
      </w:hyperlink>
      <w:r>
        <w:t xml:space="preserve"> | </w:t>
      </w:r>
      <w:hyperlink r:id="rId121">
        <w:r>
          <w:rPr>
            <w:color w:val="176B73"/>
          </w:rPr>
          <w:t>PDF</w:t>
        </w:r>
      </w:hyperlink>
    </w:p>
    <w:p w14:paraId="4A0E7387" w14:textId="409941A2" w:rsidR="005924BF" w:rsidRDefault="00D07F40">
      <w:hyperlink r:id="rId122">
        <w:r>
          <w:rPr>
            <w:color w:val="176B73"/>
          </w:rPr>
          <w:t>S05 OMFP 2634/2015 documente financiar contabile</w:t>
        </w:r>
      </w:hyperlink>
      <w:r>
        <w:t xml:space="preserve"> | </w:t>
      </w:r>
      <w:hyperlink r:id="rId123">
        <w:r>
          <w:rPr>
            <w:color w:val="176B73"/>
          </w:rPr>
          <w:t>S02 Codul civil Legea 287/2009</w:t>
        </w:r>
      </w:hyperlink>
    </w:p>
    <w:p w14:paraId="2772CE06" w14:textId="77777777" w:rsidR="005924BF" w:rsidRDefault="00D07F40">
      <w:pPr>
        <w:pStyle w:val="Titlu2"/>
      </w:pPr>
      <w:bookmarkStart w:id="27" w:name="G_D0211"/>
      <w:r>
        <w:t>D0211 • Proces verbal de diferențe sau refuz la recepție</w:t>
      </w:r>
      <w:bookmarkEnd w:id="27"/>
    </w:p>
    <w:p w14:paraId="7A5676B2" w14:textId="77777777" w:rsidR="005924BF" w:rsidRDefault="00D07F40">
      <w:pPr>
        <w:keepNext/>
      </w:pPr>
      <w:r>
        <w:t>CONDIȚIONAT. Cantități sau calitate neconforme</w:t>
      </w:r>
    </w:p>
    <w:p w14:paraId="6214858B" w14:textId="77777777" w:rsidR="005924BF" w:rsidRDefault="00D07F40">
      <w:pPr>
        <w:keepNext/>
      </w:pPr>
      <w:r>
        <w:rPr>
          <w:b/>
        </w:rPr>
        <w:t xml:space="preserve">Conținut specific de verificat: </w:t>
      </w:r>
      <w:r>
        <w:t>Nucleul J dacă produce înregistrări; document livrare; diferențe constatate</w:t>
      </w:r>
    </w:p>
    <w:p w14:paraId="48542181" w14:textId="77777777" w:rsidR="005924BF" w:rsidRDefault="00D07F40">
      <w:pPr>
        <w:keepNext/>
      </w:pPr>
      <w:r>
        <w:rPr>
          <w:b/>
        </w:rPr>
        <w:t xml:space="preserve">Completări utile: </w:t>
      </w:r>
      <w:r>
        <w:t>Fotografii; lot; probe; rezerve transport; remedii și termene</w:t>
      </w:r>
    </w:p>
    <w:p w14:paraId="5E961CF1" w14:textId="77777777" w:rsidR="005924BF" w:rsidRDefault="00D07F40">
      <w:pPr>
        <w:keepNext/>
      </w:pPr>
      <w:r>
        <w:rPr>
          <w:b/>
        </w:rPr>
        <w:t xml:space="preserve">Model și istoric: </w:t>
      </w:r>
      <w:r>
        <w:t>18 câmpuri documentate. REPERE; istoric exhaustiv neconfirmat</w:t>
      </w:r>
    </w:p>
    <w:p w14:paraId="3FE1238A" w14:textId="3F4070FF" w:rsidR="005924BF" w:rsidRDefault="00D07F40">
      <w:pPr>
        <w:keepNext/>
      </w:pPr>
      <w:hyperlink r:id="rId124">
        <w:r>
          <w:rPr>
            <w:color w:val="176B73"/>
          </w:rPr>
          <w:t>Formular și explicații</w:t>
        </w:r>
      </w:hyperlink>
      <w:r>
        <w:t xml:space="preserve"> | </w:t>
      </w:r>
      <w:hyperlink r:id="rId125">
        <w:r>
          <w:rPr>
            <w:color w:val="176B73"/>
          </w:rPr>
          <w:t>Word</w:t>
        </w:r>
      </w:hyperlink>
      <w:r>
        <w:t xml:space="preserve"> | </w:t>
      </w:r>
      <w:hyperlink r:id="rId126">
        <w:r>
          <w:rPr>
            <w:color w:val="176B73"/>
          </w:rPr>
          <w:t>PDF</w:t>
        </w:r>
      </w:hyperlink>
    </w:p>
    <w:p w14:paraId="3B1D44BE" w14:textId="55D5C1CC" w:rsidR="005924BF" w:rsidRDefault="00D07F40">
      <w:hyperlink r:id="rId127">
        <w:r>
          <w:rPr>
            <w:color w:val="176B73"/>
          </w:rPr>
          <w:t>S05 OMFP 2634/2015 documente financiar contabile</w:t>
        </w:r>
      </w:hyperlink>
      <w:r>
        <w:t xml:space="preserve"> | </w:t>
      </w:r>
      <w:hyperlink r:id="rId128">
        <w:r>
          <w:rPr>
            <w:color w:val="176B73"/>
          </w:rPr>
          <w:t>S02 Codul civil Legea 287/2009</w:t>
        </w:r>
      </w:hyperlink>
    </w:p>
    <w:p w14:paraId="6CE2FE2B" w14:textId="77777777" w:rsidR="005924BF" w:rsidRDefault="00D07F40">
      <w:pPr>
        <w:pStyle w:val="Titlu2"/>
      </w:pPr>
      <w:bookmarkStart w:id="28" w:name="G_D0212"/>
      <w:r>
        <w:lastRenderedPageBreak/>
        <w:t>D0212 • Reclamație către furnizor</w:t>
      </w:r>
      <w:bookmarkEnd w:id="28"/>
    </w:p>
    <w:p w14:paraId="5B3DACF5" w14:textId="77777777" w:rsidR="005924BF" w:rsidRDefault="00D07F40">
      <w:pPr>
        <w:keepNext/>
      </w:pPr>
      <w:r>
        <w:t>CONDIȚIONAT. Valorificarea unui drept pentru neconformitate</w:t>
      </w:r>
    </w:p>
    <w:p w14:paraId="68211E39" w14:textId="77777777" w:rsidR="005924BF" w:rsidRDefault="00D07F40">
      <w:pPr>
        <w:keepNext/>
      </w:pPr>
      <w:r>
        <w:rPr>
          <w:b/>
        </w:rPr>
        <w:t xml:space="preserve">Conținut specific de verificat: </w:t>
      </w:r>
      <w:r>
        <w:t>Părți; contract; fapt; cerere; comunicare în termenul aplicabil</w:t>
      </w:r>
    </w:p>
    <w:p w14:paraId="59916E23" w14:textId="77777777" w:rsidR="005924BF" w:rsidRDefault="00D07F40">
      <w:pPr>
        <w:keepNext/>
      </w:pPr>
      <w:r>
        <w:rPr>
          <w:b/>
        </w:rPr>
        <w:t xml:space="preserve">Completări utile: </w:t>
      </w:r>
      <w:r>
        <w:t>Probe; impact; termen răspuns; soluție solicitată</w:t>
      </w:r>
    </w:p>
    <w:p w14:paraId="3B3B111A" w14:textId="77777777" w:rsidR="005924BF" w:rsidRDefault="00D07F40">
      <w:pPr>
        <w:keepNext/>
      </w:pPr>
      <w:r>
        <w:rPr>
          <w:b/>
        </w:rPr>
        <w:t xml:space="preserve">Model și istoric: </w:t>
      </w:r>
      <w:r>
        <w:t>21 câmpuri documentate. REPERE; istoric exhaustiv neconfirmat</w:t>
      </w:r>
    </w:p>
    <w:p w14:paraId="640BEADC" w14:textId="25F9BA2A" w:rsidR="005924BF" w:rsidRDefault="00D07F40">
      <w:pPr>
        <w:keepNext/>
      </w:pPr>
      <w:hyperlink r:id="rId129">
        <w:r>
          <w:rPr>
            <w:color w:val="176B73"/>
          </w:rPr>
          <w:t>Formular și explicații</w:t>
        </w:r>
      </w:hyperlink>
      <w:r>
        <w:t xml:space="preserve"> | </w:t>
      </w:r>
      <w:hyperlink r:id="rId130">
        <w:r>
          <w:rPr>
            <w:color w:val="176B73"/>
          </w:rPr>
          <w:t>Word</w:t>
        </w:r>
      </w:hyperlink>
      <w:r>
        <w:t xml:space="preserve"> | </w:t>
      </w:r>
      <w:hyperlink r:id="rId131">
        <w:r>
          <w:rPr>
            <w:color w:val="176B73"/>
          </w:rPr>
          <w:t>PDF</w:t>
        </w:r>
      </w:hyperlink>
    </w:p>
    <w:p w14:paraId="383DE0A6" w14:textId="3DE52BE2" w:rsidR="005924BF" w:rsidRDefault="00D07F40">
      <w:hyperlink r:id="rId132">
        <w:r>
          <w:rPr>
            <w:color w:val="176B73"/>
          </w:rPr>
          <w:t>S02 Codul civil Legea 287/2009</w:t>
        </w:r>
      </w:hyperlink>
    </w:p>
    <w:p w14:paraId="38E01B45" w14:textId="77777777" w:rsidR="005924BF" w:rsidRDefault="00D07F40">
      <w:pPr>
        <w:pStyle w:val="Titlu2"/>
      </w:pPr>
      <w:bookmarkStart w:id="29" w:name="G_D0213"/>
      <w:r>
        <w:t>D0213 • Cerere de retur și autorizație RMA furnizor</w:t>
      </w:r>
      <w:bookmarkEnd w:id="29"/>
    </w:p>
    <w:p w14:paraId="0882ED2D" w14:textId="77777777" w:rsidR="005924BF" w:rsidRDefault="00D07F40">
      <w:pPr>
        <w:keepNext/>
      </w:pPr>
      <w:r>
        <w:t>INTERN OPȚIONAL. Organizarea unui retur</w:t>
      </w:r>
    </w:p>
    <w:p w14:paraId="21D19949" w14:textId="77777777" w:rsidR="005924BF" w:rsidRDefault="00D07F40">
      <w:pPr>
        <w:keepNext/>
      </w:pPr>
      <w:r>
        <w:rPr>
          <w:b/>
        </w:rPr>
        <w:t xml:space="preserve">Conținut specific de verificat: </w:t>
      </w:r>
      <w:r>
        <w:t>Fără formular legal general</w:t>
      </w:r>
    </w:p>
    <w:p w14:paraId="00F2595E" w14:textId="77777777" w:rsidR="005924BF" w:rsidRDefault="00D07F40">
      <w:pPr>
        <w:keepNext/>
      </w:pPr>
      <w:r>
        <w:rPr>
          <w:b/>
        </w:rPr>
        <w:t xml:space="preserve">Completări utile: </w:t>
      </w:r>
      <w:r>
        <w:t>Articole; lot; motiv; referințe; instrucțiuni; cine suportă transportul</w:t>
      </w:r>
    </w:p>
    <w:p w14:paraId="6C5B2870" w14:textId="77777777" w:rsidR="005924BF" w:rsidRDefault="00D07F40">
      <w:pPr>
        <w:keepNext/>
      </w:pPr>
      <w:r>
        <w:rPr>
          <w:b/>
        </w:rPr>
        <w:t xml:space="preserve">Model și istoric: </w:t>
      </w:r>
      <w:r>
        <w:t>17 câmpuri documentate. FĂRĂ VERSIUNE OFICIALĂ IDENTIFICATĂ — model intern; istoricul firmei nu a fost furnizat</w:t>
      </w:r>
    </w:p>
    <w:p w14:paraId="002B40DC" w14:textId="46C97F71" w:rsidR="005924BF" w:rsidRDefault="00D07F40">
      <w:pPr>
        <w:keepNext/>
      </w:pPr>
      <w:hyperlink r:id="rId133">
        <w:r>
          <w:rPr>
            <w:color w:val="176B73"/>
          </w:rPr>
          <w:t>Formular și explicații</w:t>
        </w:r>
      </w:hyperlink>
      <w:r>
        <w:t xml:space="preserve"> | </w:t>
      </w:r>
      <w:hyperlink r:id="rId134">
        <w:r>
          <w:rPr>
            <w:color w:val="176B73"/>
          </w:rPr>
          <w:t>Word</w:t>
        </w:r>
      </w:hyperlink>
      <w:r>
        <w:t xml:space="preserve"> | </w:t>
      </w:r>
      <w:hyperlink r:id="rId135">
        <w:r>
          <w:rPr>
            <w:color w:val="176B73"/>
          </w:rPr>
          <w:t>PDF</w:t>
        </w:r>
      </w:hyperlink>
    </w:p>
    <w:p w14:paraId="1663F3CB" w14:textId="29FDD033" w:rsidR="005924BF" w:rsidRDefault="00D07F40">
      <w:hyperlink r:id="rId136">
        <w:r>
          <w:rPr>
            <w:color w:val="176B73"/>
          </w:rPr>
          <w:t>S02 Codul civil Legea 287/2009</w:t>
        </w:r>
      </w:hyperlink>
      <w:r>
        <w:t xml:space="preserve"> | </w:t>
      </w:r>
      <w:hyperlink r:id="rId137">
        <w:r>
          <w:rPr>
            <w:color w:val="176B73"/>
          </w:rPr>
          <w:t>S05 OMFP 2634/2015 documente financiar contabile</w:t>
        </w:r>
      </w:hyperlink>
    </w:p>
    <w:p w14:paraId="138C6B3F" w14:textId="77777777" w:rsidR="005924BF" w:rsidRDefault="00D07F40">
      <w:pPr>
        <w:pStyle w:val="Titlu2"/>
      </w:pPr>
      <w:bookmarkStart w:id="30" w:name="G_D0214"/>
      <w:r>
        <w:t>D0214 • Acord de consignație cu furnizorul</w:t>
      </w:r>
      <w:bookmarkEnd w:id="30"/>
    </w:p>
    <w:p w14:paraId="0CFB1016" w14:textId="77777777" w:rsidR="005924BF" w:rsidRDefault="00D07F40">
      <w:pPr>
        <w:keepNext/>
      </w:pPr>
      <w:r>
        <w:t>CONDIȚIONAT. Primirea bunurilor pentru vânzare în consignație</w:t>
      </w:r>
    </w:p>
    <w:p w14:paraId="16A4CA82" w14:textId="77777777" w:rsidR="005924BF" w:rsidRDefault="00D07F40">
      <w:pPr>
        <w:keepNext/>
      </w:pPr>
      <w:r>
        <w:rPr>
          <w:b/>
        </w:rPr>
        <w:t xml:space="preserve">Conținut specific de verificat: </w:t>
      </w:r>
      <w:r>
        <w:t>Părți; bunuri; condiții vânzare; preț; decontare</w:t>
      </w:r>
    </w:p>
    <w:p w14:paraId="4AF990D5" w14:textId="77777777" w:rsidR="005924BF" w:rsidRDefault="00D07F40">
      <w:pPr>
        <w:keepNext/>
      </w:pPr>
      <w:r>
        <w:rPr>
          <w:b/>
        </w:rPr>
        <w:t xml:space="preserve">Completări utile: </w:t>
      </w:r>
      <w:r>
        <w:t>Proprietate; inventariere; asigurare; retur</w:t>
      </w:r>
    </w:p>
    <w:p w14:paraId="633622D6" w14:textId="77777777" w:rsidR="005924BF" w:rsidRDefault="00D07F40">
      <w:pPr>
        <w:keepNext/>
      </w:pPr>
      <w:r>
        <w:rPr>
          <w:b/>
        </w:rPr>
        <w:t xml:space="preserve">Model și istoric: </w:t>
      </w:r>
      <w:r>
        <w:t>45 câmpuri documentate. REPERE; istoric exhaustiv neconfirmat</w:t>
      </w:r>
    </w:p>
    <w:p w14:paraId="2EE34788" w14:textId="762A47E0" w:rsidR="005924BF" w:rsidRDefault="00D07F40">
      <w:pPr>
        <w:keepNext/>
      </w:pPr>
      <w:hyperlink r:id="rId138">
        <w:r>
          <w:rPr>
            <w:color w:val="176B73"/>
          </w:rPr>
          <w:t>Formular și explicații</w:t>
        </w:r>
      </w:hyperlink>
      <w:r>
        <w:t xml:space="preserve"> | </w:t>
      </w:r>
      <w:hyperlink r:id="rId139">
        <w:r>
          <w:rPr>
            <w:color w:val="176B73"/>
          </w:rPr>
          <w:t>Word</w:t>
        </w:r>
      </w:hyperlink>
      <w:r>
        <w:t xml:space="preserve"> | </w:t>
      </w:r>
      <w:hyperlink r:id="rId140">
        <w:r>
          <w:rPr>
            <w:color w:val="176B73"/>
          </w:rPr>
          <w:t>PDF</w:t>
        </w:r>
      </w:hyperlink>
    </w:p>
    <w:p w14:paraId="603BF370" w14:textId="5C2D6021" w:rsidR="005924BF" w:rsidRDefault="00D07F40">
      <w:hyperlink r:id="rId141">
        <w:r>
          <w:rPr>
            <w:color w:val="176B73"/>
          </w:rPr>
          <w:t>S02 Codul civil Legea 287/2009</w:t>
        </w:r>
      </w:hyperlink>
    </w:p>
    <w:p w14:paraId="76F6F104" w14:textId="77777777" w:rsidR="005924BF" w:rsidRDefault="00D07F40">
      <w:pPr>
        <w:pStyle w:val="Titlu2"/>
      </w:pPr>
      <w:bookmarkStart w:id="31" w:name="G_D0215"/>
      <w:r>
        <w:t>D0215 • Evaluare periodică a performanței furnizorului</w:t>
      </w:r>
      <w:bookmarkEnd w:id="31"/>
    </w:p>
    <w:p w14:paraId="7A8924C7" w14:textId="77777777" w:rsidR="005924BF" w:rsidRDefault="00D07F40">
      <w:pPr>
        <w:keepNext/>
      </w:pPr>
      <w:r>
        <w:t>INTERN OPȚIONAL. Controlul calității și termenelor</w:t>
      </w:r>
    </w:p>
    <w:p w14:paraId="7A54F015" w14:textId="77777777" w:rsidR="005924BF" w:rsidRDefault="00D07F40">
      <w:pPr>
        <w:keepNext/>
      </w:pPr>
      <w:r>
        <w:rPr>
          <w:b/>
        </w:rPr>
        <w:t xml:space="preserve">Conținut specific de verificat: </w:t>
      </w:r>
      <w:r>
        <w:t>Fără formular legal general</w:t>
      </w:r>
    </w:p>
    <w:p w14:paraId="278B5755" w14:textId="77777777" w:rsidR="005924BF" w:rsidRDefault="00D07F40">
      <w:pPr>
        <w:keepNext/>
      </w:pPr>
      <w:r>
        <w:rPr>
          <w:b/>
        </w:rPr>
        <w:t xml:space="preserve">Completări utile: </w:t>
      </w:r>
      <w:r>
        <w:t>Livrări la timp; defecte; reclamații; risc; plan de îmbunătățire</w:t>
      </w:r>
    </w:p>
    <w:p w14:paraId="27A21B8A" w14:textId="77777777" w:rsidR="005924BF" w:rsidRDefault="00D07F40">
      <w:pPr>
        <w:keepNext/>
      </w:pPr>
      <w:r>
        <w:rPr>
          <w:b/>
        </w:rPr>
        <w:t xml:space="preserve">Model și istoric: </w:t>
      </w:r>
      <w:r>
        <w:t>16 câmpuri documentate. FĂRĂ VERSIUNE OFICIALĂ IDENTIFICATĂ — model intern; istoricul firmei nu a fost furnizat</w:t>
      </w:r>
    </w:p>
    <w:p w14:paraId="110757CD" w14:textId="65A5A315" w:rsidR="005924BF" w:rsidRDefault="00D07F40">
      <w:pPr>
        <w:keepNext/>
      </w:pPr>
      <w:hyperlink r:id="rId142">
        <w:r>
          <w:rPr>
            <w:color w:val="176B73"/>
          </w:rPr>
          <w:t>Formular și explicații</w:t>
        </w:r>
      </w:hyperlink>
      <w:r>
        <w:t xml:space="preserve"> | </w:t>
      </w:r>
      <w:hyperlink r:id="rId143">
        <w:r>
          <w:rPr>
            <w:color w:val="176B73"/>
          </w:rPr>
          <w:t>Word</w:t>
        </w:r>
      </w:hyperlink>
      <w:r>
        <w:t xml:space="preserve"> | </w:t>
      </w:r>
      <w:hyperlink r:id="rId144">
        <w:r>
          <w:rPr>
            <w:color w:val="176B73"/>
          </w:rPr>
          <w:t>PDF</w:t>
        </w:r>
      </w:hyperlink>
    </w:p>
    <w:p w14:paraId="61BFFEB4" w14:textId="2208EC68" w:rsidR="005924BF" w:rsidRDefault="00D07F40">
      <w:hyperlink r:id="rId145">
        <w:r>
          <w:rPr>
            <w:color w:val="176B73"/>
          </w:rPr>
          <w:t>S02 Codul civil Legea 287/2009</w:t>
        </w:r>
      </w:hyperlink>
      <w:r>
        <w:t xml:space="preserve"> | </w:t>
      </w:r>
      <w:hyperlink r:id="rId146">
        <w:r>
          <w:rPr>
            <w:color w:val="176B73"/>
          </w:rPr>
          <w:t>S05 OMFP 2634/2015 documente financiar contabile</w:t>
        </w:r>
      </w:hyperlink>
    </w:p>
    <w:p w14:paraId="66C6E8B1" w14:textId="77777777" w:rsidR="005924BF" w:rsidRDefault="00D07F40">
      <w:pPr>
        <w:pStyle w:val="Titlu1"/>
        <w:pageBreakBefore/>
      </w:pPr>
      <w:bookmarkStart w:id="32" w:name="C03"/>
      <w:r>
        <w:lastRenderedPageBreak/>
        <w:t>03. Vânzări și relații cu clienții</w:t>
      </w:r>
      <w:bookmarkEnd w:id="32"/>
    </w:p>
    <w:p w14:paraId="77D9C00A" w14:textId="77777777" w:rsidR="005924BF" w:rsidRDefault="00D07F40">
      <w:r>
        <w:t>O ofertă acceptată sau o comandă confirmată poate forma contractul. Un document comercial nu este automat document fiscal ori dovadă a livrării.</w:t>
      </w:r>
    </w:p>
    <w:p w14:paraId="77A9357E" w14:textId="5DA212E4" w:rsidR="005924BF" w:rsidRDefault="00D07F40">
      <w:hyperlink r:id="rId147">
        <w:r>
          <w:rPr>
            <w:color w:val="176B73"/>
          </w:rPr>
          <w:t>Pagina capitolului</w:t>
        </w:r>
      </w:hyperlink>
      <w:r>
        <w:t xml:space="preserve"> | </w:t>
      </w:r>
      <w:hyperlink r:id="rId148">
        <w:r>
          <w:rPr>
            <w:color w:val="176B73"/>
          </w:rPr>
          <w:t>PDF capitol</w:t>
        </w:r>
      </w:hyperlink>
      <w:r>
        <w:t xml:space="preserve"> | </w:t>
      </w:r>
      <w:hyperlink r:id="rId149">
        <w:r>
          <w:rPr>
            <w:color w:val="176B73"/>
          </w:rPr>
          <w:t>Word capitol</w:t>
        </w:r>
      </w:hyperlink>
    </w:p>
    <w:p w14:paraId="31761856" w14:textId="77777777" w:rsidR="005924BF" w:rsidRDefault="00D07F40">
      <w:pPr>
        <w:pStyle w:val="Titlu2"/>
      </w:pPr>
      <w:bookmarkStart w:id="33" w:name="G_D0301"/>
      <w:r>
        <w:t>D0301 • Fișă prospect și oportunitate comercială</w:t>
      </w:r>
      <w:bookmarkEnd w:id="33"/>
    </w:p>
    <w:p w14:paraId="1A9074EF" w14:textId="77777777" w:rsidR="005924BF" w:rsidRDefault="00D07F40">
      <w:pPr>
        <w:keepNext/>
      </w:pPr>
      <w:r>
        <w:t>INTERN OPȚIONAL. Urmărirea negocierii</w:t>
      </w:r>
    </w:p>
    <w:p w14:paraId="32E2B88F" w14:textId="77777777" w:rsidR="005924BF" w:rsidRDefault="00D07F40">
      <w:pPr>
        <w:keepNext/>
      </w:pPr>
      <w:r>
        <w:rPr>
          <w:b/>
        </w:rPr>
        <w:t xml:space="preserve">Conținut specific de verificat: </w:t>
      </w:r>
      <w:r>
        <w:t>Fără formular legal general; respectarea protecției datelor</w:t>
      </w:r>
    </w:p>
    <w:p w14:paraId="3ECF2795" w14:textId="77777777" w:rsidR="005924BF" w:rsidRDefault="00D07F40">
      <w:pPr>
        <w:keepNext/>
      </w:pPr>
      <w:r>
        <w:rPr>
          <w:b/>
        </w:rPr>
        <w:t xml:space="preserve">Completări utile: </w:t>
      </w:r>
      <w:r>
        <w:t>Companie; nevoie; contact; sursă; etapă; valoare; acțiune următoare</w:t>
      </w:r>
    </w:p>
    <w:p w14:paraId="2C2E4C9B" w14:textId="77777777" w:rsidR="005924BF" w:rsidRDefault="00D07F40">
      <w:pPr>
        <w:keepNext/>
      </w:pPr>
      <w:r>
        <w:rPr>
          <w:b/>
        </w:rPr>
        <w:t xml:space="preserve">Model și istoric: </w:t>
      </w:r>
      <w:r>
        <w:t>18 câmpuri documentate. FĂRĂ VERSIUNE OFICIALĂ IDENTIFICATĂ — model intern; istoricul firmei nu a fost furnizat</w:t>
      </w:r>
    </w:p>
    <w:p w14:paraId="073DA91C" w14:textId="45D9DF85" w:rsidR="005924BF" w:rsidRDefault="00D07F40">
      <w:pPr>
        <w:keepNext/>
      </w:pPr>
      <w:hyperlink r:id="rId150">
        <w:r>
          <w:rPr>
            <w:color w:val="176B73"/>
          </w:rPr>
          <w:t>Formular și explicații</w:t>
        </w:r>
      </w:hyperlink>
      <w:r>
        <w:t xml:space="preserve"> | </w:t>
      </w:r>
      <w:hyperlink r:id="rId151">
        <w:r>
          <w:rPr>
            <w:color w:val="176B73"/>
          </w:rPr>
          <w:t>Word</w:t>
        </w:r>
      </w:hyperlink>
      <w:r>
        <w:t xml:space="preserve"> | </w:t>
      </w:r>
      <w:hyperlink r:id="rId152">
        <w:r>
          <w:rPr>
            <w:color w:val="176B73"/>
          </w:rPr>
          <w:t>PDF</w:t>
        </w:r>
      </w:hyperlink>
    </w:p>
    <w:p w14:paraId="638D3FA2" w14:textId="671686ED" w:rsidR="005924BF" w:rsidRDefault="00D07F40">
      <w:hyperlink r:id="rId153">
        <w:r>
          <w:rPr>
            <w:color w:val="176B73"/>
          </w:rPr>
          <w:t>S02 Codul civil Legea 287/2009</w:t>
        </w:r>
      </w:hyperlink>
    </w:p>
    <w:p w14:paraId="3CCF06FD" w14:textId="77777777" w:rsidR="005924BF" w:rsidRDefault="00D07F40">
      <w:pPr>
        <w:pStyle w:val="Titlu2"/>
      </w:pPr>
      <w:bookmarkStart w:id="34" w:name="G_D0302"/>
      <w:r>
        <w:t>D0302 • Ofertă comercială</w:t>
      </w:r>
      <w:bookmarkEnd w:id="34"/>
    </w:p>
    <w:p w14:paraId="6D4BE948" w14:textId="77777777" w:rsidR="005924BF" w:rsidRDefault="00D07F40">
      <w:pPr>
        <w:keepNext/>
      </w:pPr>
      <w:r>
        <w:t>CONDIȚIONAT. Propunere de încheiere a unei tranzacții</w:t>
      </w:r>
    </w:p>
    <w:p w14:paraId="1441530A" w14:textId="77777777" w:rsidR="005924BF" w:rsidRDefault="00D07F40">
      <w:pPr>
        <w:keepNext/>
      </w:pPr>
      <w:r>
        <w:rPr>
          <w:b/>
        </w:rPr>
        <w:t xml:space="preserve">Conținut specific de verificat: </w:t>
      </w:r>
      <w:r>
        <w:t>Elemente suficient determinate dacă se dorește ofertă fermă; emitent; obiect; preț</w:t>
      </w:r>
    </w:p>
    <w:p w14:paraId="291B5F0E" w14:textId="77777777" w:rsidR="005924BF" w:rsidRDefault="00D07F40">
      <w:pPr>
        <w:keepNext/>
      </w:pPr>
      <w:r>
        <w:rPr>
          <w:b/>
        </w:rPr>
        <w:t xml:space="preserve">Completări utile: </w:t>
      </w:r>
      <w:r>
        <w:t>Valabilitate; TVA; livrare; excluderi; condiții de acceptare</w:t>
      </w:r>
    </w:p>
    <w:p w14:paraId="1A1A6D50" w14:textId="77777777" w:rsidR="005924BF" w:rsidRDefault="00D07F40">
      <w:pPr>
        <w:keepNext/>
      </w:pPr>
      <w:r>
        <w:rPr>
          <w:b/>
        </w:rPr>
        <w:t xml:space="preserve">Model și istoric: </w:t>
      </w:r>
      <w:r>
        <w:t>20 câmpuri documentate. REPERE; istoric exhaustiv neconfirmat</w:t>
      </w:r>
    </w:p>
    <w:p w14:paraId="02E045A5" w14:textId="3A7D6AC4" w:rsidR="005924BF" w:rsidRDefault="00D07F40">
      <w:pPr>
        <w:keepNext/>
      </w:pPr>
      <w:hyperlink r:id="rId154">
        <w:r>
          <w:rPr>
            <w:color w:val="176B73"/>
          </w:rPr>
          <w:t>Formular și explicații</w:t>
        </w:r>
      </w:hyperlink>
      <w:r>
        <w:t xml:space="preserve"> | </w:t>
      </w:r>
      <w:hyperlink r:id="rId155">
        <w:r>
          <w:rPr>
            <w:color w:val="176B73"/>
          </w:rPr>
          <w:t>Word</w:t>
        </w:r>
      </w:hyperlink>
      <w:r>
        <w:t xml:space="preserve"> | </w:t>
      </w:r>
      <w:hyperlink r:id="rId156">
        <w:r>
          <w:rPr>
            <w:color w:val="176B73"/>
          </w:rPr>
          <w:t>PDF</w:t>
        </w:r>
      </w:hyperlink>
    </w:p>
    <w:p w14:paraId="70DC8B87" w14:textId="57AC65A2" w:rsidR="005924BF" w:rsidRDefault="00D07F40">
      <w:hyperlink r:id="rId157">
        <w:r>
          <w:rPr>
            <w:color w:val="176B73"/>
          </w:rPr>
          <w:t>S02 Codul civil Legea 287/2009</w:t>
        </w:r>
      </w:hyperlink>
    </w:p>
    <w:p w14:paraId="57E1A9EA" w14:textId="77777777" w:rsidR="005924BF" w:rsidRDefault="00D07F40">
      <w:pPr>
        <w:pStyle w:val="Titlu2"/>
      </w:pPr>
      <w:bookmarkStart w:id="35" w:name="G_D0303"/>
      <w:r>
        <w:t>D0303 • Deviz estimativ pentru client</w:t>
      </w:r>
      <w:bookmarkEnd w:id="35"/>
    </w:p>
    <w:p w14:paraId="074047C2" w14:textId="77777777" w:rsidR="005924BF" w:rsidRDefault="00D07F40">
      <w:pPr>
        <w:keepNext/>
      </w:pPr>
      <w:r>
        <w:t>INTERN OPȚIONAL. Estimarea costului unei prestații</w:t>
      </w:r>
    </w:p>
    <w:p w14:paraId="480D9779" w14:textId="77777777" w:rsidR="005924BF" w:rsidRDefault="00D07F40">
      <w:pPr>
        <w:keepNext/>
      </w:pPr>
      <w:r>
        <w:rPr>
          <w:b/>
        </w:rPr>
        <w:t xml:space="preserve">Conținut specific de verificat: </w:t>
      </w:r>
      <w:r>
        <w:t>Fără formular general; reguli speciale la consumatori și construcții</w:t>
      </w:r>
    </w:p>
    <w:p w14:paraId="4C78C710" w14:textId="77777777" w:rsidR="005924BF" w:rsidRDefault="00D07F40">
      <w:pPr>
        <w:keepNext/>
      </w:pPr>
      <w:r>
        <w:rPr>
          <w:b/>
        </w:rPr>
        <w:t xml:space="preserve">Completări utile: </w:t>
      </w:r>
      <w:r>
        <w:t>Materiale; manoperă; cantități; tarif; ipoteze; plafon; valabilitate</w:t>
      </w:r>
    </w:p>
    <w:p w14:paraId="50797CF0" w14:textId="77777777" w:rsidR="005924BF" w:rsidRDefault="00D07F40">
      <w:pPr>
        <w:keepNext/>
      </w:pPr>
      <w:r>
        <w:rPr>
          <w:b/>
        </w:rPr>
        <w:t xml:space="preserve">Model și istoric: </w:t>
      </w:r>
      <w:r>
        <w:t>19 câmpuri documentate. FĂRĂ VERSIUNE OFICIALĂ IDENTIFICATĂ — model intern; istoricul firmei nu a fost furnizat</w:t>
      </w:r>
    </w:p>
    <w:p w14:paraId="5FBAF201" w14:textId="30614166" w:rsidR="005924BF" w:rsidRDefault="00D07F40">
      <w:pPr>
        <w:keepNext/>
      </w:pPr>
      <w:hyperlink r:id="rId158">
        <w:r>
          <w:rPr>
            <w:color w:val="176B73"/>
          </w:rPr>
          <w:t>Formular și explicații</w:t>
        </w:r>
      </w:hyperlink>
      <w:r>
        <w:t xml:space="preserve"> | </w:t>
      </w:r>
      <w:hyperlink r:id="rId159">
        <w:r>
          <w:rPr>
            <w:color w:val="176B73"/>
          </w:rPr>
          <w:t>Word</w:t>
        </w:r>
      </w:hyperlink>
      <w:r>
        <w:t xml:space="preserve"> | </w:t>
      </w:r>
      <w:hyperlink r:id="rId160">
        <w:r>
          <w:rPr>
            <w:color w:val="176B73"/>
          </w:rPr>
          <w:t>PDF</w:t>
        </w:r>
      </w:hyperlink>
    </w:p>
    <w:p w14:paraId="21E30301" w14:textId="6703A5EF" w:rsidR="005924BF" w:rsidRDefault="00D07F40">
      <w:hyperlink r:id="rId161">
        <w:r>
          <w:rPr>
            <w:color w:val="176B73"/>
          </w:rPr>
          <w:t>S02 Codul civil Legea 287/2009</w:t>
        </w:r>
      </w:hyperlink>
    </w:p>
    <w:p w14:paraId="1CF713C2" w14:textId="77777777" w:rsidR="005924BF" w:rsidRDefault="00D07F40">
      <w:pPr>
        <w:pStyle w:val="Titlu2"/>
      </w:pPr>
      <w:bookmarkStart w:id="36" w:name="G_D0304"/>
      <w:r>
        <w:t>D0304 • Comandă de vânzare</w:t>
      </w:r>
      <w:bookmarkEnd w:id="36"/>
    </w:p>
    <w:p w14:paraId="4DBDBD83" w14:textId="77777777" w:rsidR="005924BF" w:rsidRDefault="00D07F40">
      <w:pPr>
        <w:keepNext/>
      </w:pPr>
      <w:r>
        <w:t>CONDIȚIONAT. Înregistrarea solicitării clientului</w:t>
      </w:r>
    </w:p>
    <w:p w14:paraId="031C21BC" w14:textId="77777777" w:rsidR="005924BF" w:rsidRDefault="00D07F40">
      <w:pPr>
        <w:keepNext/>
      </w:pPr>
      <w:r>
        <w:rPr>
          <w:b/>
        </w:rPr>
        <w:t xml:space="preserve">Conținut specific de verificat: </w:t>
      </w:r>
      <w:r>
        <w:t>Client; obiect; cantități; preț sau mecanism; acord contractual</w:t>
      </w:r>
    </w:p>
    <w:p w14:paraId="6946E649" w14:textId="77777777" w:rsidR="005924BF" w:rsidRDefault="00D07F40">
      <w:pPr>
        <w:keepNext/>
      </w:pPr>
      <w:r>
        <w:rPr>
          <w:b/>
        </w:rPr>
        <w:t xml:space="preserve">Completări utile: </w:t>
      </w:r>
      <w:r>
        <w:t>Adrese distincte; termen; contact; limită credit</w:t>
      </w:r>
    </w:p>
    <w:p w14:paraId="5FFD792E" w14:textId="77777777" w:rsidR="005924BF" w:rsidRDefault="00D07F40">
      <w:pPr>
        <w:keepNext/>
      </w:pPr>
      <w:r>
        <w:rPr>
          <w:b/>
        </w:rPr>
        <w:t xml:space="preserve">Model și istoric: </w:t>
      </w:r>
      <w:r>
        <w:t>20 câmpuri documentate. REPERE; istoric exhaustiv neconfirmat</w:t>
      </w:r>
    </w:p>
    <w:p w14:paraId="1A1EB174" w14:textId="3F561143" w:rsidR="005924BF" w:rsidRDefault="00D07F40">
      <w:pPr>
        <w:keepNext/>
      </w:pPr>
      <w:hyperlink r:id="rId162">
        <w:r>
          <w:rPr>
            <w:color w:val="176B73"/>
          </w:rPr>
          <w:t>Formular și explicații</w:t>
        </w:r>
      </w:hyperlink>
      <w:r>
        <w:t xml:space="preserve"> | </w:t>
      </w:r>
      <w:hyperlink r:id="rId163">
        <w:r>
          <w:rPr>
            <w:color w:val="176B73"/>
          </w:rPr>
          <w:t>Word</w:t>
        </w:r>
      </w:hyperlink>
      <w:r>
        <w:t xml:space="preserve"> | </w:t>
      </w:r>
      <w:hyperlink r:id="rId164">
        <w:r>
          <w:rPr>
            <w:color w:val="176B73"/>
          </w:rPr>
          <w:t>PDF</w:t>
        </w:r>
      </w:hyperlink>
    </w:p>
    <w:p w14:paraId="268A7D84" w14:textId="4BD2E997" w:rsidR="005924BF" w:rsidRDefault="00D07F40">
      <w:hyperlink r:id="rId165">
        <w:r>
          <w:rPr>
            <w:color w:val="176B73"/>
          </w:rPr>
          <w:t>S02 Codul civil Legea 287/2009</w:t>
        </w:r>
      </w:hyperlink>
    </w:p>
    <w:p w14:paraId="29FE0AA5" w14:textId="77777777" w:rsidR="005924BF" w:rsidRDefault="00D07F40">
      <w:pPr>
        <w:pStyle w:val="Titlu2"/>
      </w:pPr>
      <w:bookmarkStart w:id="37" w:name="G_D0305"/>
      <w:r>
        <w:t>D0305 • Confirmare de comandă către client</w:t>
      </w:r>
      <w:bookmarkEnd w:id="37"/>
    </w:p>
    <w:p w14:paraId="11EB1FAE" w14:textId="77777777" w:rsidR="005924BF" w:rsidRDefault="00D07F40">
      <w:pPr>
        <w:keepNext/>
      </w:pPr>
      <w:r>
        <w:t>CONDIȚIONAT. Confirmarea condițiilor executării</w:t>
      </w:r>
    </w:p>
    <w:p w14:paraId="042B117C" w14:textId="77777777" w:rsidR="005924BF" w:rsidRDefault="00D07F40">
      <w:pPr>
        <w:keepNext/>
      </w:pPr>
      <w:r>
        <w:rPr>
          <w:b/>
        </w:rPr>
        <w:t xml:space="preserve">Conținut specific de verificat: </w:t>
      </w:r>
      <w:r>
        <w:t>Comandă de referință; condiții acceptate; diferențe; emitent</w:t>
      </w:r>
    </w:p>
    <w:p w14:paraId="034A692A" w14:textId="77777777" w:rsidR="005924BF" w:rsidRDefault="00D07F40">
      <w:pPr>
        <w:keepNext/>
      </w:pPr>
      <w:r>
        <w:rPr>
          <w:b/>
        </w:rPr>
        <w:t xml:space="preserve">Completări utile: </w:t>
      </w:r>
      <w:r>
        <w:t>Disponibilitate; tranșe; termen; condiții generale anexate</w:t>
      </w:r>
    </w:p>
    <w:p w14:paraId="58B11CB0" w14:textId="77777777" w:rsidR="005924BF" w:rsidRDefault="00D07F40">
      <w:pPr>
        <w:keepNext/>
      </w:pPr>
      <w:r>
        <w:rPr>
          <w:b/>
        </w:rPr>
        <w:t xml:space="preserve">Model și istoric: </w:t>
      </w:r>
      <w:r>
        <w:t>19 câmpuri documentate. REPERE; istoric exhaustiv neconfirmat</w:t>
      </w:r>
    </w:p>
    <w:p w14:paraId="1DA68121" w14:textId="61C35BDE" w:rsidR="005924BF" w:rsidRDefault="00D07F40">
      <w:pPr>
        <w:keepNext/>
      </w:pPr>
      <w:hyperlink r:id="rId166">
        <w:r>
          <w:rPr>
            <w:color w:val="176B73"/>
          </w:rPr>
          <w:t>Formular și explicații</w:t>
        </w:r>
      </w:hyperlink>
      <w:r>
        <w:t xml:space="preserve"> | </w:t>
      </w:r>
      <w:hyperlink r:id="rId167">
        <w:r>
          <w:rPr>
            <w:color w:val="176B73"/>
          </w:rPr>
          <w:t>Word</w:t>
        </w:r>
      </w:hyperlink>
      <w:r>
        <w:t xml:space="preserve"> | </w:t>
      </w:r>
      <w:hyperlink r:id="rId168">
        <w:r>
          <w:rPr>
            <w:color w:val="176B73"/>
          </w:rPr>
          <w:t>PDF</w:t>
        </w:r>
      </w:hyperlink>
    </w:p>
    <w:p w14:paraId="17B49CC4" w14:textId="397AB151" w:rsidR="005924BF" w:rsidRDefault="00D07F40">
      <w:hyperlink r:id="rId169">
        <w:r>
          <w:rPr>
            <w:color w:val="176B73"/>
          </w:rPr>
          <w:t>S02 Codul civil Legea 287/2009</w:t>
        </w:r>
      </w:hyperlink>
    </w:p>
    <w:p w14:paraId="06EED383" w14:textId="77777777" w:rsidR="005924BF" w:rsidRDefault="00D07F40">
      <w:pPr>
        <w:pStyle w:val="Titlu2"/>
      </w:pPr>
      <w:bookmarkStart w:id="38" w:name="G_D0306"/>
      <w:r>
        <w:lastRenderedPageBreak/>
        <w:t>D0306 • Contract de vânzare bunuri mobile</w:t>
      </w:r>
      <w:bookmarkEnd w:id="38"/>
    </w:p>
    <w:p w14:paraId="133506EF" w14:textId="77777777" w:rsidR="005924BF" w:rsidRDefault="00D07F40">
      <w:pPr>
        <w:keepNext/>
      </w:pPr>
      <w:r>
        <w:t>CONDIȚIONAT. Vânzare B2B sau B2C</w:t>
      </w:r>
    </w:p>
    <w:p w14:paraId="7457B718" w14:textId="77777777" w:rsidR="005924BF" w:rsidRDefault="00D07F40">
      <w:pPr>
        <w:keepNext/>
      </w:pPr>
      <w:r>
        <w:rPr>
          <w:b/>
        </w:rPr>
        <w:t xml:space="preserve">Conținut specific de verificat: </w:t>
      </w:r>
      <w:r>
        <w:t>Părți; bunuri determinate sau determinabile; preț determinat ori determinabil; consimțământ</w:t>
      </w:r>
    </w:p>
    <w:p w14:paraId="6417FD5E" w14:textId="77777777" w:rsidR="005924BF" w:rsidRDefault="00D07F40">
      <w:pPr>
        <w:keepNext/>
      </w:pPr>
      <w:r>
        <w:rPr>
          <w:b/>
        </w:rPr>
        <w:t xml:space="preserve">Completări utile: </w:t>
      </w:r>
      <w:r>
        <w:t>Livrare; transfer risc; proprietate; garanții; plată; litigii</w:t>
      </w:r>
    </w:p>
    <w:p w14:paraId="075FDD7D" w14:textId="77777777" w:rsidR="005924BF" w:rsidRDefault="00D07F40">
      <w:pPr>
        <w:keepNext/>
      </w:pPr>
      <w:r>
        <w:rPr>
          <w:b/>
        </w:rPr>
        <w:t xml:space="preserve">Model și istoric: </w:t>
      </w:r>
      <w:r>
        <w:t>46 câmpuri documentate. REPERE; istoric exhaustiv neconfirmat</w:t>
      </w:r>
    </w:p>
    <w:p w14:paraId="03C0ABD4" w14:textId="16877E2E" w:rsidR="005924BF" w:rsidRDefault="00D07F40">
      <w:pPr>
        <w:keepNext/>
      </w:pPr>
      <w:hyperlink r:id="rId170">
        <w:r>
          <w:rPr>
            <w:color w:val="176B73"/>
          </w:rPr>
          <w:t>Formular și explicații</w:t>
        </w:r>
      </w:hyperlink>
      <w:r>
        <w:t xml:space="preserve"> | </w:t>
      </w:r>
      <w:hyperlink r:id="rId171">
        <w:r>
          <w:rPr>
            <w:color w:val="176B73"/>
          </w:rPr>
          <w:t>Word</w:t>
        </w:r>
      </w:hyperlink>
      <w:r>
        <w:t xml:space="preserve"> | </w:t>
      </w:r>
      <w:hyperlink r:id="rId172">
        <w:r>
          <w:rPr>
            <w:color w:val="176B73"/>
          </w:rPr>
          <w:t>PDF</w:t>
        </w:r>
      </w:hyperlink>
    </w:p>
    <w:p w14:paraId="118C85F6" w14:textId="154C7C0D" w:rsidR="005924BF" w:rsidRDefault="00D07F40">
      <w:hyperlink r:id="rId173">
        <w:r>
          <w:rPr>
            <w:color w:val="176B73"/>
          </w:rPr>
          <w:t>S02 Codul civil Legea 287/2009</w:t>
        </w:r>
      </w:hyperlink>
    </w:p>
    <w:p w14:paraId="56FBECB5" w14:textId="77777777" w:rsidR="005924BF" w:rsidRDefault="00D07F40">
      <w:pPr>
        <w:pStyle w:val="Titlu2"/>
      </w:pPr>
      <w:bookmarkStart w:id="39" w:name="G_D0307"/>
      <w:r>
        <w:t>D0307 • Contract de distribuție</w:t>
      </w:r>
      <w:bookmarkEnd w:id="39"/>
    </w:p>
    <w:p w14:paraId="19B4BA64" w14:textId="77777777" w:rsidR="005924BF" w:rsidRDefault="00D07F40">
      <w:pPr>
        <w:keepNext/>
      </w:pPr>
      <w:r>
        <w:t>CONDIȚIONAT. Revânzarea produselor prin distribuitor</w:t>
      </w:r>
    </w:p>
    <w:p w14:paraId="455F519D" w14:textId="77777777" w:rsidR="005924BF" w:rsidRDefault="00D07F40">
      <w:pPr>
        <w:keepNext/>
      </w:pPr>
      <w:r>
        <w:rPr>
          <w:b/>
        </w:rPr>
        <w:t xml:space="preserve">Conținut specific de verificat: </w:t>
      </w:r>
      <w:r>
        <w:t>Părți; produse; teritoriu; obligații; contraprestație</w:t>
      </w:r>
    </w:p>
    <w:p w14:paraId="74CAD238" w14:textId="77777777" w:rsidR="005924BF" w:rsidRDefault="00D07F40">
      <w:pPr>
        <w:keepNext/>
      </w:pPr>
      <w:r>
        <w:rPr>
          <w:b/>
        </w:rPr>
        <w:t xml:space="preserve">Completări utile: </w:t>
      </w:r>
      <w:r>
        <w:t>Exclusivitate compatibilă cu concurența; ținte; stocuri; retur</w:t>
      </w:r>
    </w:p>
    <w:p w14:paraId="23EF948C" w14:textId="77777777" w:rsidR="005924BF" w:rsidRDefault="00D07F40">
      <w:pPr>
        <w:keepNext/>
      </w:pPr>
      <w:r>
        <w:rPr>
          <w:b/>
        </w:rPr>
        <w:t xml:space="preserve">Model și istoric: </w:t>
      </w:r>
      <w:r>
        <w:t>45 câmpuri documentate. REPERE; istoric exhaustiv neconfirmat</w:t>
      </w:r>
    </w:p>
    <w:p w14:paraId="39228F68" w14:textId="4F37F093" w:rsidR="005924BF" w:rsidRDefault="00D07F40">
      <w:pPr>
        <w:keepNext/>
      </w:pPr>
      <w:hyperlink r:id="rId174">
        <w:r>
          <w:rPr>
            <w:color w:val="176B73"/>
          </w:rPr>
          <w:t>Formular și explicații</w:t>
        </w:r>
      </w:hyperlink>
      <w:r>
        <w:t xml:space="preserve"> | </w:t>
      </w:r>
      <w:hyperlink r:id="rId175">
        <w:r>
          <w:rPr>
            <w:color w:val="176B73"/>
          </w:rPr>
          <w:t>Word</w:t>
        </w:r>
      </w:hyperlink>
      <w:r>
        <w:t xml:space="preserve"> | </w:t>
      </w:r>
      <w:hyperlink r:id="rId176">
        <w:r>
          <w:rPr>
            <w:color w:val="176B73"/>
          </w:rPr>
          <w:t>PDF</w:t>
        </w:r>
      </w:hyperlink>
    </w:p>
    <w:p w14:paraId="7DE46CBB" w14:textId="37007E21" w:rsidR="005924BF" w:rsidRDefault="00D07F40">
      <w:hyperlink r:id="rId177">
        <w:r>
          <w:rPr>
            <w:color w:val="176B73"/>
          </w:rPr>
          <w:t>S02 Codul civil Legea 287/2009</w:t>
        </w:r>
      </w:hyperlink>
    </w:p>
    <w:p w14:paraId="3F2C4DFA" w14:textId="77777777" w:rsidR="005924BF" w:rsidRDefault="00D07F40">
      <w:pPr>
        <w:pStyle w:val="Titlu2"/>
      </w:pPr>
      <w:bookmarkStart w:id="40" w:name="G_D0308"/>
      <w:r>
        <w:t>D0308 • Contract de agenție comercială</w:t>
      </w:r>
      <w:bookmarkEnd w:id="40"/>
    </w:p>
    <w:p w14:paraId="21B83608" w14:textId="77777777" w:rsidR="005924BF" w:rsidRDefault="00D07F40">
      <w:pPr>
        <w:keepNext/>
      </w:pPr>
      <w:r>
        <w:t>CONDIȚIONAT. Intermediere permanentă în condițiile Codului civil</w:t>
      </w:r>
    </w:p>
    <w:p w14:paraId="32FD8BF3" w14:textId="77777777" w:rsidR="005924BF" w:rsidRDefault="00D07F40">
      <w:pPr>
        <w:keepNext/>
      </w:pPr>
      <w:r>
        <w:rPr>
          <w:b/>
        </w:rPr>
        <w:t xml:space="preserve">Conținut specific de verificat: </w:t>
      </w:r>
      <w:r>
        <w:t>Părți; mandat; produse; teritoriu; comision</w:t>
      </w:r>
    </w:p>
    <w:p w14:paraId="43EEC836" w14:textId="77777777" w:rsidR="005924BF" w:rsidRDefault="00D07F40">
      <w:pPr>
        <w:keepNext/>
      </w:pPr>
      <w:r>
        <w:rPr>
          <w:b/>
        </w:rPr>
        <w:t xml:space="preserve">Completări utile: </w:t>
      </w:r>
      <w:r>
        <w:t>Raportare; clientelă; încetare; indemnizație în condițiile legii</w:t>
      </w:r>
    </w:p>
    <w:p w14:paraId="3A839EC7" w14:textId="77777777" w:rsidR="005924BF" w:rsidRDefault="00D07F40">
      <w:pPr>
        <w:keepNext/>
      </w:pPr>
      <w:r>
        <w:rPr>
          <w:b/>
        </w:rPr>
        <w:t xml:space="preserve">Model și istoric: </w:t>
      </w:r>
      <w:r>
        <w:t>45 câmpuri documentate. REPERE; istoric exhaustiv neconfirmat</w:t>
      </w:r>
    </w:p>
    <w:p w14:paraId="666F05FE" w14:textId="7C60A908" w:rsidR="005924BF" w:rsidRDefault="00D07F40">
      <w:pPr>
        <w:keepNext/>
      </w:pPr>
      <w:hyperlink r:id="rId178">
        <w:r>
          <w:rPr>
            <w:color w:val="176B73"/>
          </w:rPr>
          <w:t>Formular și explicații</w:t>
        </w:r>
      </w:hyperlink>
      <w:r>
        <w:t xml:space="preserve"> | </w:t>
      </w:r>
      <w:hyperlink r:id="rId179">
        <w:r>
          <w:rPr>
            <w:color w:val="176B73"/>
          </w:rPr>
          <w:t>Word</w:t>
        </w:r>
      </w:hyperlink>
      <w:r>
        <w:t xml:space="preserve"> | </w:t>
      </w:r>
      <w:hyperlink r:id="rId180">
        <w:r>
          <w:rPr>
            <w:color w:val="176B73"/>
          </w:rPr>
          <w:t>PDF</w:t>
        </w:r>
      </w:hyperlink>
    </w:p>
    <w:p w14:paraId="4C45C8F9" w14:textId="26473DFD" w:rsidR="005924BF" w:rsidRDefault="00D07F40">
      <w:hyperlink r:id="rId181">
        <w:r>
          <w:rPr>
            <w:color w:val="176B73"/>
          </w:rPr>
          <w:t>S02 Codul civil Legea 287/2009</w:t>
        </w:r>
      </w:hyperlink>
    </w:p>
    <w:p w14:paraId="2C3BE149" w14:textId="77777777" w:rsidR="005924BF" w:rsidRDefault="00D07F40">
      <w:pPr>
        <w:pStyle w:val="Titlu2"/>
      </w:pPr>
      <w:bookmarkStart w:id="41" w:name="G_D0309"/>
      <w:r>
        <w:t>D0309 • Contract de comision sau intermediere</w:t>
      </w:r>
      <w:bookmarkEnd w:id="41"/>
    </w:p>
    <w:p w14:paraId="103E656B" w14:textId="77777777" w:rsidR="005924BF" w:rsidRDefault="00D07F40">
      <w:pPr>
        <w:keepNext/>
      </w:pPr>
      <w:r>
        <w:t>CONDIȚIONAT. Încheierea sau facilitarea tranzacțiilor</w:t>
      </w:r>
    </w:p>
    <w:p w14:paraId="44C580AE" w14:textId="77777777" w:rsidR="005924BF" w:rsidRDefault="00D07F40">
      <w:pPr>
        <w:keepNext/>
      </w:pPr>
      <w:r>
        <w:rPr>
          <w:b/>
        </w:rPr>
        <w:t xml:space="preserve">Conținut specific de verificat: </w:t>
      </w:r>
      <w:r>
        <w:t>Părți; operațiune; comision; limite; acord</w:t>
      </w:r>
    </w:p>
    <w:p w14:paraId="67E65FA3" w14:textId="77777777" w:rsidR="005924BF" w:rsidRDefault="00D07F40">
      <w:pPr>
        <w:keepNext/>
      </w:pPr>
      <w:r>
        <w:rPr>
          <w:b/>
        </w:rPr>
        <w:t xml:space="preserve">Completări utile: </w:t>
      </w:r>
      <w:r>
        <w:t>Exigibilitate comision; probe; conflict de interese</w:t>
      </w:r>
    </w:p>
    <w:p w14:paraId="0BEFD48C" w14:textId="77777777" w:rsidR="005924BF" w:rsidRDefault="00D07F40">
      <w:pPr>
        <w:keepNext/>
      </w:pPr>
      <w:r>
        <w:rPr>
          <w:b/>
        </w:rPr>
        <w:t xml:space="preserve">Model și istoric: </w:t>
      </w:r>
      <w:r>
        <w:t>44 câmpuri documentate. REPERE; istoric exhaustiv neconfirmat</w:t>
      </w:r>
    </w:p>
    <w:p w14:paraId="0AB9BAA8" w14:textId="505C3D16" w:rsidR="005924BF" w:rsidRDefault="00D07F40">
      <w:pPr>
        <w:keepNext/>
      </w:pPr>
      <w:hyperlink r:id="rId182">
        <w:r>
          <w:rPr>
            <w:color w:val="176B73"/>
          </w:rPr>
          <w:t>Formular și explicații</w:t>
        </w:r>
      </w:hyperlink>
      <w:r>
        <w:t xml:space="preserve"> | </w:t>
      </w:r>
      <w:hyperlink r:id="rId183">
        <w:r>
          <w:rPr>
            <w:color w:val="176B73"/>
          </w:rPr>
          <w:t>Word</w:t>
        </w:r>
      </w:hyperlink>
      <w:r>
        <w:t xml:space="preserve"> | </w:t>
      </w:r>
      <w:hyperlink r:id="rId184">
        <w:r>
          <w:rPr>
            <w:color w:val="176B73"/>
          </w:rPr>
          <w:t>PDF</w:t>
        </w:r>
      </w:hyperlink>
    </w:p>
    <w:p w14:paraId="123A7090" w14:textId="0C4A588B" w:rsidR="005924BF" w:rsidRDefault="00D07F40">
      <w:hyperlink r:id="rId185">
        <w:r>
          <w:rPr>
            <w:color w:val="176B73"/>
          </w:rPr>
          <w:t>S02 Codul civil Legea 287/2009</w:t>
        </w:r>
      </w:hyperlink>
    </w:p>
    <w:p w14:paraId="66FCFA42" w14:textId="77777777" w:rsidR="005924BF" w:rsidRDefault="00D07F40">
      <w:pPr>
        <w:pStyle w:val="Titlu2"/>
      </w:pPr>
      <w:bookmarkStart w:id="42" w:name="G_D0310"/>
      <w:r>
        <w:t>D0310 • Proces verbal de predare primire către client</w:t>
      </w:r>
      <w:bookmarkEnd w:id="42"/>
    </w:p>
    <w:p w14:paraId="1219ADCA" w14:textId="77777777" w:rsidR="005924BF" w:rsidRDefault="00D07F40">
      <w:pPr>
        <w:keepNext/>
      </w:pPr>
      <w:r>
        <w:t>CONDIȚIONAT. Dovada predării bunului sau rezultatului</w:t>
      </w:r>
    </w:p>
    <w:p w14:paraId="7E2CE2DD" w14:textId="77777777" w:rsidR="005924BF" w:rsidRDefault="00D07F40">
      <w:pPr>
        <w:keepNext/>
      </w:pPr>
      <w:r>
        <w:rPr>
          <w:b/>
        </w:rPr>
        <w:t xml:space="preserve">Conținut specific de verificat: </w:t>
      </w:r>
      <w:r>
        <w:t>Nucleul J când este justificativ; obiect; cantitate; dată; părți; acceptare</w:t>
      </w:r>
    </w:p>
    <w:p w14:paraId="1B08393D" w14:textId="77777777" w:rsidR="005924BF" w:rsidRDefault="00D07F40">
      <w:pPr>
        <w:keepNext/>
      </w:pPr>
      <w:r>
        <w:rPr>
          <w:b/>
        </w:rPr>
        <w:t xml:space="preserve">Completări utile: </w:t>
      </w:r>
      <w:r>
        <w:t>Serie; stare; accesorii; rezerve; fotografii</w:t>
      </w:r>
    </w:p>
    <w:p w14:paraId="2588A3DE" w14:textId="77777777" w:rsidR="005924BF" w:rsidRDefault="00D07F40">
      <w:pPr>
        <w:keepNext/>
      </w:pPr>
      <w:r>
        <w:rPr>
          <w:b/>
        </w:rPr>
        <w:t xml:space="preserve">Model și istoric: </w:t>
      </w:r>
      <w:r>
        <w:t>21 câmpuri documentate. REPERE; istoric exhaustiv neconfirmat</w:t>
      </w:r>
    </w:p>
    <w:p w14:paraId="060332CD" w14:textId="0BDE1C06" w:rsidR="005924BF" w:rsidRDefault="00D07F40">
      <w:pPr>
        <w:keepNext/>
      </w:pPr>
      <w:hyperlink r:id="rId186">
        <w:r>
          <w:rPr>
            <w:color w:val="176B73"/>
          </w:rPr>
          <w:t>Formular și explicații</w:t>
        </w:r>
      </w:hyperlink>
      <w:r>
        <w:t xml:space="preserve"> | </w:t>
      </w:r>
      <w:hyperlink r:id="rId187">
        <w:r>
          <w:rPr>
            <w:color w:val="176B73"/>
          </w:rPr>
          <w:t>Word</w:t>
        </w:r>
      </w:hyperlink>
      <w:r>
        <w:t xml:space="preserve"> | </w:t>
      </w:r>
      <w:hyperlink r:id="rId188">
        <w:r>
          <w:rPr>
            <w:color w:val="176B73"/>
          </w:rPr>
          <w:t>PDF</w:t>
        </w:r>
      </w:hyperlink>
    </w:p>
    <w:p w14:paraId="43C089F6" w14:textId="3E8E820F" w:rsidR="005924BF" w:rsidRDefault="00D07F40">
      <w:hyperlink r:id="rId189">
        <w:r>
          <w:rPr>
            <w:color w:val="176B73"/>
          </w:rPr>
          <w:t>S02 Codul civil Legea 287/2009</w:t>
        </w:r>
      </w:hyperlink>
      <w:r>
        <w:t xml:space="preserve"> | </w:t>
      </w:r>
      <w:hyperlink r:id="rId190">
        <w:r>
          <w:rPr>
            <w:color w:val="176B73"/>
          </w:rPr>
          <w:t>S05 OMFP 2634/2015 documente financiar contabile</w:t>
        </w:r>
      </w:hyperlink>
    </w:p>
    <w:p w14:paraId="4C7971A4" w14:textId="77777777" w:rsidR="005924BF" w:rsidRDefault="00D07F40">
      <w:pPr>
        <w:pStyle w:val="Titlu2"/>
      </w:pPr>
      <w:bookmarkStart w:id="43" w:name="G_D0311"/>
      <w:r>
        <w:t>D0311 • Proces verbal de acceptanță servicii</w:t>
      </w:r>
      <w:bookmarkEnd w:id="43"/>
    </w:p>
    <w:p w14:paraId="6A098129" w14:textId="77777777" w:rsidR="005924BF" w:rsidRDefault="00D07F40">
      <w:pPr>
        <w:keepNext/>
      </w:pPr>
      <w:r>
        <w:t>CONDIȚIONAT. Confirmarea executării prestației</w:t>
      </w:r>
    </w:p>
    <w:p w14:paraId="09ACE0E8" w14:textId="77777777" w:rsidR="005924BF" w:rsidRDefault="00D07F40">
      <w:pPr>
        <w:keepNext/>
      </w:pPr>
      <w:r>
        <w:rPr>
          <w:b/>
        </w:rPr>
        <w:t xml:space="preserve">Conținut specific de verificat: </w:t>
      </w:r>
      <w:r>
        <w:t>Servicii; perioadă; contract; rezultat; acceptare; nucleul J când justifică înregistrarea</w:t>
      </w:r>
    </w:p>
    <w:p w14:paraId="483CE40C" w14:textId="77777777" w:rsidR="005924BF" w:rsidRDefault="00D07F40">
      <w:pPr>
        <w:keepNext/>
      </w:pPr>
      <w:r>
        <w:rPr>
          <w:b/>
        </w:rPr>
        <w:t xml:space="preserve">Completări utile: </w:t>
      </w:r>
      <w:r>
        <w:t>Criterii; excepții; livrabile; termen remediere</w:t>
      </w:r>
    </w:p>
    <w:p w14:paraId="630569F0" w14:textId="77777777" w:rsidR="005924BF" w:rsidRDefault="00D07F40">
      <w:pPr>
        <w:keepNext/>
      </w:pPr>
      <w:r>
        <w:rPr>
          <w:b/>
        </w:rPr>
        <w:t xml:space="preserve">Model și istoric: </w:t>
      </w:r>
      <w:r>
        <w:t>20 câmpuri documentate. REPERE; istoric exhaustiv neconfirmat</w:t>
      </w:r>
    </w:p>
    <w:p w14:paraId="61BE0443" w14:textId="2158C4E4" w:rsidR="005924BF" w:rsidRDefault="00D07F40">
      <w:pPr>
        <w:keepNext/>
      </w:pPr>
      <w:hyperlink r:id="rId191">
        <w:r>
          <w:rPr>
            <w:color w:val="176B73"/>
          </w:rPr>
          <w:t>Formular și explicații</w:t>
        </w:r>
      </w:hyperlink>
      <w:r>
        <w:t xml:space="preserve"> | </w:t>
      </w:r>
      <w:hyperlink r:id="rId192">
        <w:r>
          <w:rPr>
            <w:color w:val="176B73"/>
          </w:rPr>
          <w:t>Word</w:t>
        </w:r>
      </w:hyperlink>
      <w:r>
        <w:t xml:space="preserve"> | </w:t>
      </w:r>
      <w:hyperlink r:id="rId193">
        <w:r>
          <w:rPr>
            <w:color w:val="176B73"/>
          </w:rPr>
          <w:t>PDF</w:t>
        </w:r>
      </w:hyperlink>
    </w:p>
    <w:p w14:paraId="51B663A4" w14:textId="039C899E" w:rsidR="005924BF" w:rsidRDefault="00D07F40">
      <w:hyperlink r:id="rId194">
        <w:r>
          <w:rPr>
            <w:color w:val="176B73"/>
          </w:rPr>
          <w:t>S02 Codul civil Legea 287/2009</w:t>
        </w:r>
      </w:hyperlink>
      <w:r>
        <w:t xml:space="preserve"> | </w:t>
      </w:r>
      <w:hyperlink r:id="rId195">
        <w:r>
          <w:rPr>
            <w:color w:val="176B73"/>
          </w:rPr>
          <w:t>S05 OMFP 2634/2015 documente financiar contabile</w:t>
        </w:r>
      </w:hyperlink>
    </w:p>
    <w:p w14:paraId="5D197A98" w14:textId="77777777" w:rsidR="005924BF" w:rsidRDefault="00D07F40">
      <w:pPr>
        <w:pStyle w:val="Titlu2"/>
      </w:pPr>
      <w:bookmarkStart w:id="44" w:name="G_D0312"/>
      <w:r>
        <w:lastRenderedPageBreak/>
        <w:t>D0312 • Notificare de livrare și confirmare de primire</w:t>
      </w:r>
      <w:bookmarkEnd w:id="44"/>
    </w:p>
    <w:p w14:paraId="35810843" w14:textId="77777777" w:rsidR="005924BF" w:rsidRDefault="00D07F40">
      <w:pPr>
        <w:keepNext/>
      </w:pPr>
      <w:r>
        <w:t>INTERN OPȚIONAL. Informarea clientului și urmărirea livrării</w:t>
      </w:r>
    </w:p>
    <w:p w14:paraId="3226D386" w14:textId="77777777" w:rsidR="005924BF" w:rsidRDefault="00D07F40">
      <w:pPr>
        <w:keepNext/>
      </w:pPr>
      <w:r>
        <w:rPr>
          <w:b/>
        </w:rPr>
        <w:t xml:space="preserve">Conținut specific de verificat: </w:t>
      </w:r>
      <w:r>
        <w:t>Fără formular legal general</w:t>
      </w:r>
    </w:p>
    <w:p w14:paraId="168D85B6" w14:textId="77777777" w:rsidR="005924BF" w:rsidRDefault="00D07F40">
      <w:pPr>
        <w:keepNext/>
      </w:pPr>
      <w:r>
        <w:rPr>
          <w:b/>
        </w:rPr>
        <w:t xml:space="preserve">Completări utile: </w:t>
      </w:r>
      <w:r>
        <w:t>Comandă; colet; transportator; AWB; data; destinatar</w:t>
      </w:r>
    </w:p>
    <w:p w14:paraId="4E4F5C47" w14:textId="77777777" w:rsidR="005924BF" w:rsidRDefault="00D07F40">
      <w:pPr>
        <w:keepNext/>
      </w:pPr>
      <w:r>
        <w:rPr>
          <w:b/>
        </w:rPr>
        <w:t xml:space="preserve">Model și istoric: </w:t>
      </w:r>
      <w:r>
        <w:t>17 câmpuri documentate. FĂRĂ VERSIUNE OFICIALĂ IDENTIFICATĂ — model intern; istoricul firmei nu a fost furnizat</w:t>
      </w:r>
    </w:p>
    <w:p w14:paraId="5593DC5E" w14:textId="54C423EF" w:rsidR="005924BF" w:rsidRDefault="00D07F40">
      <w:pPr>
        <w:keepNext/>
      </w:pPr>
      <w:hyperlink r:id="rId196">
        <w:r>
          <w:rPr>
            <w:color w:val="176B73"/>
          </w:rPr>
          <w:t>Formular și explicații</w:t>
        </w:r>
      </w:hyperlink>
      <w:r>
        <w:t xml:space="preserve"> | </w:t>
      </w:r>
      <w:hyperlink r:id="rId197">
        <w:r>
          <w:rPr>
            <w:color w:val="176B73"/>
          </w:rPr>
          <w:t>Word</w:t>
        </w:r>
      </w:hyperlink>
      <w:r>
        <w:t xml:space="preserve"> | </w:t>
      </w:r>
      <w:hyperlink r:id="rId198">
        <w:r>
          <w:rPr>
            <w:color w:val="176B73"/>
          </w:rPr>
          <w:t>PDF</w:t>
        </w:r>
      </w:hyperlink>
    </w:p>
    <w:p w14:paraId="2479F46B" w14:textId="31841ECA" w:rsidR="005924BF" w:rsidRDefault="00D07F40">
      <w:hyperlink r:id="rId199">
        <w:r>
          <w:rPr>
            <w:color w:val="176B73"/>
          </w:rPr>
          <w:t>S02 Codul civil Legea 287/2009</w:t>
        </w:r>
      </w:hyperlink>
    </w:p>
    <w:p w14:paraId="75A2606B" w14:textId="77777777" w:rsidR="005924BF" w:rsidRDefault="00D07F40">
      <w:pPr>
        <w:pStyle w:val="Titlu2"/>
      </w:pPr>
      <w:bookmarkStart w:id="45" w:name="G_D0313"/>
      <w:r>
        <w:t>D0313 • Acord de retur client și rambursare</w:t>
      </w:r>
      <w:bookmarkEnd w:id="45"/>
    </w:p>
    <w:p w14:paraId="7159E7DF" w14:textId="77777777" w:rsidR="005924BF" w:rsidRDefault="00D07F40">
      <w:pPr>
        <w:keepNext/>
      </w:pPr>
      <w:r>
        <w:t>CONDIȚIONAT. Acceptarea returului potrivit legii sau contractului</w:t>
      </w:r>
    </w:p>
    <w:p w14:paraId="212151B8" w14:textId="77777777" w:rsidR="005924BF" w:rsidRDefault="00D07F40">
      <w:pPr>
        <w:keepNext/>
      </w:pPr>
      <w:r>
        <w:rPr>
          <w:b/>
        </w:rPr>
        <w:t xml:space="preserve">Conținut specific de verificat: </w:t>
      </w:r>
      <w:r>
        <w:t>Tranzacție; bun; temei; sumă și mod rambursare; date necesare</w:t>
      </w:r>
    </w:p>
    <w:p w14:paraId="1648D57D" w14:textId="77777777" w:rsidR="005924BF" w:rsidRDefault="00D07F40">
      <w:pPr>
        <w:keepNext/>
      </w:pPr>
      <w:r>
        <w:rPr>
          <w:b/>
        </w:rPr>
        <w:t xml:space="preserve">Completări utile: </w:t>
      </w:r>
      <w:r>
        <w:t>Inspecție; stornare; stoc; termen; excepții motivate</w:t>
      </w:r>
    </w:p>
    <w:p w14:paraId="0332E77E" w14:textId="77777777" w:rsidR="005924BF" w:rsidRDefault="00D07F40">
      <w:pPr>
        <w:keepNext/>
      </w:pPr>
      <w:r>
        <w:rPr>
          <w:b/>
        </w:rPr>
        <w:t xml:space="preserve">Model și istoric: </w:t>
      </w:r>
      <w:r>
        <w:t>47 câmpuri documentate. REPERE; istoric exhaustiv neconfirmat</w:t>
      </w:r>
    </w:p>
    <w:p w14:paraId="52E78066" w14:textId="0A322798" w:rsidR="005924BF" w:rsidRDefault="00D07F40">
      <w:pPr>
        <w:keepNext/>
      </w:pPr>
      <w:hyperlink r:id="rId200">
        <w:r>
          <w:rPr>
            <w:color w:val="176B73"/>
          </w:rPr>
          <w:t>Formular și explicații</w:t>
        </w:r>
      </w:hyperlink>
      <w:r>
        <w:t xml:space="preserve"> | </w:t>
      </w:r>
      <w:hyperlink r:id="rId201">
        <w:r>
          <w:rPr>
            <w:color w:val="176B73"/>
          </w:rPr>
          <w:t>Word</w:t>
        </w:r>
      </w:hyperlink>
      <w:r>
        <w:t xml:space="preserve"> | </w:t>
      </w:r>
      <w:hyperlink r:id="rId202">
        <w:r>
          <w:rPr>
            <w:color w:val="176B73"/>
          </w:rPr>
          <w:t>PDF</w:t>
        </w:r>
      </w:hyperlink>
    </w:p>
    <w:p w14:paraId="1635A8AB" w14:textId="5D2725C4" w:rsidR="005924BF" w:rsidRDefault="00D07F40">
      <w:hyperlink r:id="rId203">
        <w:r>
          <w:rPr>
            <w:color w:val="176B73"/>
          </w:rPr>
          <w:t>S02 Codul civil Legea 287/2009</w:t>
        </w:r>
      </w:hyperlink>
    </w:p>
    <w:p w14:paraId="239469E9" w14:textId="77777777" w:rsidR="005924BF" w:rsidRDefault="00D07F40">
      <w:pPr>
        <w:pStyle w:val="Titlu2"/>
      </w:pPr>
      <w:bookmarkStart w:id="46" w:name="G_D0314"/>
      <w:r>
        <w:t>D0314 • Notificare de scadență și somație comercială</w:t>
      </w:r>
      <w:bookmarkEnd w:id="46"/>
    </w:p>
    <w:p w14:paraId="0FAFD58E" w14:textId="77777777" w:rsidR="005924BF" w:rsidRDefault="00D07F40">
      <w:pPr>
        <w:keepNext/>
      </w:pPr>
      <w:r>
        <w:t>CONDIȚIONAT. Recuperarea creanței</w:t>
      </w:r>
    </w:p>
    <w:p w14:paraId="67A06E1E" w14:textId="77777777" w:rsidR="005924BF" w:rsidRDefault="00D07F40">
      <w:pPr>
        <w:keepNext/>
      </w:pPr>
      <w:r>
        <w:rPr>
          <w:b/>
        </w:rPr>
        <w:t xml:space="preserve">Conținut specific de verificat: </w:t>
      </w:r>
      <w:r>
        <w:t>Debitor; creanță; scadență; pretenție; dovadă comunicare</w:t>
      </w:r>
    </w:p>
    <w:p w14:paraId="10AD6452" w14:textId="77777777" w:rsidR="005924BF" w:rsidRDefault="00D07F40">
      <w:pPr>
        <w:keepNext/>
      </w:pPr>
      <w:r>
        <w:rPr>
          <w:b/>
        </w:rPr>
        <w:t xml:space="preserve">Completări utile: </w:t>
      </w:r>
      <w:r>
        <w:t>Sold reconciliat; facturi; dobândă calculată legal; termen</w:t>
      </w:r>
    </w:p>
    <w:p w14:paraId="66EE5516" w14:textId="77777777" w:rsidR="005924BF" w:rsidRDefault="00D07F40">
      <w:pPr>
        <w:keepNext/>
      </w:pPr>
      <w:r>
        <w:rPr>
          <w:b/>
        </w:rPr>
        <w:t xml:space="preserve">Model și istoric: </w:t>
      </w:r>
      <w:r>
        <w:t>19 câmpuri documentate. REPERE; istoric exhaustiv neconfirmat</w:t>
      </w:r>
    </w:p>
    <w:p w14:paraId="604308C7" w14:textId="5DB0AF51" w:rsidR="005924BF" w:rsidRDefault="00D07F40">
      <w:pPr>
        <w:keepNext/>
      </w:pPr>
      <w:hyperlink r:id="rId204">
        <w:r>
          <w:rPr>
            <w:color w:val="176B73"/>
          </w:rPr>
          <w:t>Formular și explicații</w:t>
        </w:r>
      </w:hyperlink>
      <w:r>
        <w:t xml:space="preserve"> | </w:t>
      </w:r>
      <w:hyperlink r:id="rId205">
        <w:r>
          <w:rPr>
            <w:color w:val="176B73"/>
          </w:rPr>
          <w:t>Word</w:t>
        </w:r>
      </w:hyperlink>
      <w:r>
        <w:t xml:space="preserve"> | </w:t>
      </w:r>
      <w:hyperlink r:id="rId206">
        <w:r>
          <w:rPr>
            <w:color w:val="176B73"/>
          </w:rPr>
          <w:t>PDF</w:t>
        </w:r>
      </w:hyperlink>
    </w:p>
    <w:p w14:paraId="06B4A7B1" w14:textId="3B9107C5" w:rsidR="005924BF" w:rsidRDefault="00D07F40">
      <w:hyperlink r:id="rId207">
        <w:r>
          <w:rPr>
            <w:color w:val="176B73"/>
          </w:rPr>
          <w:t>S02 Codul civil Legea 287/2009</w:t>
        </w:r>
      </w:hyperlink>
    </w:p>
    <w:p w14:paraId="5B91EC45" w14:textId="77777777" w:rsidR="005924BF" w:rsidRDefault="00D07F40">
      <w:pPr>
        <w:pStyle w:val="Titlu2"/>
      </w:pPr>
      <w:bookmarkStart w:id="47" w:name="G_D0315"/>
      <w:r>
        <w:t>D0315 • Confirmare de sold cu clientul</w:t>
      </w:r>
      <w:bookmarkEnd w:id="47"/>
    </w:p>
    <w:p w14:paraId="0821EB09" w14:textId="77777777" w:rsidR="005924BF" w:rsidRDefault="00D07F40">
      <w:pPr>
        <w:keepNext/>
      </w:pPr>
      <w:r>
        <w:t>REGLEMENTAT. Inventarierea creanțelor sau reconciliere</w:t>
      </w:r>
    </w:p>
    <w:p w14:paraId="18427530" w14:textId="77777777" w:rsidR="005924BF" w:rsidRDefault="00D07F40">
      <w:pPr>
        <w:keepNext/>
      </w:pPr>
      <w:r>
        <w:rPr>
          <w:b/>
        </w:rPr>
        <w:t xml:space="preserve">Conținut specific de verificat: </w:t>
      </w:r>
      <w:r>
        <w:t>Părți; sold; data de referință; documente și diferențe; răspuns</w:t>
      </w:r>
    </w:p>
    <w:p w14:paraId="48967FC3" w14:textId="77777777" w:rsidR="005924BF" w:rsidRDefault="00D07F40">
      <w:pPr>
        <w:keepNext/>
      </w:pPr>
      <w:r>
        <w:rPr>
          <w:b/>
        </w:rPr>
        <w:t xml:space="preserve">Completări utile: </w:t>
      </w:r>
      <w:r>
        <w:t>Scadențe; plăți în curs; persoană contact</w:t>
      </w:r>
    </w:p>
    <w:p w14:paraId="50B04710" w14:textId="77777777" w:rsidR="005924BF" w:rsidRDefault="00D07F40">
      <w:pPr>
        <w:keepNext/>
      </w:pPr>
      <w:r>
        <w:rPr>
          <w:b/>
        </w:rPr>
        <w:t xml:space="preserve">Model și istoric: </w:t>
      </w:r>
      <w:r>
        <w:t>20 câmpuri documentate. REPERE; istoric exhaustiv neconfirmat</w:t>
      </w:r>
    </w:p>
    <w:p w14:paraId="15A307E2" w14:textId="30F062AE" w:rsidR="005924BF" w:rsidRDefault="00D07F40">
      <w:pPr>
        <w:keepNext/>
      </w:pPr>
      <w:hyperlink r:id="rId208">
        <w:r>
          <w:rPr>
            <w:color w:val="176B73"/>
          </w:rPr>
          <w:t>Formular și explicații</w:t>
        </w:r>
      </w:hyperlink>
      <w:r>
        <w:t xml:space="preserve"> | </w:t>
      </w:r>
      <w:hyperlink r:id="rId209">
        <w:r>
          <w:rPr>
            <w:color w:val="176B73"/>
          </w:rPr>
          <w:t>Word</w:t>
        </w:r>
      </w:hyperlink>
      <w:r>
        <w:t xml:space="preserve"> | </w:t>
      </w:r>
      <w:hyperlink r:id="rId210">
        <w:r>
          <w:rPr>
            <w:color w:val="176B73"/>
          </w:rPr>
          <w:t>PDF</w:t>
        </w:r>
      </w:hyperlink>
    </w:p>
    <w:p w14:paraId="2A721F20" w14:textId="0D0B0533" w:rsidR="005924BF" w:rsidRDefault="00D07F40">
      <w:hyperlink r:id="rId211">
        <w:r>
          <w:rPr>
            <w:color w:val="176B73"/>
          </w:rPr>
          <w:t>S05 OMFP 2634/2015 documente financiar contabile</w:t>
        </w:r>
      </w:hyperlink>
      <w:r>
        <w:t xml:space="preserve"> | </w:t>
      </w:r>
      <w:hyperlink r:id="rId212">
        <w:r>
          <w:rPr>
            <w:color w:val="176B73"/>
          </w:rPr>
          <w:t>S06 OMFP 2861/2009 inventarierea patrimoniului</w:t>
        </w:r>
      </w:hyperlink>
    </w:p>
    <w:p w14:paraId="444C515C" w14:textId="77777777" w:rsidR="005924BF" w:rsidRDefault="00D07F40">
      <w:pPr>
        <w:pStyle w:val="Titlu1"/>
        <w:pageBreakBefore/>
      </w:pPr>
      <w:bookmarkStart w:id="48" w:name="C04"/>
      <w:r>
        <w:lastRenderedPageBreak/>
        <w:t>04. Contracte generale și acte conexe</w:t>
      </w:r>
      <w:bookmarkEnd w:id="48"/>
    </w:p>
    <w:p w14:paraId="3EDA1176" w14:textId="77777777" w:rsidR="005924BF" w:rsidRDefault="00D07F40">
      <w:r>
        <w:t>Modelele sunt puncte de pornire negociabile. Forma autentică, înregistrarea sau clauzele speciale rămân obligatorii când natura operațiunii le cere.</w:t>
      </w:r>
    </w:p>
    <w:p w14:paraId="4EDCA9F1" w14:textId="1A46671C" w:rsidR="005924BF" w:rsidRDefault="00D07F40">
      <w:hyperlink r:id="rId213">
        <w:r>
          <w:rPr>
            <w:color w:val="176B73"/>
          </w:rPr>
          <w:t>Pagina capitolului</w:t>
        </w:r>
      </w:hyperlink>
      <w:r>
        <w:t xml:space="preserve"> | </w:t>
      </w:r>
      <w:hyperlink r:id="rId214">
        <w:r>
          <w:rPr>
            <w:color w:val="176B73"/>
          </w:rPr>
          <w:t>PDF capitol</w:t>
        </w:r>
      </w:hyperlink>
      <w:r>
        <w:t xml:space="preserve"> | </w:t>
      </w:r>
      <w:hyperlink r:id="rId215">
        <w:r>
          <w:rPr>
            <w:color w:val="176B73"/>
          </w:rPr>
          <w:t>Word capitol</w:t>
        </w:r>
      </w:hyperlink>
    </w:p>
    <w:p w14:paraId="027066BC" w14:textId="77777777" w:rsidR="005924BF" w:rsidRDefault="00D07F40">
      <w:pPr>
        <w:pStyle w:val="Titlu2"/>
      </w:pPr>
      <w:bookmarkStart w:id="49" w:name="G_D0401"/>
      <w:r>
        <w:t>D0401 • Contract de achiziție bunuri</w:t>
      </w:r>
      <w:bookmarkEnd w:id="49"/>
    </w:p>
    <w:p w14:paraId="2D21E828" w14:textId="77777777" w:rsidR="005924BF" w:rsidRDefault="00D07F40">
      <w:pPr>
        <w:keepNext/>
      </w:pPr>
      <w:r>
        <w:t>CONDIȚIONAT. Achiziție contractuală</w:t>
      </w:r>
    </w:p>
    <w:p w14:paraId="08D4004F" w14:textId="77777777" w:rsidR="005924BF" w:rsidRDefault="00D07F40">
      <w:pPr>
        <w:keepNext/>
      </w:pPr>
      <w:r>
        <w:rPr>
          <w:b/>
        </w:rPr>
        <w:t xml:space="preserve">Conținut specific de verificat: </w:t>
      </w:r>
      <w:r>
        <w:t>Părți; bunuri; cantități; preț sau determinare; acord</w:t>
      </w:r>
    </w:p>
    <w:p w14:paraId="481C7C8A" w14:textId="77777777" w:rsidR="005924BF" w:rsidRDefault="00D07F40">
      <w:pPr>
        <w:keepNext/>
      </w:pPr>
      <w:r>
        <w:rPr>
          <w:b/>
        </w:rPr>
        <w:t xml:space="preserve">Completări utile: </w:t>
      </w:r>
      <w:r>
        <w:t>Recepție; garanții; livrare; plată; documente</w:t>
      </w:r>
    </w:p>
    <w:p w14:paraId="07E28990" w14:textId="77777777" w:rsidR="005924BF" w:rsidRDefault="00D07F40">
      <w:pPr>
        <w:keepNext/>
      </w:pPr>
      <w:r>
        <w:rPr>
          <w:b/>
        </w:rPr>
        <w:t xml:space="preserve">Model și istoric: </w:t>
      </w:r>
      <w:r>
        <w:t>47 câmpuri documentate. REPERE; istoric exhaustiv neconfirmat</w:t>
      </w:r>
    </w:p>
    <w:p w14:paraId="18C3FB1C" w14:textId="310D4C8F" w:rsidR="005924BF" w:rsidRDefault="00D07F40">
      <w:pPr>
        <w:keepNext/>
      </w:pPr>
      <w:hyperlink r:id="rId216">
        <w:r>
          <w:rPr>
            <w:color w:val="176B73"/>
          </w:rPr>
          <w:t>Formular și explicații</w:t>
        </w:r>
      </w:hyperlink>
      <w:r>
        <w:t xml:space="preserve"> | </w:t>
      </w:r>
      <w:hyperlink r:id="rId217">
        <w:r>
          <w:rPr>
            <w:color w:val="176B73"/>
          </w:rPr>
          <w:t>Word</w:t>
        </w:r>
      </w:hyperlink>
      <w:r>
        <w:t xml:space="preserve"> | </w:t>
      </w:r>
      <w:hyperlink r:id="rId218">
        <w:r>
          <w:rPr>
            <w:color w:val="176B73"/>
          </w:rPr>
          <w:t>PDF</w:t>
        </w:r>
      </w:hyperlink>
    </w:p>
    <w:p w14:paraId="31851194" w14:textId="11268290" w:rsidR="005924BF" w:rsidRDefault="00D07F40">
      <w:hyperlink r:id="rId219">
        <w:r>
          <w:rPr>
            <w:color w:val="176B73"/>
          </w:rPr>
          <w:t>S02 Codul civil Legea 287/2009</w:t>
        </w:r>
      </w:hyperlink>
    </w:p>
    <w:p w14:paraId="59001B47" w14:textId="77777777" w:rsidR="005924BF" w:rsidRDefault="00D07F40">
      <w:pPr>
        <w:pStyle w:val="Titlu2"/>
      </w:pPr>
      <w:bookmarkStart w:id="50" w:name="G_D0402"/>
      <w:r>
        <w:t>D0402 • Contract de prestări servicii</w:t>
      </w:r>
      <w:bookmarkEnd w:id="50"/>
    </w:p>
    <w:p w14:paraId="74235BB1" w14:textId="77777777" w:rsidR="005924BF" w:rsidRDefault="00D07F40">
      <w:pPr>
        <w:keepNext/>
      </w:pPr>
      <w:r>
        <w:t>CONDIȚIONAT. Servicii în afara unui raport de muncă</w:t>
      </w:r>
    </w:p>
    <w:p w14:paraId="0B817A88" w14:textId="77777777" w:rsidR="005924BF" w:rsidRDefault="00D07F40">
      <w:pPr>
        <w:keepNext/>
      </w:pPr>
      <w:r>
        <w:rPr>
          <w:b/>
        </w:rPr>
        <w:t xml:space="preserve">Conținut specific de verificat: </w:t>
      </w:r>
      <w:r>
        <w:t>Părți; prestație determinabilă; remunerație când este oneros; acord</w:t>
      </w:r>
    </w:p>
    <w:p w14:paraId="0146762C" w14:textId="77777777" w:rsidR="005924BF" w:rsidRDefault="00D07F40">
      <w:pPr>
        <w:keepNext/>
      </w:pPr>
      <w:r>
        <w:rPr>
          <w:b/>
        </w:rPr>
        <w:t xml:space="preserve">Completări utile: </w:t>
      </w:r>
      <w:r>
        <w:t>Livrabile; acceptare; SLA; răspundere; confidențialitate</w:t>
      </w:r>
    </w:p>
    <w:p w14:paraId="07302365" w14:textId="77777777" w:rsidR="005924BF" w:rsidRDefault="00D07F40">
      <w:pPr>
        <w:keepNext/>
      </w:pPr>
      <w:r>
        <w:rPr>
          <w:b/>
        </w:rPr>
        <w:t xml:space="preserve">Model și istoric: </w:t>
      </w:r>
      <w:r>
        <w:t>44 câmpuri documentate. REPERE; istoric exhaustiv neconfirmat</w:t>
      </w:r>
    </w:p>
    <w:p w14:paraId="5CCA9004" w14:textId="47CE5E16" w:rsidR="005924BF" w:rsidRDefault="00D07F40">
      <w:pPr>
        <w:keepNext/>
      </w:pPr>
      <w:hyperlink r:id="rId220">
        <w:r>
          <w:rPr>
            <w:color w:val="176B73"/>
          </w:rPr>
          <w:t>Formular și explicații</w:t>
        </w:r>
      </w:hyperlink>
      <w:r>
        <w:t xml:space="preserve"> | </w:t>
      </w:r>
      <w:hyperlink r:id="rId221">
        <w:r>
          <w:rPr>
            <w:color w:val="176B73"/>
          </w:rPr>
          <w:t>Word</w:t>
        </w:r>
      </w:hyperlink>
      <w:r>
        <w:t xml:space="preserve"> | </w:t>
      </w:r>
      <w:hyperlink r:id="rId222">
        <w:r>
          <w:rPr>
            <w:color w:val="176B73"/>
          </w:rPr>
          <w:t>PDF</w:t>
        </w:r>
      </w:hyperlink>
    </w:p>
    <w:p w14:paraId="6203C2E1" w14:textId="354C0CA9" w:rsidR="005924BF" w:rsidRDefault="00D07F40">
      <w:hyperlink r:id="rId223">
        <w:r>
          <w:rPr>
            <w:color w:val="176B73"/>
          </w:rPr>
          <w:t>S02 Codul civil Legea 287/2009</w:t>
        </w:r>
      </w:hyperlink>
    </w:p>
    <w:p w14:paraId="45581697" w14:textId="77777777" w:rsidR="005924BF" w:rsidRDefault="00D07F40">
      <w:pPr>
        <w:pStyle w:val="Titlu2"/>
      </w:pPr>
      <w:bookmarkStart w:id="51" w:name="G_D0403"/>
      <w:r>
        <w:t>D0403 • Contract de antrepriză și lucrări</w:t>
      </w:r>
      <w:bookmarkEnd w:id="51"/>
    </w:p>
    <w:p w14:paraId="5F678B6D" w14:textId="77777777" w:rsidR="005924BF" w:rsidRDefault="00D07F40">
      <w:pPr>
        <w:keepNext/>
      </w:pPr>
      <w:r>
        <w:t>CONDIȚIONAT. Execuția unei lucrări</w:t>
      </w:r>
    </w:p>
    <w:p w14:paraId="225CB602" w14:textId="77777777" w:rsidR="005924BF" w:rsidRDefault="00D07F40">
      <w:pPr>
        <w:keepNext/>
      </w:pPr>
      <w:r>
        <w:rPr>
          <w:b/>
        </w:rPr>
        <w:t xml:space="preserve">Conținut specific de verificat: </w:t>
      </w:r>
      <w:r>
        <w:t>Părți; lucrare; preț; obligații; acord</w:t>
      </w:r>
    </w:p>
    <w:p w14:paraId="59BF234C" w14:textId="77777777" w:rsidR="005924BF" w:rsidRDefault="00D07F40">
      <w:pPr>
        <w:keepNext/>
      </w:pPr>
      <w:r>
        <w:rPr>
          <w:b/>
        </w:rPr>
        <w:t xml:space="preserve">Completări utile: </w:t>
      </w:r>
      <w:r>
        <w:t>Deviz; termene; recepție; garanții; subcontractare</w:t>
      </w:r>
    </w:p>
    <w:p w14:paraId="14B9F9C5" w14:textId="77777777" w:rsidR="005924BF" w:rsidRDefault="00D07F40">
      <w:pPr>
        <w:keepNext/>
      </w:pPr>
      <w:r>
        <w:rPr>
          <w:b/>
        </w:rPr>
        <w:t xml:space="preserve">Model și istoric: </w:t>
      </w:r>
      <w:r>
        <w:t>46 câmpuri documentate. REPERE; istoric exhaustiv neconfirmat</w:t>
      </w:r>
    </w:p>
    <w:p w14:paraId="3DAFC844" w14:textId="6FD282BA" w:rsidR="005924BF" w:rsidRDefault="00D07F40">
      <w:pPr>
        <w:keepNext/>
      </w:pPr>
      <w:hyperlink r:id="rId224">
        <w:r>
          <w:rPr>
            <w:color w:val="176B73"/>
          </w:rPr>
          <w:t>Formular și explicații</w:t>
        </w:r>
      </w:hyperlink>
      <w:r>
        <w:t xml:space="preserve"> | </w:t>
      </w:r>
      <w:hyperlink r:id="rId225">
        <w:r>
          <w:rPr>
            <w:color w:val="176B73"/>
          </w:rPr>
          <w:t>Word</w:t>
        </w:r>
      </w:hyperlink>
      <w:r>
        <w:t xml:space="preserve"> | </w:t>
      </w:r>
      <w:hyperlink r:id="rId226">
        <w:r>
          <w:rPr>
            <w:color w:val="176B73"/>
          </w:rPr>
          <w:t>PDF</w:t>
        </w:r>
      </w:hyperlink>
    </w:p>
    <w:p w14:paraId="1BA2C068" w14:textId="3A68E067" w:rsidR="005924BF" w:rsidRDefault="00D07F40">
      <w:hyperlink r:id="rId227">
        <w:r>
          <w:rPr>
            <w:color w:val="176B73"/>
          </w:rPr>
          <w:t>S02 Codul civil Legea 287/2009</w:t>
        </w:r>
      </w:hyperlink>
    </w:p>
    <w:p w14:paraId="4DBC183E" w14:textId="77777777" w:rsidR="005924BF" w:rsidRDefault="00D07F40">
      <w:pPr>
        <w:pStyle w:val="Titlu2"/>
      </w:pPr>
      <w:bookmarkStart w:id="52" w:name="G_D0404"/>
      <w:r>
        <w:t>D0404 • Contract de subcontractare</w:t>
      </w:r>
      <w:bookmarkEnd w:id="52"/>
    </w:p>
    <w:p w14:paraId="43FAE0C9" w14:textId="77777777" w:rsidR="005924BF" w:rsidRDefault="00D07F40">
      <w:pPr>
        <w:keepNext/>
      </w:pPr>
      <w:r>
        <w:t>CONDIȚIONAT. Executarea unei părți din obligație prin terț</w:t>
      </w:r>
    </w:p>
    <w:p w14:paraId="0A8E45D5" w14:textId="77777777" w:rsidR="005924BF" w:rsidRDefault="00D07F40">
      <w:pPr>
        <w:keepNext/>
      </w:pPr>
      <w:r>
        <w:rPr>
          <w:b/>
        </w:rPr>
        <w:t xml:space="preserve">Conținut specific de verificat: </w:t>
      </w:r>
      <w:r>
        <w:t>Părți; prestație; preț; limite</w:t>
      </w:r>
    </w:p>
    <w:p w14:paraId="0F19A272" w14:textId="77777777" w:rsidR="005924BF" w:rsidRDefault="00D07F40">
      <w:pPr>
        <w:keepNext/>
      </w:pPr>
      <w:r>
        <w:rPr>
          <w:b/>
        </w:rPr>
        <w:t xml:space="preserve">Completări utile: </w:t>
      </w:r>
      <w:r>
        <w:t>Aprobări; obligații transferate; recepție; răspundere</w:t>
      </w:r>
    </w:p>
    <w:p w14:paraId="6579AD61" w14:textId="77777777" w:rsidR="005924BF" w:rsidRDefault="00D07F40">
      <w:pPr>
        <w:keepNext/>
      </w:pPr>
      <w:r>
        <w:rPr>
          <w:b/>
        </w:rPr>
        <w:t xml:space="preserve">Model și istoric: </w:t>
      </w:r>
      <w:r>
        <w:t>44 câmpuri documentate. REPERE; istoric exhaustiv neconfirmat</w:t>
      </w:r>
    </w:p>
    <w:p w14:paraId="07FD4466" w14:textId="2B5EB602" w:rsidR="005924BF" w:rsidRDefault="00D07F40">
      <w:pPr>
        <w:keepNext/>
      </w:pPr>
      <w:hyperlink r:id="rId228">
        <w:r>
          <w:rPr>
            <w:color w:val="176B73"/>
          </w:rPr>
          <w:t>Formular și explicații</w:t>
        </w:r>
      </w:hyperlink>
      <w:r>
        <w:t xml:space="preserve"> | </w:t>
      </w:r>
      <w:hyperlink r:id="rId229">
        <w:r>
          <w:rPr>
            <w:color w:val="176B73"/>
          </w:rPr>
          <w:t>Word</w:t>
        </w:r>
      </w:hyperlink>
      <w:r>
        <w:t xml:space="preserve"> | </w:t>
      </w:r>
      <w:hyperlink r:id="rId230">
        <w:r>
          <w:rPr>
            <w:color w:val="176B73"/>
          </w:rPr>
          <w:t>PDF</w:t>
        </w:r>
      </w:hyperlink>
    </w:p>
    <w:p w14:paraId="1A35AE96" w14:textId="2664FF0E" w:rsidR="005924BF" w:rsidRDefault="00D07F40">
      <w:hyperlink r:id="rId231">
        <w:r>
          <w:rPr>
            <w:color w:val="176B73"/>
          </w:rPr>
          <w:t>S02 Codul civil Legea 287/2009</w:t>
        </w:r>
      </w:hyperlink>
    </w:p>
    <w:p w14:paraId="18776671" w14:textId="77777777" w:rsidR="005924BF" w:rsidRDefault="00D07F40">
      <w:pPr>
        <w:pStyle w:val="Titlu2"/>
      </w:pPr>
      <w:bookmarkStart w:id="53" w:name="G_D0405"/>
      <w:r>
        <w:t>D0405 • Contract de închiriere</w:t>
      </w:r>
      <w:bookmarkEnd w:id="53"/>
    </w:p>
    <w:p w14:paraId="37A1CE80" w14:textId="77777777" w:rsidR="005924BF" w:rsidRDefault="00D07F40">
      <w:pPr>
        <w:keepNext/>
      </w:pPr>
      <w:r>
        <w:t>CONDIȚIONAT. Folosința temporară a bunului</w:t>
      </w:r>
    </w:p>
    <w:p w14:paraId="557BC8FC" w14:textId="77777777" w:rsidR="005924BF" w:rsidRDefault="00D07F40">
      <w:pPr>
        <w:keepNext/>
      </w:pPr>
      <w:r>
        <w:rPr>
          <w:b/>
        </w:rPr>
        <w:t xml:space="preserve">Conținut specific de verificat: </w:t>
      </w:r>
      <w:r>
        <w:t>Părți; bun identificabil; chirie; folosință; acord</w:t>
      </w:r>
    </w:p>
    <w:p w14:paraId="08DA4624" w14:textId="77777777" w:rsidR="005924BF" w:rsidRDefault="00D07F40">
      <w:pPr>
        <w:keepNext/>
      </w:pPr>
      <w:r>
        <w:rPr>
          <w:b/>
        </w:rPr>
        <w:t xml:space="preserve">Completări utile: </w:t>
      </w:r>
      <w:r>
        <w:t>Garanție; utilități; indexare; inventar; restituire</w:t>
      </w:r>
    </w:p>
    <w:p w14:paraId="38C17758" w14:textId="77777777" w:rsidR="005924BF" w:rsidRDefault="00D07F40">
      <w:pPr>
        <w:keepNext/>
      </w:pPr>
      <w:r>
        <w:rPr>
          <w:b/>
        </w:rPr>
        <w:t xml:space="preserve">Model și istoric: </w:t>
      </w:r>
      <w:r>
        <w:t>46 câmpuri documentate. REPERE; istoric exhaustiv neconfirmat</w:t>
      </w:r>
    </w:p>
    <w:p w14:paraId="710C4182" w14:textId="07284D89" w:rsidR="005924BF" w:rsidRDefault="00D07F40">
      <w:pPr>
        <w:keepNext/>
      </w:pPr>
      <w:hyperlink r:id="rId232">
        <w:r>
          <w:rPr>
            <w:color w:val="176B73"/>
          </w:rPr>
          <w:t>Formular și explicații</w:t>
        </w:r>
      </w:hyperlink>
      <w:r>
        <w:t xml:space="preserve"> | </w:t>
      </w:r>
      <w:hyperlink r:id="rId233">
        <w:r>
          <w:rPr>
            <w:color w:val="176B73"/>
          </w:rPr>
          <w:t>Word</w:t>
        </w:r>
      </w:hyperlink>
      <w:r>
        <w:t xml:space="preserve"> | </w:t>
      </w:r>
      <w:hyperlink r:id="rId234">
        <w:r>
          <w:rPr>
            <w:color w:val="176B73"/>
          </w:rPr>
          <w:t>PDF</w:t>
        </w:r>
      </w:hyperlink>
    </w:p>
    <w:p w14:paraId="7E3A108F" w14:textId="379BE43B" w:rsidR="005924BF" w:rsidRDefault="00D07F40">
      <w:hyperlink r:id="rId235">
        <w:r>
          <w:rPr>
            <w:color w:val="176B73"/>
          </w:rPr>
          <w:t>S02 Codul civil Legea 287/2009</w:t>
        </w:r>
      </w:hyperlink>
    </w:p>
    <w:p w14:paraId="149A335D" w14:textId="77777777" w:rsidR="005924BF" w:rsidRDefault="00D07F40">
      <w:pPr>
        <w:pStyle w:val="Titlu2"/>
      </w:pPr>
      <w:bookmarkStart w:id="54" w:name="G_D0406"/>
      <w:r>
        <w:lastRenderedPageBreak/>
        <w:t>D0406 • Contract de comodat</w:t>
      </w:r>
      <w:bookmarkEnd w:id="54"/>
    </w:p>
    <w:p w14:paraId="7AB14289" w14:textId="77777777" w:rsidR="005924BF" w:rsidRDefault="00D07F40">
      <w:pPr>
        <w:keepNext/>
      </w:pPr>
      <w:r>
        <w:t>CONDIȚIONAT. Folosință gratuită</w:t>
      </w:r>
    </w:p>
    <w:p w14:paraId="7D52741B" w14:textId="77777777" w:rsidR="005924BF" w:rsidRDefault="00D07F40">
      <w:pPr>
        <w:keepNext/>
      </w:pPr>
      <w:r>
        <w:rPr>
          <w:b/>
        </w:rPr>
        <w:t xml:space="preserve">Conținut specific de verificat: </w:t>
      </w:r>
      <w:r>
        <w:t>Părți; bun; predare; caracter gratuit; restituire</w:t>
      </w:r>
    </w:p>
    <w:p w14:paraId="5F3D3734" w14:textId="77777777" w:rsidR="005924BF" w:rsidRDefault="00D07F40">
      <w:pPr>
        <w:keepNext/>
      </w:pPr>
      <w:r>
        <w:rPr>
          <w:b/>
        </w:rPr>
        <w:t xml:space="preserve">Completări utile: </w:t>
      </w:r>
      <w:r>
        <w:t>Durată; destinație; cheltuieli; stare</w:t>
      </w:r>
    </w:p>
    <w:p w14:paraId="4A7BA86C" w14:textId="77777777" w:rsidR="005924BF" w:rsidRDefault="00D07F40">
      <w:pPr>
        <w:keepNext/>
      </w:pPr>
      <w:r>
        <w:rPr>
          <w:b/>
        </w:rPr>
        <w:t xml:space="preserve">Model și istoric: </w:t>
      </w:r>
      <w:r>
        <w:t>45 câmpuri documentate. REPERE; istoric exhaustiv neconfirmat</w:t>
      </w:r>
    </w:p>
    <w:p w14:paraId="04F90B9C" w14:textId="1F75B099" w:rsidR="005924BF" w:rsidRDefault="00D07F40">
      <w:pPr>
        <w:keepNext/>
      </w:pPr>
      <w:hyperlink r:id="rId236">
        <w:r>
          <w:rPr>
            <w:color w:val="176B73"/>
          </w:rPr>
          <w:t>Formular și explicații</w:t>
        </w:r>
      </w:hyperlink>
      <w:r>
        <w:t xml:space="preserve"> | </w:t>
      </w:r>
      <w:hyperlink r:id="rId237">
        <w:r>
          <w:rPr>
            <w:color w:val="176B73"/>
          </w:rPr>
          <w:t>Word</w:t>
        </w:r>
      </w:hyperlink>
      <w:r>
        <w:t xml:space="preserve"> | </w:t>
      </w:r>
      <w:hyperlink r:id="rId238">
        <w:r>
          <w:rPr>
            <w:color w:val="176B73"/>
          </w:rPr>
          <w:t>PDF</w:t>
        </w:r>
      </w:hyperlink>
    </w:p>
    <w:p w14:paraId="613F0103" w14:textId="295A25CF" w:rsidR="005924BF" w:rsidRDefault="00D07F40">
      <w:hyperlink r:id="rId239">
        <w:r>
          <w:rPr>
            <w:color w:val="176B73"/>
          </w:rPr>
          <w:t>S02 Codul civil Legea 287/2009</w:t>
        </w:r>
      </w:hyperlink>
    </w:p>
    <w:p w14:paraId="4916C9C6" w14:textId="77777777" w:rsidR="005924BF" w:rsidRDefault="00D07F40">
      <w:pPr>
        <w:pStyle w:val="Titlu2"/>
      </w:pPr>
      <w:bookmarkStart w:id="55" w:name="G_D0407"/>
      <w:r>
        <w:t>D0407 • Contract de leasing</w:t>
      </w:r>
      <w:bookmarkEnd w:id="55"/>
    </w:p>
    <w:p w14:paraId="0A478A2C" w14:textId="77777777" w:rsidR="005924BF" w:rsidRDefault="00D07F40">
      <w:pPr>
        <w:keepNext/>
      </w:pPr>
      <w:r>
        <w:t>CONDIȚIONAT. Finanțare prin leasing în regimul special</w:t>
      </w:r>
    </w:p>
    <w:p w14:paraId="758C7A45" w14:textId="77777777" w:rsidR="005924BF" w:rsidRDefault="00D07F40">
      <w:pPr>
        <w:keepNext/>
      </w:pPr>
      <w:r>
        <w:rPr>
          <w:b/>
        </w:rPr>
        <w:t xml:space="preserve">Conținut specific de verificat: </w:t>
      </w:r>
      <w:r>
        <w:t>Părți; bun; valoare; rate; durată; opțiune; clauze cerute regimului special</w:t>
      </w:r>
    </w:p>
    <w:p w14:paraId="293BA36D" w14:textId="77777777" w:rsidR="005924BF" w:rsidRDefault="00D07F40">
      <w:pPr>
        <w:keepNext/>
      </w:pPr>
      <w:r>
        <w:rPr>
          <w:b/>
        </w:rPr>
        <w:t xml:space="preserve">Completări utile: </w:t>
      </w:r>
      <w:r>
        <w:t>Grafic; asigurare; taxe; reziliere; verificare OG 51/1997</w:t>
      </w:r>
    </w:p>
    <w:p w14:paraId="6FF957E6" w14:textId="77777777" w:rsidR="005924BF" w:rsidRDefault="00D07F40">
      <w:pPr>
        <w:keepNext/>
      </w:pPr>
      <w:r>
        <w:rPr>
          <w:b/>
        </w:rPr>
        <w:t xml:space="preserve">Model și istoric: </w:t>
      </w:r>
      <w:r>
        <w:t>48 câmpuri documentate. REPERE; istoric exhaustiv neconfirmat</w:t>
      </w:r>
    </w:p>
    <w:p w14:paraId="4BAE0173" w14:textId="1DFA41B1" w:rsidR="005924BF" w:rsidRDefault="00D07F40">
      <w:pPr>
        <w:keepNext/>
      </w:pPr>
      <w:hyperlink r:id="rId240">
        <w:r>
          <w:rPr>
            <w:color w:val="176B73"/>
          </w:rPr>
          <w:t>Formular și explicații</w:t>
        </w:r>
      </w:hyperlink>
      <w:r>
        <w:t xml:space="preserve"> | </w:t>
      </w:r>
      <w:hyperlink r:id="rId241">
        <w:r>
          <w:rPr>
            <w:color w:val="176B73"/>
          </w:rPr>
          <w:t>Word</w:t>
        </w:r>
      </w:hyperlink>
      <w:r>
        <w:t xml:space="preserve"> | </w:t>
      </w:r>
      <w:hyperlink r:id="rId242">
        <w:r>
          <w:rPr>
            <w:color w:val="176B73"/>
          </w:rPr>
          <w:t>PDF</w:t>
        </w:r>
      </w:hyperlink>
    </w:p>
    <w:p w14:paraId="6D7A6C05" w14:textId="1845C058" w:rsidR="005924BF" w:rsidRDefault="00D07F40">
      <w:hyperlink r:id="rId243">
        <w:r>
          <w:rPr>
            <w:color w:val="176B73"/>
          </w:rPr>
          <w:t>S02 Codul civil Legea 287/2009</w:t>
        </w:r>
      </w:hyperlink>
    </w:p>
    <w:p w14:paraId="0C8EF474" w14:textId="77777777" w:rsidR="005924BF" w:rsidRDefault="00D07F40">
      <w:pPr>
        <w:pStyle w:val="Titlu2"/>
      </w:pPr>
      <w:bookmarkStart w:id="56" w:name="G_D0408"/>
      <w:r>
        <w:t>D0408 • Contract de împrumut și grafic rambursare</w:t>
      </w:r>
      <w:bookmarkEnd w:id="56"/>
    </w:p>
    <w:p w14:paraId="6344CAB3" w14:textId="77777777" w:rsidR="005924BF" w:rsidRDefault="00D07F40">
      <w:pPr>
        <w:keepNext/>
      </w:pPr>
      <w:r>
        <w:t>CONDIȚIONAT. Finanțare între părți în limitele legii</w:t>
      </w:r>
    </w:p>
    <w:p w14:paraId="61211695" w14:textId="77777777" w:rsidR="005924BF" w:rsidRDefault="00D07F40">
      <w:pPr>
        <w:keepNext/>
      </w:pPr>
      <w:r>
        <w:rPr>
          <w:b/>
        </w:rPr>
        <w:t xml:space="preserve">Conținut specific de verificat: </w:t>
      </w:r>
      <w:r>
        <w:t>Părți; sumă sau bun; predare; restituire; dobândă dacă este convenită valabil</w:t>
      </w:r>
    </w:p>
    <w:p w14:paraId="4D6C3F00" w14:textId="77777777" w:rsidR="005924BF" w:rsidRDefault="00D07F40">
      <w:pPr>
        <w:keepNext/>
      </w:pPr>
      <w:r>
        <w:rPr>
          <w:b/>
        </w:rPr>
        <w:t xml:space="preserve">Completări utile: </w:t>
      </w:r>
      <w:r>
        <w:t>Scadențe; garanții; fiscalitate; aprobări</w:t>
      </w:r>
    </w:p>
    <w:p w14:paraId="4CB9B9EB" w14:textId="77777777" w:rsidR="005924BF" w:rsidRDefault="00D07F40">
      <w:pPr>
        <w:keepNext/>
      </w:pPr>
      <w:r>
        <w:rPr>
          <w:b/>
        </w:rPr>
        <w:t xml:space="preserve">Model și istoric: </w:t>
      </w:r>
      <w:r>
        <w:t>45 câmpuri documentate. REPERE; istoric exhaustiv neconfirmat</w:t>
      </w:r>
    </w:p>
    <w:p w14:paraId="0C1E3AD3" w14:textId="47A2D4BD" w:rsidR="005924BF" w:rsidRDefault="00D07F40">
      <w:pPr>
        <w:keepNext/>
      </w:pPr>
      <w:hyperlink r:id="rId244">
        <w:r>
          <w:rPr>
            <w:color w:val="176B73"/>
          </w:rPr>
          <w:t>Formular și explicații</w:t>
        </w:r>
      </w:hyperlink>
      <w:r>
        <w:t xml:space="preserve"> | </w:t>
      </w:r>
      <w:hyperlink r:id="rId245">
        <w:r>
          <w:rPr>
            <w:color w:val="176B73"/>
          </w:rPr>
          <w:t>Word</w:t>
        </w:r>
      </w:hyperlink>
      <w:r>
        <w:t xml:space="preserve"> | </w:t>
      </w:r>
      <w:hyperlink r:id="rId246">
        <w:r>
          <w:rPr>
            <w:color w:val="176B73"/>
          </w:rPr>
          <w:t>PDF</w:t>
        </w:r>
      </w:hyperlink>
    </w:p>
    <w:p w14:paraId="7EC36AF1" w14:textId="34F40774" w:rsidR="005924BF" w:rsidRDefault="00D07F40">
      <w:hyperlink r:id="rId247">
        <w:r>
          <w:rPr>
            <w:color w:val="176B73"/>
          </w:rPr>
          <w:t>S02 Codul civil Legea 287/2009</w:t>
        </w:r>
      </w:hyperlink>
    </w:p>
    <w:p w14:paraId="29EAABE5" w14:textId="77777777" w:rsidR="005924BF" w:rsidRDefault="00D07F40">
      <w:pPr>
        <w:pStyle w:val="Titlu2"/>
      </w:pPr>
      <w:bookmarkStart w:id="57" w:name="G_D0409"/>
      <w:r>
        <w:t>D0409 • Contract de depozit sau custodie</w:t>
      </w:r>
      <w:bookmarkEnd w:id="57"/>
    </w:p>
    <w:p w14:paraId="2AD12BE9" w14:textId="77777777" w:rsidR="005924BF" w:rsidRDefault="00D07F40">
      <w:pPr>
        <w:keepNext/>
      </w:pPr>
      <w:r>
        <w:t>CONDIȚIONAT. Păstrarea bunurilor altuia</w:t>
      </w:r>
    </w:p>
    <w:p w14:paraId="358E5A91" w14:textId="77777777" w:rsidR="005924BF" w:rsidRDefault="00D07F40">
      <w:pPr>
        <w:keepNext/>
      </w:pPr>
      <w:r>
        <w:rPr>
          <w:b/>
        </w:rPr>
        <w:t xml:space="preserve">Conținut specific de verificat: </w:t>
      </w:r>
      <w:r>
        <w:t>Părți; bunuri; primire; păstrare; restituire</w:t>
      </w:r>
    </w:p>
    <w:p w14:paraId="31354D1C" w14:textId="77777777" w:rsidR="005924BF" w:rsidRDefault="00D07F40">
      <w:pPr>
        <w:keepNext/>
      </w:pPr>
      <w:r>
        <w:rPr>
          <w:b/>
        </w:rPr>
        <w:t xml:space="preserve">Completări utile: </w:t>
      </w:r>
      <w:r>
        <w:t>Loc; asigurare; acces; tarife; inventare</w:t>
      </w:r>
    </w:p>
    <w:p w14:paraId="64DBFC3E" w14:textId="77777777" w:rsidR="005924BF" w:rsidRDefault="00D07F40">
      <w:pPr>
        <w:keepNext/>
      </w:pPr>
      <w:r>
        <w:rPr>
          <w:b/>
        </w:rPr>
        <w:t xml:space="preserve">Model și istoric: </w:t>
      </w:r>
      <w:r>
        <w:t>46 câmpuri documentate. REPERE; istoric exhaustiv neconfirmat</w:t>
      </w:r>
    </w:p>
    <w:p w14:paraId="6668C4E4" w14:textId="664E28BD" w:rsidR="005924BF" w:rsidRDefault="00D07F40">
      <w:pPr>
        <w:keepNext/>
      </w:pPr>
      <w:hyperlink r:id="rId248">
        <w:r>
          <w:rPr>
            <w:color w:val="176B73"/>
          </w:rPr>
          <w:t>Formular și explicații</w:t>
        </w:r>
      </w:hyperlink>
      <w:r>
        <w:t xml:space="preserve"> | </w:t>
      </w:r>
      <w:hyperlink r:id="rId249">
        <w:r>
          <w:rPr>
            <w:color w:val="176B73"/>
          </w:rPr>
          <w:t>Word</w:t>
        </w:r>
      </w:hyperlink>
      <w:r>
        <w:t xml:space="preserve"> | </w:t>
      </w:r>
      <w:hyperlink r:id="rId250">
        <w:r>
          <w:rPr>
            <w:color w:val="176B73"/>
          </w:rPr>
          <w:t>PDF</w:t>
        </w:r>
      </w:hyperlink>
    </w:p>
    <w:p w14:paraId="5C564E05" w14:textId="784838B7" w:rsidR="005924BF" w:rsidRDefault="00D07F40">
      <w:hyperlink r:id="rId251">
        <w:r>
          <w:rPr>
            <w:color w:val="176B73"/>
          </w:rPr>
          <w:t>S02 Codul civil Legea 287/2009</w:t>
        </w:r>
      </w:hyperlink>
    </w:p>
    <w:p w14:paraId="75FC04EF" w14:textId="77777777" w:rsidR="005924BF" w:rsidRDefault="00D07F40">
      <w:pPr>
        <w:pStyle w:val="Titlu2"/>
      </w:pPr>
      <w:bookmarkStart w:id="58" w:name="G_D0410"/>
      <w:r>
        <w:t>D0410 • Contract de transport</w:t>
      </w:r>
      <w:bookmarkEnd w:id="58"/>
    </w:p>
    <w:p w14:paraId="60562CF9" w14:textId="77777777" w:rsidR="005924BF" w:rsidRDefault="00D07F40">
      <w:pPr>
        <w:keepNext/>
      </w:pPr>
      <w:r>
        <w:t>CONDIȚIONAT. Deplasarea bunurilor ori persoanelor</w:t>
      </w:r>
    </w:p>
    <w:p w14:paraId="650838E0" w14:textId="77777777" w:rsidR="005924BF" w:rsidRDefault="00D07F40">
      <w:pPr>
        <w:keepNext/>
      </w:pPr>
      <w:r>
        <w:rPr>
          <w:b/>
        </w:rPr>
        <w:t xml:space="preserve">Conținut specific de verificat: </w:t>
      </w:r>
      <w:r>
        <w:t>Părți; transport; bunuri sau persoane; locuri; preț</w:t>
      </w:r>
    </w:p>
    <w:p w14:paraId="077AE336" w14:textId="77777777" w:rsidR="005924BF" w:rsidRDefault="00D07F40">
      <w:pPr>
        <w:keepNext/>
      </w:pPr>
      <w:r>
        <w:rPr>
          <w:b/>
        </w:rPr>
        <w:t xml:space="preserve">Completări utile: </w:t>
      </w:r>
      <w:r>
        <w:t>Răspundere; documente; asigurare; reclamații</w:t>
      </w:r>
    </w:p>
    <w:p w14:paraId="106B4F6F" w14:textId="77777777" w:rsidR="005924BF" w:rsidRDefault="00D07F40">
      <w:pPr>
        <w:keepNext/>
      </w:pPr>
      <w:r>
        <w:rPr>
          <w:b/>
        </w:rPr>
        <w:t xml:space="preserve">Model și istoric: </w:t>
      </w:r>
      <w:r>
        <w:t>45 câmpuri documentate. REPERE; istoric exhaustiv neconfirmat</w:t>
      </w:r>
    </w:p>
    <w:p w14:paraId="7FD30D5E" w14:textId="4899C1BC" w:rsidR="005924BF" w:rsidRDefault="00D07F40">
      <w:pPr>
        <w:keepNext/>
      </w:pPr>
      <w:hyperlink r:id="rId252">
        <w:r>
          <w:rPr>
            <w:color w:val="176B73"/>
          </w:rPr>
          <w:t>Formular și explicații</w:t>
        </w:r>
      </w:hyperlink>
      <w:r>
        <w:t xml:space="preserve"> | </w:t>
      </w:r>
      <w:hyperlink r:id="rId253">
        <w:r>
          <w:rPr>
            <w:color w:val="176B73"/>
          </w:rPr>
          <w:t>Word</w:t>
        </w:r>
      </w:hyperlink>
      <w:r>
        <w:t xml:space="preserve"> | </w:t>
      </w:r>
      <w:hyperlink r:id="rId254">
        <w:r>
          <w:rPr>
            <w:color w:val="176B73"/>
          </w:rPr>
          <w:t>PDF</w:t>
        </w:r>
      </w:hyperlink>
    </w:p>
    <w:p w14:paraId="5EB4CA41" w14:textId="14914688" w:rsidR="005924BF" w:rsidRDefault="00D07F40">
      <w:hyperlink r:id="rId255">
        <w:r>
          <w:rPr>
            <w:color w:val="176B73"/>
          </w:rPr>
          <w:t>S02 Codul civil Legea 287/2009</w:t>
        </w:r>
      </w:hyperlink>
      <w:r>
        <w:t xml:space="preserve"> | </w:t>
      </w:r>
      <w:hyperlink r:id="rId256">
        <w:r>
          <w:rPr>
            <w:color w:val="176B73"/>
          </w:rPr>
          <w:t>S16 OG 27/2011 transporturi rutiere</w:t>
        </w:r>
      </w:hyperlink>
    </w:p>
    <w:p w14:paraId="58C00A3C" w14:textId="77777777" w:rsidR="005924BF" w:rsidRDefault="00D07F40">
      <w:pPr>
        <w:pStyle w:val="Titlu2"/>
      </w:pPr>
      <w:bookmarkStart w:id="59" w:name="G_D0411"/>
      <w:r>
        <w:t>D0411 • Contract de expediție</w:t>
      </w:r>
      <w:bookmarkEnd w:id="59"/>
    </w:p>
    <w:p w14:paraId="5A558BD8" w14:textId="77777777" w:rsidR="005924BF" w:rsidRDefault="00D07F40">
      <w:pPr>
        <w:keepNext/>
      </w:pPr>
      <w:r>
        <w:t>CONDIȚIONAT. Organizarea transportului în nume propriu pe seama clientului</w:t>
      </w:r>
    </w:p>
    <w:p w14:paraId="1EE2B476" w14:textId="77777777" w:rsidR="005924BF" w:rsidRDefault="00D07F40">
      <w:pPr>
        <w:keepNext/>
      </w:pPr>
      <w:r>
        <w:rPr>
          <w:b/>
        </w:rPr>
        <w:t xml:space="preserve">Conținut specific de verificat: </w:t>
      </w:r>
      <w:r>
        <w:t>Părți; însărcinare; limite; remunerație</w:t>
      </w:r>
    </w:p>
    <w:p w14:paraId="7A31E848" w14:textId="77777777" w:rsidR="005924BF" w:rsidRDefault="00D07F40">
      <w:pPr>
        <w:keepNext/>
      </w:pPr>
      <w:r>
        <w:rPr>
          <w:b/>
        </w:rPr>
        <w:t xml:space="preserve">Completări utile: </w:t>
      </w:r>
      <w:r>
        <w:t>Transportatori; rută; formalități; asigurare</w:t>
      </w:r>
    </w:p>
    <w:p w14:paraId="67A9150E" w14:textId="77777777" w:rsidR="005924BF" w:rsidRDefault="00D07F40">
      <w:pPr>
        <w:keepNext/>
      </w:pPr>
      <w:r>
        <w:rPr>
          <w:b/>
        </w:rPr>
        <w:t xml:space="preserve">Model și istoric: </w:t>
      </w:r>
      <w:r>
        <w:t>44 câmpuri documentate. REPERE; istoric exhaustiv neconfirmat</w:t>
      </w:r>
    </w:p>
    <w:p w14:paraId="5C99A083" w14:textId="0643D897" w:rsidR="005924BF" w:rsidRDefault="00D07F40">
      <w:pPr>
        <w:keepNext/>
      </w:pPr>
      <w:hyperlink r:id="rId257">
        <w:r>
          <w:rPr>
            <w:color w:val="176B73"/>
          </w:rPr>
          <w:t>Formular și explicații</w:t>
        </w:r>
      </w:hyperlink>
      <w:r>
        <w:t xml:space="preserve"> | </w:t>
      </w:r>
      <w:hyperlink r:id="rId258">
        <w:r>
          <w:rPr>
            <w:color w:val="176B73"/>
          </w:rPr>
          <w:t>Word</w:t>
        </w:r>
      </w:hyperlink>
      <w:r>
        <w:t xml:space="preserve"> | </w:t>
      </w:r>
      <w:hyperlink r:id="rId259">
        <w:r>
          <w:rPr>
            <w:color w:val="176B73"/>
          </w:rPr>
          <w:t>PDF</w:t>
        </w:r>
      </w:hyperlink>
    </w:p>
    <w:p w14:paraId="0CAFA70C" w14:textId="5E465482" w:rsidR="005924BF" w:rsidRDefault="00D07F40">
      <w:hyperlink r:id="rId260">
        <w:r>
          <w:rPr>
            <w:color w:val="176B73"/>
          </w:rPr>
          <w:t>S02 Codul civil Legea 287/2009</w:t>
        </w:r>
      </w:hyperlink>
    </w:p>
    <w:p w14:paraId="49A82896" w14:textId="77777777" w:rsidR="005924BF" w:rsidRDefault="00D07F40">
      <w:pPr>
        <w:pStyle w:val="Titlu2"/>
      </w:pPr>
      <w:bookmarkStart w:id="60" w:name="G_D0412"/>
      <w:r>
        <w:lastRenderedPageBreak/>
        <w:t>D0412 • Acord de confidențialitate NDA</w:t>
      </w:r>
      <w:bookmarkEnd w:id="60"/>
    </w:p>
    <w:p w14:paraId="5329E94B" w14:textId="77777777" w:rsidR="005924BF" w:rsidRDefault="00D07F40">
      <w:pPr>
        <w:keepNext/>
      </w:pPr>
      <w:r>
        <w:t>CONDIȚIONAT. Schimb de informații nepublice</w:t>
      </w:r>
    </w:p>
    <w:p w14:paraId="09E7C42E" w14:textId="77777777" w:rsidR="005924BF" w:rsidRDefault="00D07F40">
      <w:pPr>
        <w:keepNext/>
      </w:pPr>
      <w:r>
        <w:rPr>
          <w:b/>
        </w:rPr>
        <w:t xml:space="preserve">Conținut specific de verificat: </w:t>
      </w:r>
      <w:r>
        <w:t>Părți; informații protejate; obligația asumată</w:t>
      </w:r>
    </w:p>
    <w:p w14:paraId="1B5DDBB3" w14:textId="77777777" w:rsidR="005924BF" w:rsidRDefault="00D07F40">
      <w:pPr>
        <w:keepNext/>
      </w:pPr>
      <w:r>
        <w:rPr>
          <w:b/>
        </w:rPr>
        <w:t xml:space="preserve">Completări utile: </w:t>
      </w:r>
      <w:r>
        <w:t>Excepții; durată; acces; returnare; prejudiciu</w:t>
      </w:r>
    </w:p>
    <w:p w14:paraId="7AC22456" w14:textId="77777777" w:rsidR="005924BF" w:rsidRDefault="00D07F40">
      <w:pPr>
        <w:keepNext/>
      </w:pPr>
      <w:r>
        <w:rPr>
          <w:b/>
        </w:rPr>
        <w:t xml:space="preserve">Model și istoric: </w:t>
      </w:r>
      <w:r>
        <w:t>44 câmpuri documentate. REPERE; istoric exhaustiv neconfirmat</w:t>
      </w:r>
    </w:p>
    <w:p w14:paraId="04F8EDEF" w14:textId="3DF66B35" w:rsidR="005924BF" w:rsidRDefault="00D07F40">
      <w:pPr>
        <w:keepNext/>
      </w:pPr>
      <w:hyperlink r:id="rId261">
        <w:r>
          <w:rPr>
            <w:color w:val="176B73"/>
          </w:rPr>
          <w:t>Formular și explicații</w:t>
        </w:r>
      </w:hyperlink>
      <w:r>
        <w:t xml:space="preserve"> | </w:t>
      </w:r>
      <w:hyperlink r:id="rId262">
        <w:r>
          <w:rPr>
            <w:color w:val="176B73"/>
          </w:rPr>
          <w:t>Word</w:t>
        </w:r>
      </w:hyperlink>
      <w:r>
        <w:t xml:space="preserve"> | </w:t>
      </w:r>
      <w:hyperlink r:id="rId263">
        <w:r>
          <w:rPr>
            <w:color w:val="176B73"/>
          </w:rPr>
          <w:t>PDF</w:t>
        </w:r>
      </w:hyperlink>
    </w:p>
    <w:p w14:paraId="5CCC9282" w14:textId="6EA6BE7E" w:rsidR="005924BF" w:rsidRDefault="00D07F40">
      <w:hyperlink r:id="rId264">
        <w:r>
          <w:rPr>
            <w:color w:val="176B73"/>
          </w:rPr>
          <w:t>S02 Codul civil Legea 287/2009</w:t>
        </w:r>
      </w:hyperlink>
    </w:p>
    <w:p w14:paraId="2F1D7745" w14:textId="77777777" w:rsidR="005924BF" w:rsidRDefault="00D07F40">
      <w:pPr>
        <w:pStyle w:val="Titlu2"/>
      </w:pPr>
      <w:bookmarkStart w:id="61" w:name="G_D0413"/>
      <w:r>
        <w:t>D0413 • Contract de cesiune drepturi de autor</w:t>
      </w:r>
      <w:bookmarkEnd w:id="61"/>
    </w:p>
    <w:p w14:paraId="18755714" w14:textId="77777777" w:rsidR="005924BF" w:rsidRDefault="00D07F40">
      <w:pPr>
        <w:keepNext/>
      </w:pPr>
      <w:r>
        <w:t>CONDIȚIONAT. Transfer de drepturi patrimoniale</w:t>
      </w:r>
    </w:p>
    <w:p w14:paraId="689A58E7" w14:textId="77777777" w:rsidR="005924BF" w:rsidRDefault="00D07F40">
      <w:pPr>
        <w:keepNext/>
      </w:pPr>
      <w:r>
        <w:rPr>
          <w:b/>
        </w:rPr>
        <w:t xml:space="preserve">Conținut specific de verificat: </w:t>
      </w:r>
      <w:r>
        <w:t>Drepturi transmise; modalități de utilizare; durată; întindere; remunerație; forma scrisă în condițiile legii</w:t>
      </w:r>
    </w:p>
    <w:p w14:paraId="0451906E" w14:textId="77777777" w:rsidR="005924BF" w:rsidRDefault="00D07F40">
      <w:pPr>
        <w:keepNext/>
      </w:pPr>
      <w:r>
        <w:rPr>
          <w:b/>
        </w:rPr>
        <w:t xml:space="preserve">Completări utile: </w:t>
      </w:r>
      <w:r>
        <w:t>Livrabile; teritoriu; exclusivitate; garanții de titularitate</w:t>
      </w:r>
    </w:p>
    <w:p w14:paraId="481E7EC3" w14:textId="77777777" w:rsidR="005924BF" w:rsidRDefault="00D07F40">
      <w:pPr>
        <w:keepNext/>
      </w:pPr>
      <w:r>
        <w:rPr>
          <w:b/>
        </w:rPr>
        <w:t xml:space="preserve">Model și istoric: </w:t>
      </w:r>
      <w:r>
        <w:t>47 câmpuri documentate. REPERE; istoric exhaustiv neconfirmat</w:t>
      </w:r>
    </w:p>
    <w:p w14:paraId="54F1DE86" w14:textId="70A0CF82" w:rsidR="005924BF" w:rsidRDefault="00D07F40">
      <w:pPr>
        <w:keepNext/>
      </w:pPr>
      <w:hyperlink r:id="rId265">
        <w:r>
          <w:rPr>
            <w:color w:val="176B73"/>
          </w:rPr>
          <w:t>Formular și explicații</w:t>
        </w:r>
      </w:hyperlink>
      <w:r>
        <w:t xml:space="preserve"> | </w:t>
      </w:r>
      <w:hyperlink r:id="rId266">
        <w:r>
          <w:rPr>
            <w:color w:val="176B73"/>
          </w:rPr>
          <w:t>Word</w:t>
        </w:r>
      </w:hyperlink>
      <w:r>
        <w:t xml:space="preserve"> | </w:t>
      </w:r>
      <w:hyperlink r:id="rId267">
        <w:r>
          <w:rPr>
            <w:color w:val="176B73"/>
          </w:rPr>
          <w:t>PDF</w:t>
        </w:r>
      </w:hyperlink>
    </w:p>
    <w:p w14:paraId="5DF292CB" w14:textId="3D3A1E33" w:rsidR="005924BF" w:rsidRDefault="00D07F40">
      <w:hyperlink r:id="rId268">
        <w:r>
          <w:rPr>
            <w:color w:val="176B73"/>
          </w:rPr>
          <w:t>S02 Codul civil Legea 287/2009</w:t>
        </w:r>
      </w:hyperlink>
      <w:r>
        <w:t xml:space="preserve"> | </w:t>
      </w:r>
      <w:hyperlink r:id="rId269">
        <w:r>
          <w:rPr>
            <w:color w:val="176B73"/>
          </w:rPr>
          <w:t>S47 LEGE (A) 8 14/03/1996</w:t>
        </w:r>
      </w:hyperlink>
    </w:p>
    <w:p w14:paraId="3DF666F7" w14:textId="77777777" w:rsidR="005924BF" w:rsidRDefault="00D07F40">
      <w:pPr>
        <w:pStyle w:val="Titlu2"/>
      </w:pPr>
      <w:bookmarkStart w:id="62" w:name="G_D0414"/>
      <w:r>
        <w:t>D0414 • Contract de licență software sau marcă</w:t>
      </w:r>
      <w:bookmarkEnd w:id="62"/>
    </w:p>
    <w:p w14:paraId="30D8D6D1" w14:textId="77777777" w:rsidR="005924BF" w:rsidRDefault="00D07F40">
      <w:pPr>
        <w:keepNext/>
      </w:pPr>
      <w:r>
        <w:t>CONDIȚIONAT. Acordarea unui drept de utilizare</w:t>
      </w:r>
    </w:p>
    <w:p w14:paraId="09B5D58A" w14:textId="77777777" w:rsidR="005924BF" w:rsidRDefault="00D07F40">
      <w:pPr>
        <w:keepNext/>
      </w:pPr>
      <w:r>
        <w:rPr>
          <w:b/>
        </w:rPr>
        <w:t xml:space="preserve">Conținut specific de verificat: </w:t>
      </w:r>
      <w:r>
        <w:t>Părți; drept licențiat; întindere; acord</w:t>
      </w:r>
    </w:p>
    <w:p w14:paraId="1FCDB8CC" w14:textId="77777777" w:rsidR="005924BF" w:rsidRDefault="00D07F40">
      <w:pPr>
        <w:keepNext/>
      </w:pPr>
      <w:r>
        <w:rPr>
          <w:b/>
        </w:rPr>
        <w:t xml:space="preserve">Completări utile: </w:t>
      </w:r>
      <w:r>
        <w:t>Utilizatori; durată; teritoriu; taxe; audit; suport</w:t>
      </w:r>
    </w:p>
    <w:p w14:paraId="32371D49" w14:textId="77777777" w:rsidR="005924BF" w:rsidRDefault="00D07F40">
      <w:pPr>
        <w:keepNext/>
      </w:pPr>
      <w:r>
        <w:rPr>
          <w:b/>
        </w:rPr>
        <w:t xml:space="preserve">Model și istoric: </w:t>
      </w:r>
      <w:r>
        <w:t>46 câmpuri documentate. REPERE; istoric exhaustiv neconfirmat</w:t>
      </w:r>
    </w:p>
    <w:p w14:paraId="076B55AF" w14:textId="4AC2E944" w:rsidR="005924BF" w:rsidRDefault="00D07F40">
      <w:pPr>
        <w:keepNext/>
      </w:pPr>
      <w:hyperlink r:id="rId270">
        <w:r>
          <w:rPr>
            <w:color w:val="176B73"/>
          </w:rPr>
          <w:t>Formular și explicații</w:t>
        </w:r>
      </w:hyperlink>
      <w:r>
        <w:t xml:space="preserve"> | </w:t>
      </w:r>
      <w:hyperlink r:id="rId271">
        <w:r>
          <w:rPr>
            <w:color w:val="176B73"/>
          </w:rPr>
          <w:t>Word</w:t>
        </w:r>
      </w:hyperlink>
      <w:r>
        <w:t xml:space="preserve"> | </w:t>
      </w:r>
      <w:hyperlink r:id="rId272">
        <w:r>
          <w:rPr>
            <w:color w:val="176B73"/>
          </w:rPr>
          <w:t>PDF</w:t>
        </w:r>
      </w:hyperlink>
    </w:p>
    <w:p w14:paraId="3BC2DE16" w14:textId="333E1250" w:rsidR="005924BF" w:rsidRDefault="00D07F40">
      <w:hyperlink r:id="rId273">
        <w:r>
          <w:rPr>
            <w:color w:val="176B73"/>
          </w:rPr>
          <w:t>S02 Codul civil Legea 287/2009</w:t>
        </w:r>
      </w:hyperlink>
      <w:r>
        <w:t xml:space="preserve"> | </w:t>
      </w:r>
      <w:hyperlink r:id="rId274">
        <w:r>
          <w:rPr>
            <w:color w:val="176B73"/>
          </w:rPr>
          <w:t>S47 LEGE (A) 8 14/03/1996</w:t>
        </w:r>
      </w:hyperlink>
    </w:p>
    <w:p w14:paraId="3DCEBEB8" w14:textId="77777777" w:rsidR="005924BF" w:rsidRDefault="00D07F40">
      <w:pPr>
        <w:pStyle w:val="Titlu2"/>
      </w:pPr>
      <w:bookmarkStart w:id="63" w:name="G_D0415"/>
      <w:r>
        <w:t>D0415 • Contract de franciză</w:t>
      </w:r>
      <w:bookmarkEnd w:id="63"/>
    </w:p>
    <w:p w14:paraId="3F7772AF" w14:textId="77777777" w:rsidR="005924BF" w:rsidRDefault="00D07F40">
      <w:pPr>
        <w:keepNext/>
      </w:pPr>
      <w:r>
        <w:t>CONDIȚIONAT. Exploatarea conceptului comercial în regimul francizei</w:t>
      </w:r>
    </w:p>
    <w:p w14:paraId="6477753F" w14:textId="77777777" w:rsidR="005924BF" w:rsidRDefault="00D07F40">
      <w:pPr>
        <w:keepNext/>
      </w:pPr>
      <w:r>
        <w:rPr>
          <w:b/>
        </w:rPr>
        <w:t xml:space="preserve">Conținut specific de verificat: </w:t>
      </w:r>
      <w:r>
        <w:t>Părți; obiect; drepturi; condiții financiare; durată; încetare potrivit regimului special</w:t>
      </w:r>
    </w:p>
    <w:p w14:paraId="55D9CB46" w14:textId="77777777" w:rsidR="005924BF" w:rsidRDefault="00D07F40">
      <w:pPr>
        <w:keepNext/>
      </w:pPr>
      <w:r>
        <w:rPr>
          <w:b/>
        </w:rPr>
        <w:t xml:space="preserve">Completări utile: </w:t>
      </w:r>
      <w:r>
        <w:t>Document informare; know-how; manual; teritoriu; verificare OG 52/1997</w:t>
      </w:r>
    </w:p>
    <w:p w14:paraId="1F583105" w14:textId="77777777" w:rsidR="005924BF" w:rsidRDefault="00D07F40">
      <w:pPr>
        <w:keepNext/>
      </w:pPr>
      <w:r>
        <w:rPr>
          <w:b/>
        </w:rPr>
        <w:t xml:space="preserve">Model și istoric: </w:t>
      </w:r>
      <w:r>
        <w:t>47 câmpuri documentate. REPERE; istoric exhaustiv neconfirmat</w:t>
      </w:r>
    </w:p>
    <w:p w14:paraId="155D5892" w14:textId="0D733830" w:rsidR="005924BF" w:rsidRDefault="00D07F40">
      <w:pPr>
        <w:keepNext/>
      </w:pPr>
      <w:hyperlink r:id="rId275">
        <w:r>
          <w:rPr>
            <w:color w:val="176B73"/>
          </w:rPr>
          <w:t>Formular și explicații</w:t>
        </w:r>
      </w:hyperlink>
      <w:r>
        <w:t xml:space="preserve"> | </w:t>
      </w:r>
      <w:hyperlink r:id="rId276">
        <w:r>
          <w:rPr>
            <w:color w:val="176B73"/>
          </w:rPr>
          <w:t>Word</w:t>
        </w:r>
      </w:hyperlink>
      <w:r>
        <w:t xml:space="preserve"> | </w:t>
      </w:r>
      <w:hyperlink r:id="rId277">
        <w:r>
          <w:rPr>
            <w:color w:val="176B73"/>
          </w:rPr>
          <w:t>PDF</w:t>
        </w:r>
      </w:hyperlink>
    </w:p>
    <w:p w14:paraId="391BA504" w14:textId="4BE2DC42" w:rsidR="005924BF" w:rsidRDefault="00D07F40">
      <w:hyperlink r:id="rId278">
        <w:r>
          <w:rPr>
            <w:color w:val="176B73"/>
          </w:rPr>
          <w:t>S02 Codul civil Legea 287/2009</w:t>
        </w:r>
      </w:hyperlink>
    </w:p>
    <w:p w14:paraId="74966B55" w14:textId="77777777" w:rsidR="005924BF" w:rsidRDefault="00D07F40">
      <w:pPr>
        <w:pStyle w:val="Titlu2"/>
      </w:pPr>
      <w:bookmarkStart w:id="64" w:name="G_D0416"/>
      <w:r>
        <w:t>D0416 • Contract de sponsorizare</w:t>
      </w:r>
      <w:bookmarkEnd w:id="64"/>
    </w:p>
    <w:p w14:paraId="49A096C3" w14:textId="77777777" w:rsidR="005924BF" w:rsidRDefault="00D07F40">
      <w:pPr>
        <w:keepNext/>
      </w:pPr>
      <w:r>
        <w:t>CONDIȚIONAT. Sponsorizare în condițiile Legii 32/1994</w:t>
      </w:r>
    </w:p>
    <w:p w14:paraId="30C48C7C" w14:textId="77777777" w:rsidR="005924BF" w:rsidRDefault="00D07F40">
      <w:pPr>
        <w:keepNext/>
      </w:pPr>
      <w:r>
        <w:rPr>
          <w:b/>
        </w:rPr>
        <w:t xml:space="preserve">Conținut specific de verificat: </w:t>
      </w:r>
      <w:r>
        <w:t>Formă scrisă; obiect; valoare; durată; drepturi și obligații</w:t>
      </w:r>
    </w:p>
    <w:p w14:paraId="7F4E3C1F" w14:textId="77777777" w:rsidR="005924BF" w:rsidRDefault="00D07F40">
      <w:pPr>
        <w:keepNext/>
      </w:pPr>
      <w:r>
        <w:rPr>
          <w:b/>
        </w:rPr>
        <w:t xml:space="preserve">Completări utile: </w:t>
      </w:r>
      <w:r>
        <w:t>Eligibilitate; dovada transferului; utilizare; tratament fiscal</w:t>
      </w:r>
    </w:p>
    <w:p w14:paraId="7765719C" w14:textId="77777777" w:rsidR="005924BF" w:rsidRDefault="00D07F40">
      <w:pPr>
        <w:keepNext/>
      </w:pPr>
      <w:r>
        <w:rPr>
          <w:b/>
        </w:rPr>
        <w:t xml:space="preserve">Model și istoric: </w:t>
      </w:r>
      <w:r>
        <w:t>46 câmpuri documentate. REPERE; istoric exhaustiv neconfirmat</w:t>
      </w:r>
    </w:p>
    <w:p w14:paraId="09C473B9" w14:textId="007E75AE" w:rsidR="005924BF" w:rsidRDefault="00D07F40">
      <w:pPr>
        <w:keepNext/>
      </w:pPr>
      <w:hyperlink r:id="rId279">
        <w:r>
          <w:rPr>
            <w:color w:val="176B73"/>
          </w:rPr>
          <w:t>Formular și explicații</w:t>
        </w:r>
      </w:hyperlink>
      <w:r>
        <w:t xml:space="preserve"> | </w:t>
      </w:r>
      <w:hyperlink r:id="rId280">
        <w:r>
          <w:rPr>
            <w:color w:val="176B73"/>
          </w:rPr>
          <w:t>Word</w:t>
        </w:r>
      </w:hyperlink>
      <w:r>
        <w:t xml:space="preserve"> | </w:t>
      </w:r>
      <w:hyperlink r:id="rId281">
        <w:r>
          <w:rPr>
            <w:color w:val="176B73"/>
          </w:rPr>
          <w:t>PDF</w:t>
        </w:r>
      </w:hyperlink>
    </w:p>
    <w:p w14:paraId="50983209" w14:textId="43912504" w:rsidR="005924BF" w:rsidRDefault="00D07F40">
      <w:hyperlink r:id="rId282">
        <w:r>
          <w:rPr>
            <w:color w:val="176B73"/>
          </w:rPr>
          <w:t>S02 Codul civil Legea 287/2009</w:t>
        </w:r>
      </w:hyperlink>
    </w:p>
    <w:p w14:paraId="79C45517" w14:textId="77777777" w:rsidR="005924BF" w:rsidRDefault="00D07F40">
      <w:pPr>
        <w:pStyle w:val="Titlu2"/>
      </w:pPr>
      <w:bookmarkStart w:id="65" w:name="G_D0417"/>
      <w:r>
        <w:t>D0417 • Contract de donație</w:t>
      </w:r>
      <w:bookmarkEnd w:id="65"/>
    </w:p>
    <w:p w14:paraId="7C013AAE" w14:textId="77777777" w:rsidR="005924BF" w:rsidRDefault="00D07F40">
      <w:pPr>
        <w:keepNext/>
      </w:pPr>
      <w:r>
        <w:t>CONDIȚIONAT. Transfer gratuit cu intenție liberală</w:t>
      </w:r>
    </w:p>
    <w:p w14:paraId="563511A2" w14:textId="77777777" w:rsidR="005924BF" w:rsidRDefault="00D07F40">
      <w:pPr>
        <w:keepNext/>
      </w:pPr>
      <w:r>
        <w:rPr>
          <w:b/>
        </w:rPr>
        <w:t xml:space="preserve">Conținut specific de verificat: </w:t>
      </w:r>
      <w:r>
        <w:t>Părți; bun; acceptare; forma cerută de Codul civil și excepțiile sale</w:t>
      </w:r>
    </w:p>
    <w:p w14:paraId="4CF24765" w14:textId="77777777" w:rsidR="005924BF" w:rsidRDefault="00D07F40">
      <w:pPr>
        <w:keepNext/>
      </w:pPr>
      <w:r>
        <w:rPr>
          <w:b/>
        </w:rPr>
        <w:t xml:space="preserve">Completări utile: </w:t>
      </w:r>
      <w:r>
        <w:t>Evaluare; condiții; predare; fiscalitate</w:t>
      </w:r>
    </w:p>
    <w:p w14:paraId="05A9DBD7" w14:textId="77777777" w:rsidR="005924BF" w:rsidRDefault="00D07F40">
      <w:pPr>
        <w:keepNext/>
      </w:pPr>
      <w:r>
        <w:rPr>
          <w:b/>
        </w:rPr>
        <w:t xml:space="preserve">Model și istoric: </w:t>
      </w:r>
      <w:r>
        <w:t>44 câmpuri documentate. REPERE; istoric exhaustiv neconfirmat</w:t>
      </w:r>
    </w:p>
    <w:p w14:paraId="60637B07" w14:textId="19B42960" w:rsidR="005924BF" w:rsidRDefault="00D07F40">
      <w:pPr>
        <w:keepNext/>
      </w:pPr>
      <w:hyperlink r:id="rId283">
        <w:r>
          <w:rPr>
            <w:color w:val="176B73"/>
          </w:rPr>
          <w:t>Formular și explicații</w:t>
        </w:r>
      </w:hyperlink>
      <w:r>
        <w:t xml:space="preserve"> | </w:t>
      </w:r>
      <w:hyperlink r:id="rId284">
        <w:r>
          <w:rPr>
            <w:color w:val="176B73"/>
          </w:rPr>
          <w:t>Word</w:t>
        </w:r>
      </w:hyperlink>
      <w:r>
        <w:t xml:space="preserve"> | </w:t>
      </w:r>
      <w:hyperlink r:id="rId285">
        <w:r>
          <w:rPr>
            <w:color w:val="176B73"/>
          </w:rPr>
          <w:t>PDF</w:t>
        </w:r>
      </w:hyperlink>
    </w:p>
    <w:p w14:paraId="6373B706" w14:textId="40562439" w:rsidR="005924BF" w:rsidRDefault="00D07F40">
      <w:hyperlink r:id="rId286">
        <w:r>
          <w:rPr>
            <w:color w:val="176B73"/>
          </w:rPr>
          <w:t>S02 Codul civil Legea 287/2009</w:t>
        </w:r>
      </w:hyperlink>
    </w:p>
    <w:p w14:paraId="69414834" w14:textId="77777777" w:rsidR="005924BF" w:rsidRDefault="00D07F40">
      <w:pPr>
        <w:pStyle w:val="Titlu2"/>
      </w:pPr>
      <w:bookmarkStart w:id="66" w:name="G_D0418"/>
      <w:r>
        <w:lastRenderedPageBreak/>
        <w:t>D0418 • Acord de asociere în participație</w:t>
      </w:r>
      <w:bookmarkEnd w:id="66"/>
    </w:p>
    <w:p w14:paraId="087BE9BB" w14:textId="77777777" w:rsidR="005924BF" w:rsidRDefault="00D07F40">
      <w:pPr>
        <w:keepNext/>
      </w:pPr>
      <w:r>
        <w:t>CONDIȚIONAT. Asociere pentru operațiuni economice</w:t>
      </w:r>
    </w:p>
    <w:p w14:paraId="14C2618F" w14:textId="77777777" w:rsidR="005924BF" w:rsidRDefault="00D07F40">
      <w:pPr>
        <w:keepNext/>
      </w:pPr>
      <w:r>
        <w:rPr>
          <w:b/>
        </w:rPr>
        <w:t xml:space="preserve">Conținut specific de verificat: </w:t>
      </w:r>
      <w:r>
        <w:t>Părți; operațiuni; participarea la beneficii și pierderi; proba scrisă</w:t>
      </w:r>
    </w:p>
    <w:p w14:paraId="00256E64" w14:textId="77777777" w:rsidR="005924BF" w:rsidRDefault="00D07F40">
      <w:pPr>
        <w:keepNext/>
      </w:pPr>
      <w:r>
        <w:rPr>
          <w:b/>
        </w:rPr>
        <w:t xml:space="preserve">Completări utile: </w:t>
      </w:r>
      <w:r>
        <w:t>Administrator; aporturi; decontare; evidență separată</w:t>
      </w:r>
    </w:p>
    <w:p w14:paraId="370891B9" w14:textId="77777777" w:rsidR="005924BF" w:rsidRDefault="00D07F40">
      <w:pPr>
        <w:keepNext/>
      </w:pPr>
      <w:r>
        <w:rPr>
          <w:b/>
        </w:rPr>
        <w:t xml:space="preserve">Model și istoric: </w:t>
      </w:r>
      <w:r>
        <w:t>44 câmpuri documentate. REPERE; istoric exhaustiv neconfirmat</w:t>
      </w:r>
    </w:p>
    <w:p w14:paraId="5ECB442B" w14:textId="69B5C4DD" w:rsidR="005924BF" w:rsidRDefault="00D07F40">
      <w:pPr>
        <w:keepNext/>
      </w:pPr>
      <w:hyperlink r:id="rId287">
        <w:r>
          <w:rPr>
            <w:color w:val="176B73"/>
          </w:rPr>
          <w:t>Formular și explicații</w:t>
        </w:r>
      </w:hyperlink>
      <w:r>
        <w:t xml:space="preserve"> | </w:t>
      </w:r>
      <w:hyperlink r:id="rId288">
        <w:r>
          <w:rPr>
            <w:color w:val="176B73"/>
          </w:rPr>
          <w:t>Word</w:t>
        </w:r>
      </w:hyperlink>
      <w:r>
        <w:t xml:space="preserve"> | </w:t>
      </w:r>
      <w:hyperlink r:id="rId289">
        <w:r>
          <w:rPr>
            <w:color w:val="176B73"/>
          </w:rPr>
          <w:t>PDF</w:t>
        </w:r>
      </w:hyperlink>
    </w:p>
    <w:p w14:paraId="3703054E" w14:textId="3C4A2A6D" w:rsidR="005924BF" w:rsidRDefault="00D07F40">
      <w:hyperlink r:id="rId290">
        <w:r>
          <w:rPr>
            <w:color w:val="176B73"/>
          </w:rPr>
          <w:t>S02 Codul civil Legea 287/2009</w:t>
        </w:r>
      </w:hyperlink>
    </w:p>
    <w:p w14:paraId="09EF5975" w14:textId="77777777" w:rsidR="005924BF" w:rsidRDefault="00D07F40">
      <w:pPr>
        <w:pStyle w:val="Titlu2"/>
      </w:pPr>
      <w:bookmarkStart w:id="67" w:name="G_D0419"/>
      <w:r>
        <w:t>D0419 • Act adițional la contract</w:t>
      </w:r>
      <w:bookmarkEnd w:id="67"/>
    </w:p>
    <w:p w14:paraId="3E4781FF" w14:textId="77777777" w:rsidR="005924BF" w:rsidRDefault="00D07F40">
      <w:pPr>
        <w:keepNext/>
      </w:pPr>
      <w:r>
        <w:t>CONDIȚIONAT. Modificarea unei convenții</w:t>
      </w:r>
    </w:p>
    <w:p w14:paraId="5852D8B8" w14:textId="77777777" w:rsidR="005924BF" w:rsidRDefault="00D07F40">
      <w:pPr>
        <w:keepNext/>
      </w:pPr>
      <w:r>
        <w:rPr>
          <w:b/>
        </w:rPr>
        <w:t xml:space="preserve">Conținut specific de verificat: </w:t>
      </w:r>
      <w:r>
        <w:t>Contract; clauze modificate; acord; data efectului; forma cerută contractului</w:t>
      </w:r>
    </w:p>
    <w:p w14:paraId="7D50F6D0" w14:textId="77777777" w:rsidR="005924BF" w:rsidRDefault="00D07F40">
      <w:pPr>
        <w:keepNext/>
      </w:pPr>
      <w:r>
        <w:rPr>
          <w:b/>
        </w:rPr>
        <w:t xml:space="preserve">Completări utile: </w:t>
      </w:r>
      <w:r>
        <w:t>Versiune consolidată; impact financiar; anexe</w:t>
      </w:r>
    </w:p>
    <w:p w14:paraId="26197FF3" w14:textId="77777777" w:rsidR="005924BF" w:rsidRDefault="00D07F40">
      <w:pPr>
        <w:keepNext/>
      </w:pPr>
      <w:r>
        <w:rPr>
          <w:b/>
        </w:rPr>
        <w:t xml:space="preserve">Model și istoric: </w:t>
      </w:r>
      <w:r>
        <w:t>19 câmpuri documentate. REPERE; istoric exhaustiv neconfirmat</w:t>
      </w:r>
    </w:p>
    <w:p w14:paraId="3B4E66D1" w14:textId="71689D2B" w:rsidR="005924BF" w:rsidRDefault="00D07F40">
      <w:pPr>
        <w:keepNext/>
      </w:pPr>
      <w:hyperlink r:id="rId291">
        <w:r>
          <w:rPr>
            <w:color w:val="176B73"/>
          </w:rPr>
          <w:t>Formular și explicații</w:t>
        </w:r>
      </w:hyperlink>
      <w:r>
        <w:t xml:space="preserve"> | </w:t>
      </w:r>
      <w:hyperlink r:id="rId292">
        <w:r>
          <w:rPr>
            <w:color w:val="176B73"/>
          </w:rPr>
          <w:t>Word</w:t>
        </w:r>
      </w:hyperlink>
      <w:r>
        <w:t xml:space="preserve"> | </w:t>
      </w:r>
      <w:hyperlink r:id="rId293">
        <w:r>
          <w:rPr>
            <w:color w:val="176B73"/>
          </w:rPr>
          <w:t>PDF</w:t>
        </w:r>
      </w:hyperlink>
    </w:p>
    <w:p w14:paraId="49CB3C16" w14:textId="39EFD1CA" w:rsidR="005924BF" w:rsidRDefault="00D07F40">
      <w:hyperlink r:id="rId294">
        <w:r>
          <w:rPr>
            <w:color w:val="176B73"/>
          </w:rPr>
          <w:t>S02 Codul civil Legea 287/2009</w:t>
        </w:r>
      </w:hyperlink>
    </w:p>
    <w:p w14:paraId="14CD01DE" w14:textId="77777777" w:rsidR="005924BF" w:rsidRDefault="00D07F40">
      <w:pPr>
        <w:pStyle w:val="Titlu2"/>
      </w:pPr>
      <w:bookmarkStart w:id="68" w:name="G_D0420"/>
      <w:r>
        <w:t>D0420 • Notificare de reziliere denunțare sau încetare</w:t>
      </w:r>
      <w:bookmarkEnd w:id="68"/>
    </w:p>
    <w:p w14:paraId="17CD6E61" w14:textId="77777777" w:rsidR="005924BF" w:rsidRDefault="00D07F40">
      <w:pPr>
        <w:keepNext/>
      </w:pPr>
      <w:r>
        <w:t>CONDIȚIONAT. Exercitarea dreptului de încetare</w:t>
      </w:r>
    </w:p>
    <w:p w14:paraId="3F1032B7" w14:textId="77777777" w:rsidR="005924BF" w:rsidRDefault="00D07F40">
      <w:pPr>
        <w:keepNext/>
      </w:pPr>
      <w:r>
        <w:rPr>
          <w:b/>
        </w:rPr>
        <w:t xml:space="preserve">Conținut specific de verificat: </w:t>
      </w:r>
      <w:r>
        <w:t>Contract; temei; condiții; dată; preaviz când e cerut; comunicare</w:t>
      </w:r>
    </w:p>
    <w:p w14:paraId="6B766826" w14:textId="77777777" w:rsidR="005924BF" w:rsidRDefault="00D07F40">
      <w:pPr>
        <w:keepNext/>
      </w:pPr>
      <w:r>
        <w:rPr>
          <w:b/>
        </w:rPr>
        <w:t xml:space="preserve">Completări utile: </w:t>
      </w:r>
      <w:r>
        <w:t>Decont final; bunuri; obligații supraviețuitoare</w:t>
      </w:r>
    </w:p>
    <w:p w14:paraId="3886798F" w14:textId="77777777" w:rsidR="005924BF" w:rsidRDefault="00D07F40">
      <w:pPr>
        <w:keepNext/>
      </w:pPr>
      <w:r>
        <w:rPr>
          <w:b/>
        </w:rPr>
        <w:t xml:space="preserve">Model și istoric: </w:t>
      </w:r>
      <w:r>
        <w:t>20 câmpuri documentate. REPERE; istoric exhaustiv neconfirmat</w:t>
      </w:r>
    </w:p>
    <w:p w14:paraId="19F23140" w14:textId="57F28279" w:rsidR="005924BF" w:rsidRDefault="00D07F40">
      <w:pPr>
        <w:keepNext/>
      </w:pPr>
      <w:hyperlink r:id="rId295">
        <w:r>
          <w:rPr>
            <w:color w:val="176B73"/>
          </w:rPr>
          <w:t>Formular și explicații</w:t>
        </w:r>
      </w:hyperlink>
      <w:r>
        <w:t xml:space="preserve"> | </w:t>
      </w:r>
      <w:hyperlink r:id="rId296">
        <w:r>
          <w:rPr>
            <w:color w:val="176B73"/>
          </w:rPr>
          <w:t>Word</w:t>
        </w:r>
      </w:hyperlink>
      <w:r>
        <w:t xml:space="preserve"> | </w:t>
      </w:r>
      <w:hyperlink r:id="rId297">
        <w:r>
          <w:rPr>
            <w:color w:val="176B73"/>
          </w:rPr>
          <w:t>PDF</w:t>
        </w:r>
      </w:hyperlink>
    </w:p>
    <w:p w14:paraId="7B5836F8" w14:textId="26B42664" w:rsidR="005924BF" w:rsidRDefault="00D07F40">
      <w:hyperlink r:id="rId298">
        <w:r>
          <w:rPr>
            <w:color w:val="176B73"/>
          </w:rPr>
          <w:t>S02 Codul civil Legea 287/2009</w:t>
        </w:r>
      </w:hyperlink>
    </w:p>
    <w:p w14:paraId="0241B651" w14:textId="77777777" w:rsidR="005924BF" w:rsidRDefault="00D07F40">
      <w:pPr>
        <w:pStyle w:val="Titlu2"/>
      </w:pPr>
      <w:bookmarkStart w:id="69" w:name="G_D0421"/>
      <w:r>
        <w:t>D0421 • Acord de compensare cesiune de creanță sau novație</w:t>
      </w:r>
      <w:bookmarkEnd w:id="69"/>
    </w:p>
    <w:p w14:paraId="2DFBFC65" w14:textId="77777777" w:rsidR="005924BF" w:rsidRDefault="00D07F40">
      <w:pPr>
        <w:keepNext/>
      </w:pPr>
      <w:r>
        <w:t>CONDIȚIONAT. Stingere ori modificare obligații</w:t>
      </w:r>
    </w:p>
    <w:p w14:paraId="370E86A9" w14:textId="77777777" w:rsidR="005924BF" w:rsidRDefault="00D07F40">
      <w:pPr>
        <w:keepNext/>
      </w:pPr>
      <w:r>
        <w:rPr>
          <w:b/>
        </w:rPr>
        <w:t xml:space="preserve">Conținut specific de verificat: </w:t>
      </w:r>
      <w:r>
        <w:t>Părți; creanțe; mecanism; valori; acord; formalități aplicabile</w:t>
      </w:r>
    </w:p>
    <w:p w14:paraId="4350D550" w14:textId="77777777" w:rsidR="005924BF" w:rsidRDefault="00D07F40">
      <w:pPr>
        <w:keepNext/>
      </w:pPr>
      <w:r>
        <w:rPr>
          <w:b/>
        </w:rPr>
        <w:t xml:space="preserve">Completări utile: </w:t>
      </w:r>
      <w:r>
        <w:t>Scadențe; notificări; confirmări; tratament contabil</w:t>
      </w:r>
    </w:p>
    <w:p w14:paraId="0F1448B0" w14:textId="77777777" w:rsidR="005924BF" w:rsidRDefault="00D07F40">
      <w:pPr>
        <w:keepNext/>
      </w:pPr>
      <w:r>
        <w:rPr>
          <w:b/>
        </w:rPr>
        <w:t xml:space="preserve">Model și istoric: </w:t>
      </w:r>
      <w:r>
        <w:t>46 câmpuri documentate. REPERE; istoric exhaustiv neconfirmat</w:t>
      </w:r>
    </w:p>
    <w:p w14:paraId="18354DA0" w14:textId="3BC64812" w:rsidR="005924BF" w:rsidRDefault="00D07F40">
      <w:pPr>
        <w:keepNext/>
      </w:pPr>
      <w:hyperlink r:id="rId299">
        <w:r>
          <w:rPr>
            <w:color w:val="176B73"/>
          </w:rPr>
          <w:t>Formular și explicații</w:t>
        </w:r>
      </w:hyperlink>
      <w:r>
        <w:t xml:space="preserve"> | </w:t>
      </w:r>
      <w:hyperlink r:id="rId300">
        <w:r>
          <w:rPr>
            <w:color w:val="176B73"/>
          </w:rPr>
          <w:t>Word</w:t>
        </w:r>
      </w:hyperlink>
      <w:r>
        <w:t xml:space="preserve"> | </w:t>
      </w:r>
      <w:hyperlink r:id="rId301">
        <w:r>
          <w:rPr>
            <w:color w:val="176B73"/>
          </w:rPr>
          <w:t>PDF</w:t>
        </w:r>
      </w:hyperlink>
    </w:p>
    <w:p w14:paraId="4FEFA3C1" w14:textId="47266D02" w:rsidR="005924BF" w:rsidRDefault="00D07F40">
      <w:hyperlink r:id="rId302">
        <w:r>
          <w:rPr>
            <w:color w:val="176B73"/>
          </w:rPr>
          <w:t>S02 Codul civil Legea 287/2009</w:t>
        </w:r>
      </w:hyperlink>
    </w:p>
    <w:p w14:paraId="3769F888" w14:textId="77777777" w:rsidR="005924BF" w:rsidRDefault="00D07F40">
      <w:pPr>
        <w:pStyle w:val="Titlu2"/>
      </w:pPr>
      <w:bookmarkStart w:id="70" w:name="G_D0422"/>
      <w:r>
        <w:t>D0422 • Acord de tranzacție pentru stingerea litigiului</w:t>
      </w:r>
      <w:bookmarkEnd w:id="70"/>
    </w:p>
    <w:p w14:paraId="777055F1" w14:textId="77777777" w:rsidR="005924BF" w:rsidRDefault="00D07F40">
      <w:pPr>
        <w:keepNext/>
      </w:pPr>
      <w:r>
        <w:t>CONDIȚIONAT. Soluționare amiabilă</w:t>
      </w:r>
    </w:p>
    <w:p w14:paraId="2B9DE4E8" w14:textId="77777777" w:rsidR="005924BF" w:rsidRDefault="00D07F40">
      <w:pPr>
        <w:keepNext/>
      </w:pPr>
      <w:r>
        <w:rPr>
          <w:b/>
        </w:rPr>
        <w:t xml:space="preserve">Conținut specific de verificat: </w:t>
      </w:r>
      <w:r>
        <w:t>Părți; diferend; concesii; obligații; forma cerută operațiunii</w:t>
      </w:r>
    </w:p>
    <w:p w14:paraId="6363508D" w14:textId="77777777" w:rsidR="005924BF" w:rsidRDefault="00D07F40">
      <w:pPr>
        <w:keepNext/>
      </w:pPr>
      <w:r>
        <w:rPr>
          <w:b/>
        </w:rPr>
        <w:t xml:space="preserve">Completări utile: </w:t>
      </w:r>
      <w:r>
        <w:t>Rate; renunțări; confidențialitate; executare</w:t>
      </w:r>
    </w:p>
    <w:p w14:paraId="74161ADE" w14:textId="77777777" w:rsidR="005924BF" w:rsidRDefault="00D07F40">
      <w:pPr>
        <w:keepNext/>
      </w:pPr>
      <w:r>
        <w:rPr>
          <w:b/>
        </w:rPr>
        <w:t xml:space="preserve">Model și istoric: </w:t>
      </w:r>
      <w:r>
        <w:t>44 câmpuri documentate. REPERE; istoric exhaustiv neconfirmat</w:t>
      </w:r>
    </w:p>
    <w:p w14:paraId="0F11BB33" w14:textId="6B5C1B86" w:rsidR="005924BF" w:rsidRDefault="00D07F40">
      <w:pPr>
        <w:keepNext/>
      </w:pPr>
      <w:hyperlink r:id="rId303">
        <w:r>
          <w:rPr>
            <w:color w:val="176B73"/>
          </w:rPr>
          <w:t>Formular și explicații</w:t>
        </w:r>
      </w:hyperlink>
      <w:r>
        <w:t xml:space="preserve"> | </w:t>
      </w:r>
      <w:hyperlink r:id="rId304">
        <w:r>
          <w:rPr>
            <w:color w:val="176B73"/>
          </w:rPr>
          <w:t>Word</w:t>
        </w:r>
      </w:hyperlink>
      <w:r>
        <w:t xml:space="preserve"> | </w:t>
      </w:r>
      <w:hyperlink r:id="rId305">
        <w:r>
          <w:rPr>
            <w:color w:val="176B73"/>
          </w:rPr>
          <w:t>PDF</w:t>
        </w:r>
      </w:hyperlink>
    </w:p>
    <w:p w14:paraId="36475371" w14:textId="4D519EF5" w:rsidR="005924BF" w:rsidRDefault="00D07F40">
      <w:hyperlink r:id="rId306">
        <w:r>
          <w:rPr>
            <w:color w:val="176B73"/>
          </w:rPr>
          <w:t>S02 Codul civil Legea 287/2009</w:t>
        </w:r>
      </w:hyperlink>
    </w:p>
    <w:p w14:paraId="139EB383" w14:textId="77777777" w:rsidR="005924BF" w:rsidRDefault="00D07F40">
      <w:pPr>
        <w:pStyle w:val="Titlu1"/>
        <w:pageBreakBefore/>
      </w:pPr>
      <w:bookmarkStart w:id="71" w:name="C05"/>
      <w:r>
        <w:lastRenderedPageBreak/>
        <w:t>05. Facturare și documente fiscale de vânzare</w:t>
      </w:r>
      <w:bookmarkEnd w:id="71"/>
    </w:p>
    <w:p w14:paraId="4A596847" w14:textId="77777777" w:rsidR="005924BF" w:rsidRDefault="00D07F40">
      <w:r>
        <w:t>Factura proforma este comercială. Factura fiscală, XML-ul RO e-Factura și bonul fiscal au regimuri diferite. Semnătura și ștampila nu sunt elemente obligatorii generale ale facturii.</w:t>
      </w:r>
    </w:p>
    <w:p w14:paraId="630254C4" w14:textId="365A4C53" w:rsidR="005924BF" w:rsidRDefault="00D07F40">
      <w:hyperlink r:id="rId307">
        <w:r>
          <w:rPr>
            <w:color w:val="176B73"/>
          </w:rPr>
          <w:t>Pagina capitolului</w:t>
        </w:r>
      </w:hyperlink>
      <w:r>
        <w:t xml:space="preserve"> | </w:t>
      </w:r>
      <w:hyperlink r:id="rId308">
        <w:r>
          <w:rPr>
            <w:color w:val="176B73"/>
          </w:rPr>
          <w:t>PDF capitol</w:t>
        </w:r>
      </w:hyperlink>
      <w:r>
        <w:t xml:space="preserve"> | </w:t>
      </w:r>
      <w:hyperlink r:id="rId309">
        <w:r>
          <w:rPr>
            <w:color w:val="176B73"/>
          </w:rPr>
          <w:t>Word capitol</w:t>
        </w:r>
      </w:hyperlink>
    </w:p>
    <w:p w14:paraId="6B7ACF66" w14:textId="77777777" w:rsidR="005924BF" w:rsidRDefault="00D07F40">
      <w:pPr>
        <w:pStyle w:val="Titlu2"/>
      </w:pPr>
      <w:bookmarkStart w:id="72" w:name="G_D0501"/>
      <w:r>
        <w:t>D0501 • Factură pentru livrare de bunuri sau servicii</w:t>
      </w:r>
      <w:bookmarkEnd w:id="72"/>
    </w:p>
    <w:p w14:paraId="617360FB" w14:textId="77777777" w:rsidR="005924BF" w:rsidRDefault="00D07F40">
      <w:pPr>
        <w:keepNext/>
      </w:pPr>
      <w:r>
        <w:t>REGLEMENTAT. Operațiune pentru care art 319 cere facturare</w:t>
      </w:r>
    </w:p>
    <w:p w14:paraId="225C70CD" w14:textId="77777777" w:rsidR="005924BF" w:rsidRDefault="00D07F40">
      <w:pPr>
        <w:keepNext/>
      </w:pPr>
      <w:r>
        <w:rPr>
          <w:b/>
        </w:rPr>
        <w:t xml:space="preserve">Conținut specific de verificat: </w:t>
      </w:r>
      <w:r>
        <w:t>Nucleul F din ghid; descriere bunuri sau servicii; cantitate; baze; TVA și mențiuni specifice</w:t>
      </w:r>
    </w:p>
    <w:p w14:paraId="4F60265D" w14:textId="77777777" w:rsidR="005924BF" w:rsidRDefault="00D07F40">
      <w:pPr>
        <w:keepNext/>
      </w:pPr>
      <w:r>
        <w:rPr>
          <w:b/>
        </w:rPr>
        <w:t xml:space="preserve">Completări utile: </w:t>
      </w:r>
      <w:r>
        <w:t>Contract; comandă; IBAN; scadență; centru de cost</w:t>
      </w:r>
    </w:p>
    <w:p w14:paraId="36AC98F9" w14:textId="77777777" w:rsidR="005924BF" w:rsidRDefault="00D07F40">
      <w:pPr>
        <w:keepNext/>
      </w:pPr>
      <w:r>
        <w:rPr>
          <w:b/>
        </w:rPr>
        <w:t xml:space="preserve">Model și istoric: </w:t>
      </w:r>
      <w:r>
        <w:t>35 câmpuri documentate. REPERE; istoric exhaustiv neconfirmat</w:t>
      </w:r>
    </w:p>
    <w:p w14:paraId="16756479" w14:textId="79B185D9" w:rsidR="005924BF" w:rsidRDefault="00D07F40">
      <w:pPr>
        <w:keepNext/>
      </w:pPr>
      <w:hyperlink r:id="rId310">
        <w:r>
          <w:rPr>
            <w:color w:val="176B73"/>
          </w:rPr>
          <w:t>Formular și explicații</w:t>
        </w:r>
      </w:hyperlink>
      <w:r>
        <w:t xml:space="preserve"> | </w:t>
      </w:r>
      <w:hyperlink r:id="rId311">
        <w:r>
          <w:rPr>
            <w:color w:val="176B73"/>
          </w:rPr>
          <w:t>Word</w:t>
        </w:r>
      </w:hyperlink>
      <w:r>
        <w:t xml:space="preserve"> | </w:t>
      </w:r>
      <w:hyperlink r:id="rId312">
        <w:r>
          <w:rPr>
            <w:color w:val="176B73"/>
          </w:rPr>
          <w:t>PDF</w:t>
        </w:r>
      </w:hyperlink>
    </w:p>
    <w:p w14:paraId="309C2B88" w14:textId="14075C16" w:rsidR="005924BF" w:rsidRDefault="00D07F40">
      <w:hyperlink r:id="rId313">
        <w:r>
          <w:rPr>
            <w:color w:val="176B73"/>
          </w:rPr>
          <w:t>S07 Codul fiscal Legea 227/2015</w:t>
        </w:r>
      </w:hyperlink>
    </w:p>
    <w:p w14:paraId="723ED55F" w14:textId="77777777" w:rsidR="005924BF" w:rsidRDefault="00D07F40">
      <w:pPr>
        <w:pStyle w:val="Titlu2"/>
      </w:pPr>
      <w:bookmarkStart w:id="73" w:name="G_D0502"/>
      <w:r>
        <w:t>D0502 • Factură de avans</w:t>
      </w:r>
      <w:bookmarkEnd w:id="73"/>
    </w:p>
    <w:p w14:paraId="6F8C9CF6" w14:textId="77777777" w:rsidR="005924BF" w:rsidRDefault="00D07F40">
      <w:pPr>
        <w:keepNext/>
      </w:pPr>
      <w:r>
        <w:t>REGLEMENTAT. Încasarea unui avans pentru care intervine facturarea</w:t>
      </w:r>
    </w:p>
    <w:p w14:paraId="006E8886" w14:textId="77777777" w:rsidR="005924BF" w:rsidRDefault="00D07F40">
      <w:pPr>
        <w:keepNext/>
      </w:pPr>
      <w:r>
        <w:rPr>
          <w:b/>
        </w:rPr>
        <w:t xml:space="preserve">Conținut specific de verificat: </w:t>
      </w:r>
      <w:r>
        <w:t>Nucleul F; avans identificat; data încasării când diferă; TVA potrivit operațiunii</w:t>
      </w:r>
    </w:p>
    <w:p w14:paraId="2B783999" w14:textId="77777777" w:rsidR="005924BF" w:rsidRDefault="00D07F40">
      <w:pPr>
        <w:keepNext/>
      </w:pPr>
      <w:r>
        <w:rPr>
          <w:b/>
        </w:rPr>
        <w:t xml:space="preserve">Completări utile: </w:t>
      </w:r>
      <w:r>
        <w:t>Contract; tranșă; legătură cu regularizarea</w:t>
      </w:r>
    </w:p>
    <w:p w14:paraId="3E466FE9" w14:textId="77777777" w:rsidR="005924BF" w:rsidRDefault="00D07F40">
      <w:pPr>
        <w:keepNext/>
      </w:pPr>
      <w:r>
        <w:rPr>
          <w:b/>
        </w:rPr>
        <w:t xml:space="preserve">Model și istoric: </w:t>
      </w:r>
      <w:r>
        <w:t>35 câmpuri documentate. REPERE; istoric exhaustiv neconfirmat</w:t>
      </w:r>
    </w:p>
    <w:p w14:paraId="2F400E02" w14:textId="74971FCF" w:rsidR="005924BF" w:rsidRDefault="00D07F40">
      <w:pPr>
        <w:keepNext/>
      </w:pPr>
      <w:hyperlink r:id="rId314">
        <w:r>
          <w:rPr>
            <w:color w:val="176B73"/>
          </w:rPr>
          <w:t>Formular și explicații</w:t>
        </w:r>
      </w:hyperlink>
      <w:r>
        <w:t xml:space="preserve"> | </w:t>
      </w:r>
      <w:hyperlink r:id="rId315">
        <w:r>
          <w:rPr>
            <w:color w:val="176B73"/>
          </w:rPr>
          <w:t>Word</w:t>
        </w:r>
      </w:hyperlink>
      <w:r>
        <w:t xml:space="preserve"> | </w:t>
      </w:r>
      <w:hyperlink r:id="rId316">
        <w:r>
          <w:rPr>
            <w:color w:val="176B73"/>
          </w:rPr>
          <w:t>PDF</w:t>
        </w:r>
      </w:hyperlink>
    </w:p>
    <w:p w14:paraId="4766221E" w14:textId="3F263764" w:rsidR="005924BF" w:rsidRDefault="00D07F40">
      <w:hyperlink r:id="rId317">
        <w:r>
          <w:rPr>
            <w:color w:val="176B73"/>
          </w:rPr>
          <w:t>S07 Codul fiscal Legea 227/2015</w:t>
        </w:r>
      </w:hyperlink>
    </w:p>
    <w:p w14:paraId="3437A600" w14:textId="77777777" w:rsidR="005924BF" w:rsidRDefault="00D07F40">
      <w:pPr>
        <w:pStyle w:val="Titlu2"/>
      </w:pPr>
      <w:bookmarkStart w:id="74" w:name="G_D0503"/>
      <w:r>
        <w:t>D0503 • Factură finală cu regularizarea avansului</w:t>
      </w:r>
      <w:bookmarkEnd w:id="74"/>
    </w:p>
    <w:p w14:paraId="55E82451" w14:textId="77777777" w:rsidR="005924BF" w:rsidRDefault="00D07F40">
      <w:pPr>
        <w:keepNext/>
      </w:pPr>
      <w:r>
        <w:t>REGLEMENTAT. Livrarea sau prestarea după avans</w:t>
      </w:r>
    </w:p>
    <w:p w14:paraId="45C61ADB" w14:textId="77777777" w:rsidR="005924BF" w:rsidRDefault="00D07F40">
      <w:pPr>
        <w:keepNext/>
      </w:pPr>
      <w:r>
        <w:rPr>
          <w:b/>
        </w:rPr>
        <w:t xml:space="preserve">Conținut specific de verificat: </w:t>
      </w:r>
      <w:r>
        <w:t>Nucleul F; operațiune finală; referințe avans; regularizare baze și TVA</w:t>
      </w:r>
    </w:p>
    <w:p w14:paraId="5C011ED2" w14:textId="77777777" w:rsidR="005924BF" w:rsidRDefault="00D07F40">
      <w:pPr>
        <w:keepNext/>
      </w:pPr>
      <w:r>
        <w:rPr>
          <w:b/>
        </w:rPr>
        <w:t xml:space="preserve">Completări utile: </w:t>
      </w:r>
      <w:r>
        <w:t>Situație avansuri; rest de plată</w:t>
      </w:r>
    </w:p>
    <w:p w14:paraId="32084145" w14:textId="77777777" w:rsidR="005924BF" w:rsidRDefault="00D07F40">
      <w:pPr>
        <w:keepNext/>
      </w:pPr>
      <w:r>
        <w:rPr>
          <w:b/>
        </w:rPr>
        <w:t xml:space="preserve">Model și istoric: </w:t>
      </w:r>
      <w:r>
        <w:t>35 câmpuri documentate. REPERE; istoric exhaustiv neconfirmat</w:t>
      </w:r>
    </w:p>
    <w:p w14:paraId="01BCCBE3" w14:textId="33425978" w:rsidR="005924BF" w:rsidRDefault="00D07F40">
      <w:pPr>
        <w:keepNext/>
      </w:pPr>
      <w:hyperlink r:id="rId318">
        <w:r>
          <w:rPr>
            <w:color w:val="176B73"/>
          </w:rPr>
          <w:t>Formular și explicații</w:t>
        </w:r>
      </w:hyperlink>
      <w:r>
        <w:t xml:space="preserve"> | </w:t>
      </w:r>
      <w:hyperlink r:id="rId319">
        <w:r>
          <w:rPr>
            <w:color w:val="176B73"/>
          </w:rPr>
          <w:t>Word</w:t>
        </w:r>
      </w:hyperlink>
      <w:r>
        <w:t xml:space="preserve"> | </w:t>
      </w:r>
      <w:hyperlink r:id="rId320">
        <w:r>
          <w:rPr>
            <w:color w:val="176B73"/>
          </w:rPr>
          <w:t>PDF</w:t>
        </w:r>
      </w:hyperlink>
    </w:p>
    <w:p w14:paraId="42E67272" w14:textId="29D2E079" w:rsidR="005924BF" w:rsidRDefault="00D07F40">
      <w:hyperlink r:id="rId321">
        <w:r>
          <w:rPr>
            <w:color w:val="176B73"/>
          </w:rPr>
          <w:t>S07 Codul fiscal Legea 227/2015</w:t>
        </w:r>
      </w:hyperlink>
    </w:p>
    <w:p w14:paraId="1DC154FD" w14:textId="77777777" w:rsidR="005924BF" w:rsidRDefault="00D07F40">
      <w:pPr>
        <w:pStyle w:val="Titlu2"/>
      </w:pPr>
      <w:bookmarkStart w:id="75" w:name="G_D0504"/>
      <w:r>
        <w:t>D0504 • Factură de corecție storno sau notă de credit fiscală</w:t>
      </w:r>
      <w:bookmarkEnd w:id="75"/>
    </w:p>
    <w:p w14:paraId="1CE622AA" w14:textId="77777777" w:rsidR="005924BF" w:rsidRDefault="00D07F40">
      <w:pPr>
        <w:keepNext/>
      </w:pPr>
      <w:r>
        <w:t>REGLEMENTAT. Corectarea unei facturi conform art 330</w:t>
      </w:r>
    </w:p>
    <w:p w14:paraId="43CC8270" w14:textId="77777777" w:rsidR="005924BF" w:rsidRDefault="00D07F40">
      <w:pPr>
        <w:keepNext/>
      </w:pPr>
      <w:r>
        <w:rPr>
          <w:b/>
        </w:rPr>
        <w:t xml:space="preserve">Conținut specific de verificat: </w:t>
      </w:r>
      <w:r>
        <w:t>Factura inițială identificată; elementele corectate; valorile și TVA corectate; motiv</w:t>
      </w:r>
    </w:p>
    <w:p w14:paraId="17B4E2C0" w14:textId="77777777" w:rsidR="005924BF" w:rsidRDefault="00D07F40">
      <w:pPr>
        <w:keepNext/>
      </w:pPr>
      <w:r>
        <w:rPr>
          <w:b/>
        </w:rPr>
        <w:t xml:space="preserve">Completări utile: </w:t>
      </w:r>
      <w:r>
        <w:t>Retur sau reducere; aprobator; referință e-Factura</w:t>
      </w:r>
    </w:p>
    <w:p w14:paraId="116B8DFC" w14:textId="77777777" w:rsidR="005924BF" w:rsidRDefault="00D07F40">
      <w:pPr>
        <w:keepNext/>
      </w:pPr>
      <w:r>
        <w:rPr>
          <w:b/>
        </w:rPr>
        <w:t xml:space="preserve">Model și istoric: </w:t>
      </w:r>
      <w:r>
        <w:t>35 câmpuri documentate. REPERE; istoric exhaustiv neconfirmat</w:t>
      </w:r>
    </w:p>
    <w:p w14:paraId="6632B2CB" w14:textId="7EB132BD" w:rsidR="005924BF" w:rsidRDefault="00D07F40">
      <w:pPr>
        <w:keepNext/>
      </w:pPr>
      <w:hyperlink r:id="rId322">
        <w:r>
          <w:rPr>
            <w:color w:val="176B73"/>
          </w:rPr>
          <w:t>Formular și explicații</w:t>
        </w:r>
      </w:hyperlink>
      <w:r>
        <w:t xml:space="preserve"> | </w:t>
      </w:r>
      <w:hyperlink r:id="rId323">
        <w:r>
          <w:rPr>
            <w:color w:val="176B73"/>
          </w:rPr>
          <w:t>Word</w:t>
        </w:r>
      </w:hyperlink>
      <w:r>
        <w:t xml:space="preserve"> | </w:t>
      </w:r>
      <w:hyperlink r:id="rId324">
        <w:r>
          <w:rPr>
            <w:color w:val="176B73"/>
          </w:rPr>
          <w:t>PDF</w:t>
        </w:r>
      </w:hyperlink>
    </w:p>
    <w:p w14:paraId="42020311" w14:textId="31142250" w:rsidR="005924BF" w:rsidRDefault="00D07F40">
      <w:hyperlink r:id="rId325">
        <w:r>
          <w:rPr>
            <w:color w:val="176B73"/>
          </w:rPr>
          <w:t>S07 Codul fiscal Legea 227/2015</w:t>
        </w:r>
      </w:hyperlink>
    </w:p>
    <w:p w14:paraId="623C7D8A" w14:textId="77777777" w:rsidR="005924BF" w:rsidRDefault="00D07F40">
      <w:pPr>
        <w:pStyle w:val="Titlu2"/>
      </w:pPr>
      <w:bookmarkStart w:id="76" w:name="G_D0505"/>
      <w:r>
        <w:t>D0505 • Factură simplificată</w:t>
      </w:r>
      <w:bookmarkEnd w:id="76"/>
    </w:p>
    <w:p w14:paraId="45A8F338" w14:textId="77777777" w:rsidR="005924BF" w:rsidRDefault="00D07F40">
      <w:pPr>
        <w:keepNext/>
      </w:pPr>
      <w:r>
        <w:t>REGLEMENTAT. Numai în condițiile art 319 pentru factură simplificată</w:t>
      </w:r>
    </w:p>
    <w:p w14:paraId="7D878E3F" w14:textId="77777777" w:rsidR="005924BF" w:rsidRDefault="00D07F40">
      <w:pPr>
        <w:keepNext/>
      </w:pPr>
      <w:r>
        <w:rPr>
          <w:b/>
        </w:rPr>
        <w:t xml:space="preserve">Conținut specific de verificat: </w:t>
      </w:r>
      <w:r>
        <w:t>Dată; identificare furnizor; tip bunuri sau servicii; TVA ori date pentru calcul; referință la corecție dacă există</w:t>
      </w:r>
    </w:p>
    <w:p w14:paraId="5468FE19" w14:textId="77777777" w:rsidR="005924BF" w:rsidRDefault="00D07F40">
      <w:pPr>
        <w:keepNext/>
      </w:pPr>
      <w:r>
        <w:rPr>
          <w:b/>
        </w:rPr>
        <w:t xml:space="preserve">Completări utile: </w:t>
      </w:r>
      <w:r>
        <w:t>Client și CUI când sunt necesare scopului fiscal; verificare prag și excepții</w:t>
      </w:r>
    </w:p>
    <w:p w14:paraId="5AE8DE9F" w14:textId="77777777" w:rsidR="005924BF" w:rsidRDefault="00D07F40">
      <w:pPr>
        <w:keepNext/>
      </w:pPr>
      <w:r>
        <w:rPr>
          <w:b/>
        </w:rPr>
        <w:t xml:space="preserve">Model și istoric: </w:t>
      </w:r>
      <w:r>
        <w:t>35 câmpuri documentate. REPERE; istoric exhaustiv neconfirmat</w:t>
      </w:r>
    </w:p>
    <w:p w14:paraId="32B155ED" w14:textId="39FA50D7" w:rsidR="005924BF" w:rsidRDefault="00D07F40">
      <w:pPr>
        <w:keepNext/>
      </w:pPr>
      <w:hyperlink r:id="rId326">
        <w:r>
          <w:rPr>
            <w:color w:val="176B73"/>
          </w:rPr>
          <w:t>Formular și explicații</w:t>
        </w:r>
      </w:hyperlink>
      <w:r>
        <w:t xml:space="preserve"> | </w:t>
      </w:r>
      <w:hyperlink r:id="rId327">
        <w:r>
          <w:rPr>
            <w:color w:val="176B73"/>
          </w:rPr>
          <w:t>Word</w:t>
        </w:r>
      </w:hyperlink>
      <w:r>
        <w:t xml:space="preserve"> | </w:t>
      </w:r>
      <w:hyperlink r:id="rId328">
        <w:r>
          <w:rPr>
            <w:color w:val="176B73"/>
          </w:rPr>
          <w:t>PDF</w:t>
        </w:r>
      </w:hyperlink>
    </w:p>
    <w:p w14:paraId="583A289B" w14:textId="2A3F7A29" w:rsidR="005924BF" w:rsidRDefault="00D07F40">
      <w:hyperlink r:id="rId329">
        <w:r>
          <w:rPr>
            <w:color w:val="176B73"/>
          </w:rPr>
          <w:t>S07 Codul fiscal Legea 227/2015</w:t>
        </w:r>
      </w:hyperlink>
    </w:p>
    <w:p w14:paraId="4A34B566" w14:textId="77777777" w:rsidR="005924BF" w:rsidRDefault="00D07F40">
      <w:pPr>
        <w:pStyle w:val="Titlu2"/>
      </w:pPr>
      <w:bookmarkStart w:id="77" w:name="G_D0506"/>
      <w:r>
        <w:lastRenderedPageBreak/>
        <w:t>D0506 • Autofactură pentru operațiuni prevăzute fiscal</w:t>
      </w:r>
      <w:bookmarkEnd w:id="77"/>
    </w:p>
    <w:p w14:paraId="631FE3E4" w14:textId="77777777" w:rsidR="005924BF" w:rsidRDefault="00D07F40">
      <w:pPr>
        <w:keepNext/>
      </w:pPr>
      <w:r>
        <w:t>REGLEMENTAT. Situațiile de autofacturare prevăzute de Codul fiscal</w:t>
      </w:r>
    </w:p>
    <w:p w14:paraId="597699DD" w14:textId="77777777" w:rsidR="005924BF" w:rsidRDefault="00D07F40">
      <w:pPr>
        <w:keepNext/>
      </w:pPr>
      <w:r>
        <w:rPr>
          <w:b/>
        </w:rPr>
        <w:t xml:space="preserve">Conținut specific de verificat: </w:t>
      </w:r>
      <w:r>
        <w:t>Datele cerute situației; identificare operațiune; bază; TVA; mențiuni specifice</w:t>
      </w:r>
    </w:p>
    <w:p w14:paraId="35F98CAD" w14:textId="77777777" w:rsidR="005924BF" w:rsidRDefault="00D07F40">
      <w:pPr>
        <w:keepNext/>
      </w:pPr>
      <w:r>
        <w:rPr>
          <w:b/>
        </w:rPr>
        <w:t xml:space="preserve">Completări utile: </w:t>
      </w:r>
      <w:r>
        <w:t>Motiv fiscal; documente suport; validare contabil</w:t>
      </w:r>
    </w:p>
    <w:p w14:paraId="41969713" w14:textId="77777777" w:rsidR="005924BF" w:rsidRDefault="00D07F40">
      <w:pPr>
        <w:keepNext/>
      </w:pPr>
      <w:r>
        <w:rPr>
          <w:b/>
        </w:rPr>
        <w:t xml:space="preserve">Model și istoric: </w:t>
      </w:r>
      <w:r>
        <w:t>35 câmpuri documentate. REPERE; istoric exhaustiv neconfirmat</w:t>
      </w:r>
    </w:p>
    <w:p w14:paraId="492E7FA8" w14:textId="795BF1C9" w:rsidR="005924BF" w:rsidRDefault="00D07F40">
      <w:pPr>
        <w:keepNext/>
      </w:pPr>
      <w:hyperlink r:id="rId330">
        <w:r>
          <w:rPr>
            <w:color w:val="176B73"/>
          </w:rPr>
          <w:t>Formular și explicații</w:t>
        </w:r>
      </w:hyperlink>
      <w:r>
        <w:t xml:space="preserve"> | </w:t>
      </w:r>
      <w:hyperlink r:id="rId331">
        <w:r>
          <w:rPr>
            <w:color w:val="176B73"/>
          </w:rPr>
          <w:t>Word</w:t>
        </w:r>
      </w:hyperlink>
      <w:r>
        <w:t xml:space="preserve"> | </w:t>
      </w:r>
      <w:hyperlink r:id="rId332">
        <w:r>
          <w:rPr>
            <w:color w:val="176B73"/>
          </w:rPr>
          <w:t>PDF</w:t>
        </w:r>
      </w:hyperlink>
    </w:p>
    <w:p w14:paraId="17E41C03" w14:textId="5793EE2E" w:rsidR="005924BF" w:rsidRDefault="00D07F40">
      <w:hyperlink r:id="rId333">
        <w:r>
          <w:rPr>
            <w:color w:val="176B73"/>
          </w:rPr>
          <w:t>S07 Codul fiscal Legea 227/2015</w:t>
        </w:r>
      </w:hyperlink>
    </w:p>
    <w:p w14:paraId="2513599C" w14:textId="77777777" w:rsidR="005924BF" w:rsidRDefault="00D07F40">
      <w:pPr>
        <w:pStyle w:val="Titlu2"/>
      </w:pPr>
      <w:bookmarkStart w:id="78" w:name="G_D0507"/>
      <w:r>
        <w:t>D0507 • Factură emisă de beneficiar în numele furnizorului</w:t>
      </w:r>
      <w:bookmarkEnd w:id="78"/>
    </w:p>
    <w:p w14:paraId="72618A30" w14:textId="77777777" w:rsidR="005924BF" w:rsidRDefault="00D07F40">
      <w:pPr>
        <w:keepNext/>
      </w:pPr>
      <w:r>
        <w:t>REGLEMENTAT. Self-billing în condițiile legale și acordului</w:t>
      </w:r>
    </w:p>
    <w:p w14:paraId="22FF4F72" w14:textId="77777777" w:rsidR="005924BF" w:rsidRDefault="00D07F40">
      <w:pPr>
        <w:keepNext/>
      </w:pPr>
      <w:r>
        <w:rPr>
          <w:b/>
        </w:rPr>
        <w:t xml:space="preserve">Conținut specific de verificat: </w:t>
      </w:r>
      <w:r>
        <w:t>Nucleul F; mențiunea autofactură; acord și procedură de acceptare</w:t>
      </w:r>
    </w:p>
    <w:p w14:paraId="37979391" w14:textId="77777777" w:rsidR="005924BF" w:rsidRDefault="00D07F40">
      <w:pPr>
        <w:keepNext/>
      </w:pPr>
      <w:r>
        <w:rPr>
          <w:b/>
        </w:rPr>
        <w:t xml:space="preserve">Completări utile: </w:t>
      </w:r>
      <w:r>
        <w:t>Evitarea dublei emiteri; identificare furnizor real</w:t>
      </w:r>
    </w:p>
    <w:p w14:paraId="4D0502A2" w14:textId="77777777" w:rsidR="005924BF" w:rsidRDefault="00D07F40">
      <w:pPr>
        <w:keepNext/>
      </w:pPr>
      <w:r>
        <w:rPr>
          <w:b/>
        </w:rPr>
        <w:t xml:space="preserve">Model și istoric: </w:t>
      </w:r>
      <w:r>
        <w:t>35 câmpuri documentate. REPERE; istoric exhaustiv neconfirmat</w:t>
      </w:r>
    </w:p>
    <w:p w14:paraId="5442DC57" w14:textId="08922A29" w:rsidR="005924BF" w:rsidRDefault="00D07F40">
      <w:pPr>
        <w:keepNext/>
      </w:pPr>
      <w:hyperlink r:id="rId334">
        <w:r>
          <w:rPr>
            <w:color w:val="176B73"/>
          </w:rPr>
          <w:t>Formular și explicații</w:t>
        </w:r>
      </w:hyperlink>
      <w:r>
        <w:t xml:space="preserve"> | </w:t>
      </w:r>
      <w:hyperlink r:id="rId335">
        <w:r>
          <w:rPr>
            <w:color w:val="176B73"/>
          </w:rPr>
          <w:t>Word</w:t>
        </w:r>
      </w:hyperlink>
      <w:r>
        <w:t xml:space="preserve"> | </w:t>
      </w:r>
      <w:hyperlink r:id="rId336">
        <w:r>
          <w:rPr>
            <w:color w:val="176B73"/>
          </w:rPr>
          <w:t>PDF</w:t>
        </w:r>
      </w:hyperlink>
    </w:p>
    <w:p w14:paraId="240BC721" w14:textId="3480FA70" w:rsidR="005924BF" w:rsidRDefault="00D07F40">
      <w:hyperlink r:id="rId337">
        <w:r>
          <w:rPr>
            <w:color w:val="176B73"/>
          </w:rPr>
          <w:t>S07 Codul fiscal Legea 227/2015</w:t>
        </w:r>
      </w:hyperlink>
    </w:p>
    <w:p w14:paraId="72E30870" w14:textId="77777777" w:rsidR="005924BF" w:rsidRDefault="00D07F40">
      <w:pPr>
        <w:pStyle w:val="Titlu2"/>
      </w:pPr>
      <w:bookmarkStart w:id="79" w:name="G_D0508"/>
      <w:r>
        <w:t>D0508 • Factură proforma</w:t>
      </w:r>
      <w:bookmarkEnd w:id="79"/>
    </w:p>
    <w:p w14:paraId="0AC7AD86" w14:textId="77777777" w:rsidR="005924BF" w:rsidRDefault="00D07F40">
      <w:pPr>
        <w:keepNext/>
      </w:pPr>
      <w:r>
        <w:t>INTERN OPȚIONAL. Solicitare de plată sau ofertă înaintea facturării</w:t>
      </w:r>
    </w:p>
    <w:p w14:paraId="29589279" w14:textId="77777777" w:rsidR="005924BF" w:rsidRDefault="00D07F40">
      <w:pPr>
        <w:keepNext/>
      </w:pPr>
      <w:r>
        <w:rPr>
          <w:b/>
        </w:rPr>
        <w:t xml:space="preserve">Conținut specific de verificat: </w:t>
      </w:r>
      <w:r>
        <w:t>Nu este factură fiscală și nu are conținut fiscal obligatoriu propriu</w:t>
      </w:r>
    </w:p>
    <w:p w14:paraId="45F7E68D" w14:textId="77777777" w:rsidR="005924BF" w:rsidRDefault="00D07F40">
      <w:pPr>
        <w:keepNext/>
      </w:pPr>
      <w:r>
        <w:rPr>
          <w:b/>
        </w:rPr>
        <w:t xml:space="preserve">Completări utile: </w:t>
      </w:r>
      <w:r>
        <w:t>Mențiune PROFORMA; părți; bunuri; preț; taxe estimate; cont; valabilitate</w:t>
      </w:r>
    </w:p>
    <w:p w14:paraId="52548AB6" w14:textId="77777777" w:rsidR="005924BF" w:rsidRDefault="00D07F40">
      <w:pPr>
        <w:keepNext/>
      </w:pPr>
      <w:r>
        <w:rPr>
          <w:b/>
        </w:rPr>
        <w:t xml:space="preserve">Model și istoric: </w:t>
      </w:r>
      <w:r>
        <w:t>35 câmpuri documentate. FĂRĂ VERSIUNE OFICIALĂ IDENTIFICATĂ — model intern; istoricul firmei nu a fost furnizat</w:t>
      </w:r>
    </w:p>
    <w:p w14:paraId="105A39A4" w14:textId="15AF88F6" w:rsidR="005924BF" w:rsidRDefault="00D07F40">
      <w:pPr>
        <w:keepNext/>
      </w:pPr>
      <w:hyperlink r:id="rId338">
        <w:r>
          <w:rPr>
            <w:color w:val="176B73"/>
          </w:rPr>
          <w:t>Formular și explicații</w:t>
        </w:r>
      </w:hyperlink>
      <w:r>
        <w:t xml:space="preserve"> | </w:t>
      </w:r>
      <w:hyperlink r:id="rId339">
        <w:r>
          <w:rPr>
            <w:color w:val="176B73"/>
          </w:rPr>
          <w:t>Word</w:t>
        </w:r>
      </w:hyperlink>
      <w:r>
        <w:t xml:space="preserve"> | </w:t>
      </w:r>
      <w:hyperlink r:id="rId340">
        <w:r>
          <w:rPr>
            <w:color w:val="176B73"/>
          </w:rPr>
          <w:t>PDF</w:t>
        </w:r>
      </w:hyperlink>
    </w:p>
    <w:p w14:paraId="70621407" w14:textId="70352C34" w:rsidR="005924BF" w:rsidRDefault="00D07F40">
      <w:hyperlink r:id="rId341">
        <w:r>
          <w:rPr>
            <w:color w:val="176B73"/>
          </w:rPr>
          <w:t>S02 Codul civil Legea 287/2009</w:t>
        </w:r>
      </w:hyperlink>
    </w:p>
    <w:p w14:paraId="7DA74D5F" w14:textId="77777777" w:rsidR="005924BF" w:rsidRDefault="00D07F40">
      <w:pPr>
        <w:pStyle w:val="Titlu2"/>
      </w:pPr>
      <w:bookmarkStart w:id="80" w:name="G_D0509"/>
      <w:r>
        <w:t>D0509 • RO e-Factura XML și pachetul validat</w:t>
      </w:r>
      <w:bookmarkEnd w:id="80"/>
    </w:p>
    <w:p w14:paraId="16502708" w14:textId="77777777" w:rsidR="005924BF" w:rsidRDefault="00D07F40">
      <w:pPr>
        <w:keepNext/>
      </w:pPr>
      <w:r>
        <w:t>FORMULAR SAU SISTEM OFICIAL. Operațiune inclusă în obligația legală de transmitere</w:t>
      </w:r>
    </w:p>
    <w:p w14:paraId="1BF61894" w14:textId="77777777" w:rsidR="005924BF" w:rsidRDefault="00D07F40">
      <w:pPr>
        <w:keepNext/>
      </w:pPr>
      <w:r>
        <w:rPr>
          <w:b/>
        </w:rPr>
        <w:t xml:space="preserve">Conținut specific de verificat: </w:t>
      </w:r>
      <w:r>
        <w:t>Câmpurile schemei și regulilor RO CIUS; date fiscale; identificatori; răspunsul sistemului</w:t>
      </w:r>
    </w:p>
    <w:p w14:paraId="4B19A1DC" w14:textId="77777777" w:rsidR="005924BF" w:rsidRDefault="00D07F40">
      <w:pPr>
        <w:keepNext/>
      </w:pPr>
      <w:r>
        <w:rPr>
          <w:b/>
        </w:rPr>
        <w:t xml:space="preserve">Completări utile: </w:t>
      </w:r>
      <w:r>
        <w:t>Arhiva XML sigilat; index încărcare; status; notificări; PDF de vizualizare</w:t>
      </w:r>
    </w:p>
    <w:p w14:paraId="31634253" w14:textId="77777777" w:rsidR="005924BF" w:rsidRDefault="00D07F40">
      <w:pPr>
        <w:keepNext/>
      </w:pPr>
      <w:r>
        <w:rPr>
          <w:b/>
        </w:rPr>
        <w:t xml:space="preserve">Model și istoric: </w:t>
      </w:r>
      <w:r>
        <w:t>27 câmpuri documentate. REPERE; istoric exhaustiv neconfirmat</w:t>
      </w:r>
    </w:p>
    <w:p w14:paraId="47F435FB" w14:textId="46B2FDE2" w:rsidR="005924BF" w:rsidRDefault="00D07F40">
      <w:pPr>
        <w:keepNext/>
      </w:pPr>
      <w:hyperlink r:id="rId342">
        <w:r>
          <w:rPr>
            <w:color w:val="176B73"/>
          </w:rPr>
          <w:t>Formular și explicații</w:t>
        </w:r>
      </w:hyperlink>
      <w:r>
        <w:t xml:space="preserve"> | </w:t>
      </w:r>
      <w:hyperlink r:id="rId343">
        <w:r>
          <w:rPr>
            <w:color w:val="176B73"/>
          </w:rPr>
          <w:t>Word</w:t>
        </w:r>
      </w:hyperlink>
      <w:r>
        <w:t xml:space="preserve"> | </w:t>
      </w:r>
      <w:hyperlink r:id="rId344">
        <w:r>
          <w:rPr>
            <w:color w:val="176B73"/>
          </w:rPr>
          <w:t>PDF</w:t>
        </w:r>
      </w:hyperlink>
    </w:p>
    <w:p w14:paraId="7EC7B120" w14:textId="563A5CFD" w:rsidR="005924BF" w:rsidRDefault="00D07F40">
      <w:hyperlink r:id="rId345">
        <w:r>
          <w:rPr>
            <w:color w:val="176B73"/>
          </w:rPr>
          <w:t>S08 OUG 120/2021 RO e Factura</w:t>
        </w:r>
      </w:hyperlink>
    </w:p>
    <w:p w14:paraId="4DE31BC0" w14:textId="77777777" w:rsidR="005924BF" w:rsidRDefault="00D07F40">
      <w:pPr>
        <w:pStyle w:val="Titlu2"/>
      </w:pPr>
      <w:bookmarkStart w:id="81" w:name="G_D0510"/>
      <w:r>
        <w:t>D0510 • Mesaj de obiecții și răspuns RO e-Factura</w:t>
      </w:r>
      <w:bookmarkEnd w:id="81"/>
    </w:p>
    <w:p w14:paraId="1CAC69CC" w14:textId="77777777" w:rsidR="005924BF" w:rsidRDefault="00D07F40">
      <w:pPr>
        <w:keepNext/>
      </w:pPr>
      <w:r>
        <w:t>FORMULAR SAU SISTEM OFICIAL. Semnalarea unor probleme prin mecanismul disponibil</w:t>
      </w:r>
    </w:p>
    <w:p w14:paraId="1D6370CE" w14:textId="77777777" w:rsidR="005924BF" w:rsidRDefault="00D07F40">
      <w:pPr>
        <w:keepNext/>
      </w:pPr>
      <w:r>
        <w:rPr>
          <w:b/>
        </w:rPr>
        <w:t xml:space="preserve">Conținut specific de verificat: </w:t>
      </w:r>
      <w:r>
        <w:t>Factura referită; emitent mesaj; conținut; identificatori platformă</w:t>
      </w:r>
    </w:p>
    <w:p w14:paraId="0AEB636F" w14:textId="77777777" w:rsidR="005924BF" w:rsidRDefault="00D07F40">
      <w:pPr>
        <w:keepNext/>
      </w:pPr>
      <w:r>
        <w:rPr>
          <w:b/>
        </w:rPr>
        <w:t xml:space="preserve">Completări utile: </w:t>
      </w:r>
      <w:r>
        <w:t>Legătură cu corecția; responsabil; soluție</w:t>
      </w:r>
    </w:p>
    <w:p w14:paraId="03524F94" w14:textId="77777777" w:rsidR="005924BF" w:rsidRDefault="00D07F40">
      <w:pPr>
        <w:keepNext/>
      </w:pPr>
      <w:r>
        <w:rPr>
          <w:b/>
        </w:rPr>
        <w:t xml:space="preserve">Model și istoric: </w:t>
      </w:r>
      <w:r>
        <w:t>27 câmpuri documentate. REPERE; istoric exhaustiv neconfirmat</w:t>
      </w:r>
    </w:p>
    <w:p w14:paraId="07C3815D" w14:textId="59B3FE55" w:rsidR="005924BF" w:rsidRDefault="00D07F40">
      <w:pPr>
        <w:keepNext/>
      </w:pPr>
      <w:hyperlink r:id="rId346">
        <w:r>
          <w:rPr>
            <w:color w:val="176B73"/>
          </w:rPr>
          <w:t>Formular și explicații</w:t>
        </w:r>
      </w:hyperlink>
      <w:r>
        <w:t xml:space="preserve"> | </w:t>
      </w:r>
      <w:hyperlink r:id="rId347">
        <w:r>
          <w:rPr>
            <w:color w:val="176B73"/>
          </w:rPr>
          <w:t>Word</w:t>
        </w:r>
      </w:hyperlink>
      <w:r>
        <w:t xml:space="preserve"> | </w:t>
      </w:r>
      <w:hyperlink r:id="rId348">
        <w:r>
          <w:rPr>
            <w:color w:val="176B73"/>
          </w:rPr>
          <w:t>PDF</w:t>
        </w:r>
      </w:hyperlink>
    </w:p>
    <w:p w14:paraId="724680C9" w14:textId="13E0A163" w:rsidR="005924BF" w:rsidRDefault="00D07F40">
      <w:hyperlink r:id="rId349">
        <w:r>
          <w:rPr>
            <w:color w:val="176B73"/>
          </w:rPr>
          <w:t>S08 OUG 120/2021 RO e Factura</w:t>
        </w:r>
      </w:hyperlink>
    </w:p>
    <w:p w14:paraId="15C7921A" w14:textId="77777777" w:rsidR="005924BF" w:rsidRDefault="00D07F40">
      <w:pPr>
        <w:pStyle w:val="Titlu2"/>
      </w:pPr>
      <w:bookmarkStart w:id="82" w:name="G_D0511"/>
      <w:r>
        <w:t>D0511 • Bon fiscal</w:t>
      </w:r>
      <w:bookmarkEnd w:id="82"/>
    </w:p>
    <w:p w14:paraId="243CBA27" w14:textId="77777777" w:rsidR="005924BF" w:rsidRDefault="00D07F40">
      <w:pPr>
        <w:keepNext/>
      </w:pPr>
      <w:r>
        <w:t>FORMULAR SAU SISTEM OFICIAL. Încasări supuse utilizării aparatului de marcat</w:t>
      </w:r>
    </w:p>
    <w:p w14:paraId="48BE2151" w14:textId="77777777" w:rsidR="005924BF" w:rsidRDefault="00D07F40">
      <w:pPr>
        <w:keepNext/>
      </w:pPr>
      <w:r>
        <w:rPr>
          <w:b/>
        </w:rPr>
        <w:t xml:space="preserve">Conținut specific de verificat: </w:t>
      </w:r>
      <w:r>
        <w:t>Elementele impuse de OUG 28/1999 și normele aparatului; produse; cantități; valori; TVA; identificare fiscală</w:t>
      </w:r>
    </w:p>
    <w:p w14:paraId="4110EE47" w14:textId="77777777" w:rsidR="005924BF" w:rsidRDefault="00D07F40">
      <w:pPr>
        <w:keepNext/>
      </w:pPr>
      <w:r>
        <w:rPr>
          <w:b/>
        </w:rPr>
        <w:t xml:space="preserve">Completări utile: </w:t>
      </w:r>
      <w:r>
        <w:t>ERP transmite date aparatului autorizat; arhiva jurnalului</w:t>
      </w:r>
    </w:p>
    <w:p w14:paraId="4191E911" w14:textId="77777777" w:rsidR="005924BF" w:rsidRDefault="00D07F40">
      <w:pPr>
        <w:keepNext/>
      </w:pPr>
      <w:r>
        <w:rPr>
          <w:b/>
        </w:rPr>
        <w:t xml:space="preserve">Model și istoric: </w:t>
      </w:r>
      <w:r>
        <w:t>27 câmpuri documentate. REPERE; istoric exhaustiv neconfirmat</w:t>
      </w:r>
    </w:p>
    <w:p w14:paraId="15A711C3" w14:textId="313918A7" w:rsidR="005924BF" w:rsidRDefault="00D07F40">
      <w:pPr>
        <w:keepNext/>
      </w:pPr>
      <w:hyperlink r:id="rId350">
        <w:r>
          <w:rPr>
            <w:color w:val="176B73"/>
          </w:rPr>
          <w:t>Formular și explicații</w:t>
        </w:r>
      </w:hyperlink>
      <w:r>
        <w:t xml:space="preserve"> | </w:t>
      </w:r>
      <w:hyperlink r:id="rId351">
        <w:r>
          <w:rPr>
            <w:color w:val="176B73"/>
          </w:rPr>
          <w:t>Word</w:t>
        </w:r>
      </w:hyperlink>
      <w:r>
        <w:t xml:space="preserve"> | </w:t>
      </w:r>
      <w:hyperlink r:id="rId352">
        <w:r>
          <w:rPr>
            <w:color w:val="176B73"/>
          </w:rPr>
          <w:t>PDF</w:t>
        </w:r>
      </w:hyperlink>
    </w:p>
    <w:p w14:paraId="45611E7C" w14:textId="4BF0A1EC" w:rsidR="005924BF" w:rsidRDefault="00D07F40">
      <w:hyperlink r:id="rId353">
        <w:r>
          <w:rPr>
            <w:color w:val="176B73"/>
          </w:rPr>
          <w:t>S09 OUG 28/1999 aparate de marcat</w:t>
        </w:r>
      </w:hyperlink>
    </w:p>
    <w:p w14:paraId="39DB612D" w14:textId="77777777" w:rsidR="005924BF" w:rsidRDefault="00D07F40">
      <w:pPr>
        <w:pStyle w:val="Titlu2"/>
      </w:pPr>
      <w:bookmarkStart w:id="83" w:name="G_D0512"/>
      <w:r>
        <w:lastRenderedPageBreak/>
        <w:t>D0512 • Raport fiscal de închidere zilnică Z</w:t>
      </w:r>
      <w:bookmarkEnd w:id="83"/>
    </w:p>
    <w:p w14:paraId="302BC4EE" w14:textId="77777777" w:rsidR="005924BF" w:rsidRDefault="00D07F40">
      <w:pPr>
        <w:keepNext/>
      </w:pPr>
      <w:r>
        <w:t>FORMULAR SAU SISTEM OFICIAL. Închiderea fiscală a aparatului de marcat</w:t>
      </w:r>
    </w:p>
    <w:p w14:paraId="1A2EA02D" w14:textId="77777777" w:rsidR="005924BF" w:rsidRDefault="00D07F40">
      <w:pPr>
        <w:keepNext/>
      </w:pPr>
      <w:r>
        <w:rPr>
          <w:b/>
        </w:rPr>
        <w:t xml:space="preserve">Conținut specific de verificat: </w:t>
      </w:r>
      <w:r>
        <w:t>Datele și totalurile generate de memoria fiscală</w:t>
      </w:r>
    </w:p>
    <w:p w14:paraId="09C39D4B" w14:textId="77777777" w:rsidR="005924BF" w:rsidRDefault="00D07F40">
      <w:pPr>
        <w:keepNext/>
      </w:pPr>
      <w:r>
        <w:rPr>
          <w:b/>
        </w:rPr>
        <w:t xml:space="preserve">Completări utile: </w:t>
      </w:r>
      <w:r>
        <w:t>Reconciliere numerar card vouchere; diferențe; zi contabilă</w:t>
      </w:r>
    </w:p>
    <w:p w14:paraId="3075E98A" w14:textId="77777777" w:rsidR="005924BF" w:rsidRDefault="00D07F40">
      <w:pPr>
        <w:keepNext/>
      </w:pPr>
      <w:r>
        <w:rPr>
          <w:b/>
        </w:rPr>
        <w:t xml:space="preserve">Model și istoric: </w:t>
      </w:r>
      <w:r>
        <w:t>24 câmpuri documentate. REPERE; istoric exhaustiv neconfirmat</w:t>
      </w:r>
    </w:p>
    <w:p w14:paraId="368D1BD0" w14:textId="574A9A35" w:rsidR="005924BF" w:rsidRDefault="00D07F40">
      <w:pPr>
        <w:keepNext/>
      </w:pPr>
      <w:hyperlink r:id="rId354">
        <w:r>
          <w:rPr>
            <w:color w:val="176B73"/>
          </w:rPr>
          <w:t>Formular și explicații</w:t>
        </w:r>
      </w:hyperlink>
      <w:r>
        <w:t xml:space="preserve"> | </w:t>
      </w:r>
      <w:hyperlink r:id="rId355">
        <w:r>
          <w:rPr>
            <w:color w:val="176B73"/>
          </w:rPr>
          <w:t>Word</w:t>
        </w:r>
      </w:hyperlink>
      <w:r>
        <w:t xml:space="preserve"> | </w:t>
      </w:r>
      <w:hyperlink r:id="rId356">
        <w:r>
          <w:rPr>
            <w:color w:val="176B73"/>
          </w:rPr>
          <w:t>PDF</w:t>
        </w:r>
      </w:hyperlink>
    </w:p>
    <w:p w14:paraId="5E70DBBE" w14:textId="0C020803" w:rsidR="005924BF" w:rsidRDefault="00D07F40">
      <w:hyperlink r:id="rId357">
        <w:r>
          <w:rPr>
            <w:color w:val="176B73"/>
          </w:rPr>
          <w:t>S09 OUG 28/1999 aparate de marcat</w:t>
        </w:r>
      </w:hyperlink>
    </w:p>
    <w:p w14:paraId="2AAAF86B" w14:textId="77777777" w:rsidR="005924BF" w:rsidRDefault="00D07F40">
      <w:pPr>
        <w:pStyle w:val="Titlu2"/>
      </w:pPr>
      <w:bookmarkStart w:id="84" w:name="G_D0513"/>
      <w:r>
        <w:t>D0513 • Registru special pentru defectarea aparatului de marcat</w:t>
      </w:r>
      <w:bookmarkEnd w:id="84"/>
    </w:p>
    <w:p w14:paraId="7C08E607" w14:textId="77777777" w:rsidR="005924BF" w:rsidRDefault="00D07F40">
      <w:pPr>
        <w:keepNext/>
      </w:pPr>
      <w:r>
        <w:t>REGLEMENTAT. Nefuncționarea aparatului în cazurile legale</w:t>
      </w:r>
    </w:p>
    <w:p w14:paraId="7C6D8D7B" w14:textId="77777777" w:rsidR="005924BF" w:rsidRDefault="00D07F40">
      <w:pPr>
        <w:keepNext/>
      </w:pPr>
      <w:r>
        <w:rPr>
          <w:b/>
        </w:rPr>
        <w:t xml:space="preserve">Conținut specific de verificat: </w:t>
      </w:r>
      <w:r>
        <w:t>Operațiuni și încasări în ordinea efectuării; date cerute de regimul AMEF</w:t>
      </w:r>
    </w:p>
    <w:p w14:paraId="11D99A1A" w14:textId="77777777" w:rsidR="005924BF" w:rsidRDefault="00D07F40">
      <w:pPr>
        <w:keepNext/>
      </w:pPr>
      <w:r>
        <w:rPr>
          <w:b/>
        </w:rPr>
        <w:t xml:space="preserve">Completări utile: </w:t>
      </w:r>
      <w:r>
        <w:t>Sesizare service; interval defect; documente alternative</w:t>
      </w:r>
    </w:p>
    <w:p w14:paraId="63F99901" w14:textId="77777777" w:rsidR="005924BF" w:rsidRDefault="00D07F40">
      <w:pPr>
        <w:keepNext/>
      </w:pPr>
      <w:r>
        <w:rPr>
          <w:b/>
        </w:rPr>
        <w:t xml:space="preserve">Model și istoric: </w:t>
      </w:r>
      <w:r>
        <w:t>16 câmpuri documentate. REPERE; istoric exhaustiv neconfirmat</w:t>
      </w:r>
    </w:p>
    <w:p w14:paraId="796FB917" w14:textId="108F899C" w:rsidR="005924BF" w:rsidRDefault="00D07F40">
      <w:pPr>
        <w:keepNext/>
      </w:pPr>
      <w:hyperlink r:id="rId358">
        <w:r>
          <w:rPr>
            <w:color w:val="176B73"/>
          </w:rPr>
          <w:t>Formular și explicații</w:t>
        </w:r>
      </w:hyperlink>
      <w:r>
        <w:t xml:space="preserve"> | </w:t>
      </w:r>
      <w:hyperlink r:id="rId359">
        <w:r>
          <w:rPr>
            <w:color w:val="176B73"/>
          </w:rPr>
          <w:t>Word</w:t>
        </w:r>
      </w:hyperlink>
      <w:r>
        <w:t xml:space="preserve"> | </w:t>
      </w:r>
      <w:hyperlink r:id="rId360">
        <w:r>
          <w:rPr>
            <w:color w:val="176B73"/>
          </w:rPr>
          <w:t>PDF</w:t>
        </w:r>
      </w:hyperlink>
    </w:p>
    <w:p w14:paraId="4E1C9F9D" w14:textId="0539333C" w:rsidR="005924BF" w:rsidRDefault="00D07F40">
      <w:hyperlink r:id="rId361">
        <w:r>
          <w:rPr>
            <w:color w:val="176B73"/>
          </w:rPr>
          <w:t>S09 OUG 28/1999 aparate de marcat</w:t>
        </w:r>
      </w:hyperlink>
    </w:p>
    <w:p w14:paraId="3B243868" w14:textId="77777777" w:rsidR="005924BF" w:rsidRDefault="00D07F40">
      <w:pPr>
        <w:pStyle w:val="Titlu2"/>
      </w:pPr>
      <w:bookmarkStart w:id="85" w:name="G_D0514"/>
      <w:r>
        <w:t>D0514 • Factură intracomunitară</w:t>
      </w:r>
      <w:bookmarkEnd w:id="85"/>
    </w:p>
    <w:p w14:paraId="7794B69C" w14:textId="77777777" w:rsidR="005924BF" w:rsidRDefault="00D07F40">
      <w:pPr>
        <w:keepNext/>
      </w:pPr>
      <w:r>
        <w:t>REGLEMENTAT. Operațiune intracomunitară cu regim determinat</w:t>
      </w:r>
    </w:p>
    <w:p w14:paraId="1F2E6DCB" w14:textId="77777777" w:rsidR="005924BF" w:rsidRDefault="00D07F40">
      <w:pPr>
        <w:keepNext/>
      </w:pPr>
      <w:r>
        <w:rPr>
          <w:b/>
        </w:rPr>
        <w:t xml:space="preserve">Conținut specific de verificat: </w:t>
      </w:r>
      <w:r>
        <w:t>Nucleul F; coduri TVA relevante; mențiune scutire sau taxare inversă când se aplică</w:t>
      </w:r>
    </w:p>
    <w:p w14:paraId="5336C69B" w14:textId="77777777" w:rsidR="005924BF" w:rsidRDefault="00D07F40">
      <w:pPr>
        <w:keepNext/>
      </w:pPr>
      <w:r>
        <w:rPr>
          <w:b/>
        </w:rPr>
        <w:t xml:space="preserve">Completări utile: </w:t>
      </w:r>
      <w:r>
        <w:t>VIES; dovezi transport; corelare D390</w:t>
      </w:r>
    </w:p>
    <w:p w14:paraId="776E1B8C" w14:textId="77777777" w:rsidR="005924BF" w:rsidRDefault="00D07F40">
      <w:pPr>
        <w:keepNext/>
      </w:pPr>
      <w:r>
        <w:rPr>
          <w:b/>
        </w:rPr>
        <w:t xml:space="preserve">Model și istoric: </w:t>
      </w:r>
      <w:r>
        <w:t>35 câmpuri documentate. REPERE; istoric exhaustiv neconfirmat</w:t>
      </w:r>
    </w:p>
    <w:p w14:paraId="5623B1A2" w14:textId="0F026799" w:rsidR="005924BF" w:rsidRDefault="00D07F40">
      <w:pPr>
        <w:keepNext/>
      </w:pPr>
      <w:hyperlink r:id="rId362">
        <w:r>
          <w:rPr>
            <w:color w:val="176B73"/>
          </w:rPr>
          <w:t>Formular și explicații</w:t>
        </w:r>
      </w:hyperlink>
      <w:r>
        <w:t xml:space="preserve"> | </w:t>
      </w:r>
      <w:hyperlink r:id="rId363">
        <w:r>
          <w:rPr>
            <w:color w:val="176B73"/>
          </w:rPr>
          <w:t>Word</w:t>
        </w:r>
      </w:hyperlink>
      <w:r>
        <w:t xml:space="preserve"> | </w:t>
      </w:r>
      <w:hyperlink r:id="rId364">
        <w:r>
          <w:rPr>
            <w:color w:val="176B73"/>
          </w:rPr>
          <w:t>PDF</w:t>
        </w:r>
      </w:hyperlink>
    </w:p>
    <w:p w14:paraId="326283B8" w14:textId="2AF0D4CF" w:rsidR="005924BF" w:rsidRDefault="00D07F40">
      <w:hyperlink r:id="rId365">
        <w:r>
          <w:rPr>
            <w:color w:val="176B73"/>
          </w:rPr>
          <w:t>S07 Codul fiscal Legea 227/2015</w:t>
        </w:r>
      </w:hyperlink>
    </w:p>
    <w:p w14:paraId="08640AF4" w14:textId="77777777" w:rsidR="005924BF" w:rsidRDefault="00D07F40">
      <w:pPr>
        <w:pStyle w:val="Titlu2"/>
      </w:pPr>
      <w:bookmarkStart w:id="86" w:name="G_D0515"/>
      <w:r>
        <w:t>D0515 • Factură de export și factură comercială vamală</w:t>
      </w:r>
      <w:bookmarkEnd w:id="86"/>
    </w:p>
    <w:p w14:paraId="0104F5B5" w14:textId="77777777" w:rsidR="005924BF" w:rsidRDefault="00D07F40">
      <w:pPr>
        <w:keepNext/>
      </w:pPr>
      <w:r>
        <w:t>REGLEMENTAT. Livrare externă și formalități vamale</w:t>
      </w:r>
    </w:p>
    <w:p w14:paraId="3652C3AC" w14:textId="77777777" w:rsidR="005924BF" w:rsidRDefault="00D07F40">
      <w:pPr>
        <w:keepNext/>
      </w:pPr>
      <w:r>
        <w:rPr>
          <w:b/>
        </w:rPr>
        <w:t xml:space="preserve">Conținut specific de verificat: </w:t>
      </w:r>
      <w:r>
        <w:t>Nucleul F pentru factura fiscală; descriere și valoare coerente cu declarația vamală</w:t>
      </w:r>
    </w:p>
    <w:p w14:paraId="202969B1" w14:textId="77777777" w:rsidR="005924BF" w:rsidRDefault="00D07F40">
      <w:pPr>
        <w:keepNext/>
      </w:pPr>
      <w:r>
        <w:rPr>
          <w:b/>
        </w:rPr>
        <w:t xml:space="preserve">Completări utile: </w:t>
      </w:r>
      <w:r>
        <w:t>Incoterms; origine; cod tarifar; greutăți; dovada ieșirii</w:t>
      </w:r>
    </w:p>
    <w:p w14:paraId="6FC85FD3" w14:textId="77777777" w:rsidR="005924BF" w:rsidRDefault="00D07F40">
      <w:pPr>
        <w:keepNext/>
      </w:pPr>
      <w:r>
        <w:rPr>
          <w:b/>
        </w:rPr>
        <w:t xml:space="preserve">Model și istoric: </w:t>
      </w:r>
      <w:r>
        <w:t>35 câmpuri documentate. REPERE; istoric exhaustiv neconfirmat</w:t>
      </w:r>
    </w:p>
    <w:p w14:paraId="75110827" w14:textId="66FDC92D" w:rsidR="005924BF" w:rsidRDefault="00D07F40">
      <w:pPr>
        <w:keepNext/>
      </w:pPr>
      <w:hyperlink r:id="rId366">
        <w:r>
          <w:rPr>
            <w:color w:val="176B73"/>
          </w:rPr>
          <w:t>Formular și explicații</w:t>
        </w:r>
      </w:hyperlink>
      <w:r>
        <w:t xml:space="preserve"> | </w:t>
      </w:r>
      <w:hyperlink r:id="rId367">
        <w:r>
          <w:rPr>
            <w:color w:val="176B73"/>
          </w:rPr>
          <w:t>Word</w:t>
        </w:r>
      </w:hyperlink>
      <w:r>
        <w:t xml:space="preserve"> | </w:t>
      </w:r>
      <w:hyperlink r:id="rId368">
        <w:r>
          <w:rPr>
            <w:color w:val="176B73"/>
          </w:rPr>
          <w:t>PDF</w:t>
        </w:r>
      </w:hyperlink>
    </w:p>
    <w:p w14:paraId="2972AC97" w14:textId="52E6762A" w:rsidR="005924BF" w:rsidRDefault="00D07F40">
      <w:hyperlink r:id="rId369">
        <w:r>
          <w:rPr>
            <w:color w:val="176B73"/>
          </w:rPr>
          <w:t>S07 Codul fiscal Legea 227/2015</w:t>
        </w:r>
      </w:hyperlink>
      <w:r>
        <w:t xml:space="preserve"> | </w:t>
      </w:r>
      <w:hyperlink r:id="rId370">
        <w:r>
          <w:rPr>
            <w:color w:val="176B73"/>
          </w:rPr>
          <w:t>S19 Regulamentul UE 952/2013 Codul vamal al Uniunii</w:t>
        </w:r>
      </w:hyperlink>
    </w:p>
    <w:p w14:paraId="2F53F067" w14:textId="77777777" w:rsidR="005924BF" w:rsidRDefault="00D07F40">
      <w:pPr>
        <w:pStyle w:val="Titlu2"/>
      </w:pPr>
      <w:bookmarkStart w:id="87" w:name="G_D0516"/>
      <w:r>
        <w:t>D0516 • Factură în regim special sau taxare inversă</w:t>
      </w:r>
      <w:bookmarkEnd w:id="87"/>
    </w:p>
    <w:p w14:paraId="423A6733" w14:textId="77777777" w:rsidR="005924BF" w:rsidRDefault="00D07F40">
      <w:pPr>
        <w:keepNext/>
      </w:pPr>
      <w:r>
        <w:t>REGLEMENTAT. Regim fiscal special aplicabil operațiunii</w:t>
      </w:r>
    </w:p>
    <w:p w14:paraId="5595E9D1" w14:textId="77777777" w:rsidR="005924BF" w:rsidRDefault="00D07F40">
      <w:pPr>
        <w:keepNext/>
      </w:pPr>
      <w:r>
        <w:rPr>
          <w:b/>
        </w:rPr>
        <w:t xml:space="preserve">Conținut specific de verificat: </w:t>
      </w:r>
      <w:r>
        <w:t>Nucleul F adaptat; mențiunea legală a regimului; TVA prezentată conform regimului</w:t>
      </w:r>
    </w:p>
    <w:p w14:paraId="7337CC0B" w14:textId="77777777" w:rsidR="005924BF" w:rsidRDefault="00D07F40">
      <w:pPr>
        <w:keepNext/>
      </w:pPr>
      <w:r>
        <w:rPr>
          <w:b/>
        </w:rPr>
        <w:t xml:space="preserve">Completări utile: </w:t>
      </w:r>
      <w:r>
        <w:t>Justificarea eligibilității; articole fiscale; controale ERP</w:t>
      </w:r>
    </w:p>
    <w:p w14:paraId="3E9BA906" w14:textId="77777777" w:rsidR="005924BF" w:rsidRDefault="00D07F40">
      <w:pPr>
        <w:keepNext/>
      </w:pPr>
      <w:r>
        <w:rPr>
          <w:b/>
        </w:rPr>
        <w:t xml:space="preserve">Model și istoric: </w:t>
      </w:r>
      <w:r>
        <w:t>35 câmpuri documentate. REPERE; istoric exhaustiv neconfirmat</w:t>
      </w:r>
    </w:p>
    <w:p w14:paraId="74B01BBA" w14:textId="309F5AE8" w:rsidR="005924BF" w:rsidRDefault="00D07F40">
      <w:pPr>
        <w:keepNext/>
      </w:pPr>
      <w:hyperlink r:id="rId371">
        <w:r>
          <w:rPr>
            <w:color w:val="176B73"/>
          </w:rPr>
          <w:t>Formular și explicații</w:t>
        </w:r>
      </w:hyperlink>
      <w:r>
        <w:t xml:space="preserve"> | </w:t>
      </w:r>
      <w:hyperlink r:id="rId372">
        <w:r>
          <w:rPr>
            <w:color w:val="176B73"/>
          </w:rPr>
          <w:t>Word</w:t>
        </w:r>
      </w:hyperlink>
      <w:r>
        <w:t xml:space="preserve"> | </w:t>
      </w:r>
      <w:hyperlink r:id="rId373">
        <w:r>
          <w:rPr>
            <w:color w:val="176B73"/>
          </w:rPr>
          <w:t>PDF</w:t>
        </w:r>
      </w:hyperlink>
    </w:p>
    <w:p w14:paraId="23249287" w14:textId="045BF2B5" w:rsidR="005924BF" w:rsidRDefault="00D07F40">
      <w:hyperlink r:id="rId374">
        <w:r>
          <w:rPr>
            <w:color w:val="176B73"/>
          </w:rPr>
          <w:t>S07 Codul fiscal Legea 227/2015</w:t>
        </w:r>
      </w:hyperlink>
    </w:p>
    <w:p w14:paraId="60B7C34B" w14:textId="77777777" w:rsidR="005924BF" w:rsidRDefault="00D07F40">
      <w:pPr>
        <w:pStyle w:val="Titlu1"/>
        <w:pageBreakBefore/>
      </w:pPr>
      <w:bookmarkStart w:id="88" w:name="C06"/>
      <w:r>
        <w:lastRenderedPageBreak/>
        <w:t>06. Casierie plăți trezorerie și deconturi</w:t>
      </w:r>
      <w:bookmarkEnd w:id="88"/>
    </w:p>
    <w:p w14:paraId="04CC0CCF" w14:textId="77777777" w:rsidR="005924BF" w:rsidRDefault="00D07F40">
      <w:r>
        <w:t>Formularele financiar-contabile se adaptează prin proceduri interne. Limitele numerarului, delegările și regimul fiscal trebuie configurate separat de aspectul imprimat al formularului.</w:t>
      </w:r>
    </w:p>
    <w:p w14:paraId="23141EA4" w14:textId="391F1BDB" w:rsidR="005924BF" w:rsidRDefault="00D07F40">
      <w:hyperlink r:id="rId375">
        <w:r>
          <w:rPr>
            <w:color w:val="176B73"/>
          </w:rPr>
          <w:t>Pagina capitolului</w:t>
        </w:r>
      </w:hyperlink>
      <w:r>
        <w:t xml:space="preserve"> | </w:t>
      </w:r>
      <w:hyperlink r:id="rId376">
        <w:r>
          <w:rPr>
            <w:color w:val="176B73"/>
          </w:rPr>
          <w:t>PDF capitol</w:t>
        </w:r>
      </w:hyperlink>
      <w:r>
        <w:t xml:space="preserve"> | </w:t>
      </w:r>
      <w:hyperlink r:id="rId377">
        <w:r>
          <w:rPr>
            <w:color w:val="176B73"/>
          </w:rPr>
          <w:t>Word capitol</w:t>
        </w:r>
      </w:hyperlink>
    </w:p>
    <w:p w14:paraId="55E85151" w14:textId="77777777" w:rsidR="005924BF" w:rsidRDefault="00D07F40">
      <w:pPr>
        <w:pStyle w:val="Titlu2"/>
      </w:pPr>
      <w:bookmarkStart w:id="89" w:name="G_D0601"/>
      <w:r>
        <w:t>D0601 • Chitanță și chitanță în valută</w:t>
      </w:r>
      <w:bookmarkEnd w:id="89"/>
    </w:p>
    <w:p w14:paraId="4C84852A" w14:textId="77777777" w:rsidR="005924BF" w:rsidRDefault="00D07F40">
      <w:pPr>
        <w:keepNext/>
      </w:pPr>
      <w:r>
        <w:t>FINANCIAR CONTABIL. Încasare în numerar documentată prin chitanță în cazurile permise</w:t>
      </w:r>
    </w:p>
    <w:p w14:paraId="12F575F3" w14:textId="77777777" w:rsidR="005924BF" w:rsidRDefault="00D07F40">
      <w:pPr>
        <w:keepNext/>
      </w:pPr>
      <w:r>
        <w:rPr>
          <w:b/>
        </w:rPr>
        <w:t xml:space="preserve">Conținut specific de verificat: </w:t>
      </w:r>
      <w:r>
        <w:t>Nucleul J; plătitor; sumă; monedă; explicație; identificare încasator</w:t>
      </w:r>
    </w:p>
    <w:p w14:paraId="6DBAAF03" w14:textId="77777777" w:rsidR="005924BF" w:rsidRDefault="00D07F40">
      <w:pPr>
        <w:keepNext/>
      </w:pPr>
      <w:r>
        <w:rPr>
          <w:b/>
        </w:rPr>
        <w:t xml:space="preserve">Completări utile: </w:t>
      </w:r>
      <w:r>
        <w:t>Facturi stinse; curs; casierie; nu substituie bonul fiscal obligatoriu</w:t>
      </w:r>
    </w:p>
    <w:p w14:paraId="2DD8E7B9" w14:textId="77777777" w:rsidR="005924BF" w:rsidRDefault="00D07F40">
      <w:pPr>
        <w:keepNext/>
      </w:pPr>
      <w:r>
        <w:rPr>
          <w:b/>
        </w:rPr>
        <w:t xml:space="preserve">Model și istoric: </w:t>
      </w:r>
      <w:r>
        <w:t>19 câmpuri documentate. REPERE; istoric exhaustiv neconfirmat</w:t>
      </w:r>
    </w:p>
    <w:p w14:paraId="753E71C1" w14:textId="7C99BFCD" w:rsidR="005924BF" w:rsidRDefault="00D07F40">
      <w:pPr>
        <w:keepNext/>
      </w:pPr>
      <w:hyperlink r:id="rId378">
        <w:r>
          <w:rPr>
            <w:color w:val="176B73"/>
          </w:rPr>
          <w:t>Formular și explicații</w:t>
        </w:r>
      </w:hyperlink>
      <w:r>
        <w:t xml:space="preserve"> | </w:t>
      </w:r>
      <w:hyperlink r:id="rId379">
        <w:r>
          <w:rPr>
            <w:color w:val="176B73"/>
          </w:rPr>
          <w:t>Word</w:t>
        </w:r>
      </w:hyperlink>
      <w:r>
        <w:t xml:space="preserve"> | </w:t>
      </w:r>
      <w:hyperlink r:id="rId380">
        <w:r>
          <w:rPr>
            <w:color w:val="176B73"/>
          </w:rPr>
          <w:t>PDF</w:t>
        </w:r>
      </w:hyperlink>
    </w:p>
    <w:p w14:paraId="779EF93D" w14:textId="24A8B5E2" w:rsidR="005924BF" w:rsidRDefault="00D07F40">
      <w:hyperlink r:id="rId381">
        <w:r>
          <w:rPr>
            <w:color w:val="176B73"/>
          </w:rPr>
          <w:t>S05 OMFP 2634/2015 documente financiar contabile</w:t>
        </w:r>
      </w:hyperlink>
      <w:r>
        <w:t xml:space="preserve"> | </w:t>
      </w:r>
      <w:hyperlink r:id="rId382">
        <w:r>
          <w:rPr>
            <w:color w:val="176B73"/>
          </w:rPr>
          <w:t>S07 Codul fiscal Legea 227/2015</w:t>
        </w:r>
      </w:hyperlink>
    </w:p>
    <w:p w14:paraId="28CC8A61" w14:textId="77777777" w:rsidR="005924BF" w:rsidRDefault="00D07F40">
      <w:pPr>
        <w:pStyle w:val="Titlu2"/>
      </w:pPr>
      <w:bookmarkStart w:id="90" w:name="G_D0602"/>
      <w:r>
        <w:t>D0602 • Dispoziție de plată sau încasare către casierie</w:t>
      </w:r>
      <w:bookmarkEnd w:id="90"/>
    </w:p>
    <w:p w14:paraId="49E57066" w14:textId="77777777" w:rsidR="005924BF" w:rsidRDefault="00D07F40">
      <w:pPr>
        <w:keepNext/>
      </w:pPr>
      <w:r>
        <w:t>FINANCIAR CONTABIL. Operațiune de casă fără alt document suficient potrivit procedurii</w:t>
      </w:r>
    </w:p>
    <w:p w14:paraId="0215C5A3" w14:textId="77777777" w:rsidR="005924BF" w:rsidRDefault="00D07F40">
      <w:pPr>
        <w:keepNext/>
      </w:pPr>
      <w:r>
        <w:rPr>
          <w:b/>
        </w:rPr>
        <w:t xml:space="preserve">Conținut specific de verificat: </w:t>
      </w:r>
      <w:r>
        <w:t>Nucleul J; beneficiar sau plătitor; sumă; scop; aprobare și executare</w:t>
      </w:r>
    </w:p>
    <w:p w14:paraId="184BA3C2" w14:textId="77777777" w:rsidR="005924BF" w:rsidRDefault="00D07F40">
      <w:pPr>
        <w:keepNext/>
      </w:pPr>
      <w:r>
        <w:rPr>
          <w:b/>
        </w:rPr>
        <w:t xml:space="preserve">Completări utile: </w:t>
      </w:r>
      <w:r>
        <w:t>Avans; centru cost; documente justificative</w:t>
      </w:r>
    </w:p>
    <w:p w14:paraId="28D5FD08" w14:textId="77777777" w:rsidR="005924BF" w:rsidRDefault="00D07F40">
      <w:pPr>
        <w:keepNext/>
      </w:pPr>
      <w:r>
        <w:rPr>
          <w:b/>
        </w:rPr>
        <w:t xml:space="preserve">Model și istoric: </w:t>
      </w:r>
      <w:r>
        <w:t>18 câmpuri documentate. REPERE; istoric exhaustiv neconfirmat</w:t>
      </w:r>
    </w:p>
    <w:p w14:paraId="3458E530" w14:textId="2864FC96" w:rsidR="005924BF" w:rsidRDefault="00D07F40">
      <w:pPr>
        <w:keepNext/>
      </w:pPr>
      <w:hyperlink r:id="rId383">
        <w:r>
          <w:rPr>
            <w:color w:val="176B73"/>
          </w:rPr>
          <w:t>Formular și explicații</w:t>
        </w:r>
      </w:hyperlink>
      <w:r>
        <w:t xml:space="preserve"> | </w:t>
      </w:r>
      <w:hyperlink r:id="rId384">
        <w:r>
          <w:rPr>
            <w:color w:val="176B73"/>
          </w:rPr>
          <w:t>Word</w:t>
        </w:r>
      </w:hyperlink>
      <w:r>
        <w:t xml:space="preserve"> | </w:t>
      </w:r>
      <w:hyperlink r:id="rId385">
        <w:r>
          <w:rPr>
            <w:color w:val="176B73"/>
          </w:rPr>
          <w:t>PDF</w:t>
        </w:r>
      </w:hyperlink>
    </w:p>
    <w:p w14:paraId="515D2EA4" w14:textId="088B854D" w:rsidR="005924BF" w:rsidRDefault="00D07F40">
      <w:hyperlink r:id="rId386">
        <w:r>
          <w:rPr>
            <w:color w:val="176B73"/>
          </w:rPr>
          <w:t>S05 OMFP 2634/2015 documente financiar contabile</w:t>
        </w:r>
      </w:hyperlink>
      <w:r>
        <w:t xml:space="preserve"> | </w:t>
      </w:r>
      <w:hyperlink r:id="rId387">
        <w:r>
          <w:rPr>
            <w:color w:val="176B73"/>
          </w:rPr>
          <w:t>S07 Codul fiscal Legea 227/2015</w:t>
        </w:r>
      </w:hyperlink>
    </w:p>
    <w:p w14:paraId="7ED31900" w14:textId="77777777" w:rsidR="005924BF" w:rsidRDefault="00D07F40">
      <w:pPr>
        <w:pStyle w:val="Titlu2"/>
      </w:pPr>
      <w:bookmarkStart w:id="91" w:name="G_D0603"/>
      <w:r>
        <w:t>D0603 • Registru de casă în lei sau valută</w:t>
      </w:r>
      <w:bookmarkEnd w:id="91"/>
    </w:p>
    <w:p w14:paraId="03730386" w14:textId="77777777" w:rsidR="005924BF" w:rsidRDefault="00D07F40">
      <w:pPr>
        <w:keepNext/>
      </w:pPr>
      <w:r>
        <w:t>FINANCIAR CONTABIL. Evidența operațiunilor de numerar</w:t>
      </w:r>
    </w:p>
    <w:p w14:paraId="6E5ADC28" w14:textId="77777777" w:rsidR="005924BF" w:rsidRDefault="00D07F40">
      <w:pPr>
        <w:keepNext/>
      </w:pPr>
      <w:r>
        <w:rPr>
          <w:b/>
        </w:rPr>
        <w:t xml:space="preserve">Conținut specific de verificat: </w:t>
      </w:r>
      <w:r>
        <w:t>Casierie; dată; sold inițial; documente; încasări; plăți; sold final</w:t>
      </w:r>
    </w:p>
    <w:p w14:paraId="2EBCD861" w14:textId="77777777" w:rsidR="005924BF" w:rsidRDefault="00D07F40">
      <w:pPr>
        <w:keepNext/>
      </w:pPr>
      <w:r>
        <w:rPr>
          <w:b/>
        </w:rPr>
        <w:t xml:space="preserve">Completări utile: </w:t>
      </w:r>
      <w:r>
        <w:t>Reconciliere numerar; responsabil; monedă</w:t>
      </w:r>
    </w:p>
    <w:p w14:paraId="1DC5BFCE" w14:textId="77777777" w:rsidR="005924BF" w:rsidRDefault="00D07F40">
      <w:pPr>
        <w:keepNext/>
      </w:pPr>
      <w:r>
        <w:rPr>
          <w:b/>
        </w:rPr>
        <w:t xml:space="preserve">Model și istoric: </w:t>
      </w:r>
      <w:r>
        <w:t>26 câmpuri documentate. REPERE; istoric exhaustiv neconfirmat</w:t>
      </w:r>
    </w:p>
    <w:p w14:paraId="465C0F03" w14:textId="0C769D51" w:rsidR="005924BF" w:rsidRDefault="00D07F40">
      <w:pPr>
        <w:keepNext/>
      </w:pPr>
      <w:hyperlink r:id="rId388">
        <w:r>
          <w:rPr>
            <w:color w:val="176B73"/>
          </w:rPr>
          <w:t>Formular și explicații</w:t>
        </w:r>
      </w:hyperlink>
      <w:r>
        <w:t xml:space="preserve"> | </w:t>
      </w:r>
      <w:hyperlink r:id="rId389">
        <w:r>
          <w:rPr>
            <w:color w:val="176B73"/>
          </w:rPr>
          <w:t>Word</w:t>
        </w:r>
      </w:hyperlink>
      <w:r>
        <w:t xml:space="preserve"> | </w:t>
      </w:r>
      <w:hyperlink r:id="rId390">
        <w:r>
          <w:rPr>
            <w:color w:val="176B73"/>
          </w:rPr>
          <w:t>PDF</w:t>
        </w:r>
      </w:hyperlink>
    </w:p>
    <w:p w14:paraId="54B8C360" w14:textId="2631C966" w:rsidR="005924BF" w:rsidRDefault="00D07F40">
      <w:hyperlink r:id="rId391">
        <w:r>
          <w:rPr>
            <w:color w:val="176B73"/>
          </w:rPr>
          <w:t>S05 OMFP 2634/2015 documente financiar contabile</w:t>
        </w:r>
      </w:hyperlink>
      <w:r>
        <w:t xml:space="preserve"> | </w:t>
      </w:r>
      <w:hyperlink r:id="rId392">
        <w:r>
          <w:rPr>
            <w:color w:val="176B73"/>
          </w:rPr>
          <w:t>S07 Codul fiscal Legea 227/2015</w:t>
        </w:r>
      </w:hyperlink>
    </w:p>
    <w:p w14:paraId="4F2C192F" w14:textId="77777777" w:rsidR="005924BF" w:rsidRDefault="00D07F40">
      <w:pPr>
        <w:pStyle w:val="Titlu2"/>
      </w:pPr>
      <w:bookmarkStart w:id="92" w:name="G_D0604"/>
      <w:r>
        <w:t>D0604 • Ordin de plată bancar</w:t>
      </w:r>
      <w:bookmarkEnd w:id="92"/>
    </w:p>
    <w:p w14:paraId="69CEFBB6" w14:textId="77777777" w:rsidR="005924BF" w:rsidRDefault="00D07F40">
      <w:pPr>
        <w:keepNext/>
      </w:pPr>
      <w:r>
        <w:t>FORMULAR SAU SISTEM OFICIAL. Dispunerea unui transfer prin bancă</w:t>
      </w:r>
    </w:p>
    <w:p w14:paraId="449B5493" w14:textId="77777777" w:rsidR="005924BF" w:rsidRDefault="00D07F40">
      <w:pPr>
        <w:keepNext/>
      </w:pPr>
      <w:r>
        <w:rPr>
          <w:b/>
        </w:rPr>
        <w:t xml:space="preserve">Conținut specific de verificat: </w:t>
      </w:r>
      <w:r>
        <w:t>Datele obligatorii ale instrumentului bancar; plătitor; beneficiar; conturi; sumă; autorizare</w:t>
      </w:r>
    </w:p>
    <w:p w14:paraId="160874FB" w14:textId="77777777" w:rsidR="005924BF" w:rsidRDefault="00D07F40">
      <w:pPr>
        <w:keepNext/>
      </w:pPr>
      <w:r>
        <w:rPr>
          <w:b/>
        </w:rPr>
        <w:t xml:space="preserve">Completări utile: </w:t>
      </w:r>
      <w:r>
        <w:t>Facturi; dată executare; identificator tranzacție</w:t>
      </w:r>
    </w:p>
    <w:p w14:paraId="5D7C7209" w14:textId="77777777" w:rsidR="005924BF" w:rsidRDefault="00D07F40">
      <w:pPr>
        <w:keepNext/>
      </w:pPr>
      <w:r>
        <w:rPr>
          <w:b/>
        </w:rPr>
        <w:t xml:space="preserve">Model și istoric: </w:t>
      </w:r>
      <w:r>
        <w:t>29 câmpuri documentate. REPERE; istoric exhaustiv neconfirmat</w:t>
      </w:r>
    </w:p>
    <w:p w14:paraId="0A2FAD99" w14:textId="0CB6D61E" w:rsidR="005924BF" w:rsidRDefault="00D07F40">
      <w:pPr>
        <w:keepNext/>
      </w:pPr>
      <w:hyperlink r:id="rId393">
        <w:r>
          <w:rPr>
            <w:color w:val="176B73"/>
          </w:rPr>
          <w:t>Formular și explicații</w:t>
        </w:r>
      </w:hyperlink>
      <w:r>
        <w:t xml:space="preserve"> | </w:t>
      </w:r>
      <w:hyperlink r:id="rId394">
        <w:r>
          <w:rPr>
            <w:color w:val="176B73"/>
          </w:rPr>
          <w:t>Word</w:t>
        </w:r>
      </w:hyperlink>
      <w:r>
        <w:t xml:space="preserve"> | </w:t>
      </w:r>
      <w:hyperlink r:id="rId395">
        <w:r>
          <w:rPr>
            <w:color w:val="176B73"/>
          </w:rPr>
          <w:t>PDF</w:t>
        </w:r>
      </w:hyperlink>
    </w:p>
    <w:p w14:paraId="62237064" w14:textId="6BA68425" w:rsidR="005924BF" w:rsidRDefault="00D07F40">
      <w:hyperlink r:id="rId396">
        <w:r>
          <w:rPr>
            <w:color w:val="176B73"/>
          </w:rPr>
          <w:t>S05 OMFP 2634/2015 documente financiar contabile</w:t>
        </w:r>
      </w:hyperlink>
      <w:r>
        <w:t xml:space="preserve"> | </w:t>
      </w:r>
      <w:hyperlink r:id="rId397">
        <w:r>
          <w:rPr>
            <w:color w:val="176B73"/>
          </w:rPr>
          <w:t>S07 Codul fiscal Legea 227/2015</w:t>
        </w:r>
      </w:hyperlink>
    </w:p>
    <w:p w14:paraId="049B93CF" w14:textId="77777777" w:rsidR="005924BF" w:rsidRDefault="00D07F40">
      <w:pPr>
        <w:pStyle w:val="Titlu2"/>
      </w:pPr>
      <w:bookmarkStart w:id="93" w:name="G_D0605"/>
      <w:r>
        <w:t>D0605 • Extras de cont și confirmare bancară</w:t>
      </w:r>
      <w:bookmarkEnd w:id="93"/>
    </w:p>
    <w:p w14:paraId="5F8219C1" w14:textId="77777777" w:rsidR="005924BF" w:rsidRDefault="00D07F40">
      <w:pPr>
        <w:keepNext/>
      </w:pPr>
      <w:r>
        <w:t>EMITENT EXTERN. Dovada mișcărilor și soldurilor bancare</w:t>
      </w:r>
    </w:p>
    <w:p w14:paraId="1D22EBBD" w14:textId="77777777" w:rsidR="005924BF" w:rsidRDefault="00D07F40">
      <w:pPr>
        <w:keepNext/>
      </w:pPr>
      <w:r>
        <w:rPr>
          <w:b/>
        </w:rPr>
        <w:t xml:space="preserve">Conținut specific de verificat: </w:t>
      </w:r>
      <w:r>
        <w:t>Emitent bancă; titular; cont; perioadă; operațiuni; sold</w:t>
      </w:r>
    </w:p>
    <w:p w14:paraId="5FBA7758" w14:textId="77777777" w:rsidR="005924BF" w:rsidRDefault="00D07F40">
      <w:pPr>
        <w:keepNext/>
      </w:pPr>
      <w:r>
        <w:rPr>
          <w:b/>
        </w:rPr>
        <w:t xml:space="preserve">Completări utile: </w:t>
      </w:r>
      <w:r>
        <w:t>Import automat; reconciliere; comisioane</w:t>
      </w:r>
    </w:p>
    <w:p w14:paraId="0F8141F7" w14:textId="77777777" w:rsidR="005924BF" w:rsidRDefault="00D07F40">
      <w:pPr>
        <w:keepNext/>
      </w:pPr>
      <w:r>
        <w:rPr>
          <w:b/>
        </w:rPr>
        <w:t xml:space="preserve">Model și istoric: </w:t>
      </w:r>
      <w:r>
        <w:t>30 câmpuri documentate. REPERE; istoric exhaustiv neconfirmat</w:t>
      </w:r>
    </w:p>
    <w:p w14:paraId="6CCC4FC8" w14:textId="5A1B1D41" w:rsidR="005924BF" w:rsidRDefault="00D07F40">
      <w:pPr>
        <w:keepNext/>
      </w:pPr>
      <w:hyperlink r:id="rId398">
        <w:r>
          <w:rPr>
            <w:color w:val="176B73"/>
          </w:rPr>
          <w:t>Formular și explicații</w:t>
        </w:r>
      </w:hyperlink>
      <w:r>
        <w:t xml:space="preserve"> | </w:t>
      </w:r>
      <w:hyperlink r:id="rId399">
        <w:r>
          <w:rPr>
            <w:color w:val="176B73"/>
          </w:rPr>
          <w:t>Word</w:t>
        </w:r>
      </w:hyperlink>
      <w:r>
        <w:t xml:space="preserve"> | </w:t>
      </w:r>
      <w:hyperlink r:id="rId400">
        <w:r>
          <w:rPr>
            <w:color w:val="176B73"/>
          </w:rPr>
          <w:t>PDF</w:t>
        </w:r>
      </w:hyperlink>
    </w:p>
    <w:p w14:paraId="751DAE8E" w14:textId="7E6917C8" w:rsidR="005924BF" w:rsidRDefault="00D07F40">
      <w:hyperlink r:id="rId401">
        <w:r>
          <w:rPr>
            <w:color w:val="176B73"/>
          </w:rPr>
          <w:t>S05 OMFP 2634/2015 documente financiar contabile</w:t>
        </w:r>
      </w:hyperlink>
      <w:r>
        <w:t xml:space="preserve"> | </w:t>
      </w:r>
      <w:hyperlink r:id="rId402">
        <w:r>
          <w:rPr>
            <w:color w:val="176B73"/>
          </w:rPr>
          <w:t>S07 Codul fiscal Legea 227/2015</w:t>
        </w:r>
      </w:hyperlink>
    </w:p>
    <w:p w14:paraId="0EBE6404" w14:textId="77777777" w:rsidR="005924BF" w:rsidRDefault="00D07F40">
      <w:pPr>
        <w:pStyle w:val="Titlu2"/>
      </w:pPr>
      <w:bookmarkStart w:id="94" w:name="G_D0606"/>
      <w:r>
        <w:lastRenderedPageBreak/>
        <w:t>D0606 • Borderou depunere numerar la bancă</w:t>
      </w:r>
      <w:bookmarkEnd w:id="94"/>
    </w:p>
    <w:p w14:paraId="390FAC9E" w14:textId="77777777" w:rsidR="005924BF" w:rsidRDefault="00D07F40">
      <w:pPr>
        <w:keepNext/>
      </w:pPr>
      <w:r>
        <w:t>CONDIȚIONAT. Depunerea încasărilor</w:t>
      </w:r>
    </w:p>
    <w:p w14:paraId="295E07F6" w14:textId="77777777" w:rsidR="005924BF" w:rsidRDefault="00D07F40">
      <w:pPr>
        <w:keepNext/>
      </w:pPr>
      <w:r>
        <w:rPr>
          <w:b/>
        </w:rPr>
        <w:t xml:space="preserve">Conținut specific de verificat: </w:t>
      </w:r>
      <w:r>
        <w:t>Datele cerute băncii; deponent; cont; sumă; dovadă primire</w:t>
      </w:r>
    </w:p>
    <w:p w14:paraId="176424B0" w14:textId="77777777" w:rsidR="005924BF" w:rsidRDefault="00D07F40">
      <w:pPr>
        <w:keepNext/>
      </w:pPr>
      <w:r>
        <w:rPr>
          <w:b/>
        </w:rPr>
        <w:t xml:space="preserve">Completări utile: </w:t>
      </w:r>
      <w:r>
        <w:t>Casierie; bancnote; număr sigiliu; zi registru casă</w:t>
      </w:r>
    </w:p>
    <w:p w14:paraId="77E02FE1" w14:textId="77777777" w:rsidR="005924BF" w:rsidRDefault="00D07F40">
      <w:pPr>
        <w:keepNext/>
      </w:pPr>
      <w:r>
        <w:rPr>
          <w:b/>
        </w:rPr>
        <w:t xml:space="preserve">Model și istoric: </w:t>
      </w:r>
      <w:r>
        <w:t>19 câmpuri documentate. REPERE; istoric exhaustiv neconfirmat</w:t>
      </w:r>
    </w:p>
    <w:p w14:paraId="6E99B090" w14:textId="0C63541C" w:rsidR="005924BF" w:rsidRDefault="00D07F40">
      <w:pPr>
        <w:keepNext/>
      </w:pPr>
      <w:hyperlink r:id="rId403">
        <w:r>
          <w:rPr>
            <w:color w:val="176B73"/>
          </w:rPr>
          <w:t>Formular și explicații</w:t>
        </w:r>
      </w:hyperlink>
      <w:r>
        <w:t xml:space="preserve"> | </w:t>
      </w:r>
      <w:hyperlink r:id="rId404">
        <w:r>
          <w:rPr>
            <w:color w:val="176B73"/>
          </w:rPr>
          <w:t>Word</w:t>
        </w:r>
      </w:hyperlink>
      <w:r>
        <w:t xml:space="preserve"> | </w:t>
      </w:r>
      <w:hyperlink r:id="rId405">
        <w:r>
          <w:rPr>
            <w:color w:val="176B73"/>
          </w:rPr>
          <w:t>PDF</w:t>
        </w:r>
      </w:hyperlink>
    </w:p>
    <w:p w14:paraId="19177ED3" w14:textId="3721DB7A" w:rsidR="005924BF" w:rsidRDefault="00D07F40">
      <w:hyperlink r:id="rId406">
        <w:r>
          <w:rPr>
            <w:color w:val="176B73"/>
          </w:rPr>
          <w:t>S05 OMFP 2634/2015 documente financiar contabile</w:t>
        </w:r>
      </w:hyperlink>
      <w:r>
        <w:t xml:space="preserve"> | </w:t>
      </w:r>
      <w:hyperlink r:id="rId407">
        <w:r>
          <w:rPr>
            <w:color w:val="176B73"/>
          </w:rPr>
          <w:t>S07 Codul fiscal Legea 227/2015</w:t>
        </w:r>
      </w:hyperlink>
    </w:p>
    <w:p w14:paraId="35691788" w14:textId="77777777" w:rsidR="005924BF" w:rsidRDefault="00D07F40">
      <w:pPr>
        <w:pStyle w:val="Titlu2"/>
      </w:pPr>
      <w:bookmarkStart w:id="95" w:name="G_D0607"/>
      <w:r>
        <w:t>D0607 • CEC bilet la ordin și cambie</w:t>
      </w:r>
      <w:bookmarkEnd w:id="95"/>
    </w:p>
    <w:p w14:paraId="1BB87CB3" w14:textId="77777777" w:rsidR="005924BF" w:rsidRDefault="00D07F40">
      <w:pPr>
        <w:keepNext/>
      </w:pPr>
      <w:r>
        <w:t>EMITENT EXTERN. Utilizarea titlurilor de credit în regimul special</w:t>
      </w:r>
    </w:p>
    <w:p w14:paraId="0F948CA9" w14:textId="77777777" w:rsidR="005924BF" w:rsidRDefault="00D07F40">
      <w:pPr>
        <w:keepNext/>
      </w:pPr>
      <w:r>
        <w:rPr>
          <w:b/>
        </w:rPr>
        <w:t xml:space="preserve">Conținut specific de verificat: </w:t>
      </w:r>
      <w:r>
        <w:t>Mențiunile cambiale și instrumentul bancar oficial; verificare Legea 58/1934 sau 59/1934</w:t>
      </w:r>
    </w:p>
    <w:p w14:paraId="50E4FA9F" w14:textId="77777777" w:rsidR="005924BF" w:rsidRDefault="00D07F40">
      <w:pPr>
        <w:keepNext/>
      </w:pPr>
      <w:r>
        <w:rPr>
          <w:b/>
        </w:rPr>
        <w:t xml:space="preserve">Completări utile: </w:t>
      </w:r>
      <w:r>
        <w:t>ERP ține scadențarul și originalul; nu emite un substitut Word negociabil</w:t>
      </w:r>
    </w:p>
    <w:p w14:paraId="7B6F8DAF" w14:textId="77777777" w:rsidR="005924BF" w:rsidRDefault="00D07F40">
      <w:pPr>
        <w:keepNext/>
      </w:pPr>
      <w:r>
        <w:rPr>
          <w:b/>
        </w:rPr>
        <w:t xml:space="preserve">Model și istoric: </w:t>
      </w:r>
      <w:r>
        <w:t>24 câmpuri documentate. REPERE; istoric exhaustiv neconfirmat</w:t>
      </w:r>
    </w:p>
    <w:p w14:paraId="019B704F" w14:textId="15C514E6" w:rsidR="005924BF" w:rsidRDefault="00D07F40">
      <w:pPr>
        <w:keepNext/>
      </w:pPr>
      <w:hyperlink r:id="rId408">
        <w:r>
          <w:rPr>
            <w:color w:val="176B73"/>
          </w:rPr>
          <w:t>Formular și explicații</w:t>
        </w:r>
      </w:hyperlink>
      <w:r>
        <w:t xml:space="preserve"> | </w:t>
      </w:r>
      <w:hyperlink r:id="rId409">
        <w:r>
          <w:rPr>
            <w:color w:val="176B73"/>
          </w:rPr>
          <w:t>Word</w:t>
        </w:r>
      </w:hyperlink>
      <w:r>
        <w:t xml:space="preserve"> | </w:t>
      </w:r>
      <w:hyperlink r:id="rId410">
        <w:r>
          <w:rPr>
            <w:color w:val="176B73"/>
          </w:rPr>
          <w:t>PDF</w:t>
        </w:r>
      </w:hyperlink>
    </w:p>
    <w:p w14:paraId="43303262" w14:textId="7F0D97D5" w:rsidR="005924BF" w:rsidRDefault="00D07F40">
      <w:hyperlink r:id="rId411">
        <w:r>
          <w:rPr>
            <w:color w:val="176B73"/>
          </w:rPr>
          <w:t>S02 Codul civil Legea 287/2009</w:t>
        </w:r>
      </w:hyperlink>
    </w:p>
    <w:p w14:paraId="2B09AF79" w14:textId="77777777" w:rsidR="005924BF" w:rsidRDefault="00D07F40">
      <w:pPr>
        <w:pStyle w:val="Titlu2"/>
      </w:pPr>
      <w:bookmarkStart w:id="96" w:name="G_D0608"/>
      <w:r>
        <w:t>D0608 • Cerere de avans spre decontare</w:t>
      </w:r>
      <w:bookmarkEnd w:id="96"/>
    </w:p>
    <w:p w14:paraId="2D9D7A0B" w14:textId="77777777" w:rsidR="005924BF" w:rsidRDefault="00D07F40">
      <w:pPr>
        <w:keepNext/>
      </w:pPr>
      <w:r>
        <w:t>INTERN OPȚIONAL. Solicitarea unei sume pentru cheltuieli</w:t>
      </w:r>
    </w:p>
    <w:p w14:paraId="0D5FBD9C" w14:textId="77777777" w:rsidR="005924BF" w:rsidRDefault="00D07F40">
      <w:pPr>
        <w:keepNext/>
      </w:pPr>
      <w:r>
        <w:rPr>
          <w:b/>
        </w:rPr>
        <w:t xml:space="preserve">Conținut specific de verificat: </w:t>
      </w:r>
      <w:r>
        <w:t>Fără formular legal general</w:t>
      </w:r>
    </w:p>
    <w:p w14:paraId="2CF9B355" w14:textId="77777777" w:rsidR="005924BF" w:rsidRDefault="00D07F40">
      <w:pPr>
        <w:keepNext/>
      </w:pPr>
      <w:r>
        <w:rPr>
          <w:b/>
        </w:rPr>
        <w:t xml:space="preserve">Completări utile: </w:t>
      </w:r>
      <w:r>
        <w:t>Solicitant; scop; sumă; monedă; termen decont; aprobare</w:t>
      </w:r>
    </w:p>
    <w:p w14:paraId="02619D6C" w14:textId="77777777" w:rsidR="005924BF" w:rsidRDefault="00D07F40">
      <w:pPr>
        <w:keepNext/>
      </w:pPr>
      <w:r>
        <w:rPr>
          <w:b/>
        </w:rPr>
        <w:t xml:space="preserve">Model și istoric: </w:t>
      </w:r>
      <w:r>
        <w:t>17 câmpuri documentate. FĂRĂ VERSIUNE OFICIALĂ IDENTIFICATĂ — model intern; istoricul firmei nu a fost furnizat</w:t>
      </w:r>
    </w:p>
    <w:p w14:paraId="75E0EE08" w14:textId="4D693E96" w:rsidR="005924BF" w:rsidRDefault="00D07F40">
      <w:pPr>
        <w:keepNext/>
      </w:pPr>
      <w:hyperlink r:id="rId412">
        <w:r>
          <w:rPr>
            <w:color w:val="176B73"/>
          </w:rPr>
          <w:t>Formular și explicații</w:t>
        </w:r>
      </w:hyperlink>
      <w:r>
        <w:t xml:space="preserve"> | </w:t>
      </w:r>
      <w:hyperlink r:id="rId413">
        <w:r>
          <w:rPr>
            <w:color w:val="176B73"/>
          </w:rPr>
          <w:t>Word</w:t>
        </w:r>
      </w:hyperlink>
      <w:r>
        <w:t xml:space="preserve"> | </w:t>
      </w:r>
      <w:hyperlink r:id="rId414">
        <w:r>
          <w:rPr>
            <w:color w:val="176B73"/>
          </w:rPr>
          <w:t>PDF</w:t>
        </w:r>
      </w:hyperlink>
    </w:p>
    <w:p w14:paraId="511892C8" w14:textId="6FA4BAAB" w:rsidR="005924BF" w:rsidRDefault="00D07F40">
      <w:hyperlink r:id="rId415">
        <w:r>
          <w:rPr>
            <w:color w:val="176B73"/>
          </w:rPr>
          <w:t>S05 OMFP 2634/2015 documente financiar contabile</w:t>
        </w:r>
      </w:hyperlink>
      <w:r>
        <w:t xml:space="preserve"> | </w:t>
      </w:r>
      <w:hyperlink r:id="rId416">
        <w:r>
          <w:rPr>
            <w:color w:val="176B73"/>
          </w:rPr>
          <w:t>S07 Codul fiscal Legea 227/2015</w:t>
        </w:r>
      </w:hyperlink>
    </w:p>
    <w:p w14:paraId="36C3E663" w14:textId="77777777" w:rsidR="005924BF" w:rsidRDefault="00D07F40">
      <w:pPr>
        <w:pStyle w:val="Titlu2"/>
      </w:pPr>
      <w:bookmarkStart w:id="97" w:name="G_D0609"/>
      <w:r>
        <w:t>D0609 • Decont de cheltuieli</w:t>
      </w:r>
      <w:bookmarkEnd w:id="97"/>
    </w:p>
    <w:p w14:paraId="146A34BE" w14:textId="77777777" w:rsidR="005924BF" w:rsidRDefault="00D07F40">
      <w:pPr>
        <w:keepNext/>
      </w:pPr>
      <w:r>
        <w:t>FINANCIAR CONTABIL. Justificarea avansului sau rambursarea cheltuielilor</w:t>
      </w:r>
    </w:p>
    <w:p w14:paraId="49760928" w14:textId="77777777" w:rsidR="005924BF" w:rsidRDefault="00D07F40">
      <w:pPr>
        <w:keepNext/>
      </w:pPr>
      <w:r>
        <w:rPr>
          <w:b/>
        </w:rPr>
        <w:t xml:space="preserve">Conținut specific de verificat: </w:t>
      </w:r>
      <w:r>
        <w:t>Nucleul J; titular; cheltuieli; documente; avans; diferență de restituit sau primit</w:t>
      </w:r>
    </w:p>
    <w:p w14:paraId="504A1CD8" w14:textId="77777777" w:rsidR="005924BF" w:rsidRDefault="00D07F40">
      <w:pPr>
        <w:keepNext/>
      </w:pPr>
      <w:r>
        <w:rPr>
          <w:b/>
        </w:rPr>
        <w:t xml:space="preserve">Completări utile: </w:t>
      </w:r>
      <w:r>
        <w:t>Proiect; curs; deductibilitate; aprobator</w:t>
      </w:r>
    </w:p>
    <w:p w14:paraId="46417817" w14:textId="77777777" w:rsidR="005924BF" w:rsidRDefault="00D07F40">
      <w:pPr>
        <w:keepNext/>
      </w:pPr>
      <w:r>
        <w:rPr>
          <w:b/>
        </w:rPr>
        <w:t xml:space="preserve">Model și istoric: </w:t>
      </w:r>
      <w:r>
        <w:t>19 câmpuri documentate. REPERE; istoric exhaustiv neconfirmat</w:t>
      </w:r>
    </w:p>
    <w:p w14:paraId="58A8DA3A" w14:textId="780E77E2" w:rsidR="005924BF" w:rsidRDefault="00D07F40">
      <w:pPr>
        <w:keepNext/>
      </w:pPr>
      <w:hyperlink r:id="rId417">
        <w:r>
          <w:rPr>
            <w:color w:val="176B73"/>
          </w:rPr>
          <w:t>Formular și explicații</w:t>
        </w:r>
      </w:hyperlink>
      <w:r>
        <w:t xml:space="preserve"> | </w:t>
      </w:r>
      <w:hyperlink r:id="rId418">
        <w:r>
          <w:rPr>
            <w:color w:val="176B73"/>
          </w:rPr>
          <w:t>Word</w:t>
        </w:r>
      </w:hyperlink>
      <w:r>
        <w:t xml:space="preserve"> | </w:t>
      </w:r>
      <w:hyperlink r:id="rId419">
        <w:r>
          <w:rPr>
            <w:color w:val="176B73"/>
          </w:rPr>
          <w:t>PDF</w:t>
        </w:r>
      </w:hyperlink>
    </w:p>
    <w:p w14:paraId="60C8D509" w14:textId="501761BA" w:rsidR="005924BF" w:rsidRDefault="00D07F40">
      <w:hyperlink r:id="rId420">
        <w:r>
          <w:rPr>
            <w:color w:val="176B73"/>
          </w:rPr>
          <w:t>S05 OMFP 2634/2015 documente financiar contabile</w:t>
        </w:r>
      </w:hyperlink>
      <w:r>
        <w:t xml:space="preserve"> | </w:t>
      </w:r>
      <w:hyperlink r:id="rId421">
        <w:r>
          <w:rPr>
            <w:color w:val="176B73"/>
          </w:rPr>
          <w:t>S07 Codul fiscal Legea 227/2015</w:t>
        </w:r>
      </w:hyperlink>
    </w:p>
    <w:p w14:paraId="13A19EAD" w14:textId="77777777" w:rsidR="005924BF" w:rsidRDefault="00D07F40">
      <w:pPr>
        <w:pStyle w:val="Titlu2"/>
      </w:pPr>
      <w:bookmarkStart w:id="98" w:name="G_D0610"/>
      <w:r>
        <w:t>D0610 • Ordin de deplasare și decont delegație internă</w:t>
      </w:r>
      <w:bookmarkEnd w:id="98"/>
    </w:p>
    <w:p w14:paraId="3A51159C" w14:textId="77777777" w:rsidR="005924BF" w:rsidRDefault="00D07F40">
      <w:pPr>
        <w:keepNext/>
      </w:pPr>
      <w:r>
        <w:t>FINANCIAR CONTABIL. Delegarea unui salariat în țară</w:t>
      </w:r>
    </w:p>
    <w:p w14:paraId="53B6D571" w14:textId="77777777" w:rsidR="005924BF" w:rsidRDefault="00D07F40">
      <w:pPr>
        <w:keepNext/>
      </w:pPr>
      <w:r>
        <w:rPr>
          <w:b/>
        </w:rPr>
        <w:t xml:space="preserve">Conținut specific de verificat: </w:t>
      </w:r>
      <w:r>
        <w:t>Nucleul J; persoană; destinație; scop; perioadă; avans; cheltuieli; aprobare</w:t>
      </w:r>
    </w:p>
    <w:p w14:paraId="28272CBD" w14:textId="77777777" w:rsidR="005924BF" w:rsidRDefault="00D07F40">
      <w:pPr>
        <w:keepNext/>
      </w:pPr>
      <w:r>
        <w:rPr>
          <w:b/>
        </w:rPr>
        <w:t xml:space="preserve">Completări utile: </w:t>
      </w:r>
      <w:r>
        <w:t>Diurnă; transport; cazare; pontaj; regulile proprii firmei</w:t>
      </w:r>
    </w:p>
    <w:p w14:paraId="01EC1C97" w14:textId="77777777" w:rsidR="005924BF" w:rsidRDefault="00D07F40">
      <w:pPr>
        <w:keepNext/>
      </w:pPr>
      <w:r>
        <w:rPr>
          <w:b/>
        </w:rPr>
        <w:t xml:space="preserve">Model și istoric: </w:t>
      </w:r>
      <w:r>
        <w:t>23 câmpuri documentate. REPERE; istoric exhaustiv neconfirmat</w:t>
      </w:r>
    </w:p>
    <w:p w14:paraId="5A117CBC" w14:textId="6A2BCFA8" w:rsidR="005924BF" w:rsidRDefault="00D07F40">
      <w:pPr>
        <w:keepNext/>
      </w:pPr>
      <w:hyperlink r:id="rId422">
        <w:r>
          <w:rPr>
            <w:color w:val="176B73"/>
          </w:rPr>
          <w:t>Formular și explicații</w:t>
        </w:r>
      </w:hyperlink>
      <w:r>
        <w:t xml:space="preserve"> | </w:t>
      </w:r>
      <w:hyperlink r:id="rId423">
        <w:r>
          <w:rPr>
            <w:color w:val="176B73"/>
          </w:rPr>
          <w:t>Word</w:t>
        </w:r>
      </w:hyperlink>
      <w:r>
        <w:t xml:space="preserve"> | </w:t>
      </w:r>
      <w:hyperlink r:id="rId424">
        <w:r>
          <w:rPr>
            <w:color w:val="176B73"/>
          </w:rPr>
          <w:t>PDF</w:t>
        </w:r>
      </w:hyperlink>
    </w:p>
    <w:p w14:paraId="6BEB14C2" w14:textId="6F75ED4E" w:rsidR="005924BF" w:rsidRDefault="00D07F40">
      <w:hyperlink r:id="rId425">
        <w:r>
          <w:rPr>
            <w:color w:val="176B73"/>
          </w:rPr>
          <w:t>S05 OMFP 2634/2015 documente financiar contabile</w:t>
        </w:r>
      </w:hyperlink>
      <w:r>
        <w:t xml:space="preserve"> | </w:t>
      </w:r>
      <w:hyperlink r:id="rId426">
        <w:r>
          <w:rPr>
            <w:color w:val="176B73"/>
          </w:rPr>
          <w:t>S07 Codul fiscal Legea 227/2015</w:t>
        </w:r>
      </w:hyperlink>
    </w:p>
    <w:p w14:paraId="34884CDD" w14:textId="77777777" w:rsidR="005924BF" w:rsidRDefault="00D07F40">
      <w:pPr>
        <w:pStyle w:val="Titlu2"/>
      </w:pPr>
      <w:bookmarkStart w:id="99" w:name="G_D0611"/>
      <w:r>
        <w:t>D0611 • Decont deplasare externă</w:t>
      </w:r>
      <w:bookmarkEnd w:id="99"/>
    </w:p>
    <w:p w14:paraId="6BF993D2" w14:textId="77777777" w:rsidR="005924BF" w:rsidRDefault="00D07F40">
      <w:pPr>
        <w:keepNext/>
      </w:pPr>
      <w:r>
        <w:t>FINANCIAR CONTABIL. Delegație în străinătate</w:t>
      </w:r>
    </w:p>
    <w:p w14:paraId="60A8E1D0" w14:textId="77777777" w:rsidR="005924BF" w:rsidRDefault="00D07F40">
      <w:pPr>
        <w:keepNext/>
      </w:pPr>
      <w:r>
        <w:rPr>
          <w:b/>
        </w:rPr>
        <w:t xml:space="preserve">Conținut specific de verificat: </w:t>
      </w:r>
      <w:r>
        <w:t>Nucleul J; persoană; țări; perioade; avansuri; monede; cheltuieli; decont</w:t>
      </w:r>
    </w:p>
    <w:p w14:paraId="49EBD296" w14:textId="77777777" w:rsidR="005924BF" w:rsidRDefault="00D07F40">
      <w:pPr>
        <w:keepNext/>
      </w:pPr>
      <w:r>
        <w:rPr>
          <w:b/>
        </w:rPr>
        <w:t xml:space="preserve">Completări utile: </w:t>
      </w:r>
      <w:r>
        <w:t>Cursuri; documente; treceri frontieră; reguli fiscale</w:t>
      </w:r>
    </w:p>
    <w:p w14:paraId="76FA9F27" w14:textId="77777777" w:rsidR="005924BF" w:rsidRDefault="00D07F40">
      <w:pPr>
        <w:keepNext/>
      </w:pPr>
      <w:r>
        <w:rPr>
          <w:b/>
        </w:rPr>
        <w:t xml:space="preserve">Model și istoric: </w:t>
      </w:r>
      <w:r>
        <w:t>22 câmpuri documentate. REPERE; istoric exhaustiv neconfirmat</w:t>
      </w:r>
    </w:p>
    <w:p w14:paraId="07B89322" w14:textId="16538714" w:rsidR="005924BF" w:rsidRDefault="00D07F40">
      <w:pPr>
        <w:keepNext/>
      </w:pPr>
      <w:hyperlink r:id="rId427">
        <w:r>
          <w:rPr>
            <w:color w:val="176B73"/>
          </w:rPr>
          <w:t>Formular și explicații</w:t>
        </w:r>
      </w:hyperlink>
      <w:r>
        <w:t xml:space="preserve"> | </w:t>
      </w:r>
      <w:hyperlink r:id="rId428">
        <w:r>
          <w:rPr>
            <w:color w:val="176B73"/>
          </w:rPr>
          <w:t>Word</w:t>
        </w:r>
      </w:hyperlink>
      <w:r>
        <w:t xml:space="preserve"> | </w:t>
      </w:r>
      <w:hyperlink r:id="rId429">
        <w:r>
          <w:rPr>
            <w:color w:val="176B73"/>
          </w:rPr>
          <w:t>PDF</w:t>
        </w:r>
      </w:hyperlink>
    </w:p>
    <w:p w14:paraId="4EF12B7C" w14:textId="236F6063" w:rsidR="005924BF" w:rsidRDefault="00D07F40">
      <w:hyperlink r:id="rId430">
        <w:r>
          <w:rPr>
            <w:color w:val="176B73"/>
          </w:rPr>
          <w:t>S05 OMFP 2634/2015 documente financiar contabile</w:t>
        </w:r>
      </w:hyperlink>
      <w:r>
        <w:t xml:space="preserve"> | </w:t>
      </w:r>
      <w:hyperlink r:id="rId431">
        <w:r>
          <w:rPr>
            <w:color w:val="176B73"/>
          </w:rPr>
          <w:t>S07 Codul fiscal Legea 227/2015</w:t>
        </w:r>
      </w:hyperlink>
    </w:p>
    <w:p w14:paraId="151E0D5D" w14:textId="77777777" w:rsidR="005924BF" w:rsidRDefault="00D07F40">
      <w:pPr>
        <w:pStyle w:val="Titlu2"/>
      </w:pPr>
      <w:bookmarkStart w:id="100" w:name="G_D0612"/>
      <w:r>
        <w:lastRenderedPageBreak/>
        <w:t>D0612 • Borderou de încasări ramburs sau plăți colective</w:t>
      </w:r>
      <w:bookmarkEnd w:id="100"/>
    </w:p>
    <w:p w14:paraId="3CF3700B" w14:textId="77777777" w:rsidR="005924BF" w:rsidRDefault="00D07F40">
      <w:pPr>
        <w:keepNext/>
      </w:pPr>
      <w:r>
        <w:t>CONDIȚIONAT. Decontare prin curier sau procesator</w:t>
      </w:r>
    </w:p>
    <w:p w14:paraId="621E25DE" w14:textId="77777777" w:rsidR="005924BF" w:rsidRDefault="00D07F40">
      <w:pPr>
        <w:keepNext/>
      </w:pPr>
      <w:r>
        <w:rPr>
          <w:b/>
        </w:rPr>
        <w:t xml:space="preserve">Conținut specific de verificat: </w:t>
      </w:r>
      <w:r>
        <w:t>Nucleul J când justifică înregistrarea; operațiuni; sume; comisioane; perioadă</w:t>
      </w:r>
    </w:p>
    <w:p w14:paraId="399FA79D" w14:textId="77777777" w:rsidR="005924BF" w:rsidRDefault="00D07F40">
      <w:pPr>
        <w:keepNext/>
      </w:pPr>
      <w:r>
        <w:rPr>
          <w:b/>
        </w:rPr>
        <w:t xml:space="preserve">Completări utile: </w:t>
      </w:r>
      <w:r>
        <w:t>Comenzi; AWB; diferențe; dovada virării</w:t>
      </w:r>
    </w:p>
    <w:p w14:paraId="3CEE1671" w14:textId="77777777" w:rsidR="005924BF" w:rsidRDefault="00D07F40">
      <w:pPr>
        <w:keepNext/>
      </w:pPr>
      <w:r>
        <w:rPr>
          <w:b/>
        </w:rPr>
        <w:t xml:space="preserve">Model și istoric: </w:t>
      </w:r>
      <w:r>
        <w:t>19 câmpuri documentate. REPERE; istoric exhaustiv neconfirmat</w:t>
      </w:r>
    </w:p>
    <w:p w14:paraId="14DFAFD1" w14:textId="5CBC2D1C" w:rsidR="005924BF" w:rsidRDefault="00D07F40">
      <w:pPr>
        <w:keepNext/>
      </w:pPr>
      <w:hyperlink r:id="rId432">
        <w:r>
          <w:rPr>
            <w:color w:val="176B73"/>
          </w:rPr>
          <w:t>Formular și explicații</w:t>
        </w:r>
      </w:hyperlink>
      <w:r>
        <w:t xml:space="preserve"> | </w:t>
      </w:r>
      <w:hyperlink r:id="rId433">
        <w:r>
          <w:rPr>
            <w:color w:val="176B73"/>
          </w:rPr>
          <w:t>Word</w:t>
        </w:r>
      </w:hyperlink>
      <w:r>
        <w:t xml:space="preserve"> | </w:t>
      </w:r>
      <w:hyperlink r:id="rId434">
        <w:r>
          <w:rPr>
            <w:color w:val="176B73"/>
          </w:rPr>
          <w:t>PDF</w:t>
        </w:r>
      </w:hyperlink>
    </w:p>
    <w:p w14:paraId="64689255" w14:textId="1A83409B" w:rsidR="005924BF" w:rsidRDefault="00D07F40">
      <w:hyperlink r:id="rId435">
        <w:r>
          <w:rPr>
            <w:color w:val="176B73"/>
          </w:rPr>
          <w:t>S05 OMFP 2634/2015 documente financiar contabile</w:t>
        </w:r>
      </w:hyperlink>
      <w:r>
        <w:t xml:space="preserve"> | </w:t>
      </w:r>
      <w:hyperlink r:id="rId436">
        <w:r>
          <w:rPr>
            <w:color w:val="176B73"/>
          </w:rPr>
          <w:t>S07 Codul fiscal Legea 227/2015</w:t>
        </w:r>
      </w:hyperlink>
    </w:p>
    <w:p w14:paraId="1AC2A391" w14:textId="77777777" w:rsidR="005924BF" w:rsidRDefault="00D07F40">
      <w:pPr>
        <w:pStyle w:val="Titlu2"/>
      </w:pPr>
      <w:bookmarkStart w:id="101" w:name="G_D0613"/>
      <w:r>
        <w:t>D0613 • Situație de reconciliere bancară și POS</w:t>
      </w:r>
      <w:bookmarkEnd w:id="101"/>
    </w:p>
    <w:p w14:paraId="3809BF9A" w14:textId="77777777" w:rsidR="005924BF" w:rsidRDefault="00D07F40">
      <w:pPr>
        <w:keepNext/>
      </w:pPr>
      <w:r>
        <w:t>INTERN OPȚIONAL. Controlul concordanței ERP cu extrasele</w:t>
      </w:r>
    </w:p>
    <w:p w14:paraId="69084D30" w14:textId="77777777" w:rsidR="005924BF" w:rsidRDefault="00D07F40">
      <w:pPr>
        <w:keepNext/>
      </w:pPr>
      <w:r>
        <w:rPr>
          <w:b/>
        </w:rPr>
        <w:t xml:space="preserve">Conținut specific de verificat: </w:t>
      </w:r>
      <w:r>
        <w:t>Fără formular legal general</w:t>
      </w:r>
    </w:p>
    <w:p w14:paraId="7E8606E5" w14:textId="77777777" w:rsidR="005924BF" w:rsidRDefault="00D07F40">
      <w:pPr>
        <w:keepNext/>
      </w:pPr>
      <w:r>
        <w:rPr>
          <w:b/>
        </w:rPr>
        <w:t xml:space="preserve">Completări utile: </w:t>
      </w:r>
      <w:r>
        <w:t>Solduri; tranzacții nealocate; comisioane; diferențe; rezoluție</w:t>
      </w:r>
    </w:p>
    <w:p w14:paraId="76C384EF" w14:textId="77777777" w:rsidR="005924BF" w:rsidRDefault="00D07F40">
      <w:pPr>
        <w:keepNext/>
      </w:pPr>
      <w:r>
        <w:rPr>
          <w:b/>
        </w:rPr>
        <w:t xml:space="preserve">Model și istoric: </w:t>
      </w:r>
      <w:r>
        <w:t>16 câmpuri documentate. FĂRĂ VERSIUNE OFICIALĂ IDENTIFICATĂ — model intern; istoricul firmei nu a fost furnizat</w:t>
      </w:r>
    </w:p>
    <w:p w14:paraId="45CFCDDE" w14:textId="241AA1DA" w:rsidR="005924BF" w:rsidRDefault="00D07F40">
      <w:pPr>
        <w:keepNext/>
      </w:pPr>
      <w:hyperlink r:id="rId437">
        <w:r>
          <w:rPr>
            <w:color w:val="176B73"/>
          </w:rPr>
          <w:t>Formular și explicații</w:t>
        </w:r>
      </w:hyperlink>
      <w:r>
        <w:t xml:space="preserve"> | </w:t>
      </w:r>
      <w:hyperlink r:id="rId438">
        <w:r>
          <w:rPr>
            <w:color w:val="176B73"/>
          </w:rPr>
          <w:t>Word</w:t>
        </w:r>
      </w:hyperlink>
      <w:r>
        <w:t xml:space="preserve"> | </w:t>
      </w:r>
      <w:hyperlink r:id="rId439">
        <w:r>
          <w:rPr>
            <w:color w:val="176B73"/>
          </w:rPr>
          <w:t>PDF</w:t>
        </w:r>
      </w:hyperlink>
    </w:p>
    <w:p w14:paraId="5019A007" w14:textId="71A0A938" w:rsidR="005924BF" w:rsidRDefault="00D07F40">
      <w:hyperlink r:id="rId440">
        <w:r>
          <w:rPr>
            <w:color w:val="176B73"/>
          </w:rPr>
          <w:t>S05 OMFP 2634/2015 documente financiar contabile</w:t>
        </w:r>
      </w:hyperlink>
      <w:r>
        <w:t xml:space="preserve"> | </w:t>
      </w:r>
      <w:hyperlink r:id="rId441">
        <w:r>
          <w:rPr>
            <w:color w:val="176B73"/>
          </w:rPr>
          <w:t>S07 Codul fiscal Legea 227/2015</w:t>
        </w:r>
      </w:hyperlink>
    </w:p>
    <w:p w14:paraId="021D1958" w14:textId="77777777" w:rsidR="005924BF" w:rsidRDefault="00D07F40">
      <w:pPr>
        <w:pStyle w:val="Titlu2"/>
      </w:pPr>
      <w:bookmarkStart w:id="102" w:name="G_D0614"/>
      <w:r>
        <w:t>D0614 • Grafic de cash flow și buget de trezorerie</w:t>
      </w:r>
      <w:bookmarkEnd w:id="102"/>
    </w:p>
    <w:p w14:paraId="3161EE8E" w14:textId="77777777" w:rsidR="005924BF" w:rsidRDefault="00D07F40">
      <w:pPr>
        <w:keepNext/>
      </w:pPr>
      <w:r>
        <w:t>INTERN OPȚIONAL. Planificarea lichidității</w:t>
      </w:r>
    </w:p>
    <w:p w14:paraId="1509902A" w14:textId="77777777" w:rsidR="005924BF" w:rsidRDefault="00D07F40">
      <w:pPr>
        <w:keepNext/>
      </w:pPr>
      <w:r>
        <w:rPr>
          <w:b/>
        </w:rPr>
        <w:t xml:space="preserve">Conținut specific de verificat: </w:t>
      </w:r>
      <w:r>
        <w:t>Fără formular legal general</w:t>
      </w:r>
    </w:p>
    <w:p w14:paraId="2AEC45D2" w14:textId="77777777" w:rsidR="005924BF" w:rsidRDefault="00D07F40">
      <w:pPr>
        <w:keepNext/>
      </w:pPr>
      <w:r>
        <w:rPr>
          <w:b/>
        </w:rPr>
        <w:t xml:space="preserve">Completări utile: </w:t>
      </w:r>
      <w:r>
        <w:t>Sold inițial; scadențe; scenarii; finanțări; sold proiectat</w:t>
      </w:r>
    </w:p>
    <w:p w14:paraId="453F435C" w14:textId="77777777" w:rsidR="005924BF" w:rsidRDefault="00D07F40">
      <w:pPr>
        <w:keepNext/>
      </w:pPr>
      <w:r>
        <w:rPr>
          <w:b/>
        </w:rPr>
        <w:t xml:space="preserve">Model și istoric: </w:t>
      </w:r>
      <w:r>
        <w:t>16 câmpuri documentate. FĂRĂ VERSIUNE OFICIALĂ IDENTIFICATĂ — model intern; istoricul firmei nu a fost furnizat</w:t>
      </w:r>
    </w:p>
    <w:p w14:paraId="2707F17F" w14:textId="4B714790" w:rsidR="005924BF" w:rsidRDefault="00D07F40">
      <w:pPr>
        <w:keepNext/>
      </w:pPr>
      <w:hyperlink r:id="rId442">
        <w:r>
          <w:rPr>
            <w:color w:val="176B73"/>
          </w:rPr>
          <w:t>Formular și explicații</w:t>
        </w:r>
      </w:hyperlink>
      <w:r>
        <w:t xml:space="preserve"> | </w:t>
      </w:r>
      <w:hyperlink r:id="rId443">
        <w:r>
          <w:rPr>
            <w:color w:val="176B73"/>
          </w:rPr>
          <w:t>Word</w:t>
        </w:r>
      </w:hyperlink>
      <w:r>
        <w:t xml:space="preserve"> | </w:t>
      </w:r>
      <w:hyperlink r:id="rId444">
        <w:r>
          <w:rPr>
            <w:color w:val="176B73"/>
          </w:rPr>
          <w:t>PDF</w:t>
        </w:r>
      </w:hyperlink>
    </w:p>
    <w:p w14:paraId="76C85D24" w14:textId="58AEB83C" w:rsidR="005924BF" w:rsidRDefault="00D07F40">
      <w:hyperlink r:id="rId445">
        <w:r>
          <w:rPr>
            <w:color w:val="176B73"/>
          </w:rPr>
          <w:t>S05 OMFP 2634/2015 documente financiar contabile</w:t>
        </w:r>
      </w:hyperlink>
      <w:r>
        <w:t xml:space="preserve"> | </w:t>
      </w:r>
      <w:hyperlink r:id="rId446">
        <w:r>
          <w:rPr>
            <w:color w:val="176B73"/>
          </w:rPr>
          <w:t>S07 Codul fiscal Legea 227/2015</w:t>
        </w:r>
      </w:hyperlink>
    </w:p>
    <w:p w14:paraId="7FAA1D45" w14:textId="77777777" w:rsidR="005924BF" w:rsidRDefault="00D07F40">
      <w:pPr>
        <w:pStyle w:val="Titlu2"/>
      </w:pPr>
      <w:bookmarkStart w:id="103" w:name="G_D0615"/>
      <w:r>
        <w:t>D0615 • Notă de compensare între parteneri</w:t>
      </w:r>
      <w:bookmarkEnd w:id="103"/>
    </w:p>
    <w:p w14:paraId="3C31CF30" w14:textId="77777777" w:rsidR="005924BF" w:rsidRDefault="00D07F40">
      <w:pPr>
        <w:keepNext/>
      </w:pPr>
      <w:r>
        <w:t>CONDIȚIONAT. Stingerea creanțelor reciproce în condițiile legale</w:t>
      </w:r>
    </w:p>
    <w:p w14:paraId="5DE6264C" w14:textId="77777777" w:rsidR="005924BF" w:rsidRDefault="00D07F40">
      <w:pPr>
        <w:keepNext/>
      </w:pPr>
      <w:r>
        <w:rPr>
          <w:b/>
        </w:rPr>
        <w:t xml:space="preserve">Conținut specific de verificat: </w:t>
      </w:r>
      <w:r>
        <w:t>Părți; creanțe; sume; momentul compensării; acord dacă este convențională; nucleul J</w:t>
      </w:r>
    </w:p>
    <w:p w14:paraId="615824D9" w14:textId="77777777" w:rsidR="005924BF" w:rsidRDefault="00D07F40">
      <w:pPr>
        <w:keepNext/>
      </w:pPr>
      <w:r>
        <w:rPr>
          <w:b/>
        </w:rPr>
        <w:t xml:space="preserve">Completări utile: </w:t>
      </w:r>
      <w:r>
        <w:t>Facturi; sold rămas; verificarea procedurii speciale când se aplică</w:t>
      </w:r>
    </w:p>
    <w:p w14:paraId="0D8A809C" w14:textId="77777777" w:rsidR="005924BF" w:rsidRDefault="00D07F40">
      <w:pPr>
        <w:keepNext/>
      </w:pPr>
      <w:r>
        <w:rPr>
          <w:b/>
        </w:rPr>
        <w:t xml:space="preserve">Model și istoric: </w:t>
      </w:r>
      <w:r>
        <w:t>20 câmpuri documentate. REPERE; istoric exhaustiv neconfirmat</w:t>
      </w:r>
    </w:p>
    <w:p w14:paraId="1574AA1B" w14:textId="397A7353" w:rsidR="005924BF" w:rsidRDefault="00D07F40">
      <w:pPr>
        <w:keepNext/>
      </w:pPr>
      <w:hyperlink r:id="rId447">
        <w:r>
          <w:rPr>
            <w:color w:val="176B73"/>
          </w:rPr>
          <w:t>Formular și explicații</w:t>
        </w:r>
      </w:hyperlink>
      <w:r>
        <w:t xml:space="preserve"> | </w:t>
      </w:r>
      <w:hyperlink r:id="rId448">
        <w:r>
          <w:rPr>
            <w:color w:val="176B73"/>
          </w:rPr>
          <w:t>Word</w:t>
        </w:r>
      </w:hyperlink>
      <w:r>
        <w:t xml:space="preserve"> | </w:t>
      </w:r>
      <w:hyperlink r:id="rId449">
        <w:r>
          <w:rPr>
            <w:color w:val="176B73"/>
          </w:rPr>
          <w:t>PDF</w:t>
        </w:r>
      </w:hyperlink>
    </w:p>
    <w:p w14:paraId="37AE8196" w14:textId="66192D26" w:rsidR="005924BF" w:rsidRDefault="00D07F40">
      <w:hyperlink r:id="rId450">
        <w:r>
          <w:rPr>
            <w:color w:val="176B73"/>
          </w:rPr>
          <w:t>S02 Codul civil Legea 287/2009</w:t>
        </w:r>
      </w:hyperlink>
      <w:r>
        <w:t xml:space="preserve"> | </w:t>
      </w:r>
      <w:hyperlink r:id="rId451">
        <w:r>
          <w:rPr>
            <w:color w:val="176B73"/>
          </w:rPr>
          <w:t>S05 OMFP 2634/2015 documente financiar contabile</w:t>
        </w:r>
      </w:hyperlink>
    </w:p>
    <w:p w14:paraId="3CAE1EAD" w14:textId="77777777" w:rsidR="005924BF" w:rsidRDefault="00D07F40">
      <w:pPr>
        <w:pStyle w:val="Titlu2"/>
      </w:pPr>
      <w:bookmarkStart w:id="104" w:name="G_D0616"/>
      <w:r>
        <w:t>D0616 • Listă de plată și borderou de viramente</w:t>
      </w:r>
      <w:bookmarkEnd w:id="104"/>
    </w:p>
    <w:p w14:paraId="7EDB9BC0" w14:textId="77777777" w:rsidR="005924BF" w:rsidRDefault="00D07F40">
      <w:pPr>
        <w:keepNext/>
      </w:pPr>
      <w:r>
        <w:t>FINANCIAR CONTABIL. Plăți către mai mulți beneficiari</w:t>
      </w:r>
    </w:p>
    <w:p w14:paraId="49F30AD6" w14:textId="77777777" w:rsidR="005924BF" w:rsidRDefault="00D07F40">
      <w:pPr>
        <w:keepNext/>
      </w:pPr>
      <w:r>
        <w:rPr>
          <w:b/>
        </w:rPr>
        <w:t xml:space="preserve">Conținut specific de verificat: </w:t>
      </w:r>
      <w:r>
        <w:t>Nucleul J; beneficiari; sume; scop; dovadă plată</w:t>
      </w:r>
    </w:p>
    <w:p w14:paraId="0BF397C6" w14:textId="77777777" w:rsidR="005924BF" w:rsidRDefault="00D07F40">
      <w:pPr>
        <w:keepNext/>
      </w:pPr>
      <w:r>
        <w:rPr>
          <w:b/>
        </w:rPr>
        <w:t xml:space="preserve">Completări utile: </w:t>
      </w:r>
      <w:r>
        <w:t>Conturi verificate; total; separarea aprobării de execuție</w:t>
      </w:r>
    </w:p>
    <w:p w14:paraId="1B124D37" w14:textId="77777777" w:rsidR="005924BF" w:rsidRDefault="00D07F40">
      <w:pPr>
        <w:keepNext/>
      </w:pPr>
      <w:r>
        <w:rPr>
          <w:b/>
        </w:rPr>
        <w:t xml:space="preserve">Model și istoric: </w:t>
      </w:r>
      <w:r>
        <w:t>18 câmpuri documentate. REPERE; istoric exhaustiv neconfirmat</w:t>
      </w:r>
    </w:p>
    <w:p w14:paraId="2828F8FE" w14:textId="018E6B67" w:rsidR="005924BF" w:rsidRDefault="00D07F40">
      <w:pPr>
        <w:keepNext/>
      </w:pPr>
      <w:hyperlink r:id="rId452">
        <w:r>
          <w:rPr>
            <w:color w:val="176B73"/>
          </w:rPr>
          <w:t>Formular și explicații</w:t>
        </w:r>
      </w:hyperlink>
      <w:r>
        <w:t xml:space="preserve"> | </w:t>
      </w:r>
      <w:hyperlink r:id="rId453">
        <w:r>
          <w:rPr>
            <w:color w:val="176B73"/>
          </w:rPr>
          <w:t>Word</w:t>
        </w:r>
      </w:hyperlink>
      <w:r>
        <w:t xml:space="preserve"> | </w:t>
      </w:r>
      <w:hyperlink r:id="rId454">
        <w:r>
          <w:rPr>
            <w:color w:val="176B73"/>
          </w:rPr>
          <w:t>PDF</w:t>
        </w:r>
      </w:hyperlink>
    </w:p>
    <w:p w14:paraId="46E50316" w14:textId="54F3D7F9" w:rsidR="005924BF" w:rsidRDefault="00D07F40">
      <w:hyperlink r:id="rId455">
        <w:r>
          <w:rPr>
            <w:color w:val="176B73"/>
          </w:rPr>
          <w:t>S05 OMFP 2634/2015 documente financiar contabile</w:t>
        </w:r>
      </w:hyperlink>
    </w:p>
    <w:p w14:paraId="5AB44286" w14:textId="77777777" w:rsidR="005924BF" w:rsidRDefault="00D07F40">
      <w:pPr>
        <w:pStyle w:val="Titlu2"/>
      </w:pPr>
      <w:bookmarkStart w:id="105" w:name="G_D0617"/>
      <w:r>
        <w:t>D0617 • Angajament de plată și notă constatare prejudiciu</w:t>
      </w:r>
      <w:bookmarkEnd w:id="105"/>
    </w:p>
    <w:p w14:paraId="5068FF39" w14:textId="77777777" w:rsidR="005924BF" w:rsidRDefault="00D07F40">
      <w:pPr>
        <w:keepNext/>
      </w:pPr>
      <w:r>
        <w:t>CONDIȚIONAT. Recuperarea unei sume pe temei valabil</w:t>
      </w:r>
    </w:p>
    <w:p w14:paraId="671400CD" w14:textId="77777777" w:rsidR="005924BF" w:rsidRDefault="00D07F40">
      <w:pPr>
        <w:keepNext/>
      </w:pPr>
      <w:r>
        <w:rPr>
          <w:b/>
        </w:rPr>
        <w:t xml:space="preserve">Conținut specific de verificat: </w:t>
      </w:r>
      <w:r>
        <w:t>Persoană; fapt; sumă; probe; temei; acord sau procedură legală</w:t>
      </w:r>
    </w:p>
    <w:p w14:paraId="056FA32D" w14:textId="77777777" w:rsidR="005924BF" w:rsidRDefault="00D07F40">
      <w:pPr>
        <w:keepNext/>
      </w:pPr>
      <w:r>
        <w:rPr>
          <w:b/>
        </w:rPr>
        <w:t xml:space="preserve">Completări utile: </w:t>
      </w:r>
      <w:r>
        <w:t>Nu permite rețineri salariale nelegale; scadențe</w:t>
      </w:r>
    </w:p>
    <w:p w14:paraId="26D39BA3" w14:textId="77777777" w:rsidR="005924BF" w:rsidRDefault="00D07F40">
      <w:pPr>
        <w:keepNext/>
      </w:pPr>
      <w:r>
        <w:rPr>
          <w:b/>
        </w:rPr>
        <w:t xml:space="preserve">Model și istoric: </w:t>
      </w:r>
      <w:r>
        <w:t>18 câmpuri documentate. REPERE; istoric exhaustiv neconfirmat</w:t>
      </w:r>
    </w:p>
    <w:p w14:paraId="1F068F16" w14:textId="6137312F" w:rsidR="005924BF" w:rsidRDefault="00D07F40">
      <w:pPr>
        <w:keepNext/>
      </w:pPr>
      <w:hyperlink r:id="rId456">
        <w:r>
          <w:rPr>
            <w:color w:val="176B73"/>
          </w:rPr>
          <w:t>Formular și explicații</w:t>
        </w:r>
      </w:hyperlink>
      <w:r>
        <w:t xml:space="preserve"> | </w:t>
      </w:r>
      <w:hyperlink r:id="rId457">
        <w:r>
          <w:rPr>
            <w:color w:val="176B73"/>
          </w:rPr>
          <w:t>Word</w:t>
        </w:r>
      </w:hyperlink>
      <w:r>
        <w:t xml:space="preserve"> | </w:t>
      </w:r>
      <w:hyperlink r:id="rId458">
        <w:r>
          <w:rPr>
            <w:color w:val="176B73"/>
          </w:rPr>
          <w:t>PDF</w:t>
        </w:r>
      </w:hyperlink>
    </w:p>
    <w:p w14:paraId="59AC14C9" w14:textId="54EA9D8A" w:rsidR="005924BF" w:rsidRDefault="00D07F40">
      <w:hyperlink r:id="rId459">
        <w:r>
          <w:rPr>
            <w:color w:val="176B73"/>
          </w:rPr>
          <w:t>S02 Codul civil Legea 287/2009</w:t>
        </w:r>
      </w:hyperlink>
      <w:r>
        <w:t xml:space="preserve"> | </w:t>
      </w:r>
      <w:hyperlink r:id="rId460">
        <w:r>
          <w:rPr>
            <w:color w:val="176B73"/>
          </w:rPr>
          <w:t>S11 Codul muncii Legea 53/2003</w:t>
        </w:r>
      </w:hyperlink>
    </w:p>
    <w:p w14:paraId="3959F704" w14:textId="77777777" w:rsidR="005924BF" w:rsidRDefault="00D07F40">
      <w:pPr>
        <w:pStyle w:val="Titlu1"/>
        <w:pageBreakBefore/>
      </w:pPr>
      <w:bookmarkStart w:id="106" w:name="C07"/>
      <w:r>
        <w:lastRenderedPageBreak/>
        <w:t>07. Contabilitate închidere și raportare financiară</w:t>
      </w:r>
      <w:bookmarkEnd w:id="106"/>
    </w:p>
    <w:p w14:paraId="4B6634CF" w14:textId="77777777" w:rsidR="005924BF" w:rsidRDefault="00D07F40">
      <w:r>
        <w:t>Setul efectiv depinde de reglementarea contabilă aplicabilă entității. Un export managerial nu înlocuiește registrele obligatorii ori situațiile în formatul oficial.</w:t>
      </w:r>
    </w:p>
    <w:p w14:paraId="2B04D9AB" w14:textId="106A99FE" w:rsidR="005924BF" w:rsidRDefault="00D07F40">
      <w:hyperlink r:id="rId461">
        <w:r>
          <w:rPr>
            <w:color w:val="176B73"/>
          </w:rPr>
          <w:t>Pagina capitolului</w:t>
        </w:r>
      </w:hyperlink>
      <w:r>
        <w:t xml:space="preserve"> | </w:t>
      </w:r>
      <w:hyperlink r:id="rId462">
        <w:r>
          <w:rPr>
            <w:color w:val="176B73"/>
          </w:rPr>
          <w:t>PDF capitol</w:t>
        </w:r>
      </w:hyperlink>
      <w:r>
        <w:t xml:space="preserve"> | </w:t>
      </w:r>
      <w:hyperlink r:id="rId463">
        <w:r>
          <w:rPr>
            <w:color w:val="176B73"/>
          </w:rPr>
          <w:t>Word capitol</w:t>
        </w:r>
      </w:hyperlink>
    </w:p>
    <w:p w14:paraId="741F413F" w14:textId="77777777" w:rsidR="005924BF" w:rsidRDefault="00D07F40">
      <w:pPr>
        <w:pStyle w:val="Titlu2"/>
      </w:pPr>
      <w:bookmarkStart w:id="107" w:name="G_D0701"/>
      <w:r>
        <w:t>D0701 • Registru jurnal</w:t>
      </w:r>
      <w:bookmarkEnd w:id="107"/>
    </w:p>
    <w:p w14:paraId="6E16FCB4" w14:textId="77777777" w:rsidR="005924BF" w:rsidRDefault="00D07F40">
      <w:pPr>
        <w:keepNext/>
      </w:pPr>
      <w:r>
        <w:t>FINANCIAR CONTABIL. Înregistrarea cronologică a operațiunilor</w:t>
      </w:r>
    </w:p>
    <w:p w14:paraId="02E9781C" w14:textId="77777777" w:rsidR="005924BF" w:rsidRDefault="00D07F40">
      <w:pPr>
        <w:keepNext/>
      </w:pPr>
      <w:r>
        <w:rPr>
          <w:b/>
        </w:rPr>
        <w:t xml:space="preserve">Conținut specific de verificat: </w:t>
      </w:r>
      <w:r>
        <w:t>Nucleul K; perioadă; operațiuni; documente; conturi; sume</w:t>
      </w:r>
    </w:p>
    <w:p w14:paraId="51B1813E" w14:textId="77777777" w:rsidR="005924BF" w:rsidRDefault="00D07F40">
      <w:pPr>
        <w:keepNext/>
      </w:pPr>
      <w:r>
        <w:rPr>
          <w:b/>
        </w:rPr>
        <w:t xml:space="preserve">Completări utile: </w:t>
      </w:r>
      <w:r>
        <w:t>Legătură până la justificativ; numerotare; închidere perioadă</w:t>
      </w:r>
    </w:p>
    <w:p w14:paraId="21B814C6" w14:textId="77777777" w:rsidR="005924BF" w:rsidRDefault="00D07F40">
      <w:pPr>
        <w:keepNext/>
      </w:pPr>
      <w:r>
        <w:rPr>
          <w:b/>
        </w:rPr>
        <w:t xml:space="preserve">Model și istoric: </w:t>
      </w:r>
      <w:r>
        <w:t>25 câmpuri documentate. REPERE; istoric exhaustiv neconfirmat</w:t>
      </w:r>
    </w:p>
    <w:p w14:paraId="2E01B3F7" w14:textId="0086848B" w:rsidR="005924BF" w:rsidRDefault="00D07F40">
      <w:pPr>
        <w:keepNext/>
      </w:pPr>
      <w:hyperlink r:id="rId464">
        <w:r>
          <w:rPr>
            <w:color w:val="176B73"/>
          </w:rPr>
          <w:t>Formular și explicații</w:t>
        </w:r>
      </w:hyperlink>
      <w:r>
        <w:t xml:space="preserve"> | </w:t>
      </w:r>
      <w:hyperlink r:id="rId465">
        <w:r>
          <w:rPr>
            <w:color w:val="176B73"/>
          </w:rPr>
          <w:t>Word</w:t>
        </w:r>
      </w:hyperlink>
      <w:r>
        <w:t xml:space="preserve"> | </w:t>
      </w:r>
      <w:hyperlink r:id="rId466">
        <w:r>
          <w:rPr>
            <w:color w:val="176B73"/>
          </w:rPr>
          <w:t>PDF</w:t>
        </w:r>
      </w:hyperlink>
    </w:p>
    <w:p w14:paraId="1261E1E0" w14:textId="5758373F" w:rsidR="005924BF" w:rsidRDefault="00D07F40">
      <w:hyperlink r:id="rId467">
        <w:r>
          <w:rPr>
            <w:color w:val="176B73"/>
          </w:rPr>
          <w:t>S04 Legea contabilității 82/1991</w:t>
        </w:r>
      </w:hyperlink>
      <w:r>
        <w:t xml:space="preserve"> | </w:t>
      </w:r>
      <w:hyperlink r:id="rId468">
        <w:r>
          <w:rPr>
            <w:color w:val="176B73"/>
          </w:rPr>
          <w:t>S05 OMFP 2634/2015 documente financiar contabile</w:t>
        </w:r>
      </w:hyperlink>
      <w:r>
        <w:t xml:space="preserve"> | </w:t>
      </w:r>
      <w:hyperlink r:id="rId469">
        <w:r>
          <w:rPr>
            <w:color w:val="176B73"/>
          </w:rPr>
          <w:t>S06 OMFP 2861/2009 inventarierea patrimoniului</w:t>
        </w:r>
      </w:hyperlink>
    </w:p>
    <w:p w14:paraId="50230B5E" w14:textId="77777777" w:rsidR="005924BF" w:rsidRDefault="00D07F40">
      <w:pPr>
        <w:pStyle w:val="Titlu2"/>
      </w:pPr>
      <w:bookmarkStart w:id="108" w:name="G_D0702"/>
      <w:r>
        <w:t>D0702 • Registru inventar</w:t>
      </w:r>
      <w:bookmarkEnd w:id="108"/>
    </w:p>
    <w:p w14:paraId="6B77E971" w14:textId="77777777" w:rsidR="005924BF" w:rsidRDefault="00D07F40">
      <w:pPr>
        <w:keepNext/>
      </w:pPr>
      <w:r>
        <w:t>FINANCIAR CONTABIL. Valorificarea inventarierii patrimoniului</w:t>
      </w:r>
    </w:p>
    <w:p w14:paraId="72437B26" w14:textId="77777777" w:rsidR="005924BF" w:rsidRDefault="00D07F40">
      <w:pPr>
        <w:keepNext/>
      </w:pPr>
      <w:r>
        <w:rPr>
          <w:b/>
        </w:rPr>
        <w:t xml:space="preserve">Conținut specific de verificat: </w:t>
      </w:r>
      <w:r>
        <w:t>Nucleul K; elemente patrimoniale; valori; rezultate inventariere</w:t>
      </w:r>
    </w:p>
    <w:p w14:paraId="21D85E9D" w14:textId="77777777" w:rsidR="005924BF" w:rsidRDefault="00D07F40">
      <w:pPr>
        <w:keepNext/>
      </w:pPr>
      <w:r>
        <w:rPr>
          <w:b/>
        </w:rPr>
        <w:t xml:space="preserve">Completări utile: </w:t>
      </w:r>
      <w:r>
        <w:t>Liste; proces verbal; diferențe; aprobări</w:t>
      </w:r>
    </w:p>
    <w:p w14:paraId="04B25F9E" w14:textId="77777777" w:rsidR="005924BF" w:rsidRDefault="00D07F40">
      <w:pPr>
        <w:keepNext/>
      </w:pPr>
      <w:r>
        <w:rPr>
          <w:b/>
        </w:rPr>
        <w:t xml:space="preserve">Model și istoric: </w:t>
      </w:r>
      <w:r>
        <w:t>18 câmpuri documentate. REPERE; istoric exhaustiv neconfirmat</w:t>
      </w:r>
    </w:p>
    <w:p w14:paraId="4A0AD4D0" w14:textId="29478BDF" w:rsidR="005924BF" w:rsidRDefault="00D07F40">
      <w:pPr>
        <w:keepNext/>
      </w:pPr>
      <w:hyperlink r:id="rId470">
        <w:r>
          <w:rPr>
            <w:color w:val="176B73"/>
          </w:rPr>
          <w:t>Formular și explicații</w:t>
        </w:r>
      </w:hyperlink>
      <w:r>
        <w:t xml:space="preserve"> | </w:t>
      </w:r>
      <w:hyperlink r:id="rId471">
        <w:r>
          <w:rPr>
            <w:color w:val="176B73"/>
          </w:rPr>
          <w:t>Word</w:t>
        </w:r>
      </w:hyperlink>
      <w:r>
        <w:t xml:space="preserve"> | </w:t>
      </w:r>
      <w:hyperlink r:id="rId472">
        <w:r>
          <w:rPr>
            <w:color w:val="176B73"/>
          </w:rPr>
          <w:t>PDF</w:t>
        </w:r>
      </w:hyperlink>
    </w:p>
    <w:p w14:paraId="1C93140B" w14:textId="714D0794" w:rsidR="005924BF" w:rsidRDefault="00D07F40">
      <w:hyperlink r:id="rId473">
        <w:r>
          <w:rPr>
            <w:color w:val="176B73"/>
          </w:rPr>
          <w:t>S04 Legea contabilității 82/1991</w:t>
        </w:r>
      </w:hyperlink>
      <w:r>
        <w:t xml:space="preserve"> | </w:t>
      </w:r>
      <w:hyperlink r:id="rId474">
        <w:r>
          <w:rPr>
            <w:color w:val="176B73"/>
          </w:rPr>
          <w:t>S05 OMFP 2634/2015 documente financiar contabile</w:t>
        </w:r>
      </w:hyperlink>
      <w:r>
        <w:t xml:space="preserve"> | </w:t>
      </w:r>
      <w:hyperlink r:id="rId475">
        <w:r>
          <w:rPr>
            <w:color w:val="176B73"/>
          </w:rPr>
          <w:t>S06 OMFP 2861/2009 inventarierea patrimoniului</w:t>
        </w:r>
      </w:hyperlink>
    </w:p>
    <w:p w14:paraId="5174B3BA" w14:textId="77777777" w:rsidR="005924BF" w:rsidRDefault="00D07F40">
      <w:pPr>
        <w:pStyle w:val="Titlu2"/>
      </w:pPr>
      <w:bookmarkStart w:id="109" w:name="G_D0703"/>
      <w:r>
        <w:t>D0703 • Cartea mare</w:t>
      </w:r>
      <w:bookmarkEnd w:id="109"/>
    </w:p>
    <w:p w14:paraId="051FB639" w14:textId="77777777" w:rsidR="005924BF" w:rsidRDefault="00D07F40">
      <w:pPr>
        <w:keepNext/>
      </w:pPr>
      <w:r>
        <w:t>FINANCIAR CONTABIL. Evidență sistematică pe conturi</w:t>
      </w:r>
    </w:p>
    <w:p w14:paraId="2C9E5F68" w14:textId="77777777" w:rsidR="005924BF" w:rsidRDefault="00D07F40">
      <w:pPr>
        <w:keepNext/>
      </w:pPr>
      <w:r>
        <w:rPr>
          <w:b/>
        </w:rPr>
        <w:t xml:space="preserve">Conținut specific de verificat: </w:t>
      </w:r>
      <w:r>
        <w:t>Nucleul K; cont; sold; rulaje; corespondențe; sold final</w:t>
      </w:r>
    </w:p>
    <w:p w14:paraId="52BEE32F" w14:textId="77777777" w:rsidR="005924BF" w:rsidRDefault="00D07F40">
      <w:pPr>
        <w:keepNext/>
      </w:pPr>
      <w:r>
        <w:rPr>
          <w:b/>
        </w:rPr>
        <w:t xml:space="preserve">Completări utile: </w:t>
      </w:r>
      <w:r>
        <w:t>Analitice; centru cost; reconciliere balanță</w:t>
      </w:r>
    </w:p>
    <w:p w14:paraId="001E6A14" w14:textId="77777777" w:rsidR="005924BF" w:rsidRDefault="00D07F40">
      <w:pPr>
        <w:keepNext/>
      </w:pPr>
      <w:r>
        <w:rPr>
          <w:b/>
        </w:rPr>
        <w:t xml:space="preserve">Model și istoric: </w:t>
      </w:r>
      <w:r>
        <w:t>19 câmpuri documentate. REPERE; istoric exhaustiv neconfirmat</w:t>
      </w:r>
    </w:p>
    <w:p w14:paraId="29D8393D" w14:textId="738F24A7" w:rsidR="005924BF" w:rsidRDefault="00D07F40">
      <w:pPr>
        <w:keepNext/>
      </w:pPr>
      <w:hyperlink r:id="rId476">
        <w:r>
          <w:rPr>
            <w:color w:val="176B73"/>
          </w:rPr>
          <w:t>Formular și explicații</w:t>
        </w:r>
      </w:hyperlink>
      <w:r>
        <w:t xml:space="preserve"> | </w:t>
      </w:r>
      <w:hyperlink r:id="rId477">
        <w:r>
          <w:rPr>
            <w:color w:val="176B73"/>
          </w:rPr>
          <w:t>Word</w:t>
        </w:r>
      </w:hyperlink>
      <w:r>
        <w:t xml:space="preserve"> | </w:t>
      </w:r>
      <w:hyperlink r:id="rId478">
        <w:r>
          <w:rPr>
            <w:color w:val="176B73"/>
          </w:rPr>
          <w:t>PDF</w:t>
        </w:r>
      </w:hyperlink>
    </w:p>
    <w:p w14:paraId="6718A6EF" w14:textId="599CEEBB" w:rsidR="005924BF" w:rsidRDefault="00D07F40">
      <w:hyperlink r:id="rId479">
        <w:r>
          <w:rPr>
            <w:color w:val="176B73"/>
          </w:rPr>
          <w:t>S04 Legea contabilității 82/1991</w:t>
        </w:r>
      </w:hyperlink>
      <w:r>
        <w:t xml:space="preserve"> | </w:t>
      </w:r>
      <w:hyperlink r:id="rId480">
        <w:r>
          <w:rPr>
            <w:color w:val="176B73"/>
          </w:rPr>
          <w:t>S05 OMFP 2634/2015 documente financiar contabile</w:t>
        </w:r>
      </w:hyperlink>
      <w:r>
        <w:t xml:space="preserve"> | </w:t>
      </w:r>
      <w:hyperlink r:id="rId481">
        <w:r>
          <w:rPr>
            <w:color w:val="176B73"/>
          </w:rPr>
          <w:t>S06 OMFP 2861/2009 inventarierea patrimoniului</w:t>
        </w:r>
      </w:hyperlink>
    </w:p>
    <w:p w14:paraId="37C91BE1" w14:textId="77777777" w:rsidR="005924BF" w:rsidRDefault="00D07F40">
      <w:pPr>
        <w:pStyle w:val="Titlu2"/>
      </w:pPr>
      <w:bookmarkStart w:id="110" w:name="G_D0704"/>
      <w:r>
        <w:t>D0704 • Balanță de verificare</w:t>
      </w:r>
      <w:bookmarkEnd w:id="110"/>
    </w:p>
    <w:p w14:paraId="393F66A6" w14:textId="77777777" w:rsidR="005924BF" w:rsidRDefault="00D07F40">
      <w:pPr>
        <w:keepNext/>
      </w:pPr>
      <w:r>
        <w:t>FINANCIAR CONTABIL. Controlul egalităților și soldurilor contabile</w:t>
      </w:r>
    </w:p>
    <w:p w14:paraId="5051B4F6" w14:textId="77777777" w:rsidR="005924BF" w:rsidRDefault="00D07F40">
      <w:pPr>
        <w:keepNext/>
      </w:pPr>
      <w:r>
        <w:rPr>
          <w:b/>
        </w:rPr>
        <w:t xml:space="preserve">Conținut specific de verificat: </w:t>
      </w:r>
      <w:r>
        <w:t>Perioadă; conturi; solduri; rulaje; totaluri conform tipului balanței</w:t>
      </w:r>
    </w:p>
    <w:p w14:paraId="69982638" w14:textId="77777777" w:rsidR="005924BF" w:rsidRDefault="00D07F40">
      <w:pPr>
        <w:keepNext/>
      </w:pPr>
      <w:r>
        <w:rPr>
          <w:b/>
        </w:rPr>
        <w:t xml:space="preserve">Completări utile: </w:t>
      </w:r>
      <w:r>
        <w:t>Închidere; comparații; avertizări solduri neobișnuite</w:t>
      </w:r>
    </w:p>
    <w:p w14:paraId="0CFF1EEB" w14:textId="77777777" w:rsidR="005924BF" w:rsidRDefault="00D07F40">
      <w:pPr>
        <w:keepNext/>
      </w:pPr>
      <w:r>
        <w:rPr>
          <w:b/>
        </w:rPr>
        <w:t xml:space="preserve">Model și istoric: </w:t>
      </w:r>
      <w:r>
        <w:t>22 câmpuri documentate. REPERE; istoric exhaustiv neconfirmat</w:t>
      </w:r>
    </w:p>
    <w:p w14:paraId="3251D86A" w14:textId="277E5D2F" w:rsidR="005924BF" w:rsidRDefault="00D07F40">
      <w:pPr>
        <w:keepNext/>
      </w:pPr>
      <w:hyperlink r:id="rId482">
        <w:r>
          <w:rPr>
            <w:color w:val="176B73"/>
          </w:rPr>
          <w:t>Formular și explicații</w:t>
        </w:r>
      </w:hyperlink>
      <w:r>
        <w:t xml:space="preserve"> | </w:t>
      </w:r>
      <w:hyperlink r:id="rId483">
        <w:r>
          <w:rPr>
            <w:color w:val="176B73"/>
          </w:rPr>
          <w:t>Word</w:t>
        </w:r>
      </w:hyperlink>
      <w:r>
        <w:t xml:space="preserve"> | </w:t>
      </w:r>
      <w:hyperlink r:id="rId484">
        <w:r>
          <w:rPr>
            <w:color w:val="176B73"/>
          </w:rPr>
          <w:t>PDF</w:t>
        </w:r>
      </w:hyperlink>
    </w:p>
    <w:p w14:paraId="08E83972" w14:textId="3CC0D51C" w:rsidR="005924BF" w:rsidRDefault="00D07F40">
      <w:hyperlink r:id="rId485">
        <w:r>
          <w:rPr>
            <w:color w:val="176B73"/>
          </w:rPr>
          <w:t>S04 Legea contabilității 82/1991</w:t>
        </w:r>
      </w:hyperlink>
      <w:r>
        <w:t xml:space="preserve"> | </w:t>
      </w:r>
      <w:hyperlink r:id="rId486">
        <w:r>
          <w:rPr>
            <w:color w:val="176B73"/>
          </w:rPr>
          <w:t>S05 OMFP 2634/2015 documente financiar contabile</w:t>
        </w:r>
      </w:hyperlink>
      <w:r>
        <w:t xml:space="preserve"> | </w:t>
      </w:r>
      <w:hyperlink r:id="rId487">
        <w:r>
          <w:rPr>
            <w:color w:val="176B73"/>
          </w:rPr>
          <w:t>S06 OMFP 2861/2009 inventarierea patrimoniului</w:t>
        </w:r>
      </w:hyperlink>
    </w:p>
    <w:p w14:paraId="4FF08336" w14:textId="77777777" w:rsidR="005924BF" w:rsidRDefault="00D07F40">
      <w:pPr>
        <w:pStyle w:val="Titlu2"/>
      </w:pPr>
      <w:bookmarkStart w:id="111" w:name="G_D0705"/>
      <w:r>
        <w:t>D0705 • Notă de contabilitate</w:t>
      </w:r>
      <w:bookmarkEnd w:id="111"/>
    </w:p>
    <w:p w14:paraId="58E67C51" w14:textId="77777777" w:rsidR="005924BF" w:rsidRDefault="00D07F40">
      <w:pPr>
        <w:keepNext/>
      </w:pPr>
      <w:r>
        <w:t>FINANCIAR CONTABIL. Înregistrări fără formular primar suficient sau ajustări</w:t>
      </w:r>
    </w:p>
    <w:p w14:paraId="1D3C1721" w14:textId="77777777" w:rsidR="005924BF" w:rsidRDefault="00D07F40">
      <w:pPr>
        <w:keepNext/>
      </w:pPr>
      <w:r>
        <w:rPr>
          <w:b/>
        </w:rPr>
        <w:t xml:space="preserve">Conținut specific de verificat: </w:t>
      </w:r>
      <w:r>
        <w:t>Nucleul J și K; explicație; conturi; sume; justificare</w:t>
      </w:r>
    </w:p>
    <w:p w14:paraId="25500F74" w14:textId="77777777" w:rsidR="005924BF" w:rsidRDefault="00D07F40">
      <w:pPr>
        <w:keepNext/>
      </w:pPr>
      <w:r>
        <w:rPr>
          <w:b/>
        </w:rPr>
        <w:t xml:space="preserve">Completări utile: </w:t>
      </w:r>
      <w:r>
        <w:t>Calcul anexat; aprobare; reversare</w:t>
      </w:r>
    </w:p>
    <w:p w14:paraId="0B6D8D0A" w14:textId="77777777" w:rsidR="005924BF" w:rsidRDefault="00D07F40">
      <w:pPr>
        <w:keepNext/>
      </w:pPr>
      <w:r>
        <w:rPr>
          <w:b/>
        </w:rPr>
        <w:t xml:space="preserve">Model și istoric: </w:t>
      </w:r>
      <w:r>
        <w:t>19 câmpuri documentate. REPERE; istoric exhaustiv neconfirmat</w:t>
      </w:r>
    </w:p>
    <w:p w14:paraId="04C87F72" w14:textId="0E5568D1" w:rsidR="005924BF" w:rsidRDefault="00D07F40">
      <w:pPr>
        <w:keepNext/>
      </w:pPr>
      <w:hyperlink r:id="rId488">
        <w:r>
          <w:rPr>
            <w:color w:val="176B73"/>
          </w:rPr>
          <w:t>Formular și explicații</w:t>
        </w:r>
      </w:hyperlink>
      <w:r>
        <w:t xml:space="preserve"> | </w:t>
      </w:r>
      <w:hyperlink r:id="rId489">
        <w:r>
          <w:rPr>
            <w:color w:val="176B73"/>
          </w:rPr>
          <w:t>Word</w:t>
        </w:r>
      </w:hyperlink>
      <w:r>
        <w:t xml:space="preserve"> | </w:t>
      </w:r>
      <w:hyperlink r:id="rId490">
        <w:r>
          <w:rPr>
            <w:color w:val="176B73"/>
          </w:rPr>
          <w:t>PDF</w:t>
        </w:r>
      </w:hyperlink>
    </w:p>
    <w:p w14:paraId="1ACDDE7B" w14:textId="661EA9AC" w:rsidR="005924BF" w:rsidRDefault="00D07F40">
      <w:hyperlink r:id="rId491">
        <w:r>
          <w:rPr>
            <w:color w:val="176B73"/>
          </w:rPr>
          <w:t>S04 Legea contabilității 82/1991</w:t>
        </w:r>
      </w:hyperlink>
      <w:r>
        <w:t xml:space="preserve"> | </w:t>
      </w:r>
      <w:hyperlink r:id="rId492">
        <w:r>
          <w:rPr>
            <w:color w:val="176B73"/>
          </w:rPr>
          <w:t>S05 OMFP 2634/2015 documente financiar contabile</w:t>
        </w:r>
      </w:hyperlink>
      <w:r>
        <w:t xml:space="preserve"> | </w:t>
      </w:r>
      <w:hyperlink r:id="rId493">
        <w:r>
          <w:rPr>
            <w:color w:val="176B73"/>
          </w:rPr>
          <w:t>S06 OMFP 2861/2009 inventarierea patrimoniului</w:t>
        </w:r>
      </w:hyperlink>
    </w:p>
    <w:p w14:paraId="66DCD2A6" w14:textId="77777777" w:rsidR="005924BF" w:rsidRDefault="00D07F40">
      <w:pPr>
        <w:pStyle w:val="Titlu2"/>
      </w:pPr>
      <w:bookmarkStart w:id="112" w:name="G_D0706"/>
      <w:r>
        <w:lastRenderedPageBreak/>
        <w:t>D0706 • Fișă de cont pentru operațiuni diverse</w:t>
      </w:r>
      <w:bookmarkEnd w:id="112"/>
    </w:p>
    <w:p w14:paraId="408A0C76" w14:textId="77777777" w:rsidR="005924BF" w:rsidRDefault="00D07F40">
      <w:pPr>
        <w:keepNext/>
      </w:pPr>
      <w:r>
        <w:t>FINANCIAR CONTABIL. Evidență analitică</w:t>
      </w:r>
    </w:p>
    <w:p w14:paraId="0B0CE2C3" w14:textId="77777777" w:rsidR="005924BF" w:rsidRDefault="00D07F40">
      <w:pPr>
        <w:keepNext/>
      </w:pPr>
      <w:r>
        <w:rPr>
          <w:b/>
        </w:rPr>
        <w:t xml:space="preserve">Conținut specific de verificat: </w:t>
      </w:r>
      <w:r>
        <w:t>Cont; analitic; documente; debit; credit; sold</w:t>
      </w:r>
    </w:p>
    <w:p w14:paraId="086408CB" w14:textId="77777777" w:rsidR="005924BF" w:rsidRDefault="00D07F40">
      <w:pPr>
        <w:keepNext/>
      </w:pPr>
      <w:r>
        <w:rPr>
          <w:b/>
        </w:rPr>
        <w:t xml:space="preserve">Completări utile: </w:t>
      </w:r>
      <w:r>
        <w:t>Partener; scadență; monedă; reconciliere</w:t>
      </w:r>
    </w:p>
    <w:p w14:paraId="00B1FED6" w14:textId="77777777" w:rsidR="005924BF" w:rsidRDefault="00D07F40">
      <w:pPr>
        <w:keepNext/>
      </w:pPr>
      <w:r>
        <w:rPr>
          <w:b/>
        </w:rPr>
        <w:t xml:space="preserve">Model și istoric: </w:t>
      </w:r>
      <w:r>
        <w:t>21 câmpuri documentate. REPERE; istoric exhaustiv neconfirmat</w:t>
      </w:r>
    </w:p>
    <w:p w14:paraId="4789F5DD" w14:textId="0C5AFE7D" w:rsidR="005924BF" w:rsidRDefault="00D07F40">
      <w:pPr>
        <w:keepNext/>
      </w:pPr>
      <w:hyperlink r:id="rId494">
        <w:r>
          <w:rPr>
            <w:color w:val="176B73"/>
          </w:rPr>
          <w:t>Formular și explicații</w:t>
        </w:r>
      </w:hyperlink>
      <w:r>
        <w:t xml:space="preserve"> | </w:t>
      </w:r>
      <w:hyperlink r:id="rId495">
        <w:r>
          <w:rPr>
            <w:color w:val="176B73"/>
          </w:rPr>
          <w:t>Word</w:t>
        </w:r>
      </w:hyperlink>
      <w:r>
        <w:t xml:space="preserve"> | </w:t>
      </w:r>
      <w:hyperlink r:id="rId496">
        <w:r>
          <w:rPr>
            <w:color w:val="176B73"/>
          </w:rPr>
          <w:t>PDF</w:t>
        </w:r>
      </w:hyperlink>
    </w:p>
    <w:p w14:paraId="12A9F9E1" w14:textId="12FC4D6E" w:rsidR="005924BF" w:rsidRDefault="00D07F40">
      <w:hyperlink r:id="rId497">
        <w:r>
          <w:rPr>
            <w:color w:val="176B73"/>
          </w:rPr>
          <w:t>S04 Legea contabilității 82/1991</w:t>
        </w:r>
      </w:hyperlink>
      <w:r>
        <w:t xml:space="preserve"> | </w:t>
      </w:r>
      <w:hyperlink r:id="rId498">
        <w:r>
          <w:rPr>
            <w:color w:val="176B73"/>
          </w:rPr>
          <w:t>S05 OMFP 2634/2015 documente financiar contabile</w:t>
        </w:r>
      </w:hyperlink>
      <w:r>
        <w:t xml:space="preserve"> | </w:t>
      </w:r>
      <w:hyperlink r:id="rId499">
        <w:r>
          <w:rPr>
            <w:color w:val="176B73"/>
          </w:rPr>
          <w:t>S06 OMFP 2861/2009 inventarierea patrimoniului</w:t>
        </w:r>
      </w:hyperlink>
    </w:p>
    <w:p w14:paraId="1DE3DC78" w14:textId="77777777" w:rsidR="005924BF" w:rsidRDefault="00D07F40">
      <w:pPr>
        <w:pStyle w:val="Titlu2"/>
      </w:pPr>
      <w:bookmarkStart w:id="113" w:name="G_D0707"/>
      <w:r>
        <w:t>D0707 • Jurnal de cumpărări TVA</w:t>
      </w:r>
      <w:bookmarkEnd w:id="113"/>
    </w:p>
    <w:p w14:paraId="498DB61E" w14:textId="77777777" w:rsidR="005924BF" w:rsidRDefault="00D07F40">
      <w:pPr>
        <w:keepNext/>
      </w:pPr>
      <w:r>
        <w:t>REGLEMENTAT. Evidența achizițiilor relevante TVA</w:t>
      </w:r>
    </w:p>
    <w:p w14:paraId="5C908486" w14:textId="77777777" w:rsidR="005924BF" w:rsidRDefault="00D07F40">
      <w:pPr>
        <w:keepNext/>
      </w:pPr>
      <w:r>
        <w:rPr>
          <w:b/>
        </w:rPr>
        <w:t xml:space="preserve">Conținut specific de verificat: </w:t>
      </w:r>
      <w:r>
        <w:t>Operațiuni; documente; baze; TVA deductibilă și nedeductibilă; perioadă</w:t>
      </w:r>
    </w:p>
    <w:p w14:paraId="2F38EA8A" w14:textId="77777777" w:rsidR="005924BF" w:rsidRDefault="00D07F40">
      <w:pPr>
        <w:keepNext/>
      </w:pPr>
      <w:r>
        <w:rPr>
          <w:b/>
        </w:rPr>
        <w:t xml:space="preserve">Completări utile: </w:t>
      </w:r>
      <w:r>
        <w:t>Regim; pro rata; corelare D300 D394</w:t>
      </w:r>
    </w:p>
    <w:p w14:paraId="358A6C27" w14:textId="77777777" w:rsidR="005924BF" w:rsidRDefault="00D07F40">
      <w:pPr>
        <w:keepNext/>
      </w:pPr>
      <w:r>
        <w:rPr>
          <w:b/>
        </w:rPr>
        <w:t xml:space="preserve">Model și istoric: </w:t>
      </w:r>
      <w:r>
        <w:t>19 câmpuri documentate. REPERE; istoric exhaustiv neconfirmat</w:t>
      </w:r>
    </w:p>
    <w:p w14:paraId="1A63DA9A" w14:textId="425AF3EB" w:rsidR="005924BF" w:rsidRDefault="00D07F40">
      <w:pPr>
        <w:keepNext/>
      </w:pPr>
      <w:hyperlink r:id="rId500">
        <w:r>
          <w:rPr>
            <w:color w:val="176B73"/>
          </w:rPr>
          <w:t>Formular și explicații</w:t>
        </w:r>
      </w:hyperlink>
      <w:r>
        <w:t xml:space="preserve"> | </w:t>
      </w:r>
      <w:hyperlink r:id="rId501">
        <w:r>
          <w:rPr>
            <w:color w:val="176B73"/>
          </w:rPr>
          <w:t>Word</w:t>
        </w:r>
      </w:hyperlink>
      <w:r>
        <w:t xml:space="preserve"> | </w:t>
      </w:r>
      <w:hyperlink r:id="rId502">
        <w:r>
          <w:rPr>
            <w:color w:val="176B73"/>
          </w:rPr>
          <w:t>PDF</w:t>
        </w:r>
      </w:hyperlink>
    </w:p>
    <w:p w14:paraId="03C615E6" w14:textId="27BEB9DD" w:rsidR="005924BF" w:rsidRDefault="00D07F40">
      <w:hyperlink r:id="rId503">
        <w:r>
          <w:rPr>
            <w:color w:val="176B73"/>
          </w:rPr>
          <w:t>S07 Codul fiscal Legea 227/2015</w:t>
        </w:r>
      </w:hyperlink>
    </w:p>
    <w:p w14:paraId="6142C4C3" w14:textId="77777777" w:rsidR="005924BF" w:rsidRDefault="00D07F40">
      <w:pPr>
        <w:pStyle w:val="Titlu2"/>
      </w:pPr>
      <w:bookmarkStart w:id="114" w:name="G_D0708"/>
      <w:r>
        <w:t>D0708 • Jurnal de vânzări TVA</w:t>
      </w:r>
      <w:bookmarkEnd w:id="114"/>
    </w:p>
    <w:p w14:paraId="59834D1F" w14:textId="77777777" w:rsidR="005924BF" w:rsidRDefault="00D07F40">
      <w:pPr>
        <w:keepNext/>
      </w:pPr>
      <w:r>
        <w:t>REGLEMENTAT. Evidența livrărilor relevante TVA</w:t>
      </w:r>
    </w:p>
    <w:p w14:paraId="1D3287C3" w14:textId="77777777" w:rsidR="005924BF" w:rsidRDefault="00D07F40">
      <w:pPr>
        <w:keepNext/>
      </w:pPr>
      <w:r>
        <w:rPr>
          <w:b/>
        </w:rPr>
        <w:t xml:space="preserve">Conținut specific de verificat: </w:t>
      </w:r>
      <w:r>
        <w:t>Operațiuni; documente; baze; cote; TVA colectată; scutiri</w:t>
      </w:r>
    </w:p>
    <w:p w14:paraId="368F1417" w14:textId="77777777" w:rsidR="005924BF" w:rsidRDefault="00D07F40">
      <w:pPr>
        <w:keepNext/>
      </w:pPr>
      <w:r>
        <w:rPr>
          <w:b/>
        </w:rPr>
        <w:t xml:space="preserve">Completări utile: </w:t>
      </w:r>
      <w:r>
        <w:t>Corelare e-Factura D300 D390 D394</w:t>
      </w:r>
    </w:p>
    <w:p w14:paraId="2A027E70" w14:textId="77777777" w:rsidR="005924BF" w:rsidRDefault="00D07F40">
      <w:pPr>
        <w:keepNext/>
      </w:pPr>
      <w:r>
        <w:rPr>
          <w:b/>
        </w:rPr>
        <w:t xml:space="preserve">Model și istoric: </w:t>
      </w:r>
      <w:r>
        <w:t>18 câmpuri documentate. REPERE; istoric exhaustiv neconfirmat</w:t>
      </w:r>
    </w:p>
    <w:p w14:paraId="3CB95E7D" w14:textId="68C9BC72" w:rsidR="005924BF" w:rsidRDefault="00D07F40">
      <w:pPr>
        <w:keepNext/>
      </w:pPr>
      <w:hyperlink r:id="rId504">
        <w:r>
          <w:rPr>
            <w:color w:val="176B73"/>
          </w:rPr>
          <w:t>Formular și explicații</w:t>
        </w:r>
      </w:hyperlink>
      <w:r>
        <w:t xml:space="preserve"> | </w:t>
      </w:r>
      <w:hyperlink r:id="rId505">
        <w:r>
          <w:rPr>
            <w:color w:val="176B73"/>
          </w:rPr>
          <w:t>Word</w:t>
        </w:r>
      </w:hyperlink>
      <w:r>
        <w:t xml:space="preserve"> | </w:t>
      </w:r>
      <w:hyperlink r:id="rId506">
        <w:r>
          <w:rPr>
            <w:color w:val="176B73"/>
          </w:rPr>
          <w:t>PDF</w:t>
        </w:r>
      </w:hyperlink>
    </w:p>
    <w:p w14:paraId="2E6AA60C" w14:textId="6175B4B7" w:rsidR="005924BF" w:rsidRDefault="00D07F40">
      <w:hyperlink r:id="rId507">
        <w:r>
          <w:rPr>
            <w:color w:val="176B73"/>
          </w:rPr>
          <w:t>S07 Codul fiscal Legea 227/2015</w:t>
        </w:r>
      </w:hyperlink>
    </w:p>
    <w:p w14:paraId="4C70DC85" w14:textId="77777777" w:rsidR="005924BF" w:rsidRDefault="00D07F40">
      <w:pPr>
        <w:pStyle w:val="Titlu2"/>
      </w:pPr>
      <w:bookmarkStart w:id="115" w:name="G_D0709"/>
      <w:r>
        <w:t>D0709 • Registru de evidență fiscală</w:t>
      </w:r>
      <w:bookmarkEnd w:id="115"/>
    </w:p>
    <w:p w14:paraId="20C8C312" w14:textId="77777777" w:rsidR="005924BF" w:rsidRDefault="00D07F40">
      <w:pPr>
        <w:keepNext/>
      </w:pPr>
      <w:r>
        <w:t>REGLEMENTAT. Regimul fiscal care impune evidența</w:t>
      </w:r>
    </w:p>
    <w:p w14:paraId="50F03A77" w14:textId="77777777" w:rsidR="005924BF" w:rsidRDefault="00D07F40">
      <w:pPr>
        <w:keepNext/>
      </w:pPr>
      <w:r>
        <w:rPr>
          <w:b/>
        </w:rPr>
        <w:t xml:space="preserve">Conținut specific de verificat: </w:t>
      </w:r>
      <w:r>
        <w:t>Date și calcule necesare stabilirii rezultatului fiscal sau venitului conform regimului</w:t>
      </w:r>
    </w:p>
    <w:p w14:paraId="2AFFD886" w14:textId="77777777" w:rsidR="005924BF" w:rsidRDefault="00D07F40">
      <w:pPr>
        <w:keepNext/>
      </w:pPr>
      <w:r>
        <w:rPr>
          <w:b/>
        </w:rPr>
        <w:t xml:space="preserve">Completări utile: </w:t>
      </w:r>
      <w:r>
        <w:t>Reconciliere contabil fiscal; ajustări; documente suport</w:t>
      </w:r>
    </w:p>
    <w:p w14:paraId="342258BC" w14:textId="77777777" w:rsidR="005924BF" w:rsidRDefault="00D07F40">
      <w:pPr>
        <w:keepNext/>
      </w:pPr>
      <w:r>
        <w:rPr>
          <w:b/>
        </w:rPr>
        <w:t xml:space="preserve">Model și istoric: </w:t>
      </w:r>
      <w:r>
        <w:t>15 câmpuri documentate. REPERE; istoric exhaustiv neconfirmat</w:t>
      </w:r>
    </w:p>
    <w:p w14:paraId="24B2E5C9" w14:textId="0C59B575" w:rsidR="005924BF" w:rsidRDefault="00D07F40">
      <w:pPr>
        <w:keepNext/>
      </w:pPr>
      <w:hyperlink r:id="rId508">
        <w:r>
          <w:rPr>
            <w:color w:val="176B73"/>
          </w:rPr>
          <w:t>Formular și explicații</w:t>
        </w:r>
      </w:hyperlink>
      <w:r>
        <w:t xml:space="preserve"> | </w:t>
      </w:r>
      <w:hyperlink r:id="rId509">
        <w:r>
          <w:rPr>
            <w:color w:val="176B73"/>
          </w:rPr>
          <w:t>Word</w:t>
        </w:r>
      </w:hyperlink>
      <w:r>
        <w:t xml:space="preserve"> | </w:t>
      </w:r>
      <w:hyperlink r:id="rId510">
        <w:r>
          <w:rPr>
            <w:color w:val="176B73"/>
          </w:rPr>
          <w:t>PDF</w:t>
        </w:r>
      </w:hyperlink>
    </w:p>
    <w:p w14:paraId="7E26206A" w14:textId="69DD7C68" w:rsidR="005924BF" w:rsidRDefault="00D07F40">
      <w:hyperlink r:id="rId511">
        <w:r>
          <w:rPr>
            <w:color w:val="176B73"/>
          </w:rPr>
          <w:t>S07 Codul fiscal Legea 227/2015</w:t>
        </w:r>
      </w:hyperlink>
    </w:p>
    <w:p w14:paraId="17B67EE4" w14:textId="77777777" w:rsidR="005924BF" w:rsidRDefault="00D07F40">
      <w:pPr>
        <w:pStyle w:val="Titlu2"/>
      </w:pPr>
      <w:bookmarkStart w:id="116" w:name="G_D0710"/>
      <w:r>
        <w:t>D0710 • Situații financiare anuale</w:t>
      </w:r>
      <w:bookmarkEnd w:id="116"/>
    </w:p>
    <w:p w14:paraId="4F2EB862" w14:textId="77777777" w:rsidR="005924BF" w:rsidRDefault="00D07F40">
      <w:pPr>
        <w:keepNext/>
      </w:pPr>
      <w:r>
        <w:t>FORMULAR SAU SISTEM OFICIAL. Raportarea potrivit categoriei entității</w:t>
      </w:r>
    </w:p>
    <w:p w14:paraId="4E647359" w14:textId="77777777" w:rsidR="005924BF" w:rsidRDefault="00D07F40">
      <w:pPr>
        <w:keepNext/>
      </w:pPr>
      <w:r>
        <w:rPr>
          <w:b/>
        </w:rPr>
        <w:t xml:space="preserve">Conținut specific de verificat: </w:t>
      </w:r>
      <w:r>
        <w:t>Formularele și componentele cerute de reglementarea aplicabilă; semnături; anexe</w:t>
      </w:r>
    </w:p>
    <w:p w14:paraId="7EA9FECF" w14:textId="77777777" w:rsidR="005924BF" w:rsidRDefault="00D07F40">
      <w:pPr>
        <w:keepNext/>
      </w:pPr>
      <w:r>
        <w:rPr>
          <w:b/>
        </w:rPr>
        <w:t xml:space="preserve">Completări utile: </w:t>
      </w:r>
      <w:r>
        <w:t>Verificări balanță; aprobarea organului competent; recipisă</w:t>
      </w:r>
    </w:p>
    <w:p w14:paraId="5AA15777" w14:textId="77777777" w:rsidR="005924BF" w:rsidRDefault="00D07F40">
      <w:pPr>
        <w:keepNext/>
      </w:pPr>
      <w:r>
        <w:rPr>
          <w:b/>
        </w:rPr>
        <w:t xml:space="preserve">Model și istoric: </w:t>
      </w:r>
      <w:r>
        <w:t>25 câmpuri documentate. REPERE; istoric exhaustiv neconfirmat</w:t>
      </w:r>
    </w:p>
    <w:p w14:paraId="7AA54B44" w14:textId="75DA07A8" w:rsidR="005924BF" w:rsidRDefault="00D07F40">
      <w:pPr>
        <w:keepNext/>
      </w:pPr>
      <w:hyperlink r:id="rId512">
        <w:r>
          <w:rPr>
            <w:color w:val="176B73"/>
          </w:rPr>
          <w:t>Formular și explicații</w:t>
        </w:r>
      </w:hyperlink>
      <w:r>
        <w:t xml:space="preserve"> | </w:t>
      </w:r>
      <w:hyperlink r:id="rId513">
        <w:r>
          <w:rPr>
            <w:color w:val="176B73"/>
          </w:rPr>
          <w:t>Word</w:t>
        </w:r>
      </w:hyperlink>
      <w:r>
        <w:t xml:space="preserve"> | </w:t>
      </w:r>
      <w:hyperlink r:id="rId514">
        <w:r>
          <w:rPr>
            <w:color w:val="176B73"/>
          </w:rPr>
          <w:t>PDF</w:t>
        </w:r>
      </w:hyperlink>
    </w:p>
    <w:p w14:paraId="32456425" w14:textId="5A72ADC0" w:rsidR="005924BF" w:rsidRDefault="00D07F40">
      <w:hyperlink r:id="rId515">
        <w:r>
          <w:rPr>
            <w:color w:val="176B73"/>
          </w:rPr>
          <w:t>S04 Legea contabilității 82/1991</w:t>
        </w:r>
      </w:hyperlink>
    </w:p>
    <w:p w14:paraId="2B1F9D69" w14:textId="77777777" w:rsidR="005924BF" w:rsidRDefault="00D07F40">
      <w:pPr>
        <w:pStyle w:val="Titlu2"/>
      </w:pPr>
      <w:bookmarkStart w:id="117" w:name="G_D0711"/>
      <w:r>
        <w:t>D0711 • Situații financiare interimare</w:t>
      </w:r>
      <w:bookmarkEnd w:id="117"/>
    </w:p>
    <w:p w14:paraId="76E680EF" w14:textId="77777777" w:rsidR="005924BF" w:rsidRDefault="00D07F40">
      <w:pPr>
        <w:keepNext/>
      </w:pPr>
      <w:r>
        <w:t>FORMULAR SAU SISTEM OFICIAL. Distribuiri interimare sau alte cazuri prevăzute</w:t>
      </w:r>
    </w:p>
    <w:p w14:paraId="03ED4F15" w14:textId="77777777" w:rsidR="005924BF" w:rsidRDefault="00D07F40">
      <w:pPr>
        <w:keepNext/>
      </w:pPr>
      <w:r>
        <w:rPr>
          <w:b/>
        </w:rPr>
        <w:t xml:space="preserve">Conținut specific de verificat: </w:t>
      </w:r>
      <w:r>
        <w:t>Componentele și regulile situației interimare aplicabile</w:t>
      </w:r>
    </w:p>
    <w:p w14:paraId="41FF8EA7" w14:textId="77777777" w:rsidR="005924BF" w:rsidRDefault="00D07F40">
      <w:pPr>
        <w:keepNext/>
      </w:pPr>
      <w:r>
        <w:rPr>
          <w:b/>
        </w:rPr>
        <w:t xml:space="preserve">Completări utile: </w:t>
      </w:r>
      <w:r>
        <w:t>Inventariere; regularizare; hotărâre distribuire</w:t>
      </w:r>
    </w:p>
    <w:p w14:paraId="04107516" w14:textId="77777777" w:rsidR="005924BF" w:rsidRDefault="00D07F40">
      <w:pPr>
        <w:keepNext/>
      </w:pPr>
      <w:r>
        <w:rPr>
          <w:b/>
        </w:rPr>
        <w:t xml:space="preserve">Model și istoric: </w:t>
      </w:r>
      <w:r>
        <w:t>23 câmpuri documentate. REPERE; istoric exhaustiv neconfirmat</w:t>
      </w:r>
    </w:p>
    <w:p w14:paraId="06688D5C" w14:textId="047E7261" w:rsidR="005924BF" w:rsidRDefault="00D07F40">
      <w:pPr>
        <w:keepNext/>
      </w:pPr>
      <w:hyperlink r:id="rId516">
        <w:r>
          <w:rPr>
            <w:color w:val="176B73"/>
          </w:rPr>
          <w:t>Formular și explicații</w:t>
        </w:r>
      </w:hyperlink>
      <w:r>
        <w:t xml:space="preserve"> | </w:t>
      </w:r>
      <w:hyperlink r:id="rId517">
        <w:r>
          <w:rPr>
            <w:color w:val="176B73"/>
          </w:rPr>
          <w:t>Word</w:t>
        </w:r>
      </w:hyperlink>
      <w:r>
        <w:t xml:space="preserve"> | </w:t>
      </w:r>
      <w:hyperlink r:id="rId518">
        <w:r>
          <w:rPr>
            <w:color w:val="176B73"/>
          </w:rPr>
          <w:t>PDF</w:t>
        </w:r>
      </w:hyperlink>
    </w:p>
    <w:p w14:paraId="7403B705" w14:textId="6FD0BBDB" w:rsidR="005924BF" w:rsidRDefault="00D07F40">
      <w:hyperlink r:id="rId519">
        <w:r>
          <w:rPr>
            <w:color w:val="176B73"/>
          </w:rPr>
          <w:t>S04 Legea contabilității 82/1991</w:t>
        </w:r>
      </w:hyperlink>
    </w:p>
    <w:p w14:paraId="4D912849" w14:textId="77777777" w:rsidR="005924BF" w:rsidRDefault="00D07F40">
      <w:pPr>
        <w:pStyle w:val="Titlu2"/>
      </w:pPr>
      <w:bookmarkStart w:id="118" w:name="G_D0712"/>
      <w:r>
        <w:lastRenderedPageBreak/>
        <w:t>D0712 • Note explicative la situațiile financiare</w:t>
      </w:r>
      <w:bookmarkEnd w:id="118"/>
    </w:p>
    <w:p w14:paraId="54C360E5" w14:textId="77777777" w:rsidR="005924BF" w:rsidRDefault="00D07F40">
      <w:pPr>
        <w:keepNext/>
      </w:pPr>
      <w:r>
        <w:t>REGLEMENTAT. Când reglementarea contabilă le cere</w:t>
      </w:r>
    </w:p>
    <w:p w14:paraId="66690C01" w14:textId="77777777" w:rsidR="005924BF" w:rsidRDefault="00D07F40">
      <w:pPr>
        <w:keepNext/>
      </w:pPr>
      <w:r>
        <w:rPr>
          <w:b/>
        </w:rPr>
        <w:t xml:space="preserve">Conținut specific de verificat: </w:t>
      </w:r>
      <w:r>
        <w:t>Informațiile solicitate categoriei entității și tranzacțiilor sale</w:t>
      </w:r>
    </w:p>
    <w:p w14:paraId="66FE61E5" w14:textId="77777777" w:rsidR="005924BF" w:rsidRDefault="00D07F40">
      <w:pPr>
        <w:keepNext/>
      </w:pPr>
      <w:r>
        <w:rPr>
          <w:b/>
        </w:rPr>
        <w:t xml:space="preserve">Completări utile: </w:t>
      </w:r>
      <w:r>
        <w:t>Politici; riscuri; angajamente; părți afiliate</w:t>
      </w:r>
    </w:p>
    <w:p w14:paraId="47FE7EBC" w14:textId="77777777" w:rsidR="005924BF" w:rsidRDefault="00D07F40">
      <w:pPr>
        <w:keepNext/>
      </w:pPr>
      <w:r>
        <w:rPr>
          <w:b/>
        </w:rPr>
        <w:t xml:space="preserve">Model și istoric: </w:t>
      </w:r>
      <w:r>
        <w:t>15 câmpuri documentate. REPERE; istoric exhaustiv neconfirmat</w:t>
      </w:r>
    </w:p>
    <w:p w14:paraId="0950C565" w14:textId="2FB7B629" w:rsidR="005924BF" w:rsidRDefault="00D07F40">
      <w:pPr>
        <w:keepNext/>
      </w:pPr>
      <w:hyperlink r:id="rId520">
        <w:r>
          <w:rPr>
            <w:color w:val="176B73"/>
          </w:rPr>
          <w:t>Formular și explicații</w:t>
        </w:r>
      </w:hyperlink>
      <w:r>
        <w:t xml:space="preserve"> | </w:t>
      </w:r>
      <w:hyperlink r:id="rId521">
        <w:r>
          <w:rPr>
            <w:color w:val="176B73"/>
          </w:rPr>
          <w:t>Word</w:t>
        </w:r>
      </w:hyperlink>
      <w:r>
        <w:t xml:space="preserve"> | </w:t>
      </w:r>
      <w:hyperlink r:id="rId522">
        <w:r>
          <w:rPr>
            <w:color w:val="176B73"/>
          </w:rPr>
          <w:t>PDF</w:t>
        </w:r>
      </w:hyperlink>
    </w:p>
    <w:p w14:paraId="7AB17806" w14:textId="25454B22" w:rsidR="005924BF" w:rsidRDefault="00D07F40">
      <w:hyperlink r:id="rId523">
        <w:r>
          <w:rPr>
            <w:color w:val="176B73"/>
          </w:rPr>
          <w:t>S04 Legea contabilității 82/1991</w:t>
        </w:r>
      </w:hyperlink>
    </w:p>
    <w:p w14:paraId="05567133" w14:textId="77777777" w:rsidR="005924BF" w:rsidRDefault="00D07F40">
      <w:pPr>
        <w:pStyle w:val="Titlu2"/>
      </w:pPr>
      <w:bookmarkStart w:id="119" w:name="G_D0713"/>
      <w:r>
        <w:t>D0713 • Raportul administratorilor</w:t>
      </w:r>
      <w:bookmarkEnd w:id="119"/>
    </w:p>
    <w:p w14:paraId="60415E1C" w14:textId="77777777" w:rsidR="005924BF" w:rsidRDefault="00D07F40">
      <w:pPr>
        <w:keepNext/>
      </w:pPr>
      <w:r>
        <w:t>REGLEMENTAT. Atunci când reglementarea de raportare îl impune</w:t>
      </w:r>
    </w:p>
    <w:p w14:paraId="46C434EF" w14:textId="77777777" w:rsidR="005924BF" w:rsidRDefault="00D07F40">
      <w:pPr>
        <w:keepNext/>
      </w:pPr>
      <w:r>
        <w:rPr>
          <w:b/>
        </w:rPr>
        <w:t xml:space="preserve">Conținut specific de verificat: </w:t>
      </w:r>
      <w:r>
        <w:t>Informațiile despre activitate riscuri și evoluție cerute categoriei entității</w:t>
      </w:r>
    </w:p>
    <w:p w14:paraId="702F89B7" w14:textId="77777777" w:rsidR="005924BF" w:rsidRDefault="00D07F40">
      <w:pPr>
        <w:keepNext/>
      </w:pPr>
      <w:r>
        <w:rPr>
          <w:b/>
        </w:rPr>
        <w:t xml:space="preserve">Completări utile: </w:t>
      </w:r>
      <w:r>
        <w:t>Indicatori; evenimente ulterioare; coerență cu situațiile</w:t>
      </w:r>
    </w:p>
    <w:p w14:paraId="6AC329F6" w14:textId="77777777" w:rsidR="005924BF" w:rsidRDefault="00D07F40">
      <w:pPr>
        <w:keepNext/>
      </w:pPr>
      <w:r>
        <w:rPr>
          <w:b/>
        </w:rPr>
        <w:t xml:space="preserve">Model și istoric: </w:t>
      </w:r>
      <w:r>
        <w:t>15 câmpuri documentate. REPERE; istoric exhaustiv neconfirmat</w:t>
      </w:r>
    </w:p>
    <w:p w14:paraId="5C2DC591" w14:textId="013A329E" w:rsidR="005924BF" w:rsidRDefault="00D07F40">
      <w:pPr>
        <w:keepNext/>
      </w:pPr>
      <w:hyperlink r:id="rId524">
        <w:r>
          <w:rPr>
            <w:color w:val="176B73"/>
          </w:rPr>
          <w:t>Formular și explicații</w:t>
        </w:r>
      </w:hyperlink>
      <w:r>
        <w:t xml:space="preserve"> | </w:t>
      </w:r>
      <w:hyperlink r:id="rId525">
        <w:r>
          <w:rPr>
            <w:color w:val="176B73"/>
          </w:rPr>
          <w:t>Word</w:t>
        </w:r>
      </w:hyperlink>
      <w:r>
        <w:t xml:space="preserve"> | </w:t>
      </w:r>
      <w:hyperlink r:id="rId526">
        <w:r>
          <w:rPr>
            <w:color w:val="176B73"/>
          </w:rPr>
          <w:t>PDF</w:t>
        </w:r>
      </w:hyperlink>
    </w:p>
    <w:p w14:paraId="63012789" w14:textId="2A44BBE5" w:rsidR="005924BF" w:rsidRDefault="00D07F40">
      <w:hyperlink r:id="rId527">
        <w:r>
          <w:rPr>
            <w:color w:val="176B73"/>
          </w:rPr>
          <w:t>S01 Legea 31/1990 privind societățile</w:t>
        </w:r>
      </w:hyperlink>
      <w:r>
        <w:t xml:space="preserve"> | </w:t>
      </w:r>
      <w:hyperlink r:id="rId528">
        <w:r>
          <w:rPr>
            <w:color w:val="176B73"/>
          </w:rPr>
          <w:t>S04 Legea contabilității 82/1991</w:t>
        </w:r>
      </w:hyperlink>
    </w:p>
    <w:p w14:paraId="3E56A722" w14:textId="77777777" w:rsidR="005924BF" w:rsidRDefault="00D07F40">
      <w:pPr>
        <w:pStyle w:val="Titlu2"/>
      </w:pPr>
      <w:bookmarkStart w:id="120" w:name="G_D0714"/>
      <w:r>
        <w:t>D0714 • Declarație de asumare a răspunderii pentru situații financiare</w:t>
      </w:r>
      <w:bookmarkEnd w:id="120"/>
    </w:p>
    <w:p w14:paraId="1D56A091" w14:textId="77777777" w:rsidR="005924BF" w:rsidRDefault="00D07F40">
      <w:pPr>
        <w:keepNext/>
      </w:pPr>
      <w:r>
        <w:t>REGLEMENTAT. Asumarea situațiilor în condițiile legii</w:t>
      </w:r>
    </w:p>
    <w:p w14:paraId="1F5A8CA8" w14:textId="77777777" w:rsidR="005924BF" w:rsidRDefault="00D07F40">
      <w:pPr>
        <w:keepNext/>
      </w:pPr>
      <w:r>
        <w:rPr>
          <w:b/>
        </w:rPr>
        <w:t xml:space="preserve">Conținut specific de verificat: </w:t>
      </w:r>
      <w:r>
        <w:t>Identificare; responsabil; afirmațiile cerute de lege; dată; semnătură</w:t>
      </w:r>
    </w:p>
    <w:p w14:paraId="6FD2C26C" w14:textId="77777777" w:rsidR="005924BF" w:rsidRDefault="00D07F40">
      <w:pPr>
        <w:keepNext/>
      </w:pPr>
      <w:r>
        <w:rPr>
          <w:b/>
        </w:rPr>
        <w:t xml:space="preserve">Completări utile: </w:t>
      </w:r>
      <w:r>
        <w:t>Referință exactă la exercițiul și setul depus</w:t>
      </w:r>
    </w:p>
    <w:p w14:paraId="0379AEB0" w14:textId="77777777" w:rsidR="005924BF" w:rsidRDefault="00D07F40">
      <w:pPr>
        <w:keepNext/>
      </w:pPr>
      <w:r>
        <w:rPr>
          <w:b/>
        </w:rPr>
        <w:t xml:space="preserve">Model și istoric: </w:t>
      </w:r>
      <w:r>
        <w:t>17 câmpuri documentate. REPERE; istoric exhaustiv neconfirmat</w:t>
      </w:r>
    </w:p>
    <w:p w14:paraId="6E2F3661" w14:textId="16F59F56" w:rsidR="005924BF" w:rsidRDefault="00D07F40">
      <w:pPr>
        <w:keepNext/>
      </w:pPr>
      <w:hyperlink r:id="rId529">
        <w:r>
          <w:rPr>
            <w:color w:val="176B73"/>
          </w:rPr>
          <w:t>Formular și explicații</w:t>
        </w:r>
      </w:hyperlink>
      <w:r>
        <w:t xml:space="preserve"> | </w:t>
      </w:r>
      <w:hyperlink r:id="rId530">
        <w:r>
          <w:rPr>
            <w:color w:val="176B73"/>
          </w:rPr>
          <w:t>Word</w:t>
        </w:r>
      </w:hyperlink>
      <w:r>
        <w:t xml:space="preserve"> | </w:t>
      </w:r>
      <w:hyperlink r:id="rId531">
        <w:r>
          <w:rPr>
            <w:color w:val="176B73"/>
          </w:rPr>
          <w:t>PDF</w:t>
        </w:r>
      </w:hyperlink>
    </w:p>
    <w:p w14:paraId="24461A08" w14:textId="40561E19" w:rsidR="005924BF" w:rsidRDefault="00D07F40">
      <w:hyperlink r:id="rId532">
        <w:r>
          <w:rPr>
            <w:color w:val="176B73"/>
          </w:rPr>
          <w:t>S04 Legea contabilității 82/1991</w:t>
        </w:r>
      </w:hyperlink>
    </w:p>
    <w:p w14:paraId="306162E0" w14:textId="77777777" w:rsidR="005924BF" w:rsidRDefault="00D07F40">
      <w:pPr>
        <w:pStyle w:val="Titlu2"/>
      </w:pPr>
      <w:bookmarkStart w:id="121" w:name="G_D0715"/>
      <w:r>
        <w:t>D0715 • Raport de audit financiar sau raport cenzori</w:t>
      </w:r>
      <w:bookmarkEnd w:id="121"/>
    </w:p>
    <w:p w14:paraId="231AE72B" w14:textId="77777777" w:rsidR="005924BF" w:rsidRDefault="00D07F40">
      <w:pPr>
        <w:keepNext/>
      </w:pPr>
      <w:r>
        <w:t>EMITENT EXTERN. Control statutar obligatoriu ori voluntar</w:t>
      </w:r>
    </w:p>
    <w:p w14:paraId="5A233483" w14:textId="77777777" w:rsidR="005924BF" w:rsidRDefault="00D07F40">
      <w:pPr>
        <w:keepNext/>
      </w:pPr>
      <w:r>
        <w:rPr>
          <w:b/>
        </w:rPr>
        <w:t xml:space="preserve">Conținut specific de verificat: </w:t>
      </w:r>
      <w:r>
        <w:t>Emitent competent; entitate; situații examinate; opinie sau concluzii; dată</w:t>
      </w:r>
    </w:p>
    <w:p w14:paraId="13A261E8" w14:textId="77777777" w:rsidR="005924BF" w:rsidRDefault="00D07F40">
      <w:pPr>
        <w:keepNext/>
      </w:pPr>
      <w:r>
        <w:rPr>
          <w:b/>
        </w:rPr>
        <w:t xml:space="preserve">Completări utile: </w:t>
      </w:r>
      <w:r>
        <w:t>Management letter; măsuri; monitorizare</w:t>
      </w:r>
    </w:p>
    <w:p w14:paraId="5792AC5D" w14:textId="77777777" w:rsidR="005924BF" w:rsidRDefault="00D07F40">
      <w:pPr>
        <w:keepNext/>
      </w:pPr>
      <w:r>
        <w:rPr>
          <w:b/>
        </w:rPr>
        <w:t xml:space="preserve">Model și istoric: </w:t>
      </w:r>
      <w:r>
        <w:t>28 câmpuri documentate. REPERE; istoric exhaustiv neconfirmat</w:t>
      </w:r>
    </w:p>
    <w:p w14:paraId="30EB56A2" w14:textId="6B288532" w:rsidR="005924BF" w:rsidRDefault="00D07F40">
      <w:pPr>
        <w:keepNext/>
      </w:pPr>
      <w:hyperlink r:id="rId533">
        <w:r>
          <w:rPr>
            <w:color w:val="176B73"/>
          </w:rPr>
          <w:t>Formular și explicații</w:t>
        </w:r>
      </w:hyperlink>
      <w:r>
        <w:t xml:space="preserve"> | </w:t>
      </w:r>
      <w:hyperlink r:id="rId534">
        <w:r>
          <w:rPr>
            <w:color w:val="176B73"/>
          </w:rPr>
          <w:t>Word</w:t>
        </w:r>
      </w:hyperlink>
      <w:r>
        <w:t xml:space="preserve"> | </w:t>
      </w:r>
      <w:hyperlink r:id="rId535">
        <w:r>
          <w:rPr>
            <w:color w:val="176B73"/>
          </w:rPr>
          <w:t>PDF</w:t>
        </w:r>
      </w:hyperlink>
    </w:p>
    <w:p w14:paraId="4F675F70" w14:textId="57ADB418" w:rsidR="005924BF" w:rsidRDefault="00D07F40">
      <w:hyperlink r:id="rId536">
        <w:r>
          <w:rPr>
            <w:color w:val="176B73"/>
          </w:rPr>
          <w:t>S01 Legea 31/1990 privind societățile</w:t>
        </w:r>
      </w:hyperlink>
      <w:r>
        <w:t xml:space="preserve"> | </w:t>
      </w:r>
      <w:hyperlink r:id="rId537">
        <w:r>
          <w:rPr>
            <w:color w:val="176B73"/>
          </w:rPr>
          <w:t>S04 Legea contabilității 82/1991</w:t>
        </w:r>
      </w:hyperlink>
    </w:p>
    <w:p w14:paraId="4BC53CAE" w14:textId="77777777" w:rsidR="005924BF" w:rsidRDefault="00D07F40">
      <w:pPr>
        <w:pStyle w:val="Titlu2"/>
      </w:pPr>
      <w:bookmarkStart w:id="122" w:name="G_D0716"/>
      <w:r>
        <w:t>D0716 • Manual de politici contabile</w:t>
      </w:r>
      <w:bookmarkEnd w:id="122"/>
    </w:p>
    <w:p w14:paraId="68B5B5C0" w14:textId="77777777" w:rsidR="005924BF" w:rsidRDefault="00D07F40">
      <w:pPr>
        <w:keepNext/>
      </w:pPr>
      <w:r>
        <w:t>REGLEMENTAT. Stabilirea politicilor conform cadrului contabil</w:t>
      </w:r>
    </w:p>
    <w:p w14:paraId="1E0A7F16" w14:textId="77777777" w:rsidR="005924BF" w:rsidRDefault="00D07F40">
      <w:pPr>
        <w:keepNext/>
      </w:pPr>
      <w:r>
        <w:rPr>
          <w:b/>
        </w:rPr>
        <w:t xml:space="preserve">Conținut specific de verificat: </w:t>
      </w:r>
      <w:r>
        <w:t>Politici relevante; metode; responsabilități; aprobarea conducerii</w:t>
      </w:r>
    </w:p>
    <w:p w14:paraId="13BA3DE5" w14:textId="77777777" w:rsidR="005924BF" w:rsidRDefault="00D07F40">
      <w:pPr>
        <w:keepNext/>
      </w:pPr>
      <w:r>
        <w:rPr>
          <w:b/>
        </w:rPr>
        <w:t xml:space="preserve">Completări utile: </w:t>
      </w:r>
      <w:r>
        <w:t>Versionare; monografii; matrice documente</w:t>
      </w:r>
    </w:p>
    <w:p w14:paraId="6AE537EE" w14:textId="77777777" w:rsidR="005924BF" w:rsidRDefault="00D07F40">
      <w:pPr>
        <w:keepNext/>
      </w:pPr>
      <w:r>
        <w:rPr>
          <w:b/>
        </w:rPr>
        <w:t xml:space="preserve">Model și istoric: </w:t>
      </w:r>
      <w:r>
        <w:t>18 câmpuri documentate. REPERE; istoric exhaustiv neconfirmat</w:t>
      </w:r>
    </w:p>
    <w:p w14:paraId="769F9913" w14:textId="37CE95B2" w:rsidR="005924BF" w:rsidRDefault="00D07F40">
      <w:pPr>
        <w:keepNext/>
      </w:pPr>
      <w:hyperlink r:id="rId538">
        <w:r>
          <w:rPr>
            <w:color w:val="176B73"/>
          </w:rPr>
          <w:t>Formular și explicații</w:t>
        </w:r>
      </w:hyperlink>
      <w:r>
        <w:t xml:space="preserve"> | </w:t>
      </w:r>
      <w:hyperlink r:id="rId539">
        <w:r>
          <w:rPr>
            <w:color w:val="176B73"/>
          </w:rPr>
          <w:t>Word</w:t>
        </w:r>
      </w:hyperlink>
      <w:r>
        <w:t xml:space="preserve"> | </w:t>
      </w:r>
      <w:hyperlink r:id="rId540">
        <w:r>
          <w:rPr>
            <w:color w:val="176B73"/>
          </w:rPr>
          <w:t>PDF</w:t>
        </w:r>
      </w:hyperlink>
    </w:p>
    <w:p w14:paraId="63C0523B" w14:textId="284EA3E3" w:rsidR="005924BF" w:rsidRDefault="00D07F40">
      <w:hyperlink r:id="rId541">
        <w:r>
          <w:rPr>
            <w:color w:val="176B73"/>
          </w:rPr>
          <w:t>S04 Legea contabilității 82/1991</w:t>
        </w:r>
      </w:hyperlink>
      <w:r>
        <w:t xml:space="preserve"> | </w:t>
      </w:r>
      <w:hyperlink r:id="rId542">
        <w:r>
          <w:rPr>
            <w:color w:val="176B73"/>
          </w:rPr>
          <w:t>S05 OMFP 2634/2015 documente financiar contabile</w:t>
        </w:r>
      </w:hyperlink>
    </w:p>
    <w:p w14:paraId="641F83AA" w14:textId="77777777" w:rsidR="005924BF" w:rsidRDefault="00D07F40">
      <w:pPr>
        <w:pStyle w:val="Titlu2"/>
      </w:pPr>
      <w:bookmarkStart w:id="123" w:name="G_D0717"/>
      <w:r>
        <w:t>D0717 • Dosar de închidere lunară și anuală</w:t>
      </w:r>
      <w:bookmarkEnd w:id="123"/>
    </w:p>
    <w:p w14:paraId="280AEF9E" w14:textId="77777777" w:rsidR="005924BF" w:rsidRDefault="00D07F40">
      <w:pPr>
        <w:keepNext/>
      </w:pPr>
      <w:r>
        <w:t>INTERN OPȚIONAL. Controlul închiderii</w:t>
      </w:r>
    </w:p>
    <w:p w14:paraId="46975897" w14:textId="77777777" w:rsidR="005924BF" w:rsidRDefault="00D07F40">
      <w:pPr>
        <w:keepNext/>
      </w:pPr>
      <w:r>
        <w:rPr>
          <w:b/>
        </w:rPr>
        <w:t xml:space="preserve">Conținut specific de verificat: </w:t>
      </w:r>
      <w:r>
        <w:t>Fără formular legal general</w:t>
      </w:r>
    </w:p>
    <w:p w14:paraId="372E6AAE" w14:textId="77777777" w:rsidR="005924BF" w:rsidRDefault="00D07F40">
      <w:pPr>
        <w:keepNext/>
      </w:pPr>
      <w:r>
        <w:rPr>
          <w:b/>
        </w:rPr>
        <w:t xml:space="preserve">Completări utile: </w:t>
      </w:r>
      <w:r>
        <w:t>Reconciliere; inventar; amortizare; provizioane; taxe; checklist</w:t>
      </w:r>
    </w:p>
    <w:p w14:paraId="0ABF562D" w14:textId="77777777" w:rsidR="005924BF" w:rsidRDefault="00D07F40">
      <w:pPr>
        <w:keepNext/>
      </w:pPr>
      <w:r>
        <w:rPr>
          <w:b/>
        </w:rPr>
        <w:t xml:space="preserve">Model și istoric: </w:t>
      </w:r>
      <w:r>
        <w:t>17 câmpuri documentate. FĂRĂ VERSIUNE OFICIALĂ IDENTIFICATĂ — model intern; istoricul firmei nu a fost furnizat</w:t>
      </w:r>
    </w:p>
    <w:p w14:paraId="6959C254" w14:textId="40AAC5D3" w:rsidR="005924BF" w:rsidRDefault="00D07F40">
      <w:pPr>
        <w:keepNext/>
      </w:pPr>
      <w:hyperlink r:id="rId543">
        <w:r>
          <w:rPr>
            <w:color w:val="176B73"/>
          </w:rPr>
          <w:t>Formular și explicații</w:t>
        </w:r>
      </w:hyperlink>
      <w:r>
        <w:t xml:space="preserve"> | </w:t>
      </w:r>
      <w:hyperlink r:id="rId544">
        <w:r>
          <w:rPr>
            <w:color w:val="176B73"/>
          </w:rPr>
          <w:t>Word</w:t>
        </w:r>
      </w:hyperlink>
      <w:r>
        <w:t xml:space="preserve"> | </w:t>
      </w:r>
      <w:hyperlink r:id="rId545">
        <w:r>
          <w:rPr>
            <w:color w:val="176B73"/>
          </w:rPr>
          <w:t>PDF</w:t>
        </w:r>
      </w:hyperlink>
    </w:p>
    <w:p w14:paraId="33810362" w14:textId="2B9F444D" w:rsidR="005924BF" w:rsidRDefault="00D07F40">
      <w:hyperlink r:id="rId546">
        <w:r>
          <w:rPr>
            <w:color w:val="176B73"/>
          </w:rPr>
          <w:t>S04 Legea contabilității 82/1991</w:t>
        </w:r>
      </w:hyperlink>
      <w:r>
        <w:t xml:space="preserve"> | </w:t>
      </w:r>
      <w:hyperlink r:id="rId547">
        <w:r>
          <w:rPr>
            <w:color w:val="176B73"/>
          </w:rPr>
          <w:t>S05 OMFP 2634/2015 documente financiar contabile</w:t>
        </w:r>
      </w:hyperlink>
      <w:r>
        <w:t xml:space="preserve"> | </w:t>
      </w:r>
      <w:hyperlink r:id="rId548">
        <w:r>
          <w:rPr>
            <w:color w:val="176B73"/>
          </w:rPr>
          <w:t>S06 OMFP 2861/2009 inventarierea patrimoniului</w:t>
        </w:r>
      </w:hyperlink>
    </w:p>
    <w:p w14:paraId="776B8B88" w14:textId="77777777" w:rsidR="005924BF" w:rsidRDefault="00D07F40">
      <w:pPr>
        <w:pStyle w:val="Titlu2"/>
      </w:pPr>
      <w:bookmarkStart w:id="124" w:name="G_D0718"/>
      <w:r>
        <w:lastRenderedPageBreak/>
        <w:t>D0718 • Registru jurnal de încasări și plăți pentru partidă simplă</w:t>
      </w:r>
      <w:bookmarkEnd w:id="124"/>
    </w:p>
    <w:p w14:paraId="73D4E4CD" w14:textId="77777777" w:rsidR="005924BF" w:rsidRDefault="00D07F40">
      <w:pPr>
        <w:keepNext/>
      </w:pPr>
      <w:r>
        <w:t>REGLEMENTAT. Entități eligibile la contabilitate în partidă simplă</w:t>
      </w:r>
    </w:p>
    <w:p w14:paraId="495A8B2D" w14:textId="77777777" w:rsidR="005924BF" w:rsidRDefault="00D07F40">
      <w:pPr>
        <w:keepNext/>
      </w:pPr>
      <w:r>
        <w:rPr>
          <w:b/>
        </w:rPr>
        <w:t xml:space="preserve">Conținut specific de verificat: </w:t>
      </w:r>
      <w:r>
        <w:t>Încasări; plăți; documente; dată; sume; regulile regimului aplicabil</w:t>
      </w:r>
    </w:p>
    <w:p w14:paraId="319A1D2F" w14:textId="77777777" w:rsidR="005924BF" w:rsidRDefault="00D07F40">
      <w:pPr>
        <w:keepNext/>
      </w:pPr>
      <w:r>
        <w:rPr>
          <w:b/>
        </w:rPr>
        <w:t xml:space="preserve">Completări utile: </w:t>
      </w:r>
      <w:r>
        <w:t>Legătură cu registrul inventar și evidența fiscală</w:t>
      </w:r>
    </w:p>
    <w:p w14:paraId="005E53C4" w14:textId="77777777" w:rsidR="005924BF" w:rsidRDefault="00D07F40">
      <w:pPr>
        <w:keepNext/>
      </w:pPr>
      <w:r>
        <w:rPr>
          <w:b/>
        </w:rPr>
        <w:t xml:space="preserve">Model și istoric: </w:t>
      </w:r>
      <w:r>
        <w:t>18 câmpuri documentate. REPERE; istoric exhaustiv neconfirmat</w:t>
      </w:r>
    </w:p>
    <w:p w14:paraId="3DC048D1" w14:textId="2B3892C0" w:rsidR="005924BF" w:rsidRDefault="00D07F40">
      <w:pPr>
        <w:keepNext/>
      </w:pPr>
      <w:hyperlink r:id="rId549">
        <w:r>
          <w:rPr>
            <w:color w:val="176B73"/>
          </w:rPr>
          <w:t>Formular și explicații</w:t>
        </w:r>
      </w:hyperlink>
      <w:r>
        <w:t xml:space="preserve"> | </w:t>
      </w:r>
      <w:hyperlink r:id="rId550">
        <w:r>
          <w:rPr>
            <w:color w:val="176B73"/>
          </w:rPr>
          <w:t>Word</w:t>
        </w:r>
      </w:hyperlink>
      <w:r>
        <w:t xml:space="preserve"> | </w:t>
      </w:r>
      <w:hyperlink r:id="rId551">
        <w:r>
          <w:rPr>
            <w:color w:val="176B73"/>
          </w:rPr>
          <w:t>PDF</w:t>
        </w:r>
      </w:hyperlink>
    </w:p>
    <w:p w14:paraId="14B63FC3" w14:textId="142768C5" w:rsidR="005924BF" w:rsidRDefault="00D07F40">
      <w:hyperlink r:id="rId552">
        <w:r>
          <w:rPr>
            <w:color w:val="176B73"/>
          </w:rPr>
          <w:t>S04 Legea contabilității 82/1991</w:t>
        </w:r>
      </w:hyperlink>
      <w:r>
        <w:t xml:space="preserve"> | </w:t>
      </w:r>
      <w:hyperlink r:id="rId553">
        <w:r>
          <w:rPr>
            <w:color w:val="176B73"/>
          </w:rPr>
          <w:t>S07 Codul fiscal Legea 227/2015</w:t>
        </w:r>
      </w:hyperlink>
    </w:p>
    <w:p w14:paraId="2EB8E8CB" w14:textId="77777777" w:rsidR="005924BF" w:rsidRDefault="00D07F40">
      <w:pPr>
        <w:pStyle w:val="Titlu2"/>
      </w:pPr>
      <w:bookmarkStart w:id="125" w:name="G_D0719"/>
      <w:r>
        <w:t>D0719 • Borderou de achiziție de la persoane fizice</w:t>
      </w:r>
      <w:bookmarkEnd w:id="125"/>
    </w:p>
    <w:p w14:paraId="06C77C21" w14:textId="77777777" w:rsidR="005924BF" w:rsidRDefault="00D07F40">
      <w:pPr>
        <w:keepNext/>
      </w:pPr>
      <w:r>
        <w:t>FINANCIAR CONTABIL. Achiziție documentată în cazurile permise</w:t>
      </w:r>
    </w:p>
    <w:p w14:paraId="2DF1C34C" w14:textId="77777777" w:rsidR="005924BF" w:rsidRDefault="00D07F40">
      <w:pPr>
        <w:keepNext/>
      </w:pPr>
      <w:r>
        <w:rPr>
          <w:b/>
        </w:rPr>
        <w:t xml:space="preserve">Conținut specific de verificat: </w:t>
      </w:r>
      <w:r>
        <w:t>Nucleul J; vânzător; bun; cantitate; preț; sumă; dovada intrării în gestiune</w:t>
      </w:r>
    </w:p>
    <w:p w14:paraId="2EDE1520" w14:textId="77777777" w:rsidR="005924BF" w:rsidRDefault="00D07F40">
      <w:pPr>
        <w:keepNext/>
      </w:pPr>
      <w:r>
        <w:rPr>
          <w:b/>
        </w:rPr>
        <w:t xml:space="preserve">Completări utile: </w:t>
      </w:r>
      <w:r>
        <w:t>Identificare proporțională; contract; plată</w:t>
      </w:r>
    </w:p>
    <w:p w14:paraId="18DD304A" w14:textId="77777777" w:rsidR="005924BF" w:rsidRDefault="00D07F40">
      <w:pPr>
        <w:keepNext/>
      </w:pPr>
      <w:r>
        <w:rPr>
          <w:b/>
        </w:rPr>
        <w:t xml:space="preserve">Model și istoric: </w:t>
      </w:r>
      <w:r>
        <w:t>20 câmpuri documentate. REPERE; istoric exhaustiv neconfirmat</w:t>
      </w:r>
    </w:p>
    <w:p w14:paraId="78923B2E" w14:textId="629322F7" w:rsidR="005924BF" w:rsidRDefault="00D07F40">
      <w:pPr>
        <w:keepNext/>
      </w:pPr>
      <w:hyperlink r:id="rId554">
        <w:r>
          <w:rPr>
            <w:color w:val="176B73"/>
          </w:rPr>
          <w:t>Formular și explicații</w:t>
        </w:r>
      </w:hyperlink>
      <w:r>
        <w:t xml:space="preserve"> | </w:t>
      </w:r>
      <w:hyperlink r:id="rId555">
        <w:r>
          <w:rPr>
            <w:color w:val="176B73"/>
          </w:rPr>
          <w:t>Word</w:t>
        </w:r>
      </w:hyperlink>
      <w:r>
        <w:t xml:space="preserve"> | </w:t>
      </w:r>
      <w:hyperlink r:id="rId556">
        <w:r>
          <w:rPr>
            <w:color w:val="176B73"/>
          </w:rPr>
          <w:t>PDF</w:t>
        </w:r>
      </w:hyperlink>
    </w:p>
    <w:p w14:paraId="1CF54BAC" w14:textId="4765A56F" w:rsidR="005924BF" w:rsidRDefault="00D07F40">
      <w:hyperlink r:id="rId557">
        <w:r>
          <w:rPr>
            <w:color w:val="176B73"/>
          </w:rPr>
          <w:t>S05 OMFP 2634/2015 documente financiar contabile</w:t>
        </w:r>
      </w:hyperlink>
    </w:p>
    <w:p w14:paraId="0964D7FC" w14:textId="77777777" w:rsidR="005924BF" w:rsidRDefault="00D07F40">
      <w:pPr>
        <w:pStyle w:val="Titlu2"/>
      </w:pPr>
      <w:bookmarkStart w:id="126" w:name="G_D0720"/>
      <w:r>
        <w:t>D0720 • Fișă cont analitic pentru valori materiale</w:t>
      </w:r>
      <w:bookmarkEnd w:id="126"/>
    </w:p>
    <w:p w14:paraId="7CBE917F" w14:textId="77777777" w:rsidR="005924BF" w:rsidRDefault="00D07F40">
      <w:pPr>
        <w:keepNext/>
      </w:pPr>
      <w:r>
        <w:t>FINANCIAR CONTABIL. Evidență analitică de stoc</w:t>
      </w:r>
    </w:p>
    <w:p w14:paraId="35E0A2C2" w14:textId="77777777" w:rsidR="005924BF" w:rsidRDefault="00D07F40">
      <w:pPr>
        <w:keepNext/>
      </w:pPr>
      <w:r>
        <w:rPr>
          <w:b/>
        </w:rPr>
        <w:t xml:space="preserve">Conținut specific de verificat: </w:t>
      </w:r>
      <w:r>
        <w:t>Articol; gestiune; documente; cantități; valori; sold</w:t>
      </w:r>
    </w:p>
    <w:p w14:paraId="05D0BC6E" w14:textId="77777777" w:rsidR="005924BF" w:rsidRDefault="00D07F40">
      <w:pPr>
        <w:keepNext/>
      </w:pPr>
      <w:r>
        <w:rPr>
          <w:b/>
        </w:rPr>
        <w:t xml:space="preserve">Completări utile: </w:t>
      </w:r>
      <w:r>
        <w:t>Metodă evaluare; reconciliere</w:t>
      </w:r>
    </w:p>
    <w:p w14:paraId="33D9742B" w14:textId="77777777" w:rsidR="005924BF" w:rsidRDefault="00D07F40">
      <w:pPr>
        <w:keepNext/>
      </w:pPr>
      <w:r>
        <w:rPr>
          <w:b/>
        </w:rPr>
        <w:t xml:space="preserve">Model și istoric: </w:t>
      </w:r>
      <w:r>
        <w:t>19 câmpuri documentate. REPERE; istoric exhaustiv neconfirmat</w:t>
      </w:r>
    </w:p>
    <w:p w14:paraId="384A75E8" w14:textId="5C8B0576" w:rsidR="005924BF" w:rsidRDefault="00D07F40">
      <w:pPr>
        <w:keepNext/>
      </w:pPr>
      <w:hyperlink r:id="rId558">
        <w:r>
          <w:rPr>
            <w:color w:val="176B73"/>
          </w:rPr>
          <w:t>Formular și explicații</w:t>
        </w:r>
      </w:hyperlink>
      <w:r>
        <w:t xml:space="preserve"> | </w:t>
      </w:r>
      <w:hyperlink r:id="rId559">
        <w:r>
          <w:rPr>
            <w:color w:val="176B73"/>
          </w:rPr>
          <w:t>Word</w:t>
        </w:r>
      </w:hyperlink>
      <w:r>
        <w:t xml:space="preserve"> | </w:t>
      </w:r>
      <w:hyperlink r:id="rId560">
        <w:r>
          <w:rPr>
            <w:color w:val="176B73"/>
          </w:rPr>
          <w:t>PDF</w:t>
        </w:r>
      </w:hyperlink>
    </w:p>
    <w:p w14:paraId="1B9A086B" w14:textId="045E4565" w:rsidR="005924BF" w:rsidRDefault="00D07F40">
      <w:hyperlink r:id="rId561">
        <w:r>
          <w:rPr>
            <w:color w:val="176B73"/>
          </w:rPr>
          <w:t>S05 OMFP 2634/2015 documente financiar contabile</w:t>
        </w:r>
      </w:hyperlink>
    </w:p>
    <w:p w14:paraId="7F41C11E" w14:textId="77777777" w:rsidR="005924BF" w:rsidRDefault="00D07F40">
      <w:pPr>
        <w:pStyle w:val="Titlu2"/>
      </w:pPr>
      <w:bookmarkStart w:id="127" w:name="G_D0721"/>
      <w:r>
        <w:t>D0721 • Centralizator documente justificative</w:t>
      </w:r>
      <w:bookmarkEnd w:id="127"/>
    </w:p>
    <w:p w14:paraId="189A8A58" w14:textId="77777777" w:rsidR="005924BF" w:rsidRDefault="00D07F40">
      <w:pPr>
        <w:keepNext/>
      </w:pPr>
      <w:r>
        <w:t>FINANCIAR CONTABIL. Centralizare operațiuni de aceeași natură</w:t>
      </w:r>
    </w:p>
    <w:p w14:paraId="7BBA21EA" w14:textId="77777777" w:rsidR="005924BF" w:rsidRDefault="00D07F40">
      <w:pPr>
        <w:keepNext/>
      </w:pPr>
      <w:r>
        <w:rPr>
          <w:b/>
        </w:rPr>
        <w:t xml:space="preserve">Conținut specific de verificat: </w:t>
      </w:r>
      <w:r>
        <w:t>Nucleul K; perioadă; documente sursă; sume; conturi</w:t>
      </w:r>
    </w:p>
    <w:p w14:paraId="2EB406F2" w14:textId="77777777" w:rsidR="005924BF" w:rsidRDefault="00D07F40">
      <w:pPr>
        <w:keepNext/>
      </w:pPr>
      <w:r>
        <w:rPr>
          <w:b/>
        </w:rPr>
        <w:t xml:space="preserve">Completări utile: </w:t>
      </w:r>
      <w:r>
        <w:t>Control totaluri; trasabilitate</w:t>
      </w:r>
    </w:p>
    <w:p w14:paraId="4B7B2BFC" w14:textId="77777777" w:rsidR="005924BF" w:rsidRDefault="00D07F40">
      <w:pPr>
        <w:keepNext/>
      </w:pPr>
      <w:r>
        <w:rPr>
          <w:b/>
        </w:rPr>
        <w:t xml:space="preserve">Model și istoric: </w:t>
      </w:r>
      <w:r>
        <w:t>18 câmpuri documentate. REPERE; istoric exhaustiv neconfirmat</w:t>
      </w:r>
    </w:p>
    <w:p w14:paraId="4F53339E" w14:textId="6C44CBA3" w:rsidR="005924BF" w:rsidRDefault="00D07F40">
      <w:pPr>
        <w:keepNext/>
      </w:pPr>
      <w:hyperlink r:id="rId562">
        <w:r>
          <w:rPr>
            <w:color w:val="176B73"/>
          </w:rPr>
          <w:t>Formular și explicații</w:t>
        </w:r>
      </w:hyperlink>
      <w:r>
        <w:t xml:space="preserve"> | </w:t>
      </w:r>
      <w:hyperlink r:id="rId563">
        <w:r>
          <w:rPr>
            <w:color w:val="176B73"/>
          </w:rPr>
          <w:t>Word</w:t>
        </w:r>
      </w:hyperlink>
      <w:r>
        <w:t xml:space="preserve"> | </w:t>
      </w:r>
      <w:hyperlink r:id="rId564">
        <w:r>
          <w:rPr>
            <w:color w:val="176B73"/>
          </w:rPr>
          <w:t>PDF</w:t>
        </w:r>
      </w:hyperlink>
    </w:p>
    <w:p w14:paraId="45F022C5" w14:textId="435BFDEF" w:rsidR="005924BF" w:rsidRDefault="00D07F40">
      <w:hyperlink r:id="rId565">
        <w:r>
          <w:rPr>
            <w:color w:val="176B73"/>
          </w:rPr>
          <w:t>S05 OMFP 2634/2015 documente financiar contabile</w:t>
        </w:r>
      </w:hyperlink>
    </w:p>
    <w:p w14:paraId="2872A866" w14:textId="77777777" w:rsidR="005924BF" w:rsidRDefault="00D07F40">
      <w:pPr>
        <w:pStyle w:val="Titlu2"/>
      </w:pPr>
      <w:bookmarkStart w:id="128" w:name="G_D0722"/>
      <w:r>
        <w:t>D0722 • Decizie alocare serii și numere documente</w:t>
      </w:r>
      <w:bookmarkEnd w:id="128"/>
    </w:p>
    <w:p w14:paraId="51B319CF" w14:textId="77777777" w:rsidR="005924BF" w:rsidRDefault="00D07F40">
      <w:pPr>
        <w:keepNext/>
      </w:pPr>
      <w:r>
        <w:t>REGLEMENTAT. Organizarea numerotării financiar contabile</w:t>
      </w:r>
    </w:p>
    <w:p w14:paraId="5EF20259" w14:textId="77777777" w:rsidR="005924BF" w:rsidRDefault="00D07F40">
      <w:pPr>
        <w:keepNext/>
      </w:pPr>
      <w:r>
        <w:rPr>
          <w:b/>
        </w:rPr>
        <w:t xml:space="preserve">Conținut specific de verificat: </w:t>
      </w:r>
      <w:r>
        <w:t>Responsabili; documente; serii; numere inițiale; exercițiu; reguli</w:t>
      </w:r>
    </w:p>
    <w:p w14:paraId="0550FC9B" w14:textId="77777777" w:rsidR="005924BF" w:rsidRDefault="00D07F40">
      <w:pPr>
        <w:keepNext/>
      </w:pPr>
      <w:r>
        <w:rPr>
          <w:b/>
        </w:rPr>
        <w:t xml:space="preserve">Completări utile: </w:t>
      </w:r>
      <w:r>
        <w:t>Puncte lucru; anulări; evitarea dublurilor</w:t>
      </w:r>
    </w:p>
    <w:p w14:paraId="0EF78BD8" w14:textId="77777777" w:rsidR="005924BF" w:rsidRDefault="00D07F40">
      <w:pPr>
        <w:keepNext/>
      </w:pPr>
      <w:r>
        <w:rPr>
          <w:b/>
        </w:rPr>
        <w:t xml:space="preserve">Model și istoric: </w:t>
      </w:r>
      <w:r>
        <w:t>19 câmpuri documentate. REPERE; istoric exhaustiv neconfirmat</w:t>
      </w:r>
    </w:p>
    <w:p w14:paraId="49BCA686" w14:textId="07493EB8" w:rsidR="005924BF" w:rsidRDefault="00D07F40">
      <w:pPr>
        <w:keepNext/>
      </w:pPr>
      <w:hyperlink r:id="rId566">
        <w:r>
          <w:rPr>
            <w:color w:val="176B73"/>
          </w:rPr>
          <w:t>Formular și explicații</w:t>
        </w:r>
      </w:hyperlink>
      <w:r>
        <w:t xml:space="preserve"> | </w:t>
      </w:r>
      <w:hyperlink r:id="rId567">
        <w:r>
          <w:rPr>
            <w:color w:val="176B73"/>
          </w:rPr>
          <w:t>Word</w:t>
        </w:r>
      </w:hyperlink>
      <w:r>
        <w:t xml:space="preserve"> | </w:t>
      </w:r>
      <w:hyperlink r:id="rId568">
        <w:r>
          <w:rPr>
            <w:color w:val="176B73"/>
          </w:rPr>
          <w:t>PDF</w:t>
        </w:r>
      </w:hyperlink>
    </w:p>
    <w:p w14:paraId="654D4057" w14:textId="0130DE59" w:rsidR="005924BF" w:rsidRDefault="00D07F40">
      <w:hyperlink r:id="rId569">
        <w:r>
          <w:rPr>
            <w:color w:val="176B73"/>
          </w:rPr>
          <w:t>S05 OMFP 2634/2015 documente financiar contabile</w:t>
        </w:r>
      </w:hyperlink>
    </w:p>
    <w:p w14:paraId="1D695ABA" w14:textId="77777777" w:rsidR="005924BF" w:rsidRDefault="00D07F40">
      <w:pPr>
        <w:pStyle w:val="Titlu1"/>
        <w:pageBreakBefore/>
      </w:pPr>
      <w:bookmarkStart w:id="129" w:name="C08"/>
      <w:r>
        <w:lastRenderedPageBreak/>
        <w:t>08. Declarații fiscale statistice și raportări electronice</w:t>
      </w:r>
      <w:bookmarkEnd w:id="129"/>
    </w:p>
    <w:p w14:paraId="6DCA4C89" w14:textId="77777777" w:rsidR="005924BF" w:rsidRDefault="00D07F40">
      <w:r>
        <w:t>Modelele acestui capitol sunt fișe de pregătire și control. Declarația validă folosește exclusiv formularul, schema și instrucțiunile oficiale în vigoare pentru perioada raportată.</w:t>
      </w:r>
    </w:p>
    <w:p w14:paraId="04E7221A" w14:textId="50AADE3A" w:rsidR="005924BF" w:rsidRDefault="00D07F40">
      <w:hyperlink r:id="rId570">
        <w:r>
          <w:rPr>
            <w:color w:val="176B73"/>
          </w:rPr>
          <w:t>Pagina capitolului</w:t>
        </w:r>
      </w:hyperlink>
      <w:r>
        <w:t xml:space="preserve"> | </w:t>
      </w:r>
      <w:hyperlink r:id="rId571">
        <w:r>
          <w:rPr>
            <w:color w:val="176B73"/>
          </w:rPr>
          <w:t>PDF capitol</w:t>
        </w:r>
      </w:hyperlink>
      <w:r>
        <w:t xml:space="preserve"> | </w:t>
      </w:r>
      <w:hyperlink r:id="rId572">
        <w:r>
          <w:rPr>
            <w:color w:val="176B73"/>
          </w:rPr>
          <w:t>Word capitol</w:t>
        </w:r>
      </w:hyperlink>
    </w:p>
    <w:p w14:paraId="3213FC83" w14:textId="77777777" w:rsidR="005924BF" w:rsidRDefault="00D07F40">
      <w:pPr>
        <w:pStyle w:val="Titlu2"/>
      </w:pPr>
      <w:bookmarkStart w:id="130" w:name="G_D0801"/>
      <w:r>
        <w:t>D0801 • Declarația D100</w:t>
      </w:r>
      <w:bookmarkEnd w:id="130"/>
    </w:p>
    <w:p w14:paraId="43CB08DA" w14:textId="77777777" w:rsidR="005924BF" w:rsidRDefault="00D07F40">
      <w:pPr>
        <w:keepNext/>
      </w:pPr>
      <w:r>
        <w:t>FORMULAR SAU SISTEM OFICIAL. Obligații fiscale declarate prin formular</w:t>
      </w:r>
    </w:p>
    <w:p w14:paraId="5F1F762D" w14:textId="77777777" w:rsidR="005924BF" w:rsidRDefault="00D07F40">
      <w:pPr>
        <w:keepNext/>
      </w:pPr>
      <w:r>
        <w:rPr>
          <w:b/>
        </w:rPr>
        <w:t xml:space="preserve">Conținut specific de verificat: </w:t>
      </w:r>
      <w:r>
        <w:t>Identificare; perioadă; tip obligație; baze și sume cerute de versiunea oficială</w:t>
      </w:r>
    </w:p>
    <w:p w14:paraId="5505742A" w14:textId="77777777" w:rsidR="005924BF" w:rsidRDefault="00D07F40">
      <w:pPr>
        <w:keepNext/>
      </w:pPr>
      <w:r>
        <w:rPr>
          <w:b/>
        </w:rPr>
        <w:t xml:space="preserve">Completări utile: </w:t>
      </w:r>
      <w:r>
        <w:t>Calcul; sold; aprobare; recipisă</w:t>
      </w:r>
    </w:p>
    <w:p w14:paraId="4D46449A" w14:textId="77777777" w:rsidR="005924BF" w:rsidRDefault="00D07F40">
      <w:pPr>
        <w:keepNext/>
      </w:pPr>
      <w:r>
        <w:rPr>
          <w:b/>
        </w:rPr>
        <w:t xml:space="preserve">Model și istoric: </w:t>
      </w:r>
      <w:r>
        <w:t>27 câmpuri documentate. ARHIVĂ PUBLICĂ COLECTATĂ — rândurile disponibile la data cercetării; nu certifică toate reviziile intermediare</w:t>
      </w:r>
    </w:p>
    <w:p w14:paraId="1BC29D84" w14:textId="445C589D" w:rsidR="005924BF" w:rsidRDefault="00D07F40">
      <w:pPr>
        <w:keepNext/>
      </w:pPr>
      <w:hyperlink r:id="rId573">
        <w:r>
          <w:rPr>
            <w:color w:val="176B73"/>
          </w:rPr>
          <w:t>Formular și explicații</w:t>
        </w:r>
      </w:hyperlink>
      <w:r>
        <w:t xml:space="preserve"> | </w:t>
      </w:r>
      <w:hyperlink r:id="rId574">
        <w:r>
          <w:rPr>
            <w:color w:val="176B73"/>
          </w:rPr>
          <w:t>Word</w:t>
        </w:r>
      </w:hyperlink>
      <w:r>
        <w:t xml:space="preserve"> | </w:t>
      </w:r>
      <w:hyperlink r:id="rId575">
        <w:r>
          <w:rPr>
            <w:color w:val="176B73"/>
          </w:rPr>
          <w:t>PDF</w:t>
        </w:r>
      </w:hyperlink>
    </w:p>
    <w:p w14:paraId="14219511" w14:textId="0EA40820" w:rsidR="005924BF" w:rsidRDefault="00D07F40">
      <w:hyperlink r:id="rId576">
        <w:r>
          <w:rPr>
            <w:color w:val="176B73"/>
          </w:rPr>
          <w:t>S07 Codul fiscal Legea 227/2015</w:t>
        </w:r>
      </w:hyperlink>
      <w:r>
        <w:t xml:space="preserve"> | </w:t>
      </w:r>
      <w:hyperlink r:id="rId577">
        <w:r>
          <w:rPr>
            <w:color w:val="176B73"/>
          </w:rPr>
          <w:t>S10 ANAF formulare și programe declarații</w:t>
        </w:r>
      </w:hyperlink>
    </w:p>
    <w:p w14:paraId="676064EC" w14:textId="77777777" w:rsidR="005924BF" w:rsidRDefault="00D07F40">
      <w:pPr>
        <w:pStyle w:val="Titlu2"/>
      </w:pPr>
      <w:bookmarkStart w:id="131" w:name="G_D0802"/>
      <w:r>
        <w:t>D0802 • Declarația D101 impozit pe profit</w:t>
      </w:r>
      <w:bookmarkEnd w:id="131"/>
    </w:p>
    <w:p w14:paraId="780C90F7" w14:textId="77777777" w:rsidR="005924BF" w:rsidRDefault="00D07F40">
      <w:pPr>
        <w:keepNext/>
      </w:pPr>
      <w:r>
        <w:t>FORMULAR SAU SISTEM OFICIAL. Contribuabil și perioadă supuse raportării</w:t>
      </w:r>
    </w:p>
    <w:p w14:paraId="15224EC4" w14:textId="77777777" w:rsidR="005924BF" w:rsidRDefault="00D07F40">
      <w:pPr>
        <w:keepNext/>
      </w:pPr>
      <w:r>
        <w:rPr>
          <w:b/>
        </w:rPr>
        <w:t xml:space="preserve">Conținut specific de verificat: </w:t>
      </w:r>
      <w:r>
        <w:t>Identificare; venituri; cheltuieli; ajustări; rezultat fiscal; impozit</w:t>
      </w:r>
    </w:p>
    <w:p w14:paraId="60347291" w14:textId="77777777" w:rsidR="005924BF" w:rsidRDefault="00D07F40">
      <w:pPr>
        <w:keepNext/>
      </w:pPr>
      <w:r>
        <w:rPr>
          <w:b/>
        </w:rPr>
        <w:t xml:space="preserve">Completări utile: </w:t>
      </w:r>
      <w:r>
        <w:t>Registru fiscal; pierderi; facilități; reconciliere</w:t>
      </w:r>
    </w:p>
    <w:p w14:paraId="571C1BD0" w14:textId="77777777" w:rsidR="005924BF" w:rsidRDefault="00D07F40">
      <w:pPr>
        <w:keepNext/>
      </w:pPr>
      <w:r>
        <w:rPr>
          <w:b/>
        </w:rPr>
        <w:t xml:space="preserve">Model și istoric: </w:t>
      </w:r>
      <w:r>
        <w:t>30 câmpuri documentate. ARHIVĂ PUBLICĂ COLECTATĂ — rândurile disponibile la data cercetării; nu certifică toate reviziile intermediare</w:t>
      </w:r>
    </w:p>
    <w:p w14:paraId="6C63CD0E" w14:textId="0FB08024" w:rsidR="005924BF" w:rsidRDefault="00D07F40">
      <w:pPr>
        <w:keepNext/>
      </w:pPr>
      <w:hyperlink r:id="rId578">
        <w:r>
          <w:rPr>
            <w:color w:val="176B73"/>
          </w:rPr>
          <w:t>Formular și explicații</w:t>
        </w:r>
      </w:hyperlink>
      <w:r>
        <w:t xml:space="preserve"> | </w:t>
      </w:r>
      <w:hyperlink r:id="rId579">
        <w:r>
          <w:rPr>
            <w:color w:val="176B73"/>
          </w:rPr>
          <w:t>Word</w:t>
        </w:r>
      </w:hyperlink>
      <w:r>
        <w:t xml:space="preserve"> | </w:t>
      </w:r>
      <w:hyperlink r:id="rId580">
        <w:r>
          <w:rPr>
            <w:color w:val="176B73"/>
          </w:rPr>
          <w:t>PDF</w:t>
        </w:r>
      </w:hyperlink>
    </w:p>
    <w:p w14:paraId="4BBE91C3" w14:textId="56D3743C" w:rsidR="005924BF" w:rsidRDefault="00D07F40">
      <w:hyperlink r:id="rId581">
        <w:r>
          <w:rPr>
            <w:color w:val="176B73"/>
          </w:rPr>
          <w:t>S07 Codul fiscal Legea 227/2015</w:t>
        </w:r>
      </w:hyperlink>
      <w:r>
        <w:t xml:space="preserve"> | </w:t>
      </w:r>
      <w:hyperlink r:id="rId582">
        <w:r>
          <w:rPr>
            <w:color w:val="176B73"/>
          </w:rPr>
          <w:t>S10 ANAF formulare și programe declarații</w:t>
        </w:r>
      </w:hyperlink>
    </w:p>
    <w:p w14:paraId="68EAD375" w14:textId="77777777" w:rsidR="005924BF" w:rsidRDefault="00D07F40">
      <w:pPr>
        <w:pStyle w:val="Titlu2"/>
      </w:pPr>
      <w:bookmarkStart w:id="132" w:name="G_D0803"/>
      <w:r>
        <w:t>D0803 • Declarația D112 salarii și contribuții</w:t>
      </w:r>
      <w:bookmarkEnd w:id="132"/>
    </w:p>
    <w:p w14:paraId="13BF25BE" w14:textId="77777777" w:rsidR="005924BF" w:rsidRDefault="00D07F40">
      <w:pPr>
        <w:keepNext/>
      </w:pPr>
      <w:r>
        <w:t>FORMULAR SAU SISTEM OFICIAL. Obligații salariale și nominale în sfera formularului</w:t>
      </w:r>
    </w:p>
    <w:p w14:paraId="2717B5A1" w14:textId="77777777" w:rsidR="005924BF" w:rsidRDefault="00D07F40">
      <w:pPr>
        <w:keepNext/>
      </w:pPr>
      <w:r>
        <w:rPr>
          <w:b/>
        </w:rPr>
        <w:t xml:space="preserve">Conținut specific de verificat: </w:t>
      </w:r>
      <w:r>
        <w:t>Angajator; asigurați; venituri; contribuții; zile; condiții și secțiuni aplicabile</w:t>
      </w:r>
    </w:p>
    <w:p w14:paraId="539F9F87" w14:textId="77777777" w:rsidR="005924BF" w:rsidRDefault="00D07F40">
      <w:pPr>
        <w:keepNext/>
      </w:pPr>
      <w:r>
        <w:rPr>
          <w:b/>
        </w:rPr>
        <w:t xml:space="preserve">Completări utile: </w:t>
      </w:r>
      <w:r>
        <w:t>State; pontaje; validări CNP; recipisă</w:t>
      </w:r>
    </w:p>
    <w:p w14:paraId="2DB7E72B" w14:textId="77777777" w:rsidR="005924BF" w:rsidRDefault="00D07F40">
      <w:pPr>
        <w:keepNext/>
      </w:pPr>
      <w:r>
        <w:rPr>
          <w:b/>
        </w:rPr>
        <w:t xml:space="preserve">Model și istoric: </w:t>
      </w:r>
      <w:r>
        <w:t>29 câmpuri documentate. ARHIVĂ PUBLICĂ COLECTATĂ — rândurile disponibile la data cercetării; nu certifică toate reviziile intermediare</w:t>
      </w:r>
    </w:p>
    <w:p w14:paraId="032C3065" w14:textId="50163C1B" w:rsidR="005924BF" w:rsidRDefault="00D07F40">
      <w:pPr>
        <w:keepNext/>
      </w:pPr>
      <w:hyperlink r:id="rId583">
        <w:r>
          <w:rPr>
            <w:color w:val="176B73"/>
          </w:rPr>
          <w:t>Formular și explicații</w:t>
        </w:r>
      </w:hyperlink>
      <w:r>
        <w:t xml:space="preserve"> | </w:t>
      </w:r>
      <w:hyperlink r:id="rId584">
        <w:r>
          <w:rPr>
            <w:color w:val="176B73"/>
          </w:rPr>
          <w:t>Word</w:t>
        </w:r>
      </w:hyperlink>
      <w:r>
        <w:t xml:space="preserve"> | </w:t>
      </w:r>
      <w:hyperlink r:id="rId585">
        <w:r>
          <w:rPr>
            <w:color w:val="176B73"/>
          </w:rPr>
          <w:t>PDF</w:t>
        </w:r>
      </w:hyperlink>
    </w:p>
    <w:p w14:paraId="51494904" w14:textId="2DE53584" w:rsidR="005924BF" w:rsidRDefault="00D07F40">
      <w:hyperlink r:id="rId586">
        <w:r>
          <w:rPr>
            <w:color w:val="176B73"/>
          </w:rPr>
          <w:t>S07 Codul fiscal Legea 227/2015</w:t>
        </w:r>
      </w:hyperlink>
      <w:r>
        <w:t xml:space="preserve"> | </w:t>
      </w:r>
      <w:hyperlink r:id="rId587">
        <w:r>
          <w:rPr>
            <w:color w:val="176B73"/>
          </w:rPr>
          <w:t>S10 ANAF formulare și programe declarații</w:t>
        </w:r>
      </w:hyperlink>
    </w:p>
    <w:p w14:paraId="0382EC63" w14:textId="77777777" w:rsidR="005924BF" w:rsidRDefault="00D07F40">
      <w:pPr>
        <w:pStyle w:val="Titlu2"/>
      </w:pPr>
      <w:bookmarkStart w:id="133" w:name="G_D0804"/>
      <w:r>
        <w:t>D0804 • Decont D300 TVA</w:t>
      </w:r>
      <w:bookmarkEnd w:id="133"/>
    </w:p>
    <w:p w14:paraId="50B3327C" w14:textId="77777777" w:rsidR="005924BF" w:rsidRDefault="00D07F40">
      <w:pPr>
        <w:keepNext/>
      </w:pPr>
      <w:r>
        <w:t>FORMULAR SAU SISTEM OFICIAL. Persoană obligată să depună decont TVA</w:t>
      </w:r>
    </w:p>
    <w:p w14:paraId="05A49272" w14:textId="77777777" w:rsidR="005924BF" w:rsidRDefault="00D07F40">
      <w:pPr>
        <w:keepNext/>
      </w:pPr>
      <w:r>
        <w:rPr>
          <w:b/>
        </w:rPr>
        <w:t xml:space="preserve">Conținut specific de verificat: </w:t>
      </w:r>
      <w:r>
        <w:t>Identificare; perioadă; rânduri fiscale; TVA colectată deductibilă și sold</w:t>
      </w:r>
    </w:p>
    <w:p w14:paraId="1592D943" w14:textId="77777777" w:rsidR="005924BF" w:rsidRDefault="00D07F40">
      <w:pPr>
        <w:keepNext/>
      </w:pPr>
      <w:r>
        <w:rPr>
          <w:b/>
        </w:rPr>
        <w:t xml:space="preserve">Completări utile: </w:t>
      </w:r>
      <w:r>
        <w:t>Jurnale; ajustări; sold anterior; control încrucișat</w:t>
      </w:r>
    </w:p>
    <w:p w14:paraId="3DA59B82" w14:textId="77777777" w:rsidR="005924BF" w:rsidRDefault="00D07F40">
      <w:pPr>
        <w:keepNext/>
      </w:pPr>
      <w:r>
        <w:rPr>
          <w:b/>
        </w:rPr>
        <w:t xml:space="preserve">Model și istoric: </w:t>
      </w:r>
      <w:r>
        <w:t>28 câmpuri documentate. ARHIVĂ PUBLICĂ COLECTATĂ — rândurile disponibile la data cercetării; nu certifică toate reviziile intermediare</w:t>
      </w:r>
    </w:p>
    <w:p w14:paraId="154B9E99" w14:textId="2A74CE4F" w:rsidR="005924BF" w:rsidRDefault="00D07F40">
      <w:pPr>
        <w:keepNext/>
      </w:pPr>
      <w:hyperlink r:id="rId588">
        <w:r>
          <w:rPr>
            <w:color w:val="176B73"/>
          </w:rPr>
          <w:t>Formular și explicații</w:t>
        </w:r>
      </w:hyperlink>
      <w:r>
        <w:t xml:space="preserve"> | </w:t>
      </w:r>
      <w:hyperlink r:id="rId589">
        <w:r>
          <w:rPr>
            <w:color w:val="176B73"/>
          </w:rPr>
          <w:t>Word</w:t>
        </w:r>
      </w:hyperlink>
      <w:r>
        <w:t xml:space="preserve"> | </w:t>
      </w:r>
      <w:hyperlink r:id="rId590">
        <w:r>
          <w:rPr>
            <w:color w:val="176B73"/>
          </w:rPr>
          <w:t>PDF</w:t>
        </w:r>
      </w:hyperlink>
    </w:p>
    <w:p w14:paraId="11101B4B" w14:textId="2795EF73" w:rsidR="005924BF" w:rsidRDefault="00D07F40">
      <w:hyperlink r:id="rId591">
        <w:r>
          <w:rPr>
            <w:color w:val="176B73"/>
          </w:rPr>
          <w:t>S07 Codul fiscal Legea 227/2015</w:t>
        </w:r>
      </w:hyperlink>
      <w:r>
        <w:t xml:space="preserve"> | </w:t>
      </w:r>
      <w:hyperlink r:id="rId592">
        <w:r>
          <w:rPr>
            <w:color w:val="176B73"/>
          </w:rPr>
          <w:t>S10 ANAF formulare și programe declarații</w:t>
        </w:r>
      </w:hyperlink>
    </w:p>
    <w:p w14:paraId="31F3B934" w14:textId="77777777" w:rsidR="005924BF" w:rsidRDefault="00D07F40">
      <w:pPr>
        <w:pStyle w:val="Titlu2"/>
      </w:pPr>
      <w:bookmarkStart w:id="134" w:name="G_D0805"/>
      <w:r>
        <w:t>D0805 • Declarația D301 TVA special</w:t>
      </w:r>
      <w:bookmarkEnd w:id="134"/>
    </w:p>
    <w:p w14:paraId="6E14D921" w14:textId="77777777" w:rsidR="005924BF" w:rsidRDefault="00D07F40">
      <w:pPr>
        <w:keepNext/>
      </w:pPr>
      <w:r>
        <w:t>FORMULAR SAU SISTEM OFICIAL. Operațiuni supuse decontului special</w:t>
      </w:r>
    </w:p>
    <w:p w14:paraId="30DAADA4" w14:textId="77777777" w:rsidR="005924BF" w:rsidRDefault="00D07F40">
      <w:pPr>
        <w:keepNext/>
      </w:pPr>
      <w:r>
        <w:rPr>
          <w:b/>
        </w:rPr>
        <w:t xml:space="preserve">Conținut specific de verificat: </w:t>
      </w:r>
      <w:r>
        <w:t>Identificare; operațiuni; baze; TVA potrivit secțiunilor oficiale</w:t>
      </w:r>
    </w:p>
    <w:p w14:paraId="504440B9" w14:textId="77777777" w:rsidR="005924BF" w:rsidRDefault="00D07F40">
      <w:pPr>
        <w:keepNext/>
      </w:pPr>
      <w:r>
        <w:rPr>
          <w:b/>
        </w:rPr>
        <w:t xml:space="preserve">Completări utile: </w:t>
      </w:r>
      <w:r>
        <w:t>Curs; partener; factură; plată</w:t>
      </w:r>
    </w:p>
    <w:p w14:paraId="6573D25F" w14:textId="77777777" w:rsidR="005924BF" w:rsidRDefault="00D07F40">
      <w:pPr>
        <w:keepNext/>
      </w:pPr>
      <w:r>
        <w:rPr>
          <w:b/>
        </w:rPr>
        <w:t xml:space="preserve">Model și istoric: </w:t>
      </w:r>
      <w:r>
        <w:t>28 câmpuri documentate. ARHIVĂ PUBLICĂ COLECTATĂ — rândurile disponibile la data cercetării; nu certifică toate reviziile intermediare</w:t>
      </w:r>
    </w:p>
    <w:p w14:paraId="275A6632" w14:textId="4E826657" w:rsidR="005924BF" w:rsidRDefault="00D07F40">
      <w:pPr>
        <w:keepNext/>
      </w:pPr>
      <w:hyperlink r:id="rId593">
        <w:r>
          <w:rPr>
            <w:color w:val="176B73"/>
          </w:rPr>
          <w:t>Formular și explicații</w:t>
        </w:r>
      </w:hyperlink>
      <w:r>
        <w:t xml:space="preserve"> | </w:t>
      </w:r>
      <w:hyperlink r:id="rId594">
        <w:r>
          <w:rPr>
            <w:color w:val="176B73"/>
          </w:rPr>
          <w:t>Word</w:t>
        </w:r>
      </w:hyperlink>
      <w:r>
        <w:t xml:space="preserve"> | </w:t>
      </w:r>
      <w:hyperlink r:id="rId595">
        <w:r>
          <w:rPr>
            <w:color w:val="176B73"/>
          </w:rPr>
          <w:t>PDF</w:t>
        </w:r>
      </w:hyperlink>
    </w:p>
    <w:p w14:paraId="520F6447" w14:textId="37B88A6C" w:rsidR="005924BF" w:rsidRDefault="00D07F40">
      <w:hyperlink r:id="rId596">
        <w:r>
          <w:rPr>
            <w:color w:val="176B73"/>
          </w:rPr>
          <w:t>S07 Codul fiscal Legea 227/2015</w:t>
        </w:r>
      </w:hyperlink>
      <w:r>
        <w:t xml:space="preserve"> | </w:t>
      </w:r>
      <w:hyperlink r:id="rId597">
        <w:r>
          <w:rPr>
            <w:color w:val="176B73"/>
          </w:rPr>
          <w:t>S10 ANAF formulare și programe declarații</w:t>
        </w:r>
      </w:hyperlink>
    </w:p>
    <w:p w14:paraId="3386E903" w14:textId="77777777" w:rsidR="005924BF" w:rsidRDefault="00D07F40">
      <w:pPr>
        <w:pStyle w:val="Titlu2"/>
      </w:pPr>
      <w:bookmarkStart w:id="135" w:name="G_D0806"/>
      <w:r>
        <w:lastRenderedPageBreak/>
        <w:t>D0806 • Declarația D390 operațiuni intracomunitare</w:t>
      </w:r>
      <w:bookmarkEnd w:id="135"/>
    </w:p>
    <w:p w14:paraId="59A5DD2C" w14:textId="77777777" w:rsidR="005924BF" w:rsidRDefault="00D07F40">
      <w:pPr>
        <w:keepNext/>
      </w:pPr>
      <w:r>
        <w:t>FORMULAR SAU SISTEM OFICIAL. Operațiuni intracomunitare declarabile</w:t>
      </w:r>
    </w:p>
    <w:p w14:paraId="4B22CCF5" w14:textId="77777777" w:rsidR="005924BF" w:rsidRDefault="00D07F40">
      <w:pPr>
        <w:keepNext/>
      </w:pPr>
      <w:r>
        <w:rPr>
          <w:b/>
        </w:rPr>
        <w:t xml:space="preserve">Conținut specific de verificat: </w:t>
      </w:r>
      <w:r>
        <w:t>Perioadă; coduri parteneri; tipuri; valori conform instrucțiunilor</w:t>
      </w:r>
    </w:p>
    <w:p w14:paraId="111DA308" w14:textId="77777777" w:rsidR="005924BF" w:rsidRDefault="00D07F40">
      <w:pPr>
        <w:keepNext/>
      </w:pPr>
      <w:r>
        <w:rPr>
          <w:b/>
        </w:rPr>
        <w:t xml:space="preserve">Completări utile: </w:t>
      </w:r>
      <w:r>
        <w:t>VIES; concordanță D300; corecții</w:t>
      </w:r>
    </w:p>
    <w:p w14:paraId="39041D15" w14:textId="77777777" w:rsidR="005924BF" w:rsidRDefault="00D07F40">
      <w:pPr>
        <w:keepNext/>
      </w:pPr>
      <w:r>
        <w:rPr>
          <w:b/>
        </w:rPr>
        <w:t xml:space="preserve">Model și istoric: </w:t>
      </w:r>
      <w:r>
        <w:t>27 câmpuri documentate. ARHIVĂ PUBLICĂ COLECTATĂ — rândurile disponibile la data cercetării; nu certifică toate reviziile intermediare</w:t>
      </w:r>
    </w:p>
    <w:p w14:paraId="6DDC8ACA" w14:textId="3F0609F6" w:rsidR="005924BF" w:rsidRDefault="00D07F40">
      <w:pPr>
        <w:keepNext/>
      </w:pPr>
      <w:hyperlink r:id="rId598">
        <w:r>
          <w:rPr>
            <w:color w:val="176B73"/>
          </w:rPr>
          <w:t>Formular și explicații</w:t>
        </w:r>
      </w:hyperlink>
      <w:r>
        <w:t xml:space="preserve"> | </w:t>
      </w:r>
      <w:hyperlink r:id="rId599">
        <w:r>
          <w:rPr>
            <w:color w:val="176B73"/>
          </w:rPr>
          <w:t>Word</w:t>
        </w:r>
      </w:hyperlink>
      <w:r>
        <w:t xml:space="preserve"> | </w:t>
      </w:r>
      <w:hyperlink r:id="rId600">
        <w:r>
          <w:rPr>
            <w:color w:val="176B73"/>
          </w:rPr>
          <w:t>PDF</w:t>
        </w:r>
      </w:hyperlink>
    </w:p>
    <w:p w14:paraId="40C55142" w14:textId="2CE9F03B" w:rsidR="005924BF" w:rsidRDefault="00D07F40">
      <w:hyperlink r:id="rId601">
        <w:r>
          <w:rPr>
            <w:color w:val="176B73"/>
          </w:rPr>
          <w:t>S07 Codul fiscal Legea 227/2015</w:t>
        </w:r>
      </w:hyperlink>
      <w:r>
        <w:t xml:space="preserve"> | </w:t>
      </w:r>
      <w:hyperlink r:id="rId602">
        <w:r>
          <w:rPr>
            <w:color w:val="176B73"/>
          </w:rPr>
          <w:t>S10 ANAF formulare și programe declarații</w:t>
        </w:r>
      </w:hyperlink>
    </w:p>
    <w:p w14:paraId="6CCB1DC7" w14:textId="77777777" w:rsidR="005924BF" w:rsidRDefault="00D07F40">
      <w:pPr>
        <w:pStyle w:val="Titlu2"/>
      </w:pPr>
      <w:bookmarkStart w:id="136" w:name="G_D0807"/>
      <w:r>
        <w:t>D0807 • Declarația D394 operațiuni interne</w:t>
      </w:r>
      <w:bookmarkEnd w:id="136"/>
    </w:p>
    <w:p w14:paraId="47423C1A" w14:textId="77777777" w:rsidR="005924BF" w:rsidRDefault="00D07F40">
      <w:pPr>
        <w:keepNext/>
      </w:pPr>
      <w:r>
        <w:t>FORMULAR SAU SISTEM OFICIAL. Operațiuni interne în sfera declarației</w:t>
      </w:r>
    </w:p>
    <w:p w14:paraId="53087EFF" w14:textId="77777777" w:rsidR="005924BF" w:rsidRDefault="00D07F40">
      <w:pPr>
        <w:keepNext/>
      </w:pPr>
      <w:r>
        <w:rPr>
          <w:b/>
        </w:rPr>
        <w:t xml:space="preserve">Conținut specific de verificat: </w:t>
      </w:r>
      <w:r>
        <w:t>Câmpuri și agregări cerute tipului de persoană și operațiune</w:t>
      </w:r>
    </w:p>
    <w:p w14:paraId="07FCD668" w14:textId="77777777" w:rsidR="005924BF" w:rsidRDefault="00D07F40">
      <w:pPr>
        <w:keepNext/>
      </w:pPr>
      <w:r>
        <w:rPr>
          <w:b/>
        </w:rPr>
        <w:t xml:space="preserve">Completări utile: </w:t>
      </w:r>
      <w:r>
        <w:t>Reconciliere jurnale; facturi; case marcat</w:t>
      </w:r>
    </w:p>
    <w:p w14:paraId="09B9F820" w14:textId="77777777" w:rsidR="005924BF" w:rsidRDefault="00D07F40">
      <w:pPr>
        <w:keepNext/>
      </w:pPr>
      <w:r>
        <w:rPr>
          <w:b/>
        </w:rPr>
        <w:t xml:space="preserve">Model și istoric: </w:t>
      </w:r>
      <w:r>
        <w:t>24 câmpuri documentate. ARHIVĂ PUBLICĂ COLECTATĂ — rândurile disponibile la data cercetării; nu certifică toate reviziile intermediare</w:t>
      </w:r>
    </w:p>
    <w:p w14:paraId="3E709AC6" w14:textId="3280599B" w:rsidR="005924BF" w:rsidRDefault="00D07F40">
      <w:pPr>
        <w:keepNext/>
      </w:pPr>
      <w:hyperlink r:id="rId603">
        <w:r>
          <w:rPr>
            <w:color w:val="176B73"/>
          </w:rPr>
          <w:t>Formular și explicații</w:t>
        </w:r>
      </w:hyperlink>
      <w:r>
        <w:t xml:space="preserve"> | </w:t>
      </w:r>
      <w:hyperlink r:id="rId604">
        <w:r>
          <w:rPr>
            <w:color w:val="176B73"/>
          </w:rPr>
          <w:t>Word</w:t>
        </w:r>
      </w:hyperlink>
      <w:r>
        <w:t xml:space="preserve"> | </w:t>
      </w:r>
      <w:hyperlink r:id="rId605">
        <w:r>
          <w:rPr>
            <w:color w:val="176B73"/>
          </w:rPr>
          <w:t>PDF</w:t>
        </w:r>
      </w:hyperlink>
    </w:p>
    <w:p w14:paraId="00EE6BC9" w14:textId="4187DAAB" w:rsidR="005924BF" w:rsidRDefault="00D07F40">
      <w:hyperlink r:id="rId606">
        <w:r>
          <w:rPr>
            <w:color w:val="176B73"/>
          </w:rPr>
          <w:t>S07 Codul fiscal Legea 227/2015</w:t>
        </w:r>
      </w:hyperlink>
      <w:r>
        <w:t xml:space="preserve"> | </w:t>
      </w:r>
      <w:hyperlink r:id="rId607">
        <w:r>
          <w:rPr>
            <w:color w:val="176B73"/>
          </w:rPr>
          <w:t>S10 ANAF formulare și programe declarații</w:t>
        </w:r>
      </w:hyperlink>
    </w:p>
    <w:p w14:paraId="55A9A6EE" w14:textId="77777777" w:rsidR="005924BF" w:rsidRDefault="00D07F40">
      <w:pPr>
        <w:pStyle w:val="Titlu2"/>
      </w:pPr>
      <w:bookmarkStart w:id="137" w:name="G_D0808"/>
      <w:r>
        <w:t>D0808 • Declarația D406 SAF T</w:t>
      </w:r>
      <w:bookmarkEnd w:id="137"/>
    </w:p>
    <w:p w14:paraId="6875D90B" w14:textId="77777777" w:rsidR="005924BF" w:rsidRDefault="00D07F40">
      <w:pPr>
        <w:keepNext/>
      </w:pPr>
      <w:r>
        <w:t>FORMULAR SAU SISTEM OFICIAL. Contribuabil aflat în sfera SAF T</w:t>
      </w:r>
    </w:p>
    <w:p w14:paraId="0C146579" w14:textId="77777777" w:rsidR="005924BF" w:rsidRDefault="00D07F40">
      <w:pPr>
        <w:keepNext/>
      </w:pPr>
      <w:r>
        <w:rPr>
          <w:b/>
        </w:rPr>
        <w:t xml:space="preserve">Conținut specific de verificat: </w:t>
      </w:r>
      <w:r>
        <w:t>Fișier XML conform XSD; master data; registre; surse; secțiuni cerute</w:t>
      </w:r>
    </w:p>
    <w:p w14:paraId="05858AB5" w14:textId="77777777" w:rsidR="005924BF" w:rsidRDefault="00D07F40">
      <w:pPr>
        <w:keepNext/>
      </w:pPr>
      <w:r>
        <w:rPr>
          <w:b/>
        </w:rPr>
        <w:t xml:space="preserve">Completări utile: </w:t>
      </w:r>
      <w:r>
        <w:t>D406 active stocuri după caz; validator; audit export</w:t>
      </w:r>
    </w:p>
    <w:p w14:paraId="6F26FA9F" w14:textId="77777777" w:rsidR="005924BF" w:rsidRDefault="00D07F40">
      <w:pPr>
        <w:keepNext/>
      </w:pPr>
      <w:r>
        <w:rPr>
          <w:b/>
        </w:rPr>
        <w:t xml:space="preserve">Model și istoric: </w:t>
      </w:r>
      <w:r>
        <w:t>28 câmpuri documentate. ARHIVĂ PUBLICĂ COLECTATĂ — rândurile disponibile la data cercetării; nu certifică toate reviziile intermediare</w:t>
      </w:r>
    </w:p>
    <w:p w14:paraId="4569A0CB" w14:textId="5B9FBCBD" w:rsidR="005924BF" w:rsidRDefault="00D07F40">
      <w:pPr>
        <w:keepNext/>
      </w:pPr>
      <w:hyperlink r:id="rId608">
        <w:r>
          <w:rPr>
            <w:color w:val="176B73"/>
          </w:rPr>
          <w:t>Formular și explicații</w:t>
        </w:r>
      </w:hyperlink>
      <w:r>
        <w:t xml:space="preserve"> | </w:t>
      </w:r>
      <w:hyperlink r:id="rId609">
        <w:r>
          <w:rPr>
            <w:color w:val="176B73"/>
          </w:rPr>
          <w:t>Word</w:t>
        </w:r>
      </w:hyperlink>
      <w:r>
        <w:t xml:space="preserve"> | </w:t>
      </w:r>
      <w:hyperlink r:id="rId610">
        <w:r>
          <w:rPr>
            <w:color w:val="176B73"/>
          </w:rPr>
          <w:t>PDF</w:t>
        </w:r>
      </w:hyperlink>
    </w:p>
    <w:p w14:paraId="004A6F7B" w14:textId="1B5FA314" w:rsidR="005924BF" w:rsidRDefault="00D07F40">
      <w:hyperlink r:id="rId611">
        <w:r>
          <w:rPr>
            <w:color w:val="176B73"/>
          </w:rPr>
          <w:t>S07 Codul fiscal Legea 227/2015</w:t>
        </w:r>
      </w:hyperlink>
      <w:r>
        <w:t xml:space="preserve"> | </w:t>
      </w:r>
      <w:hyperlink r:id="rId612">
        <w:r>
          <w:rPr>
            <w:color w:val="176B73"/>
          </w:rPr>
          <w:t>S10 ANAF formulare și programe declarații</w:t>
        </w:r>
      </w:hyperlink>
    </w:p>
    <w:p w14:paraId="42A36C18" w14:textId="77777777" w:rsidR="005924BF" w:rsidRDefault="00D07F40">
      <w:pPr>
        <w:pStyle w:val="Titlu2"/>
      </w:pPr>
      <w:bookmarkStart w:id="138" w:name="G_D0809"/>
      <w:r>
        <w:t>D0809 • Declarația D700 înregistrare sau mențiuni fiscale</w:t>
      </w:r>
      <w:bookmarkEnd w:id="138"/>
    </w:p>
    <w:p w14:paraId="1276A738" w14:textId="77777777" w:rsidR="005924BF" w:rsidRDefault="00D07F40">
      <w:pPr>
        <w:keepNext/>
      </w:pPr>
      <w:r>
        <w:t>FORMULAR SAU SISTEM OFICIAL. Modificări declarabile electronic</w:t>
      </w:r>
    </w:p>
    <w:p w14:paraId="6CF9D0AE" w14:textId="77777777" w:rsidR="005924BF" w:rsidRDefault="00D07F40">
      <w:pPr>
        <w:keepNext/>
      </w:pPr>
      <w:r>
        <w:rPr>
          <w:b/>
        </w:rPr>
        <w:t xml:space="preserve">Conținut specific de verificat: </w:t>
      </w:r>
      <w:r>
        <w:t>Identificare; secțiune; opțiune; dată efect; documente cerute</w:t>
      </w:r>
    </w:p>
    <w:p w14:paraId="46C78C09" w14:textId="77777777" w:rsidR="005924BF" w:rsidRDefault="00D07F40">
      <w:pPr>
        <w:keepNext/>
      </w:pPr>
      <w:r>
        <w:rPr>
          <w:b/>
        </w:rPr>
        <w:t xml:space="preserve">Completări utile: </w:t>
      </w:r>
      <w:r>
        <w:t>Aprobare; verificare vector fiscal; recipisă</w:t>
      </w:r>
    </w:p>
    <w:p w14:paraId="7054139A" w14:textId="77777777" w:rsidR="005924BF" w:rsidRDefault="00D07F40">
      <w:pPr>
        <w:keepNext/>
      </w:pPr>
      <w:r>
        <w:rPr>
          <w:b/>
        </w:rPr>
        <w:t xml:space="preserve">Model și istoric: </w:t>
      </w:r>
      <w:r>
        <w:t>27 câmpuri documentate. ARHIVĂ PUBLICĂ COLECTATĂ — rândurile disponibile la data cercetării; nu certifică toate reviziile intermediare</w:t>
      </w:r>
    </w:p>
    <w:p w14:paraId="6480EF15" w14:textId="6659935D" w:rsidR="005924BF" w:rsidRDefault="00D07F40">
      <w:pPr>
        <w:keepNext/>
      </w:pPr>
      <w:hyperlink r:id="rId613">
        <w:r>
          <w:rPr>
            <w:color w:val="176B73"/>
          </w:rPr>
          <w:t>Formular și explicații</w:t>
        </w:r>
      </w:hyperlink>
      <w:r>
        <w:t xml:space="preserve"> | </w:t>
      </w:r>
      <w:hyperlink r:id="rId614">
        <w:r>
          <w:rPr>
            <w:color w:val="176B73"/>
          </w:rPr>
          <w:t>Word</w:t>
        </w:r>
      </w:hyperlink>
      <w:r>
        <w:t xml:space="preserve"> | </w:t>
      </w:r>
      <w:hyperlink r:id="rId615">
        <w:r>
          <w:rPr>
            <w:color w:val="176B73"/>
          </w:rPr>
          <w:t>PDF</w:t>
        </w:r>
      </w:hyperlink>
    </w:p>
    <w:p w14:paraId="4160E773" w14:textId="282331F9" w:rsidR="005924BF" w:rsidRDefault="00D07F40">
      <w:hyperlink r:id="rId616">
        <w:r>
          <w:rPr>
            <w:color w:val="176B73"/>
          </w:rPr>
          <w:t>S07 Codul fiscal Legea 227/2015</w:t>
        </w:r>
      </w:hyperlink>
      <w:r>
        <w:t xml:space="preserve"> | </w:t>
      </w:r>
      <w:hyperlink r:id="rId617">
        <w:r>
          <w:rPr>
            <w:color w:val="176B73"/>
          </w:rPr>
          <w:t>S10 ANAF formulare și programe declarații</w:t>
        </w:r>
      </w:hyperlink>
    </w:p>
    <w:p w14:paraId="3D9BF30E" w14:textId="77777777" w:rsidR="005924BF" w:rsidRDefault="00D07F40">
      <w:pPr>
        <w:pStyle w:val="Titlu2"/>
      </w:pPr>
      <w:bookmarkStart w:id="139" w:name="G_D0810"/>
      <w:r>
        <w:t>D0810 • Declarația D205 venituri cu reținere la sursă</w:t>
      </w:r>
      <w:bookmarkEnd w:id="139"/>
    </w:p>
    <w:p w14:paraId="22C8367B" w14:textId="77777777" w:rsidR="005924BF" w:rsidRDefault="00D07F40">
      <w:pPr>
        <w:keepNext/>
      </w:pPr>
      <w:r>
        <w:t>FORMULAR SAU SISTEM OFICIAL. Categorii de venit incluse în formular</w:t>
      </w:r>
    </w:p>
    <w:p w14:paraId="75DED0B7" w14:textId="77777777" w:rsidR="005924BF" w:rsidRDefault="00D07F40">
      <w:pPr>
        <w:keepNext/>
      </w:pPr>
      <w:r>
        <w:rPr>
          <w:b/>
        </w:rPr>
        <w:t xml:space="preserve">Conținut specific de verificat: </w:t>
      </w:r>
      <w:r>
        <w:t>Plătitor; beneficiar; venit; impozit; categorie; perioadă</w:t>
      </w:r>
    </w:p>
    <w:p w14:paraId="7FF9F9FB" w14:textId="77777777" w:rsidR="005924BF" w:rsidRDefault="00D07F40">
      <w:pPr>
        <w:keepNext/>
      </w:pPr>
      <w:r>
        <w:rPr>
          <w:b/>
        </w:rPr>
        <w:t xml:space="preserve">Completări utile: </w:t>
      </w:r>
      <w:r>
        <w:t>Dovezi plată; reconciliere D100</w:t>
      </w:r>
    </w:p>
    <w:p w14:paraId="33F81BFA" w14:textId="77777777" w:rsidR="005924BF" w:rsidRDefault="00D07F40">
      <w:pPr>
        <w:keepNext/>
      </w:pPr>
      <w:r>
        <w:rPr>
          <w:b/>
        </w:rPr>
        <w:t xml:space="preserve">Model și istoric: </w:t>
      </w:r>
      <w:r>
        <w:t>28 câmpuri documentate. ARHIVĂ PUBLICĂ COLECTATĂ — rândurile disponibile la data cercetării; nu certifică toate reviziile intermediare</w:t>
      </w:r>
    </w:p>
    <w:p w14:paraId="50562128" w14:textId="4913444C" w:rsidR="005924BF" w:rsidRDefault="00D07F40">
      <w:pPr>
        <w:keepNext/>
      </w:pPr>
      <w:hyperlink r:id="rId618">
        <w:r>
          <w:rPr>
            <w:color w:val="176B73"/>
          </w:rPr>
          <w:t>Formular și explicații</w:t>
        </w:r>
      </w:hyperlink>
      <w:r>
        <w:t xml:space="preserve"> | </w:t>
      </w:r>
      <w:hyperlink r:id="rId619">
        <w:r>
          <w:rPr>
            <w:color w:val="176B73"/>
          </w:rPr>
          <w:t>Word</w:t>
        </w:r>
      </w:hyperlink>
      <w:r>
        <w:t xml:space="preserve"> | </w:t>
      </w:r>
      <w:hyperlink r:id="rId620">
        <w:r>
          <w:rPr>
            <w:color w:val="176B73"/>
          </w:rPr>
          <w:t>PDF</w:t>
        </w:r>
      </w:hyperlink>
    </w:p>
    <w:p w14:paraId="1342E57C" w14:textId="328B3078" w:rsidR="005924BF" w:rsidRDefault="00D07F40">
      <w:hyperlink r:id="rId621">
        <w:r>
          <w:rPr>
            <w:color w:val="176B73"/>
          </w:rPr>
          <w:t>S07 Codul fiscal Legea 227/2015</w:t>
        </w:r>
      </w:hyperlink>
      <w:r>
        <w:t xml:space="preserve"> | </w:t>
      </w:r>
      <w:hyperlink r:id="rId622">
        <w:r>
          <w:rPr>
            <w:color w:val="176B73"/>
          </w:rPr>
          <w:t>S10 ANAF formulare și programe declarații</w:t>
        </w:r>
      </w:hyperlink>
    </w:p>
    <w:p w14:paraId="086A7362" w14:textId="77777777" w:rsidR="005924BF" w:rsidRDefault="00D07F40">
      <w:pPr>
        <w:pStyle w:val="Titlu2"/>
      </w:pPr>
      <w:bookmarkStart w:id="140" w:name="G_D0811"/>
      <w:r>
        <w:lastRenderedPageBreak/>
        <w:t>D0811 • Declarația D207 venituri nerezidenți</w:t>
      </w:r>
      <w:bookmarkEnd w:id="140"/>
    </w:p>
    <w:p w14:paraId="76D925F4" w14:textId="77777777" w:rsidR="005924BF" w:rsidRDefault="00D07F40">
      <w:pPr>
        <w:keepNext/>
      </w:pPr>
      <w:r>
        <w:t>FORMULAR SAU SISTEM OFICIAL. Venituri declarabile ale nerezidenților</w:t>
      </w:r>
    </w:p>
    <w:p w14:paraId="0391FA0E" w14:textId="77777777" w:rsidR="005924BF" w:rsidRDefault="00D07F40">
      <w:pPr>
        <w:keepNext/>
      </w:pPr>
      <w:r>
        <w:rPr>
          <w:b/>
        </w:rPr>
        <w:t xml:space="preserve">Conținut specific de verificat: </w:t>
      </w:r>
      <w:r>
        <w:t>Beneficiar; rezidență; venit; impozit; scutiri aplicabile</w:t>
      </w:r>
    </w:p>
    <w:p w14:paraId="12329AAB" w14:textId="77777777" w:rsidR="005924BF" w:rsidRDefault="00D07F40">
      <w:pPr>
        <w:keepNext/>
      </w:pPr>
      <w:r>
        <w:rPr>
          <w:b/>
        </w:rPr>
        <w:t xml:space="preserve">Completări utile: </w:t>
      </w:r>
      <w:r>
        <w:t>Certificat rezidență; convenție; beneficiar efectiv</w:t>
      </w:r>
    </w:p>
    <w:p w14:paraId="3A6452B6" w14:textId="77777777" w:rsidR="005924BF" w:rsidRDefault="00D07F40">
      <w:pPr>
        <w:keepNext/>
      </w:pPr>
      <w:r>
        <w:rPr>
          <w:b/>
        </w:rPr>
        <w:t xml:space="preserve">Model și istoric: </w:t>
      </w:r>
      <w:r>
        <w:t>28 câmpuri documentate. ARHIVĂ PUBLICĂ COLECTATĂ — rândurile disponibile la data cercetării; nu certifică toate reviziile intermediare</w:t>
      </w:r>
    </w:p>
    <w:p w14:paraId="35C5D99F" w14:textId="059C8D0A" w:rsidR="005924BF" w:rsidRDefault="00D07F40">
      <w:pPr>
        <w:keepNext/>
      </w:pPr>
      <w:hyperlink r:id="rId623">
        <w:r>
          <w:rPr>
            <w:color w:val="176B73"/>
          </w:rPr>
          <w:t>Formular și explicații</w:t>
        </w:r>
      </w:hyperlink>
      <w:r>
        <w:t xml:space="preserve"> | </w:t>
      </w:r>
      <w:hyperlink r:id="rId624">
        <w:r>
          <w:rPr>
            <w:color w:val="176B73"/>
          </w:rPr>
          <w:t>Word</w:t>
        </w:r>
      </w:hyperlink>
      <w:r>
        <w:t xml:space="preserve"> | </w:t>
      </w:r>
      <w:hyperlink r:id="rId625">
        <w:r>
          <w:rPr>
            <w:color w:val="176B73"/>
          </w:rPr>
          <w:t>PDF</w:t>
        </w:r>
      </w:hyperlink>
    </w:p>
    <w:p w14:paraId="023A89DF" w14:textId="343A0ABA" w:rsidR="005924BF" w:rsidRDefault="00D07F40">
      <w:hyperlink r:id="rId626">
        <w:r>
          <w:rPr>
            <w:color w:val="176B73"/>
          </w:rPr>
          <w:t>S07 Codul fiscal Legea 227/2015</w:t>
        </w:r>
      </w:hyperlink>
      <w:r>
        <w:t xml:space="preserve"> | </w:t>
      </w:r>
      <w:hyperlink r:id="rId627">
        <w:r>
          <w:rPr>
            <w:color w:val="176B73"/>
          </w:rPr>
          <w:t>S10 ANAF formulare și programe declarații</w:t>
        </w:r>
      </w:hyperlink>
    </w:p>
    <w:p w14:paraId="1AC7F313" w14:textId="77777777" w:rsidR="005924BF" w:rsidRDefault="00D07F40">
      <w:pPr>
        <w:pStyle w:val="Titlu2"/>
      </w:pPr>
      <w:bookmarkStart w:id="141" w:name="G_D0812"/>
      <w:r>
        <w:t>D0812 • Declarația D212 pentru persoane fizice</w:t>
      </w:r>
      <w:bookmarkEnd w:id="141"/>
    </w:p>
    <w:p w14:paraId="03C4E930" w14:textId="77777777" w:rsidR="005924BF" w:rsidRDefault="00D07F40">
      <w:pPr>
        <w:keepNext/>
      </w:pPr>
      <w:r>
        <w:t>FORMULAR SAU SISTEM OFICIAL. Persoane și venituri din sfera declarației unice</w:t>
      </w:r>
    </w:p>
    <w:p w14:paraId="34329348" w14:textId="77777777" w:rsidR="005924BF" w:rsidRDefault="00D07F40">
      <w:pPr>
        <w:keepNext/>
      </w:pPr>
      <w:r>
        <w:rPr>
          <w:b/>
        </w:rPr>
        <w:t xml:space="preserve">Conținut specific de verificat: </w:t>
      </w:r>
      <w:r>
        <w:t>Identificare; venituri; contribuții; secțiuni aplicabile versiunii oficiale</w:t>
      </w:r>
    </w:p>
    <w:p w14:paraId="1348F784" w14:textId="77777777" w:rsidR="005924BF" w:rsidRDefault="00D07F40">
      <w:pPr>
        <w:keepNext/>
      </w:pPr>
      <w:r>
        <w:rPr>
          <w:b/>
        </w:rPr>
        <w:t xml:space="preserve">Completări utile: </w:t>
      </w:r>
      <w:r>
        <w:t>PFA; surse externe; documente; recipisă</w:t>
      </w:r>
    </w:p>
    <w:p w14:paraId="714C4BEE" w14:textId="77777777" w:rsidR="005924BF" w:rsidRDefault="00D07F40">
      <w:pPr>
        <w:keepNext/>
      </w:pPr>
      <w:r>
        <w:rPr>
          <w:b/>
        </w:rPr>
        <w:t xml:space="preserve">Model și istoric: </w:t>
      </w:r>
      <w:r>
        <w:t>27 câmpuri documentate. ARHIVĂ PUBLICĂ COLECTATĂ — rândurile disponibile la data cercetării; nu certifică toate reviziile intermediare</w:t>
      </w:r>
    </w:p>
    <w:p w14:paraId="1709E685" w14:textId="5453D3EE" w:rsidR="005924BF" w:rsidRDefault="00D07F40">
      <w:pPr>
        <w:keepNext/>
      </w:pPr>
      <w:hyperlink r:id="rId628">
        <w:r>
          <w:rPr>
            <w:color w:val="176B73"/>
          </w:rPr>
          <w:t>Formular și explicații</w:t>
        </w:r>
      </w:hyperlink>
      <w:r>
        <w:t xml:space="preserve"> | </w:t>
      </w:r>
      <w:hyperlink r:id="rId629">
        <w:r>
          <w:rPr>
            <w:color w:val="176B73"/>
          </w:rPr>
          <w:t>Word</w:t>
        </w:r>
      </w:hyperlink>
      <w:r>
        <w:t xml:space="preserve"> | </w:t>
      </w:r>
      <w:hyperlink r:id="rId630">
        <w:r>
          <w:rPr>
            <w:color w:val="176B73"/>
          </w:rPr>
          <w:t>PDF</w:t>
        </w:r>
      </w:hyperlink>
    </w:p>
    <w:p w14:paraId="71DD35EF" w14:textId="022305DC" w:rsidR="005924BF" w:rsidRDefault="00D07F40">
      <w:hyperlink r:id="rId631">
        <w:r>
          <w:rPr>
            <w:color w:val="176B73"/>
          </w:rPr>
          <w:t>S07 Codul fiscal Legea 227/2015</w:t>
        </w:r>
      </w:hyperlink>
      <w:r>
        <w:t xml:space="preserve"> | </w:t>
      </w:r>
      <w:hyperlink r:id="rId632">
        <w:r>
          <w:rPr>
            <w:color w:val="176B73"/>
          </w:rPr>
          <w:t>S10 ANAF formulare și programe declarații</w:t>
        </w:r>
      </w:hyperlink>
    </w:p>
    <w:p w14:paraId="4E6B05D0" w14:textId="77777777" w:rsidR="005924BF" w:rsidRDefault="00D07F40">
      <w:pPr>
        <w:pStyle w:val="Titlu2"/>
      </w:pPr>
      <w:bookmarkStart w:id="142" w:name="G_D0813"/>
      <w:r>
        <w:t>D0813 • Declarație rectificativă D710 sau rectificare specifică</w:t>
      </w:r>
      <w:bookmarkEnd w:id="142"/>
    </w:p>
    <w:p w14:paraId="7ACADD4B" w14:textId="77777777" w:rsidR="005924BF" w:rsidRDefault="00D07F40">
      <w:pPr>
        <w:keepNext/>
      </w:pPr>
      <w:r>
        <w:t>FORMULAR SAU SISTEM OFICIAL. Corectarea obligațiilor potrivit instrucțiunilor</w:t>
      </w:r>
    </w:p>
    <w:p w14:paraId="53987331" w14:textId="77777777" w:rsidR="005924BF" w:rsidRDefault="00D07F40">
      <w:pPr>
        <w:keepNext/>
      </w:pPr>
      <w:r>
        <w:rPr>
          <w:b/>
        </w:rPr>
        <w:t xml:space="preserve">Conținut specific de verificat: </w:t>
      </w:r>
      <w:r>
        <w:t>Declarație inițială; perioadă; diferențe; motiv intern</w:t>
      </w:r>
    </w:p>
    <w:p w14:paraId="1A87FCD7" w14:textId="77777777" w:rsidR="005924BF" w:rsidRDefault="00D07F40">
      <w:pPr>
        <w:keepNext/>
      </w:pPr>
      <w:r>
        <w:rPr>
          <w:b/>
        </w:rPr>
        <w:t xml:space="preserve">Completări utile: </w:t>
      </w:r>
      <w:r>
        <w:t>Alegerea formularului corect; arhivă versiuni</w:t>
      </w:r>
    </w:p>
    <w:p w14:paraId="6DFB7601" w14:textId="77777777" w:rsidR="005924BF" w:rsidRDefault="00D07F40">
      <w:pPr>
        <w:keepNext/>
      </w:pPr>
      <w:r>
        <w:rPr>
          <w:b/>
        </w:rPr>
        <w:t xml:space="preserve">Model și istoric: </w:t>
      </w:r>
      <w:r>
        <w:t>26 câmpuri documentate. ARHIVĂ PUBLICĂ COLECTATĂ — rândurile disponibile la data cercetării; nu certifică toate reviziile intermediare</w:t>
      </w:r>
    </w:p>
    <w:p w14:paraId="62EB0384" w14:textId="480B12CE" w:rsidR="005924BF" w:rsidRDefault="00D07F40">
      <w:pPr>
        <w:keepNext/>
      </w:pPr>
      <w:hyperlink r:id="rId633">
        <w:r>
          <w:rPr>
            <w:color w:val="176B73"/>
          </w:rPr>
          <w:t>Formular și explicații</w:t>
        </w:r>
      </w:hyperlink>
      <w:r>
        <w:t xml:space="preserve"> | </w:t>
      </w:r>
      <w:hyperlink r:id="rId634">
        <w:r>
          <w:rPr>
            <w:color w:val="176B73"/>
          </w:rPr>
          <w:t>Word</w:t>
        </w:r>
      </w:hyperlink>
      <w:r>
        <w:t xml:space="preserve"> | </w:t>
      </w:r>
      <w:hyperlink r:id="rId635">
        <w:r>
          <w:rPr>
            <w:color w:val="176B73"/>
          </w:rPr>
          <w:t>PDF</w:t>
        </w:r>
      </w:hyperlink>
    </w:p>
    <w:p w14:paraId="6CF2C23B" w14:textId="1CAF4C0B" w:rsidR="005924BF" w:rsidRDefault="00D07F40">
      <w:hyperlink r:id="rId636">
        <w:r>
          <w:rPr>
            <w:color w:val="176B73"/>
          </w:rPr>
          <w:t>S07 Codul fiscal Legea 227/2015</w:t>
        </w:r>
      </w:hyperlink>
      <w:r>
        <w:t xml:space="preserve"> | </w:t>
      </w:r>
      <w:hyperlink r:id="rId637">
        <w:r>
          <w:rPr>
            <w:color w:val="176B73"/>
          </w:rPr>
          <w:t>S10 ANAF formulare și programe declarații</w:t>
        </w:r>
      </w:hyperlink>
    </w:p>
    <w:p w14:paraId="38124520" w14:textId="77777777" w:rsidR="005924BF" w:rsidRDefault="00D07F40">
      <w:pPr>
        <w:pStyle w:val="Titlu2"/>
      </w:pPr>
      <w:bookmarkStart w:id="143" w:name="G_D0814"/>
      <w:r>
        <w:t>D0814 • Declarație OSS sau IOSS</w:t>
      </w:r>
      <w:bookmarkEnd w:id="143"/>
    </w:p>
    <w:p w14:paraId="2FF2A17C" w14:textId="77777777" w:rsidR="005924BF" w:rsidRDefault="00D07F40">
      <w:pPr>
        <w:keepNext/>
      </w:pPr>
      <w:r>
        <w:t>FORMULAR SAU SISTEM OFICIAL. Utilizarea regimului special eligibil</w:t>
      </w:r>
    </w:p>
    <w:p w14:paraId="0A29E91E" w14:textId="77777777" w:rsidR="005924BF" w:rsidRDefault="00D07F40">
      <w:pPr>
        <w:keepNext/>
      </w:pPr>
      <w:r>
        <w:rPr>
          <w:b/>
        </w:rPr>
        <w:t xml:space="preserve">Conținut specific de verificat: </w:t>
      </w:r>
      <w:r>
        <w:t>Identificare regim; state consum; baze; cote; sume; corecții</w:t>
      </w:r>
    </w:p>
    <w:p w14:paraId="04E0D9ED" w14:textId="77777777" w:rsidR="005924BF" w:rsidRDefault="00D07F40">
      <w:pPr>
        <w:keepNext/>
      </w:pPr>
      <w:r>
        <w:rPr>
          <w:b/>
        </w:rPr>
        <w:t xml:space="preserve">Completări utile: </w:t>
      </w:r>
      <w:r>
        <w:t>Dovezi localizare; încasări; evidență specială</w:t>
      </w:r>
    </w:p>
    <w:p w14:paraId="41150B26" w14:textId="77777777" w:rsidR="005924BF" w:rsidRDefault="00D07F40">
      <w:pPr>
        <w:keepNext/>
      </w:pPr>
      <w:r>
        <w:rPr>
          <w:b/>
        </w:rPr>
        <w:t xml:space="preserve">Model și istoric: </w:t>
      </w:r>
      <w:r>
        <w:t>29 câmpuri documentate. REPERE; istoric exhaustiv neconfirmat</w:t>
      </w:r>
    </w:p>
    <w:p w14:paraId="5F599788" w14:textId="3DDE6956" w:rsidR="005924BF" w:rsidRDefault="00D07F40">
      <w:pPr>
        <w:keepNext/>
      </w:pPr>
      <w:hyperlink r:id="rId638">
        <w:r>
          <w:rPr>
            <w:color w:val="176B73"/>
          </w:rPr>
          <w:t>Formular și explicații</w:t>
        </w:r>
      </w:hyperlink>
      <w:r>
        <w:t xml:space="preserve"> | </w:t>
      </w:r>
      <w:hyperlink r:id="rId639">
        <w:r>
          <w:rPr>
            <w:color w:val="176B73"/>
          </w:rPr>
          <w:t>Word</w:t>
        </w:r>
      </w:hyperlink>
      <w:r>
        <w:t xml:space="preserve"> | </w:t>
      </w:r>
      <w:hyperlink r:id="rId640">
        <w:r>
          <w:rPr>
            <w:color w:val="176B73"/>
          </w:rPr>
          <w:t>PDF</w:t>
        </w:r>
      </w:hyperlink>
    </w:p>
    <w:p w14:paraId="0B17175F" w14:textId="2037DA1B" w:rsidR="005924BF" w:rsidRDefault="00D07F40">
      <w:hyperlink r:id="rId641">
        <w:r>
          <w:rPr>
            <w:color w:val="176B73"/>
          </w:rPr>
          <w:t>S07 Codul fiscal Legea 227/2015</w:t>
        </w:r>
      </w:hyperlink>
      <w:r>
        <w:t xml:space="preserve"> | </w:t>
      </w:r>
      <w:hyperlink r:id="rId642">
        <w:r>
          <w:rPr>
            <w:color w:val="176B73"/>
          </w:rPr>
          <w:t>S19 Regulamentul UE 952/2013 Codul vamal al Uniunii</w:t>
        </w:r>
      </w:hyperlink>
    </w:p>
    <w:p w14:paraId="0FE85E9F" w14:textId="77777777" w:rsidR="005924BF" w:rsidRDefault="00D07F40">
      <w:pPr>
        <w:pStyle w:val="Titlu2"/>
      </w:pPr>
      <w:bookmarkStart w:id="144" w:name="G_D0815"/>
      <w:r>
        <w:t>D0815 • Declarație Intrastat</w:t>
      </w:r>
      <w:bookmarkEnd w:id="144"/>
    </w:p>
    <w:p w14:paraId="6082BBB2" w14:textId="77777777" w:rsidR="005924BF" w:rsidRDefault="00D07F40">
      <w:pPr>
        <w:keepNext/>
      </w:pPr>
      <w:r>
        <w:t>FORMULAR SAU SISTEM OFICIAL. Schimburi intra UE și praguri ori condiții aplicabile</w:t>
      </w:r>
    </w:p>
    <w:p w14:paraId="126795E0" w14:textId="77777777" w:rsidR="005924BF" w:rsidRDefault="00D07F40">
      <w:pPr>
        <w:keepNext/>
      </w:pPr>
      <w:r>
        <w:rPr>
          <w:b/>
        </w:rPr>
        <w:t xml:space="preserve">Conținut specific de verificat: </w:t>
      </w:r>
      <w:r>
        <w:t>Flux; partener; cod NC; origine; valoare; masă; unități suplimentare cerute</w:t>
      </w:r>
    </w:p>
    <w:p w14:paraId="2AED6FAB" w14:textId="77777777" w:rsidR="005924BF" w:rsidRDefault="00D07F40">
      <w:pPr>
        <w:keepNext/>
      </w:pPr>
      <w:r>
        <w:rPr>
          <w:b/>
        </w:rPr>
        <w:t xml:space="preserve">Completări utile: </w:t>
      </w:r>
      <w:r>
        <w:t>Reconciliere vamă facturi logistică; dovada transmiterii</w:t>
      </w:r>
    </w:p>
    <w:p w14:paraId="71E1BCEC" w14:textId="77777777" w:rsidR="005924BF" w:rsidRDefault="00D07F40">
      <w:pPr>
        <w:keepNext/>
      </w:pPr>
      <w:r>
        <w:rPr>
          <w:b/>
        </w:rPr>
        <w:t xml:space="preserve">Model și istoric: </w:t>
      </w:r>
      <w:r>
        <w:t>29 câmpuri documentate. REPERE; istoric exhaustiv neconfirmat</w:t>
      </w:r>
    </w:p>
    <w:p w14:paraId="7C19A6B6" w14:textId="48B2B74D" w:rsidR="005924BF" w:rsidRDefault="00D07F40">
      <w:pPr>
        <w:keepNext/>
      </w:pPr>
      <w:hyperlink r:id="rId643">
        <w:r>
          <w:rPr>
            <w:color w:val="176B73"/>
          </w:rPr>
          <w:t>Formular și explicații</w:t>
        </w:r>
      </w:hyperlink>
      <w:r>
        <w:t xml:space="preserve"> | </w:t>
      </w:r>
      <w:hyperlink r:id="rId644">
        <w:r>
          <w:rPr>
            <w:color w:val="176B73"/>
          </w:rPr>
          <w:t>Word</w:t>
        </w:r>
      </w:hyperlink>
      <w:r>
        <w:t xml:space="preserve"> | </w:t>
      </w:r>
      <w:hyperlink r:id="rId645">
        <w:r>
          <w:rPr>
            <w:color w:val="176B73"/>
          </w:rPr>
          <w:t>PDF</w:t>
        </w:r>
      </w:hyperlink>
    </w:p>
    <w:p w14:paraId="7F1D936B" w14:textId="1E57D80F" w:rsidR="005924BF" w:rsidRDefault="00D07F40">
      <w:hyperlink r:id="rId646">
        <w:r>
          <w:rPr>
            <w:color w:val="176B73"/>
          </w:rPr>
          <w:t>S20 Modificări importante în completarea declarației</w:t>
        </w:r>
      </w:hyperlink>
    </w:p>
    <w:p w14:paraId="2CAD6117" w14:textId="77777777" w:rsidR="005924BF" w:rsidRDefault="00D07F40">
      <w:pPr>
        <w:pStyle w:val="Titlu2"/>
      </w:pPr>
      <w:bookmarkStart w:id="145" w:name="G_D0816"/>
      <w:r>
        <w:t>D0816 • Chestionare și raportări statistice INS</w:t>
      </w:r>
      <w:bookmarkEnd w:id="145"/>
    </w:p>
    <w:p w14:paraId="12727484" w14:textId="77777777" w:rsidR="005924BF" w:rsidRDefault="00D07F40">
      <w:pPr>
        <w:keepNext/>
      </w:pPr>
      <w:r>
        <w:t>FORMULAR SAU SISTEM OFICIAL. Entitate selectată sau obligată la cercetarea statistică</w:t>
      </w:r>
    </w:p>
    <w:p w14:paraId="4BECB888" w14:textId="77777777" w:rsidR="005924BF" w:rsidRDefault="00D07F40">
      <w:pPr>
        <w:keepNext/>
      </w:pPr>
      <w:r>
        <w:rPr>
          <w:b/>
        </w:rPr>
        <w:t xml:space="preserve">Conținut specific de verificat: </w:t>
      </w:r>
      <w:r>
        <w:t>Indicatori; perioadă; unitate; metodologia formularului primit</w:t>
      </w:r>
    </w:p>
    <w:p w14:paraId="5370054F" w14:textId="77777777" w:rsidR="005924BF" w:rsidRDefault="00D07F40">
      <w:pPr>
        <w:keepNext/>
      </w:pPr>
      <w:r>
        <w:rPr>
          <w:b/>
        </w:rPr>
        <w:t xml:space="preserve">Completări utile: </w:t>
      </w:r>
      <w:r>
        <w:t>Responsabil; sursa datelor; reconciliere</w:t>
      </w:r>
    </w:p>
    <w:p w14:paraId="0B88819E" w14:textId="77777777" w:rsidR="005924BF" w:rsidRDefault="00D07F40">
      <w:pPr>
        <w:keepNext/>
      </w:pPr>
      <w:r>
        <w:rPr>
          <w:b/>
        </w:rPr>
        <w:t xml:space="preserve">Model și istoric: </w:t>
      </w:r>
      <w:r>
        <w:t>27 câmpuri documentate. REPERE; istoric exhaustiv neconfirmat</w:t>
      </w:r>
    </w:p>
    <w:p w14:paraId="0EE13CAE" w14:textId="1B3BB7A2" w:rsidR="005924BF" w:rsidRDefault="00D07F40">
      <w:pPr>
        <w:keepNext/>
      </w:pPr>
      <w:hyperlink r:id="rId647">
        <w:r>
          <w:rPr>
            <w:color w:val="176B73"/>
          </w:rPr>
          <w:t>Formular și explicații</w:t>
        </w:r>
      </w:hyperlink>
      <w:r>
        <w:t xml:space="preserve"> | </w:t>
      </w:r>
      <w:hyperlink r:id="rId648">
        <w:r>
          <w:rPr>
            <w:color w:val="176B73"/>
          </w:rPr>
          <w:t>Word</w:t>
        </w:r>
      </w:hyperlink>
      <w:r>
        <w:t xml:space="preserve"> | </w:t>
      </w:r>
      <w:hyperlink r:id="rId649">
        <w:r>
          <w:rPr>
            <w:color w:val="176B73"/>
          </w:rPr>
          <w:t>PDF</w:t>
        </w:r>
      </w:hyperlink>
    </w:p>
    <w:p w14:paraId="71E18E1D" w14:textId="7745964E" w:rsidR="005924BF" w:rsidRDefault="00D07F40">
      <w:hyperlink r:id="rId650">
        <w:r>
          <w:rPr>
            <w:color w:val="176B73"/>
          </w:rPr>
          <w:t>S20 Modificări importante în completarea declarației</w:t>
        </w:r>
      </w:hyperlink>
    </w:p>
    <w:p w14:paraId="7515E37F" w14:textId="77777777" w:rsidR="005924BF" w:rsidRDefault="00D07F40">
      <w:pPr>
        <w:pStyle w:val="Titlu2"/>
      </w:pPr>
      <w:bookmarkStart w:id="146" w:name="G_D0817"/>
      <w:r>
        <w:lastRenderedPageBreak/>
        <w:t>D0817 • Declarație la Fondul pentru mediu</w:t>
      </w:r>
      <w:bookmarkEnd w:id="146"/>
    </w:p>
    <w:p w14:paraId="63C56DCE" w14:textId="77777777" w:rsidR="005924BF" w:rsidRDefault="00D07F40">
      <w:pPr>
        <w:keepNext/>
      </w:pPr>
      <w:r>
        <w:t>FORMULAR SAU SISTEM OFICIAL. Obligații de mediu aferente activității</w:t>
      </w:r>
    </w:p>
    <w:p w14:paraId="28125C9E" w14:textId="77777777" w:rsidR="005924BF" w:rsidRDefault="00D07F40">
      <w:pPr>
        <w:keepNext/>
      </w:pPr>
      <w:r>
        <w:rPr>
          <w:b/>
        </w:rPr>
        <w:t xml:space="preserve">Conținut specific de verificat: </w:t>
      </w:r>
      <w:r>
        <w:t>Categorii; cantități; baze; contribuții; perioadă; versiune formular</w:t>
      </w:r>
    </w:p>
    <w:p w14:paraId="6377D8A3" w14:textId="77777777" w:rsidR="005924BF" w:rsidRDefault="00D07F40">
      <w:pPr>
        <w:keepNext/>
      </w:pPr>
      <w:r>
        <w:rPr>
          <w:b/>
        </w:rPr>
        <w:t xml:space="preserve">Completări utile: </w:t>
      </w:r>
      <w:r>
        <w:t>Ambalaje; deșeuri; calcule; contracte OIREP</w:t>
      </w:r>
    </w:p>
    <w:p w14:paraId="07BECABF" w14:textId="77777777" w:rsidR="005924BF" w:rsidRDefault="00D07F40">
      <w:pPr>
        <w:keepNext/>
      </w:pPr>
      <w:r>
        <w:rPr>
          <w:b/>
        </w:rPr>
        <w:t xml:space="preserve">Model și istoric: </w:t>
      </w:r>
      <w:r>
        <w:t>30 câmpuri documentate. REPERE; istoric exhaustiv neconfirmat</w:t>
      </w:r>
    </w:p>
    <w:p w14:paraId="3D74B995" w14:textId="12C02F71" w:rsidR="005924BF" w:rsidRDefault="00D07F40">
      <w:pPr>
        <w:keepNext/>
      </w:pPr>
      <w:hyperlink r:id="rId651">
        <w:r>
          <w:rPr>
            <w:color w:val="176B73"/>
          </w:rPr>
          <w:t>Formular și explicații</w:t>
        </w:r>
      </w:hyperlink>
      <w:r>
        <w:t xml:space="preserve"> | </w:t>
      </w:r>
      <w:hyperlink r:id="rId652">
        <w:r>
          <w:rPr>
            <w:color w:val="176B73"/>
          </w:rPr>
          <w:t>Word</w:t>
        </w:r>
      </w:hyperlink>
      <w:r>
        <w:t xml:space="preserve"> | </w:t>
      </w:r>
      <w:hyperlink r:id="rId653">
        <w:r>
          <w:rPr>
            <w:color w:val="176B73"/>
          </w:rPr>
          <w:t>PDF</w:t>
        </w:r>
      </w:hyperlink>
    </w:p>
    <w:p w14:paraId="42006BCF" w14:textId="090CDC42" w:rsidR="005924BF" w:rsidRDefault="00D07F40">
      <w:hyperlink r:id="rId654">
        <w:r>
          <w:rPr>
            <w:color w:val="176B73"/>
          </w:rPr>
          <w:t>S21 OUG 92/2021 regimul deșeurilor</w:t>
        </w:r>
      </w:hyperlink>
    </w:p>
    <w:p w14:paraId="2534C682" w14:textId="77777777" w:rsidR="005924BF" w:rsidRDefault="00D07F40">
      <w:pPr>
        <w:pStyle w:val="Titlu2"/>
      </w:pPr>
      <w:bookmarkStart w:id="147" w:name="G_D0818"/>
      <w:r>
        <w:t>D0818 • Declarații de impozite și taxe locale</w:t>
      </w:r>
      <w:bookmarkEnd w:id="147"/>
    </w:p>
    <w:p w14:paraId="74B028B0" w14:textId="77777777" w:rsidR="005924BF" w:rsidRDefault="00D07F40">
      <w:pPr>
        <w:keepNext/>
      </w:pPr>
      <w:r>
        <w:t>FORMULAR SAU SISTEM OFICIAL. Dobândire modificare înstrăinare sau obligație locală</w:t>
      </w:r>
    </w:p>
    <w:p w14:paraId="2515E25F" w14:textId="77777777" w:rsidR="005924BF" w:rsidRDefault="00D07F40">
      <w:pPr>
        <w:keepNext/>
      </w:pPr>
      <w:r>
        <w:rPr>
          <w:b/>
        </w:rPr>
        <w:t xml:space="preserve">Conținut specific de verificat: </w:t>
      </w:r>
      <w:r>
        <w:t>Contribuabil; bun impozabil; date tehnice; valoare; data operațiunii</w:t>
      </w:r>
    </w:p>
    <w:p w14:paraId="539A28DB" w14:textId="77777777" w:rsidR="005924BF" w:rsidRDefault="00D07F40">
      <w:pPr>
        <w:keepNext/>
      </w:pPr>
      <w:r>
        <w:rPr>
          <w:b/>
        </w:rPr>
        <w:t xml:space="preserve">Completări utile: </w:t>
      </w:r>
      <w:r>
        <w:t>Acte proprietate; autoritate competentă; recipisă</w:t>
      </w:r>
    </w:p>
    <w:p w14:paraId="5C1E4B4C" w14:textId="77777777" w:rsidR="005924BF" w:rsidRDefault="00D07F40">
      <w:pPr>
        <w:keepNext/>
      </w:pPr>
      <w:r>
        <w:rPr>
          <w:b/>
        </w:rPr>
        <w:t xml:space="preserve">Model și istoric: </w:t>
      </w:r>
      <w:r>
        <w:t>27 câmpuri documentate. REPERE; istoric exhaustiv neconfirmat</w:t>
      </w:r>
    </w:p>
    <w:p w14:paraId="113B987A" w14:textId="42362E01" w:rsidR="005924BF" w:rsidRDefault="00D07F40">
      <w:pPr>
        <w:keepNext/>
      </w:pPr>
      <w:hyperlink r:id="rId655">
        <w:r>
          <w:rPr>
            <w:color w:val="176B73"/>
          </w:rPr>
          <w:t>Formular și explicații</w:t>
        </w:r>
      </w:hyperlink>
      <w:r>
        <w:t xml:space="preserve"> | </w:t>
      </w:r>
      <w:hyperlink r:id="rId656">
        <w:r>
          <w:rPr>
            <w:color w:val="176B73"/>
          </w:rPr>
          <w:t>Word</w:t>
        </w:r>
      </w:hyperlink>
      <w:r>
        <w:t xml:space="preserve"> | </w:t>
      </w:r>
      <w:hyperlink r:id="rId657">
        <w:r>
          <w:rPr>
            <w:color w:val="176B73"/>
          </w:rPr>
          <w:t>PDF</w:t>
        </w:r>
      </w:hyperlink>
    </w:p>
    <w:p w14:paraId="36552915" w14:textId="2D8CA0B3" w:rsidR="005924BF" w:rsidRDefault="00D07F40">
      <w:hyperlink r:id="rId658">
        <w:r>
          <w:rPr>
            <w:color w:val="176B73"/>
          </w:rPr>
          <w:t>S07 Codul fiscal Legea 227/2015</w:t>
        </w:r>
      </w:hyperlink>
    </w:p>
    <w:p w14:paraId="7C15DD45" w14:textId="77777777" w:rsidR="005924BF" w:rsidRDefault="00D07F40">
      <w:pPr>
        <w:pStyle w:val="Titlu2"/>
      </w:pPr>
      <w:bookmarkStart w:id="148" w:name="G_D0819"/>
      <w:r>
        <w:t>D0819 • Dosar prețuri de transfer</w:t>
      </w:r>
      <w:bookmarkEnd w:id="148"/>
    </w:p>
    <w:p w14:paraId="6DD6ADAE" w14:textId="77777777" w:rsidR="005924BF" w:rsidRDefault="00D07F40">
      <w:pPr>
        <w:keepNext/>
      </w:pPr>
      <w:r>
        <w:t>REGLEMENTAT. Tranzacții afiliate în condițiile regimului aplicabil</w:t>
      </w:r>
    </w:p>
    <w:p w14:paraId="5FD1D1BD" w14:textId="77777777" w:rsidR="005924BF" w:rsidRDefault="00D07F40">
      <w:pPr>
        <w:keepNext/>
      </w:pPr>
      <w:r>
        <w:rPr>
          <w:b/>
        </w:rPr>
        <w:t xml:space="preserve">Conținut specific de verificat: </w:t>
      </w:r>
      <w:r>
        <w:t>Informații despre grup entitate și tranzacții; analiză funcțională și economică cerută</w:t>
      </w:r>
    </w:p>
    <w:p w14:paraId="0F681E4C" w14:textId="77777777" w:rsidR="005924BF" w:rsidRDefault="00D07F40">
      <w:pPr>
        <w:keepNext/>
      </w:pPr>
      <w:r>
        <w:rPr>
          <w:b/>
        </w:rPr>
        <w:t xml:space="preserve">Completări utile: </w:t>
      </w:r>
      <w:r>
        <w:t>Praguri și termen verificate; comparabile; contracte</w:t>
      </w:r>
    </w:p>
    <w:p w14:paraId="285F0CE6" w14:textId="77777777" w:rsidR="005924BF" w:rsidRDefault="00D07F40">
      <w:pPr>
        <w:keepNext/>
      </w:pPr>
      <w:r>
        <w:rPr>
          <w:b/>
        </w:rPr>
        <w:t xml:space="preserve">Model și istoric: </w:t>
      </w:r>
      <w:r>
        <w:t>16 câmpuri documentate. REPERE; istoric exhaustiv neconfirmat</w:t>
      </w:r>
    </w:p>
    <w:p w14:paraId="617E8B60" w14:textId="0039040A" w:rsidR="005924BF" w:rsidRDefault="00D07F40">
      <w:pPr>
        <w:keepNext/>
      </w:pPr>
      <w:hyperlink r:id="rId659">
        <w:r>
          <w:rPr>
            <w:color w:val="176B73"/>
          </w:rPr>
          <w:t>Formular și explicații</w:t>
        </w:r>
      </w:hyperlink>
      <w:r>
        <w:t xml:space="preserve"> | </w:t>
      </w:r>
      <w:hyperlink r:id="rId660">
        <w:r>
          <w:rPr>
            <w:color w:val="176B73"/>
          </w:rPr>
          <w:t>Word</w:t>
        </w:r>
      </w:hyperlink>
      <w:r>
        <w:t xml:space="preserve"> | </w:t>
      </w:r>
      <w:hyperlink r:id="rId661">
        <w:r>
          <w:rPr>
            <w:color w:val="176B73"/>
          </w:rPr>
          <w:t>PDF</w:t>
        </w:r>
      </w:hyperlink>
    </w:p>
    <w:p w14:paraId="4EB5C814" w14:textId="49058B8E" w:rsidR="005924BF" w:rsidRDefault="00D07F40">
      <w:hyperlink r:id="rId662">
        <w:r>
          <w:rPr>
            <w:color w:val="176B73"/>
          </w:rPr>
          <w:t>S07 Codul fiscal Legea 227/2015</w:t>
        </w:r>
      </w:hyperlink>
    </w:p>
    <w:p w14:paraId="2EC977D1" w14:textId="77777777" w:rsidR="005924BF" w:rsidRDefault="00D07F40">
      <w:pPr>
        <w:pStyle w:val="Titlu2"/>
      </w:pPr>
      <w:bookmarkStart w:id="149" w:name="G_D0820"/>
      <w:r>
        <w:t>D0820 • Certificat de atestare fiscală și certificat de rezidență fiscală</w:t>
      </w:r>
      <w:bookmarkEnd w:id="149"/>
    </w:p>
    <w:p w14:paraId="02064A85" w14:textId="77777777" w:rsidR="005924BF" w:rsidRDefault="00D07F40">
      <w:pPr>
        <w:keepNext/>
      </w:pPr>
      <w:r>
        <w:t>EMITENT EXTERN. Dovedirea situației fiscale ori a rezidenței</w:t>
      </w:r>
    </w:p>
    <w:p w14:paraId="46658FA1" w14:textId="77777777" w:rsidR="005924BF" w:rsidRDefault="00D07F40">
      <w:pPr>
        <w:keepNext/>
      </w:pPr>
      <w:r>
        <w:rPr>
          <w:b/>
        </w:rPr>
        <w:t xml:space="preserve">Conținut specific de verificat: </w:t>
      </w:r>
      <w:r>
        <w:t>Autoritate; persoană; perioadă sau dată; informații certificate</w:t>
      </w:r>
    </w:p>
    <w:p w14:paraId="4143FFFD" w14:textId="77777777" w:rsidR="005924BF" w:rsidRDefault="00D07F40">
      <w:pPr>
        <w:keepNext/>
      </w:pPr>
      <w:r>
        <w:rPr>
          <w:b/>
        </w:rPr>
        <w:t xml:space="preserve">Completări utile: </w:t>
      </w:r>
      <w:r>
        <w:t>Cerere; valabilitate; original; convenție aplicabilă</w:t>
      </w:r>
    </w:p>
    <w:p w14:paraId="68C057FC" w14:textId="77777777" w:rsidR="005924BF" w:rsidRDefault="00D07F40">
      <w:pPr>
        <w:keepNext/>
      </w:pPr>
      <w:r>
        <w:rPr>
          <w:b/>
        </w:rPr>
        <w:t xml:space="preserve">Model și istoric: </w:t>
      </w:r>
      <w:r>
        <w:t>29 câmpuri documentate. REPERE; istoric exhaustiv neconfirmat</w:t>
      </w:r>
    </w:p>
    <w:p w14:paraId="35FC5EE6" w14:textId="5CCE6037" w:rsidR="005924BF" w:rsidRDefault="00D07F40">
      <w:pPr>
        <w:keepNext/>
      </w:pPr>
      <w:hyperlink r:id="rId663">
        <w:r>
          <w:rPr>
            <w:color w:val="176B73"/>
          </w:rPr>
          <w:t>Formular și explicații</w:t>
        </w:r>
      </w:hyperlink>
      <w:r>
        <w:t xml:space="preserve"> | </w:t>
      </w:r>
      <w:hyperlink r:id="rId664">
        <w:r>
          <w:rPr>
            <w:color w:val="176B73"/>
          </w:rPr>
          <w:t>Word</w:t>
        </w:r>
      </w:hyperlink>
      <w:r>
        <w:t xml:space="preserve"> | </w:t>
      </w:r>
      <w:hyperlink r:id="rId665">
        <w:r>
          <w:rPr>
            <w:color w:val="176B73"/>
          </w:rPr>
          <w:t>PDF</w:t>
        </w:r>
      </w:hyperlink>
    </w:p>
    <w:p w14:paraId="2DD17D2A" w14:textId="6FBB72DA" w:rsidR="005924BF" w:rsidRDefault="00D07F40">
      <w:hyperlink r:id="rId666">
        <w:r>
          <w:rPr>
            <w:color w:val="176B73"/>
          </w:rPr>
          <w:t>S07 Codul fiscal Legea 227/2015</w:t>
        </w:r>
      </w:hyperlink>
    </w:p>
    <w:p w14:paraId="2CF9B5C2" w14:textId="77777777" w:rsidR="005924BF" w:rsidRDefault="00D07F40">
      <w:pPr>
        <w:pStyle w:val="Titlu1"/>
        <w:pageBreakBefore/>
      </w:pPr>
      <w:bookmarkStart w:id="150" w:name="C09"/>
      <w:r>
        <w:lastRenderedPageBreak/>
        <w:t>09. Recepție depozitare stocuri și expediție</w:t>
      </w:r>
      <w:bookmarkEnd w:id="150"/>
    </w:p>
    <w:p w14:paraId="02BE9831" w14:textId="77777777" w:rsidR="005924BF" w:rsidRDefault="00D07F40">
      <w:r>
        <w:t>Avizul de recepție este o denumire folosită neuniform. Pentru recepția în gestiune se identifică NIR-ul, documentul de livrare sau procesul verbal potrivit situației. Avizul de însoțire are altă funcție.</w:t>
      </w:r>
    </w:p>
    <w:p w14:paraId="64E13291" w14:textId="7F5C28D4" w:rsidR="005924BF" w:rsidRDefault="00D07F40">
      <w:hyperlink r:id="rId667">
        <w:r>
          <w:rPr>
            <w:color w:val="176B73"/>
          </w:rPr>
          <w:t>Pagina capitolului</w:t>
        </w:r>
      </w:hyperlink>
      <w:r>
        <w:t xml:space="preserve"> | </w:t>
      </w:r>
      <w:hyperlink r:id="rId668">
        <w:r>
          <w:rPr>
            <w:color w:val="176B73"/>
          </w:rPr>
          <w:t>PDF capitol</w:t>
        </w:r>
      </w:hyperlink>
      <w:r>
        <w:t xml:space="preserve"> | </w:t>
      </w:r>
      <w:hyperlink r:id="rId669">
        <w:r>
          <w:rPr>
            <w:color w:val="176B73"/>
          </w:rPr>
          <w:t>Word capitol</w:t>
        </w:r>
      </w:hyperlink>
    </w:p>
    <w:p w14:paraId="2E5DC94F" w14:textId="77777777" w:rsidR="005924BF" w:rsidRDefault="00D07F40">
      <w:pPr>
        <w:pStyle w:val="Titlu2"/>
      </w:pPr>
      <w:bookmarkStart w:id="151" w:name="G_D0901"/>
      <w:r>
        <w:t>D0901 • Notă de recepție și constatare de diferențe NIR</w:t>
      </w:r>
      <w:bookmarkEnd w:id="151"/>
    </w:p>
    <w:p w14:paraId="5F00A401" w14:textId="77777777" w:rsidR="005924BF" w:rsidRDefault="00D07F40">
      <w:pPr>
        <w:keepNext/>
      </w:pPr>
      <w:r>
        <w:t>FINANCIAR CONTABIL. Cazurile obligatorii din normele specifice și procedura entității</w:t>
      </w:r>
    </w:p>
    <w:p w14:paraId="36A09F11" w14:textId="77777777" w:rsidR="005924BF" w:rsidRDefault="00D07F40">
      <w:pPr>
        <w:keepNext/>
      </w:pPr>
      <w:r>
        <w:rPr>
          <w:b/>
        </w:rPr>
        <w:t xml:space="preserve">Conținut specific de verificat: </w:t>
      </w:r>
      <w:r>
        <w:t>Nucleul J; document livrare; bunuri; unități; cantități recepționate; diferențe; valori când se aplică; responsabili</w:t>
      </w:r>
    </w:p>
    <w:p w14:paraId="4B032DCF" w14:textId="77777777" w:rsidR="005924BF" w:rsidRDefault="00D07F40">
      <w:pPr>
        <w:keepNext/>
      </w:pPr>
      <w:r>
        <w:rPr>
          <w:b/>
        </w:rPr>
        <w:t xml:space="preserve">Completări utile: </w:t>
      </w:r>
      <w:r>
        <w:t>Lot; expirare; locație; fotografii; vezi nota NIR din ghid</w:t>
      </w:r>
    </w:p>
    <w:p w14:paraId="540147D9" w14:textId="77777777" w:rsidR="005924BF" w:rsidRDefault="00D07F40">
      <w:pPr>
        <w:keepNext/>
      </w:pPr>
      <w:r>
        <w:rPr>
          <w:b/>
        </w:rPr>
        <w:t xml:space="preserve">Model și istoric: </w:t>
      </w:r>
      <w:r>
        <w:t>40 câmpuri documentate. REPERE; istoric exhaustiv neconfirmat</w:t>
      </w:r>
    </w:p>
    <w:p w14:paraId="502E2E04" w14:textId="2201612B" w:rsidR="005924BF" w:rsidRDefault="00D07F40">
      <w:pPr>
        <w:keepNext/>
      </w:pPr>
      <w:hyperlink r:id="rId670">
        <w:r>
          <w:rPr>
            <w:color w:val="176B73"/>
          </w:rPr>
          <w:t>Formular și explicații</w:t>
        </w:r>
      </w:hyperlink>
      <w:r>
        <w:t xml:space="preserve"> | </w:t>
      </w:r>
      <w:hyperlink r:id="rId671">
        <w:r>
          <w:rPr>
            <w:color w:val="176B73"/>
          </w:rPr>
          <w:t>Word</w:t>
        </w:r>
      </w:hyperlink>
      <w:r>
        <w:t xml:space="preserve"> | </w:t>
      </w:r>
      <w:hyperlink r:id="rId672">
        <w:r>
          <w:rPr>
            <w:color w:val="176B73"/>
          </w:rPr>
          <w:t>PDF</w:t>
        </w:r>
      </w:hyperlink>
    </w:p>
    <w:p w14:paraId="16A835A8" w14:textId="5FDBE340" w:rsidR="005924BF" w:rsidRDefault="00D07F40">
      <w:hyperlink r:id="rId673">
        <w:r>
          <w:rPr>
            <w:color w:val="176B73"/>
          </w:rPr>
          <w:t>S05 OMFP 2634/2015 documente financiar contabile</w:t>
        </w:r>
      </w:hyperlink>
    </w:p>
    <w:p w14:paraId="4E1F3E94" w14:textId="77777777" w:rsidR="005924BF" w:rsidRDefault="00D07F40">
      <w:pPr>
        <w:pStyle w:val="Titlu2"/>
      </w:pPr>
      <w:bookmarkStart w:id="152" w:name="G_D0902"/>
      <w:r>
        <w:t>D0902 • Aviz de însoțire a mărfii</w:t>
      </w:r>
      <w:bookmarkEnd w:id="152"/>
    </w:p>
    <w:p w14:paraId="1FB097B9" w14:textId="77777777" w:rsidR="005924BF" w:rsidRDefault="00D07F40">
      <w:pPr>
        <w:keepNext/>
      </w:pPr>
      <w:r>
        <w:t>FINANCIAR CONTABIL. Însoțire transport transfer sau livrare în situațiile normelor</w:t>
      </w:r>
    </w:p>
    <w:p w14:paraId="54B95385" w14:textId="77777777" w:rsidR="005924BF" w:rsidRDefault="00D07F40">
      <w:pPr>
        <w:keepNext/>
      </w:pPr>
      <w:r>
        <w:rPr>
          <w:b/>
        </w:rPr>
        <w:t xml:space="preserve">Conținut specific de verificat: </w:t>
      </w:r>
      <w:r>
        <w:t>Nucleul J; expeditor; destinatar; bunuri; cantități; date expediție și recepție aplicabile</w:t>
      </w:r>
    </w:p>
    <w:p w14:paraId="64C601D0" w14:textId="77777777" w:rsidR="005924BF" w:rsidRDefault="00D07F40">
      <w:pPr>
        <w:keepNext/>
      </w:pPr>
      <w:r>
        <w:rPr>
          <w:b/>
        </w:rPr>
        <w:t xml:space="preserve">Completări utile: </w:t>
      </w:r>
      <w:r>
        <w:t>Motiv fără factură; urmează factura; lot; transportator; UIT dacă e necesar</w:t>
      </w:r>
    </w:p>
    <w:p w14:paraId="1B406301" w14:textId="77777777" w:rsidR="005924BF" w:rsidRDefault="00D07F40">
      <w:pPr>
        <w:keepNext/>
      </w:pPr>
      <w:r>
        <w:rPr>
          <w:b/>
        </w:rPr>
        <w:t xml:space="preserve">Model și istoric: </w:t>
      </w:r>
      <w:r>
        <w:t>42 câmpuri documentate. REPERE; istoric exhaustiv neconfirmat</w:t>
      </w:r>
    </w:p>
    <w:p w14:paraId="1022DA0F" w14:textId="4FB81DFF" w:rsidR="005924BF" w:rsidRDefault="00D07F40">
      <w:pPr>
        <w:keepNext/>
      </w:pPr>
      <w:hyperlink r:id="rId674">
        <w:r>
          <w:rPr>
            <w:color w:val="176B73"/>
          </w:rPr>
          <w:t>Formular și explicații</w:t>
        </w:r>
      </w:hyperlink>
      <w:r>
        <w:t xml:space="preserve"> | </w:t>
      </w:r>
      <w:hyperlink r:id="rId675">
        <w:r>
          <w:rPr>
            <w:color w:val="176B73"/>
          </w:rPr>
          <w:t>Word</w:t>
        </w:r>
      </w:hyperlink>
      <w:r>
        <w:t xml:space="preserve"> | </w:t>
      </w:r>
      <w:hyperlink r:id="rId676">
        <w:r>
          <w:rPr>
            <w:color w:val="176B73"/>
          </w:rPr>
          <w:t>PDF</w:t>
        </w:r>
      </w:hyperlink>
    </w:p>
    <w:p w14:paraId="241429DF" w14:textId="39C16675" w:rsidR="005924BF" w:rsidRDefault="00D07F40">
      <w:hyperlink r:id="rId677">
        <w:r>
          <w:rPr>
            <w:color w:val="176B73"/>
          </w:rPr>
          <w:t>S05 OMFP 2634/2015 documente financiar contabile</w:t>
        </w:r>
      </w:hyperlink>
    </w:p>
    <w:p w14:paraId="3497213C" w14:textId="77777777" w:rsidR="005924BF" w:rsidRDefault="00D07F40">
      <w:pPr>
        <w:pStyle w:val="Titlu2"/>
      </w:pPr>
      <w:bookmarkStart w:id="153" w:name="G_D0903"/>
      <w:r>
        <w:t>D0903 • Aviz pentru transfer între gestiuni</w:t>
      </w:r>
      <w:bookmarkEnd w:id="153"/>
    </w:p>
    <w:p w14:paraId="24E2D0BE" w14:textId="77777777" w:rsidR="005924BF" w:rsidRDefault="00D07F40">
      <w:pPr>
        <w:keepNext/>
      </w:pPr>
      <w:r>
        <w:t>FINANCIAR CONTABIL. Transportul bunurilor între gestiunile aceleiași entități</w:t>
      </w:r>
    </w:p>
    <w:p w14:paraId="2C6EC99D" w14:textId="77777777" w:rsidR="005924BF" w:rsidRDefault="00D07F40">
      <w:pPr>
        <w:keepNext/>
      </w:pPr>
      <w:r>
        <w:rPr>
          <w:b/>
        </w:rPr>
        <w:t xml:space="preserve">Conținut specific de verificat: </w:t>
      </w:r>
      <w:r>
        <w:t>Datele avizului; gestiune predătoare și primitoare; bunuri; cantități; motiv transfer</w:t>
      </w:r>
    </w:p>
    <w:p w14:paraId="3139558B" w14:textId="77777777" w:rsidR="005924BF" w:rsidRDefault="00D07F40">
      <w:pPr>
        <w:keepNext/>
      </w:pPr>
      <w:r>
        <w:rPr>
          <w:b/>
        </w:rPr>
        <w:t xml:space="preserve">Completări utile: </w:t>
      </w:r>
      <w:r>
        <w:t>Locații; cost; confirmarea primirii; nu dubla stocul</w:t>
      </w:r>
    </w:p>
    <w:p w14:paraId="7F93703C" w14:textId="77777777" w:rsidR="005924BF" w:rsidRDefault="00D07F40">
      <w:pPr>
        <w:keepNext/>
      </w:pPr>
      <w:r>
        <w:rPr>
          <w:b/>
        </w:rPr>
        <w:t xml:space="preserve">Model și istoric: </w:t>
      </w:r>
      <w:r>
        <w:t>43 câmpuri documentate. REPERE; istoric exhaustiv neconfirmat</w:t>
      </w:r>
    </w:p>
    <w:p w14:paraId="5645BD95" w14:textId="0882FF58" w:rsidR="005924BF" w:rsidRDefault="00D07F40">
      <w:pPr>
        <w:keepNext/>
      </w:pPr>
      <w:hyperlink r:id="rId678">
        <w:r>
          <w:rPr>
            <w:color w:val="176B73"/>
          </w:rPr>
          <w:t>Formular și explicații</w:t>
        </w:r>
      </w:hyperlink>
      <w:r>
        <w:t xml:space="preserve"> | </w:t>
      </w:r>
      <w:hyperlink r:id="rId679">
        <w:r>
          <w:rPr>
            <w:color w:val="176B73"/>
          </w:rPr>
          <w:t>Word</w:t>
        </w:r>
      </w:hyperlink>
      <w:r>
        <w:t xml:space="preserve"> | </w:t>
      </w:r>
      <w:hyperlink r:id="rId680">
        <w:r>
          <w:rPr>
            <w:color w:val="176B73"/>
          </w:rPr>
          <w:t>PDF</w:t>
        </w:r>
      </w:hyperlink>
    </w:p>
    <w:p w14:paraId="4C86ECD9" w14:textId="6F496C9F" w:rsidR="005924BF" w:rsidRDefault="00D07F40">
      <w:hyperlink r:id="rId681">
        <w:r>
          <w:rPr>
            <w:color w:val="176B73"/>
          </w:rPr>
          <w:t>S05 OMFP 2634/2015 documente financiar contabile</w:t>
        </w:r>
      </w:hyperlink>
    </w:p>
    <w:p w14:paraId="6F391400" w14:textId="77777777" w:rsidR="005924BF" w:rsidRDefault="00D07F40">
      <w:pPr>
        <w:pStyle w:val="Titlu2"/>
      </w:pPr>
      <w:bookmarkStart w:id="154" w:name="G_D0904"/>
      <w:r>
        <w:t>D0904 • Aviz pentru prelucrare la terți</w:t>
      </w:r>
      <w:bookmarkEnd w:id="154"/>
    </w:p>
    <w:p w14:paraId="7BC135AA" w14:textId="77777777" w:rsidR="005924BF" w:rsidRDefault="00D07F40">
      <w:pPr>
        <w:keepNext/>
      </w:pPr>
      <w:r>
        <w:t>FINANCIAR CONTABIL. Expedierea bunurilor proprii pentru procesare</w:t>
      </w:r>
    </w:p>
    <w:p w14:paraId="3E34A9BA" w14:textId="77777777" w:rsidR="005924BF" w:rsidRDefault="00D07F40">
      <w:pPr>
        <w:keepNext/>
      </w:pPr>
      <w:r>
        <w:rPr>
          <w:b/>
        </w:rPr>
        <w:t xml:space="preserve">Conținut specific de verificat: </w:t>
      </w:r>
      <w:r>
        <w:t>Datele avizului; mențiunea scopului; proprietar; bunuri; cantități</w:t>
      </w:r>
    </w:p>
    <w:p w14:paraId="05601EDD" w14:textId="77777777" w:rsidR="005924BF" w:rsidRDefault="00D07F40">
      <w:pPr>
        <w:keepNext/>
      </w:pPr>
      <w:r>
        <w:rPr>
          <w:b/>
        </w:rPr>
        <w:t xml:space="preserve">Completări utile: </w:t>
      </w:r>
      <w:r>
        <w:t>Contract; randament; termen retur; evidență bunuri la terți</w:t>
      </w:r>
    </w:p>
    <w:p w14:paraId="538CB30A" w14:textId="77777777" w:rsidR="005924BF" w:rsidRDefault="00D07F40">
      <w:pPr>
        <w:keepNext/>
      </w:pPr>
      <w:r>
        <w:rPr>
          <w:b/>
        </w:rPr>
        <w:t xml:space="preserve">Model și istoric: </w:t>
      </w:r>
      <w:r>
        <w:t>44 câmpuri documentate. REPERE; istoric exhaustiv neconfirmat</w:t>
      </w:r>
    </w:p>
    <w:p w14:paraId="57BD6DA8" w14:textId="40929A53" w:rsidR="005924BF" w:rsidRDefault="00D07F40">
      <w:pPr>
        <w:keepNext/>
      </w:pPr>
      <w:hyperlink r:id="rId682">
        <w:r>
          <w:rPr>
            <w:color w:val="176B73"/>
          </w:rPr>
          <w:t>Formular și explicații</w:t>
        </w:r>
      </w:hyperlink>
      <w:r>
        <w:t xml:space="preserve"> | </w:t>
      </w:r>
      <w:hyperlink r:id="rId683">
        <w:r>
          <w:rPr>
            <w:color w:val="176B73"/>
          </w:rPr>
          <w:t>Word</w:t>
        </w:r>
      </w:hyperlink>
      <w:r>
        <w:t xml:space="preserve"> | </w:t>
      </w:r>
      <w:hyperlink r:id="rId684">
        <w:r>
          <w:rPr>
            <w:color w:val="176B73"/>
          </w:rPr>
          <w:t>PDF</w:t>
        </w:r>
      </w:hyperlink>
    </w:p>
    <w:p w14:paraId="1924BCDF" w14:textId="09334EE1" w:rsidR="005924BF" w:rsidRDefault="00D07F40">
      <w:hyperlink r:id="rId685">
        <w:r>
          <w:rPr>
            <w:color w:val="176B73"/>
          </w:rPr>
          <w:t>S05 OMFP 2634/2015 documente financiar contabile</w:t>
        </w:r>
      </w:hyperlink>
    </w:p>
    <w:p w14:paraId="316E6DA3" w14:textId="77777777" w:rsidR="005924BF" w:rsidRDefault="00D07F40">
      <w:pPr>
        <w:pStyle w:val="Titlu2"/>
      </w:pPr>
      <w:bookmarkStart w:id="155" w:name="G_D0905"/>
      <w:r>
        <w:t>D0905 • Aviz pentru custodie consignație sau mostre</w:t>
      </w:r>
      <w:bookmarkEnd w:id="155"/>
    </w:p>
    <w:p w14:paraId="7470C9A6" w14:textId="77777777" w:rsidR="005924BF" w:rsidRDefault="00D07F40">
      <w:pPr>
        <w:keepNext/>
      </w:pPr>
      <w:r>
        <w:t>FINANCIAR CONTABIL. Expediere cu alt scop decât vânzarea imediată</w:t>
      </w:r>
    </w:p>
    <w:p w14:paraId="25F4D16E" w14:textId="77777777" w:rsidR="005924BF" w:rsidRDefault="00D07F40">
      <w:pPr>
        <w:keepNext/>
      </w:pPr>
      <w:r>
        <w:rPr>
          <w:b/>
        </w:rPr>
        <w:t xml:space="preserve">Conținut specific de verificat: </w:t>
      </w:r>
      <w:r>
        <w:t>Datele avizului; scop real; bunuri; cantități; părți</w:t>
      </w:r>
    </w:p>
    <w:p w14:paraId="3C1320A2" w14:textId="77777777" w:rsidR="005924BF" w:rsidRDefault="00D07F40">
      <w:pPr>
        <w:keepNext/>
      </w:pPr>
      <w:r>
        <w:rPr>
          <w:b/>
        </w:rPr>
        <w:t xml:space="preserve">Completări utile: </w:t>
      </w:r>
      <w:r>
        <w:t>Regim proprietate; termen; tratament fiscal distinct</w:t>
      </w:r>
    </w:p>
    <w:p w14:paraId="44D7BF1E" w14:textId="77777777" w:rsidR="005924BF" w:rsidRDefault="00D07F40">
      <w:pPr>
        <w:keepNext/>
      </w:pPr>
      <w:r>
        <w:rPr>
          <w:b/>
        </w:rPr>
        <w:t xml:space="preserve">Model și istoric: </w:t>
      </w:r>
      <w:r>
        <w:t>43 câmpuri documentate. REPERE; istoric exhaustiv neconfirmat</w:t>
      </w:r>
    </w:p>
    <w:p w14:paraId="23CBBAB1" w14:textId="16F66104" w:rsidR="005924BF" w:rsidRDefault="00D07F40">
      <w:pPr>
        <w:keepNext/>
      </w:pPr>
      <w:hyperlink r:id="rId686">
        <w:r>
          <w:rPr>
            <w:color w:val="176B73"/>
          </w:rPr>
          <w:t>Formular și explicații</w:t>
        </w:r>
      </w:hyperlink>
      <w:r>
        <w:t xml:space="preserve"> | </w:t>
      </w:r>
      <w:hyperlink r:id="rId687">
        <w:r>
          <w:rPr>
            <w:color w:val="176B73"/>
          </w:rPr>
          <w:t>Word</w:t>
        </w:r>
      </w:hyperlink>
      <w:r>
        <w:t xml:space="preserve"> | </w:t>
      </w:r>
      <w:hyperlink r:id="rId688">
        <w:r>
          <w:rPr>
            <w:color w:val="176B73"/>
          </w:rPr>
          <w:t>PDF</w:t>
        </w:r>
      </w:hyperlink>
    </w:p>
    <w:p w14:paraId="59C5D524" w14:textId="3850139C" w:rsidR="005924BF" w:rsidRDefault="00D07F40">
      <w:hyperlink r:id="rId689">
        <w:r>
          <w:rPr>
            <w:color w:val="176B73"/>
          </w:rPr>
          <w:t>S05 OMFP 2634/2015 documente financiar contabile</w:t>
        </w:r>
      </w:hyperlink>
    </w:p>
    <w:p w14:paraId="158EB2CD" w14:textId="77777777" w:rsidR="005924BF" w:rsidRDefault="00D07F40">
      <w:pPr>
        <w:pStyle w:val="Titlu2"/>
      </w:pPr>
      <w:bookmarkStart w:id="156" w:name="G_D0906"/>
      <w:r>
        <w:lastRenderedPageBreak/>
        <w:t>D0906 • Aviz de retur</w:t>
      </w:r>
      <w:bookmarkEnd w:id="156"/>
    </w:p>
    <w:p w14:paraId="1E6E2B75" w14:textId="77777777" w:rsidR="005924BF" w:rsidRDefault="00D07F40">
      <w:pPr>
        <w:keepNext/>
      </w:pPr>
      <w:r>
        <w:t>FINANCIAR CONTABIL. Returnarea fizică a bunurilor</w:t>
      </w:r>
    </w:p>
    <w:p w14:paraId="0385D7D6" w14:textId="77777777" w:rsidR="005924BF" w:rsidRDefault="00D07F40">
      <w:pPr>
        <w:keepNext/>
      </w:pPr>
      <w:r>
        <w:rPr>
          <w:b/>
        </w:rPr>
        <w:t xml:space="preserve">Conținut specific de verificat: </w:t>
      </w:r>
      <w:r>
        <w:t>Datele avizului; bunuri; cantități; părți; referință și motiv</w:t>
      </w:r>
    </w:p>
    <w:p w14:paraId="40B5E64A" w14:textId="77777777" w:rsidR="005924BF" w:rsidRDefault="00D07F40">
      <w:pPr>
        <w:keepNext/>
      </w:pPr>
      <w:r>
        <w:rPr>
          <w:b/>
        </w:rPr>
        <w:t xml:space="preserve">Completări utile: </w:t>
      </w:r>
      <w:r>
        <w:t>RMA; factură inițială; storno separat; stare</w:t>
      </w:r>
    </w:p>
    <w:p w14:paraId="1D506B8B" w14:textId="77777777" w:rsidR="005924BF" w:rsidRDefault="00D07F40">
      <w:pPr>
        <w:keepNext/>
      </w:pPr>
      <w:r>
        <w:rPr>
          <w:b/>
        </w:rPr>
        <w:t xml:space="preserve">Model și istoric: </w:t>
      </w:r>
      <w:r>
        <w:t>44 câmpuri documentate. REPERE; istoric exhaustiv neconfirmat</w:t>
      </w:r>
    </w:p>
    <w:p w14:paraId="313A71FD" w14:textId="031DB4DE" w:rsidR="005924BF" w:rsidRDefault="00D07F40">
      <w:pPr>
        <w:keepNext/>
      </w:pPr>
      <w:hyperlink r:id="rId690">
        <w:r>
          <w:rPr>
            <w:color w:val="176B73"/>
          </w:rPr>
          <w:t>Formular și explicații</w:t>
        </w:r>
      </w:hyperlink>
      <w:r>
        <w:t xml:space="preserve"> | </w:t>
      </w:r>
      <w:hyperlink r:id="rId691">
        <w:r>
          <w:rPr>
            <w:color w:val="176B73"/>
          </w:rPr>
          <w:t>Word</w:t>
        </w:r>
      </w:hyperlink>
      <w:r>
        <w:t xml:space="preserve"> | </w:t>
      </w:r>
      <w:hyperlink r:id="rId692">
        <w:r>
          <w:rPr>
            <w:color w:val="176B73"/>
          </w:rPr>
          <w:t>PDF</w:t>
        </w:r>
      </w:hyperlink>
    </w:p>
    <w:p w14:paraId="2A33BD1F" w14:textId="775E253B" w:rsidR="005924BF" w:rsidRDefault="00D07F40">
      <w:hyperlink r:id="rId693">
        <w:r>
          <w:rPr>
            <w:color w:val="176B73"/>
          </w:rPr>
          <w:t>S05 OMFP 2634/2015 documente financiar contabile</w:t>
        </w:r>
      </w:hyperlink>
    </w:p>
    <w:p w14:paraId="1DEB094F" w14:textId="77777777" w:rsidR="005924BF" w:rsidRDefault="00D07F40">
      <w:pPr>
        <w:pStyle w:val="Titlu2"/>
      </w:pPr>
      <w:bookmarkStart w:id="157" w:name="G_D0907"/>
      <w:r>
        <w:t>D0907 • Fișă de magazie</w:t>
      </w:r>
      <w:bookmarkEnd w:id="157"/>
    </w:p>
    <w:p w14:paraId="5CD0D445" w14:textId="77777777" w:rsidR="005924BF" w:rsidRDefault="00D07F40">
      <w:pPr>
        <w:keepNext/>
      </w:pPr>
      <w:r>
        <w:t>FINANCIAR CONTABIL. Evidența cantitativă a stocurilor</w:t>
      </w:r>
    </w:p>
    <w:p w14:paraId="526C3A39" w14:textId="77777777" w:rsidR="005924BF" w:rsidRDefault="00D07F40">
      <w:pPr>
        <w:keepNext/>
      </w:pPr>
      <w:r>
        <w:rPr>
          <w:b/>
        </w:rPr>
        <w:t xml:space="preserve">Conținut specific de verificat: </w:t>
      </w:r>
      <w:r>
        <w:t>Articol; unitate; gestiune; intrări; ieșiri; sold; documente</w:t>
      </w:r>
    </w:p>
    <w:p w14:paraId="1D0290C6" w14:textId="77777777" w:rsidR="005924BF" w:rsidRDefault="00D07F40">
      <w:pPr>
        <w:keepNext/>
      </w:pPr>
      <w:r>
        <w:rPr>
          <w:b/>
        </w:rPr>
        <w:t xml:space="preserve">Completări utile: </w:t>
      </w:r>
      <w:r>
        <w:t>Lot; serie; expirare; locație; inventariere</w:t>
      </w:r>
    </w:p>
    <w:p w14:paraId="0678BD45" w14:textId="77777777" w:rsidR="005924BF" w:rsidRDefault="00D07F40">
      <w:pPr>
        <w:keepNext/>
      </w:pPr>
      <w:r>
        <w:rPr>
          <w:b/>
        </w:rPr>
        <w:t xml:space="preserve">Model și istoric: </w:t>
      </w:r>
      <w:r>
        <w:t>31 câmpuri documentate. REPERE; istoric exhaustiv neconfirmat</w:t>
      </w:r>
    </w:p>
    <w:p w14:paraId="6101C287" w14:textId="0E8A4120" w:rsidR="005924BF" w:rsidRDefault="00D07F40">
      <w:pPr>
        <w:keepNext/>
      </w:pPr>
      <w:hyperlink r:id="rId694">
        <w:r>
          <w:rPr>
            <w:color w:val="176B73"/>
          </w:rPr>
          <w:t>Formular și explicații</w:t>
        </w:r>
      </w:hyperlink>
      <w:r>
        <w:t xml:space="preserve"> | </w:t>
      </w:r>
      <w:hyperlink r:id="rId695">
        <w:r>
          <w:rPr>
            <w:color w:val="176B73"/>
          </w:rPr>
          <w:t>Word</w:t>
        </w:r>
      </w:hyperlink>
      <w:r>
        <w:t xml:space="preserve"> | </w:t>
      </w:r>
      <w:hyperlink r:id="rId696">
        <w:r>
          <w:rPr>
            <w:color w:val="176B73"/>
          </w:rPr>
          <w:t>PDF</w:t>
        </w:r>
      </w:hyperlink>
    </w:p>
    <w:p w14:paraId="1B90934E" w14:textId="040C6BEA" w:rsidR="005924BF" w:rsidRDefault="00D07F40">
      <w:hyperlink r:id="rId697">
        <w:r>
          <w:rPr>
            <w:color w:val="176B73"/>
          </w:rPr>
          <w:t>S05 OMFP 2634/2015 documente financiar contabile</w:t>
        </w:r>
      </w:hyperlink>
    </w:p>
    <w:p w14:paraId="146FDE25" w14:textId="77777777" w:rsidR="005924BF" w:rsidRDefault="00D07F40">
      <w:pPr>
        <w:pStyle w:val="Titlu2"/>
      </w:pPr>
      <w:bookmarkStart w:id="158" w:name="G_D0908"/>
      <w:r>
        <w:t>D0908 • Bon de consum și bon colectiv de consum</w:t>
      </w:r>
      <w:bookmarkEnd w:id="158"/>
    </w:p>
    <w:p w14:paraId="22A9FDDF" w14:textId="77777777" w:rsidR="005924BF" w:rsidRDefault="00D07F40">
      <w:pPr>
        <w:keepNext/>
      </w:pPr>
      <w:r>
        <w:t>FINANCIAR CONTABIL. Eliberarea materialelor în consum</w:t>
      </w:r>
    </w:p>
    <w:p w14:paraId="6E7D11FA" w14:textId="77777777" w:rsidR="005924BF" w:rsidRDefault="00D07F40">
      <w:pPr>
        <w:keepNext/>
      </w:pPr>
      <w:r>
        <w:rPr>
          <w:b/>
        </w:rPr>
        <w:t xml:space="preserve">Conținut specific de verificat: </w:t>
      </w:r>
      <w:r>
        <w:t>Nucleul J; materiale; cantități; gestiune; destinație; responsabili</w:t>
      </w:r>
    </w:p>
    <w:p w14:paraId="4F2785FA" w14:textId="77777777" w:rsidR="005924BF" w:rsidRDefault="00D07F40">
      <w:pPr>
        <w:keepNext/>
      </w:pPr>
      <w:r>
        <w:rPr>
          <w:b/>
        </w:rPr>
        <w:t xml:space="preserve">Completări utile: </w:t>
      </w:r>
      <w:r>
        <w:t>Comandă producție; normă; centru cost; diferențe</w:t>
      </w:r>
    </w:p>
    <w:p w14:paraId="3A4B9FDD" w14:textId="77777777" w:rsidR="005924BF" w:rsidRDefault="00D07F40">
      <w:pPr>
        <w:keepNext/>
      </w:pPr>
      <w:r>
        <w:rPr>
          <w:b/>
        </w:rPr>
        <w:t xml:space="preserve">Model și istoric: </w:t>
      </w:r>
      <w:r>
        <w:t>44 câmpuri documentate. REPERE; istoric exhaustiv neconfirmat</w:t>
      </w:r>
    </w:p>
    <w:p w14:paraId="0240A52D" w14:textId="243992C5" w:rsidR="005924BF" w:rsidRDefault="00D07F40">
      <w:pPr>
        <w:keepNext/>
      </w:pPr>
      <w:hyperlink r:id="rId698">
        <w:r>
          <w:rPr>
            <w:color w:val="176B73"/>
          </w:rPr>
          <w:t>Formular și explicații</w:t>
        </w:r>
      </w:hyperlink>
      <w:r>
        <w:t xml:space="preserve"> | </w:t>
      </w:r>
      <w:hyperlink r:id="rId699">
        <w:r>
          <w:rPr>
            <w:color w:val="176B73"/>
          </w:rPr>
          <w:t>Word</w:t>
        </w:r>
      </w:hyperlink>
      <w:r>
        <w:t xml:space="preserve"> | </w:t>
      </w:r>
      <w:hyperlink r:id="rId700">
        <w:r>
          <w:rPr>
            <w:color w:val="176B73"/>
          </w:rPr>
          <w:t>PDF</w:t>
        </w:r>
      </w:hyperlink>
    </w:p>
    <w:p w14:paraId="050D5231" w14:textId="20C42D0C" w:rsidR="005924BF" w:rsidRDefault="00D07F40">
      <w:hyperlink r:id="rId701">
        <w:r>
          <w:rPr>
            <w:color w:val="176B73"/>
          </w:rPr>
          <w:t>S05 OMFP 2634/2015 documente financiar contabile</w:t>
        </w:r>
      </w:hyperlink>
    </w:p>
    <w:p w14:paraId="6B16E709" w14:textId="77777777" w:rsidR="005924BF" w:rsidRDefault="00D07F40">
      <w:pPr>
        <w:pStyle w:val="Titlu2"/>
      </w:pPr>
      <w:bookmarkStart w:id="159" w:name="G_D0909"/>
      <w:r>
        <w:t>D0909 • Fișă limită de consum</w:t>
      </w:r>
      <w:bookmarkEnd w:id="159"/>
    </w:p>
    <w:p w14:paraId="68AA2ECE" w14:textId="77777777" w:rsidR="005924BF" w:rsidRDefault="00D07F40">
      <w:pPr>
        <w:keepNext/>
      </w:pPr>
      <w:r>
        <w:t>FINANCIAR CONTABIL. Eliberări repetate în limita aprobată</w:t>
      </w:r>
    </w:p>
    <w:p w14:paraId="63D29124" w14:textId="77777777" w:rsidR="005924BF" w:rsidRDefault="00D07F40">
      <w:pPr>
        <w:keepNext/>
      </w:pPr>
      <w:r>
        <w:rPr>
          <w:b/>
        </w:rPr>
        <w:t xml:space="preserve">Conținut specific de verificat: </w:t>
      </w:r>
      <w:r>
        <w:t>Material; limită; perioadă; eliberări; cantitate rămasă; responsabili</w:t>
      </w:r>
    </w:p>
    <w:p w14:paraId="2016F908" w14:textId="77777777" w:rsidR="005924BF" w:rsidRDefault="00D07F40">
      <w:pPr>
        <w:keepNext/>
      </w:pPr>
      <w:r>
        <w:rPr>
          <w:b/>
        </w:rPr>
        <w:t xml:space="preserve">Completări utile: </w:t>
      </w:r>
      <w:r>
        <w:t>Normă; aprobare depășire; comandă</w:t>
      </w:r>
    </w:p>
    <w:p w14:paraId="2C5C716A" w14:textId="77777777" w:rsidR="005924BF" w:rsidRDefault="00D07F40">
      <w:pPr>
        <w:keepNext/>
      </w:pPr>
      <w:r>
        <w:rPr>
          <w:b/>
        </w:rPr>
        <w:t xml:space="preserve">Model și istoric: </w:t>
      </w:r>
      <w:r>
        <w:t>44 câmpuri documentate. REPERE; istoric exhaustiv neconfirmat</w:t>
      </w:r>
    </w:p>
    <w:p w14:paraId="7177AA40" w14:textId="3DD1B251" w:rsidR="005924BF" w:rsidRDefault="00D07F40">
      <w:pPr>
        <w:keepNext/>
      </w:pPr>
      <w:hyperlink r:id="rId702">
        <w:r>
          <w:rPr>
            <w:color w:val="176B73"/>
          </w:rPr>
          <w:t>Formular și explicații</w:t>
        </w:r>
      </w:hyperlink>
      <w:r>
        <w:t xml:space="preserve"> | </w:t>
      </w:r>
      <w:hyperlink r:id="rId703">
        <w:r>
          <w:rPr>
            <w:color w:val="176B73"/>
          </w:rPr>
          <w:t>Word</w:t>
        </w:r>
      </w:hyperlink>
      <w:r>
        <w:t xml:space="preserve"> | </w:t>
      </w:r>
      <w:hyperlink r:id="rId704">
        <w:r>
          <w:rPr>
            <w:color w:val="176B73"/>
          </w:rPr>
          <w:t>PDF</w:t>
        </w:r>
      </w:hyperlink>
    </w:p>
    <w:p w14:paraId="16CB42AD" w14:textId="4EC244A7" w:rsidR="005924BF" w:rsidRDefault="00D07F40">
      <w:hyperlink r:id="rId705">
        <w:r>
          <w:rPr>
            <w:color w:val="176B73"/>
          </w:rPr>
          <w:t>S05 OMFP 2634/2015 documente financiar contabile</w:t>
        </w:r>
      </w:hyperlink>
    </w:p>
    <w:p w14:paraId="0EC9B035" w14:textId="77777777" w:rsidR="005924BF" w:rsidRDefault="00D07F40">
      <w:pPr>
        <w:pStyle w:val="Titlu2"/>
      </w:pPr>
      <w:bookmarkStart w:id="160" w:name="G_D0910"/>
      <w:r>
        <w:t>D0910 • Bon de predare transfer restituire</w:t>
      </w:r>
      <w:bookmarkEnd w:id="160"/>
    </w:p>
    <w:p w14:paraId="6A798E0F" w14:textId="77777777" w:rsidR="005924BF" w:rsidRDefault="00D07F40">
      <w:pPr>
        <w:keepNext/>
      </w:pPr>
      <w:r>
        <w:t>FINANCIAR CONTABIL. Predare produse transfer sau restituire materiale</w:t>
      </w:r>
    </w:p>
    <w:p w14:paraId="544BC71D" w14:textId="77777777" w:rsidR="005924BF" w:rsidRDefault="00D07F40">
      <w:pPr>
        <w:keepNext/>
      </w:pPr>
      <w:r>
        <w:rPr>
          <w:b/>
        </w:rPr>
        <w:t xml:space="preserve">Conținut specific de verificat: </w:t>
      </w:r>
      <w:r>
        <w:t>Nucleul J; predător; primitor; bunuri; cantități; gestiuni</w:t>
      </w:r>
    </w:p>
    <w:p w14:paraId="7A22926D" w14:textId="77777777" w:rsidR="005924BF" w:rsidRDefault="00D07F40">
      <w:pPr>
        <w:keepNext/>
      </w:pPr>
      <w:r>
        <w:rPr>
          <w:b/>
        </w:rPr>
        <w:t xml:space="preserve">Completări utile: </w:t>
      </w:r>
      <w:r>
        <w:t>Comandă; lot; motiv; cost</w:t>
      </w:r>
    </w:p>
    <w:p w14:paraId="1B585935" w14:textId="77777777" w:rsidR="005924BF" w:rsidRDefault="00D07F40">
      <w:pPr>
        <w:keepNext/>
      </w:pPr>
      <w:r>
        <w:rPr>
          <w:b/>
        </w:rPr>
        <w:t xml:space="preserve">Model și istoric: </w:t>
      </w:r>
      <w:r>
        <w:t>43 câmpuri documentate. REPERE; istoric exhaustiv neconfirmat</w:t>
      </w:r>
    </w:p>
    <w:p w14:paraId="2763189A" w14:textId="39304BD3" w:rsidR="005924BF" w:rsidRDefault="00D07F40">
      <w:pPr>
        <w:keepNext/>
      </w:pPr>
      <w:hyperlink r:id="rId706">
        <w:r>
          <w:rPr>
            <w:color w:val="176B73"/>
          </w:rPr>
          <w:t>Formular și explicații</w:t>
        </w:r>
      </w:hyperlink>
      <w:r>
        <w:t xml:space="preserve"> | </w:t>
      </w:r>
      <w:hyperlink r:id="rId707">
        <w:r>
          <w:rPr>
            <w:color w:val="176B73"/>
          </w:rPr>
          <w:t>Word</w:t>
        </w:r>
      </w:hyperlink>
      <w:r>
        <w:t xml:space="preserve"> | </w:t>
      </w:r>
      <w:hyperlink r:id="rId708">
        <w:r>
          <w:rPr>
            <w:color w:val="176B73"/>
          </w:rPr>
          <w:t>PDF</w:t>
        </w:r>
      </w:hyperlink>
    </w:p>
    <w:p w14:paraId="1FB39753" w14:textId="190A9B4F" w:rsidR="005924BF" w:rsidRDefault="00D07F40">
      <w:hyperlink r:id="rId709">
        <w:r>
          <w:rPr>
            <w:color w:val="176B73"/>
          </w:rPr>
          <w:t>S05 OMFP 2634/2015 documente financiar contabile</w:t>
        </w:r>
      </w:hyperlink>
    </w:p>
    <w:p w14:paraId="47C11AA7" w14:textId="77777777" w:rsidR="005924BF" w:rsidRDefault="00D07F40">
      <w:pPr>
        <w:pStyle w:val="Titlu2"/>
      </w:pPr>
      <w:bookmarkStart w:id="161" w:name="G_D0911"/>
      <w:r>
        <w:t>D0911 • Listă de picking sau prelevare</w:t>
      </w:r>
      <w:bookmarkEnd w:id="161"/>
    </w:p>
    <w:p w14:paraId="562847CB" w14:textId="77777777" w:rsidR="005924BF" w:rsidRDefault="00D07F40">
      <w:pPr>
        <w:keepNext/>
      </w:pPr>
      <w:r>
        <w:t>INTERN OPȚIONAL. Pregătirea comenzii pentru expediere</w:t>
      </w:r>
    </w:p>
    <w:p w14:paraId="62570964" w14:textId="77777777" w:rsidR="005924BF" w:rsidRDefault="00D07F40">
      <w:pPr>
        <w:keepNext/>
      </w:pPr>
      <w:r>
        <w:rPr>
          <w:b/>
        </w:rPr>
        <w:t xml:space="preserve">Conținut specific de verificat: </w:t>
      </w:r>
      <w:r>
        <w:t>Fără formular legal general</w:t>
      </w:r>
    </w:p>
    <w:p w14:paraId="40102894" w14:textId="77777777" w:rsidR="005924BF" w:rsidRDefault="00D07F40">
      <w:pPr>
        <w:keepNext/>
      </w:pPr>
      <w:r>
        <w:rPr>
          <w:b/>
        </w:rPr>
        <w:t xml:space="preserve">Completări utile: </w:t>
      </w:r>
      <w:r>
        <w:t>Comandă; articol; locație; cantitate; lot; operator; scanare</w:t>
      </w:r>
    </w:p>
    <w:p w14:paraId="46F19B25" w14:textId="77777777" w:rsidR="005924BF" w:rsidRDefault="00D07F40">
      <w:pPr>
        <w:keepNext/>
      </w:pPr>
      <w:r>
        <w:rPr>
          <w:b/>
        </w:rPr>
        <w:t xml:space="preserve">Model și istoric: </w:t>
      </w:r>
      <w:r>
        <w:t>18 câmpuri documentate. FĂRĂ VERSIUNE OFICIALĂ IDENTIFICATĂ — model intern; istoricul firmei nu a fost furnizat</w:t>
      </w:r>
    </w:p>
    <w:p w14:paraId="3DD9AB11" w14:textId="697C155C" w:rsidR="005924BF" w:rsidRDefault="00D07F40">
      <w:pPr>
        <w:keepNext/>
      </w:pPr>
      <w:hyperlink r:id="rId710">
        <w:r>
          <w:rPr>
            <w:color w:val="176B73"/>
          </w:rPr>
          <w:t>Formular și explicații</w:t>
        </w:r>
      </w:hyperlink>
      <w:r>
        <w:t xml:space="preserve"> | </w:t>
      </w:r>
      <w:hyperlink r:id="rId711">
        <w:r>
          <w:rPr>
            <w:color w:val="176B73"/>
          </w:rPr>
          <w:t>Word</w:t>
        </w:r>
      </w:hyperlink>
      <w:r>
        <w:t xml:space="preserve"> | </w:t>
      </w:r>
      <w:hyperlink r:id="rId712">
        <w:r>
          <w:rPr>
            <w:color w:val="176B73"/>
          </w:rPr>
          <w:t>PDF</w:t>
        </w:r>
      </w:hyperlink>
    </w:p>
    <w:p w14:paraId="62846FBC" w14:textId="035BF390" w:rsidR="005924BF" w:rsidRDefault="00D07F40">
      <w:hyperlink r:id="rId713">
        <w:r>
          <w:rPr>
            <w:color w:val="176B73"/>
          </w:rPr>
          <w:t>S05 OMFP 2634/2015 documente financiar contabile</w:t>
        </w:r>
      </w:hyperlink>
    </w:p>
    <w:p w14:paraId="0DBF60DB" w14:textId="77777777" w:rsidR="005924BF" w:rsidRDefault="00D07F40">
      <w:pPr>
        <w:pStyle w:val="Titlu2"/>
      </w:pPr>
      <w:bookmarkStart w:id="162" w:name="G_D0912"/>
      <w:r>
        <w:lastRenderedPageBreak/>
        <w:t>D0912 • Packing list și listă de coletaj</w:t>
      </w:r>
      <w:bookmarkEnd w:id="162"/>
    </w:p>
    <w:p w14:paraId="01F37812" w14:textId="77777777" w:rsidR="005924BF" w:rsidRDefault="00D07F40">
      <w:pPr>
        <w:keepNext/>
      </w:pPr>
      <w:r>
        <w:t>INTERN OPȚIONAL. Identificarea conținutului coletelor</w:t>
      </w:r>
    </w:p>
    <w:p w14:paraId="7451FB17" w14:textId="77777777" w:rsidR="005924BF" w:rsidRDefault="00D07F40">
      <w:pPr>
        <w:keepNext/>
      </w:pPr>
      <w:r>
        <w:rPr>
          <w:b/>
        </w:rPr>
        <w:t xml:space="preserve">Conținut specific de verificat: </w:t>
      </w:r>
      <w:r>
        <w:t>Fără formular legal general; cerințe vamale sau contractuale după caz</w:t>
      </w:r>
    </w:p>
    <w:p w14:paraId="081A962D" w14:textId="77777777" w:rsidR="005924BF" w:rsidRDefault="00D07F40">
      <w:pPr>
        <w:keepNext/>
      </w:pPr>
      <w:r>
        <w:rPr>
          <w:b/>
        </w:rPr>
        <w:t xml:space="preserve">Completări utile: </w:t>
      </w:r>
      <w:r>
        <w:t>Colet; articole; cantități; greutăți; dimensiuni; marcaje</w:t>
      </w:r>
    </w:p>
    <w:p w14:paraId="7EFFE747" w14:textId="77777777" w:rsidR="005924BF" w:rsidRDefault="00D07F40">
      <w:pPr>
        <w:keepNext/>
      </w:pPr>
      <w:r>
        <w:rPr>
          <w:b/>
        </w:rPr>
        <w:t xml:space="preserve">Model și istoric: </w:t>
      </w:r>
      <w:r>
        <w:t>42 câmpuri documentate. FĂRĂ VERSIUNE OFICIALĂ IDENTIFICATĂ — model intern; istoricul firmei nu a fost furnizat</w:t>
      </w:r>
    </w:p>
    <w:p w14:paraId="3A589211" w14:textId="7F3B0EFB" w:rsidR="005924BF" w:rsidRDefault="00D07F40">
      <w:pPr>
        <w:keepNext/>
      </w:pPr>
      <w:hyperlink r:id="rId714">
        <w:r>
          <w:rPr>
            <w:color w:val="176B73"/>
          </w:rPr>
          <w:t>Formular și explicații</w:t>
        </w:r>
      </w:hyperlink>
      <w:r>
        <w:t xml:space="preserve"> | </w:t>
      </w:r>
      <w:hyperlink r:id="rId715">
        <w:r>
          <w:rPr>
            <w:color w:val="176B73"/>
          </w:rPr>
          <w:t>Word</w:t>
        </w:r>
      </w:hyperlink>
      <w:r>
        <w:t xml:space="preserve"> | </w:t>
      </w:r>
      <w:hyperlink r:id="rId716">
        <w:r>
          <w:rPr>
            <w:color w:val="176B73"/>
          </w:rPr>
          <w:t>PDF</w:t>
        </w:r>
      </w:hyperlink>
    </w:p>
    <w:p w14:paraId="72E87901" w14:textId="70E82A0E" w:rsidR="005924BF" w:rsidRDefault="00D07F40">
      <w:hyperlink r:id="rId717">
        <w:r>
          <w:rPr>
            <w:color w:val="176B73"/>
          </w:rPr>
          <w:t>S05 OMFP 2634/2015 documente financiar contabile</w:t>
        </w:r>
      </w:hyperlink>
    </w:p>
    <w:p w14:paraId="5B770B9B" w14:textId="77777777" w:rsidR="005924BF" w:rsidRDefault="00D07F40">
      <w:pPr>
        <w:pStyle w:val="Titlu2"/>
      </w:pPr>
      <w:bookmarkStart w:id="163" w:name="G_D0913"/>
      <w:r>
        <w:t>D0913 • Etichetă logistică de palet colet sau raft</w:t>
      </w:r>
      <w:bookmarkEnd w:id="163"/>
    </w:p>
    <w:p w14:paraId="0105170C" w14:textId="77777777" w:rsidR="005924BF" w:rsidRDefault="00D07F40">
      <w:pPr>
        <w:keepNext/>
      </w:pPr>
      <w:r>
        <w:t>INTERN OPȚIONAL. Identificare internă și trasabilitate</w:t>
      </w:r>
    </w:p>
    <w:p w14:paraId="3B51E3C1" w14:textId="77777777" w:rsidR="005924BF" w:rsidRDefault="00D07F40">
      <w:pPr>
        <w:keepNext/>
      </w:pPr>
      <w:r>
        <w:rPr>
          <w:b/>
        </w:rPr>
        <w:t xml:space="preserve">Conținut specific de verificat: </w:t>
      </w:r>
      <w:r>
        <w:t>Fără format legal general; reguli sectoriale de etichetare pot fi obligatorii</w:t>
      </w:r>
    </w:p>
    <w:p w14:paraId="4F9B2606" w14:textId="77777777" w:rsidR="005924BF" w:rsidRDefault="00D07F40">
      <w:pPr>
        <w:keepNext/>
      </w:pPr>
      <w:r>
        <w:rPr>
          <w:b/>
        </w:rPr>
        <w:t xml:space="preserve">Completări utile: </w:t>
      </w:r>
      <w:r>
        <w:t>SSCC; cod bare; lot; produs; cantitate; destinație</w:t>
      </w:r>
    </w:p>
    <w:p w14:paraId="0E0EA15B" w14:textId="77777777" w:rsidR="005924BF" w:rsidRDefault="00D07F40">
      <w:pPr>
        <w:keepNext/>
      </w:pPr>
      <w:r>
        <w:rPr>
          <w:b/>
        </w:rPr>
        <w:t xml:space="preserve">Model și istoric: </w:t>
      </w:r>
      <w:r>
        <w:t>41 câmpuri documentate. FĂRĂ VERSIUNE OFICIALĂ IDENTIFICATĂ — model intern; istoricul firmei nu a fost furnizat</w:t>
      </w:r>
    </w:p>
    <w:p w14:paraId="6250C61F" w14:textId="0CAA1186" w:rsidR="005924BF" w:rsidRDefault="00D07F40">
      <w:pPr>
        <w:keepNext/>
      </w:pPr>
      <w:hyperlink r:id="rId718">
        <w:r>
          <w:rPr>
            <w:color w:val="176B73"/>
          </w:rPr>
          <w:t>Formular și explicații</w:t>
        </w:r>
      </w:hyperlink>
      <w:r>
        <w:t xml:space="preserve"> | </w:t>
      </w:r>
      <w:hyperlink r:id="rId719">
        <w:r>
          <w:rPr>
            <w:color w:val="176B73"/>
          </w:rPr>
          <w:t>Word</w:t>
        </w:r>
      </w:hyperlink>
      <w:r>
        <w:t xml:space="preserve"> | </w:t>
      </w:r>
      <w:hyperlink r:id="rId720">
        <w:r>
          <w:rPr>
            <w:color w:val="176B73"/>
          </w:rPr>
          <w:t>PDF</w:t>
        </w:r>
      </w:hyperlink>
    </w:p>
    <w:p w14:paraId="4FCD7797" w14:textId="06072B72" w:rsidR="005924BF" w:rsidRDefault="00D07F40">
      <w:hyperlink r:id="rId721">
        <w:r>
          <w:rPr>
            <w:color w:val="176B73"/>
          </w:rPr>
          <w:t>S05 OMFP 2634/2015 documente financiar contabile</w:t>
        </w:r>
      </w:hyperlink>
    </w:p>
    <w:p w14:paraId="1871BE04" w14:textId="77777777" w:rsidR="005924BF" w:rsidRDefault="00D07F40">
      <w:pPr>
        <w:pStyle w:val="Titlu2"/>
      </w:pPr>
      <w:bookmarkStart w:id="164" w:name="G_D0914"/>
      <w:r>
        <w:t>D0914 • Registru stocuri pe loturi și serii</w:t>
      </w:r>
      <w:bookmarkEnd w:id="164"/>
    </w:p>
    <w:p w14:paraId="5E9350FB" w14:textId="77777777" w:rsidR="005924BF" w:rsidRDefault="00D07F40">
      <w:pPr>
        <w:keepNext/>
      </w:pPr>
      <w:r>
        <w:t>CONDIȚIONAT. Trasabilitate impusă sectorial sau adoptată intern</w:t>
      </w:r>
    </w:p>
    <w:p w14:paraId="5496897F" w14:textId="77777777" w:rsidR="005924BF" w:rsidRDefault="00D07F40">
      <w:pPr>
        <w:keepNext/>
      </w:pPr>
      <w:r>
        <w:rPr>
          <w:b/>
        </w:rPr>
        <w:t xml:space="preserve">Conținut specific de verificat: </w:t>
      </w:r>
      <w:r>
        <w:t>Datele de trasabilitate cerute produsului și sectorului</w:t>
      </w:r>
    </w:p>
    <w:p w14:paraId="2E259E96" w14:textId="77777777" w:rsidR="005924BF" w:rsidRDefault="00D07F40">
      <w:pPr>
        <w:keepNext/>
      </w:pPr>
      <w:r>
        <w:rPr>
          <w:b/>
        </w:rPr>
        <w:t xml:space="preserve">Completări utile: </w:t>
      </w:r>
      <w:r>
        <w:t>Lot furnizor; lot intern; intrări; consumuri; clienți; expirare</w:t>
      </w:r>
    </w:p>
    <w:p w14:paraId="7441A4F9" w14:textId="77777777" w:rsidR="005924BF" w:rsidRDefault="00D07F40">
      <w:pPr>
        <w:keepNext/>
      </w:pPr>
      <w:r>
        <w:rPr>
          <w:b/>
        </w:rPr>
        <w:t xml:space="preserve">Model și istoric: </w:t>
      </w:r>
      <w:r>
        <w:t>18 câmpuri documentate. REPERE; istoric exhaustiv neconfirmat</w:t>
      </w:r>
    </w:p>
    <w:p w14:paraId="1562E569" w14:textId="28A5CEF0" w:rsidR="005924BF" w:rsidRDefault="00D07F40">
      <w:pPr>
        <w:keepNext/>
      </w:pPr>
      <w:hyperlink r:id="rId722">
        <w:r>
          <w:rPr>
            <w:color w:val="176B73"/>
          </w:rPr>
          <w:t>Formular și explicații</w:t>
        </w:r>
      </w:hyperlink>
      <w:r>
        <w:t xml:space="preserve"> | </w:t>
      </w:r>
      <w:hyperlink r:id="rId723">
        <w:r>
          <w:rPr>
            <w:color w:val="176B73"/>
          </w:rPr>
          <w:t>Word</w:t>
        </w:r>
      </w:hyperlink>
      <w:r>
        <w:t xml:space="preserve"> | </w:t>
      </w:r>
      <w:hyperlink r:id="rId724">
        <w:r>
          <w:rPr>
            <w:color w:val="176B73"/>
          </w:rPr>
          <w:t>PDF</w:t>
        </w:r>
      </w:hyperlink>
    </w:p>
    <w:p w14:paraId="0E07B7DA" w14:textId="3F09353E" w:rsidR="005924BF" w:rsidRDefault="00D07F40">
      <w:hyperlink r:id="rId725">
        <w:r>
          <w:rPr>
            <w:color w:val="176B73"/>
          </w:rPr>
          <w:t>S05 OMFP 2634/2015 documente financiar contabile</w:t>
        </w:r>
      </w:hyperlink>
    </w:p>
    <w:p w14:paraId="5924DD57" w14:textId="77777777" w:rsidR="005924BF" w:rsidRDefault="00D07F40">
      <w:pPr>
        <w:pStyle w:val="Titlu2"/>
      </w:pPr>
      <w:bookmarkStart w:id="165" w:name="G_D0915"/>
      <w:r>
        <w:t>D0915 • Raport de stoc și balanță de materiale</w:t>
      </w:r>
      <w:bookmarkEnd w:id="165"/>
    </w:p>
    <w:p w14:paraId="764C46D1" w14:textId="77777777" w:rsidR="005924BF" w:rsidRDefault="00D07F40">
      <w:pPr>
        <w:keepNext/>
      </w:pPr>
      <w:r>
        <w:t>INTERN OPȚIONAL. Control cantitativ și valoric</w:t>
      </w:r>
    </w:p>
    <w:p w14:paraId="6745B590" w14:textId="77777777" w:rsidR="005924BF" w:rsidRDefault="00D07F40">
      <w:pPr>
        <w:keepNext/>
      </w:pPr>
      <w:r>
        <w:rPr>
          <w:b/>
        </w:rPr>
        <w:t xml:space="preserve">Conținut specific de verificat: </w:t>
      </w:r>
      <w:r>
        <w:t>Fără formular legal general suplimentar</w:t>
      </w:r>
    </w:p>
    <w:p w14:paraId="7853360B" w14:textId="77777777" w:rsidR="005924BF" w:rsidRDefault="00D07F40">
      <w:pPr>
        <w:keepNext/>
      </w:pPr>
      <w:r>
        <w:rPr>
          <w:b/>
        </w:rPr>
        <w:t xml:space="preserve">Completări utile: </w:t>
      </w:r>
      <w:r>
        <w:t>Sold inițial; mișcări; sold final; cost; vechime</w:t>
      </w:r>
    </w:p>
    <w:p w14:paraId="2B4D30F2" w14:textId="77777777" w:rsidR="005924BF" w:rsidRDefault="00D07F40">
      <w:pPr>
        <w:keepNext/>
      </w:pPr>
      <w:r>
        <w:rPr>
          <w:b/>
        </w:rPr>
        <w:t xml:space="preserve">Model și istoric: </w:t>
      </w:r>
      <w:r>
        <w:t>40 câmpuri documentate. FĂRĂ VERSIUNE OFICIALĂ IDENTIFICATĂ — model intern; istoricul firmei nu a fost furnizat</w:t>
      </w:r>
    </w:p>
    <w:p w14:paraId="4B5B6B96" w14:textId="5FBD7B09" w:rsidR="005924BF" w:rsidRDefault="00D07F40">
      <w:pPr>
        <w:keepNext/>
      </w:pPr>
      <w:hyperlink r:id="rId726">
        <w:r>
          <w:rPr>
            <w:color w:val="176B73"/>
          </w:rPr>
          <w:t>Formular și explicații</w:t>
        </w:r>
      </w:hyperlink>
      <w:r>
        <w:t xml:space="preserve"> | </w:t>
      </w:r>
      <w:hyperlink r:id="rId727">
        <w:r>
          <w:rPr>
            <w:color w:val="176B73"/>
          </w:rPr>
          <w:t>Word</w:t>
        </w:r>
      </w:hyperlink>
      <w:r>
        <w:t xml:space="preserve"> | </w:t>
      </w:r>
      <w:hyperlink r:id="rId728">
        <w:r>
          <w:rPr>
            <w:color w:val="176B73"/>
          </w:rPr>
          <w:t>PDF</w:t>
        </w:r>
      </w:hyperlink>
    </w:p>
    <w:p w14:paraId="0D3B31C3" w14:textId="635F6FCD" w:rsidR="005924BF" w:rsidRDefault="00D07F40">
      <w:hyperlink r:id="rId729">
        <w:r>
          <w:rPr>
            <w:color w:val="176B73"/>
          </w:rPr>
          <w:t>S05 OMFP 2634/2015 documente financiar contabile</w:t>
        </w:r>
      </w:hyperlink>
    </w:p>
    <w:p w14:paraId="32F0B845" w14:textId="77777777" w:rsidR="005924BF" w:rsidRDefault="00D07F40">
      <w:pPr>
        <w:pStyle w:val="Titlu2"/>
      </w:pPr>
      <w:bookmarkStart w:id="166" w:name="G_D0916"/>
      <w:r>
        <w:t>D0916 • Proces verbal de predare primire gestiune</w:t>
      </w:r>
      <w:bookmarkEnd w:id="166"/>
    </w:p>
    <w:p w14:paraId="57D9EBE8" w14:textId="77777777" w:rsidR="005924BF" w:rsidRDefault="00D07F40">
      <w:pPr>
        <w:keepNext/>
      </w:pPr>
      <w:r>
        <w:t>CONDIȚIONAT. Schimbarea gestionarului ori organizării</w:t>
      </w:r>
    </w:p>
    <w:p w14:paraId="5E3C1000" w14:textId="77777777" w:rsidR="005924BF" w:rsidRDefault="00D07F40">
      <w:pPr>
        <w:keepNext/>
      </w:pPr>
      <w:r>
        <w:rPr>
          <w:b/>
        </w:rPr>
        <w:t xml:space="preserve">Conținut specific de verificat: </w:t>
      </w:r>
      <w:r>
        <w:t>Identificare gestiune; persoane; bunuri și solduri predate; constatări; asumare</w:t>
      </w:r>
    </w:p>
    <w:p w14:paraId="413EBF58" w14:textId="77777777" w:rsidR="005924BF" w:rsidRDefault="00D07F40">
      <w:pPr>
        <w:keepNext/>
      </w:pPr>
      <w:r>
        <w:rPr>
          <w:b/>
        </w:rPr>
        <w:t xml:space="preserve">Completări utile: </w:t>
      </w:r>
      <w:r>
        <w:t>Inventar anexă; chei; acces ERP; rezerve</w:t>
      </w:r>
    </w:p>
    <w:p w14:paraId="1F3F69AA" w14:textId="77777777" w:rsidR="005924BF" w:rsidRDefault="00D07F40">
      <w:pPr>
        <w:keepNext/>
      </w:pPr>
      <w:r>
        <w:rPr>
          <w:b/>
        </w:rPr>
        <w:t xml:space="preserve">Model și istoric: </w:t>
      </w:r>
      <w:r>
        <w:t>20 câmpuri documentate. REPERE; istoric exhaustiv neconfirmat</w:t>
      </w:r>
    </w:p>
    <w:p w14:paraId="5EC5584D" w14:textId="2B811C9C" w:rsidR="005924BF" w:rsidRDefault="00D07F40">
      <w:pPr>
        <w:keepNext/>
      </w:pPr>
      <w:hyperlink r:id="rId730">
        <w:r>
          <w:rPr>
            <w:color w:val="176B73"/>
          </w:rPr>
          <w:t>Formular și explicații</w:t>
        </w:r>
      </w:hyperlink>
      <w:r>
        <w:t xml:space="preserve"> | </w:t>
      </w:r>
      <w:hyperlink r:id="rId731">
        <w:r>
          <w:rPr>
            <w:color w:val="176B73"/>
          </w:rPr>
          <w:t>Word</w:t>
        </w:r>
      </w:hyperlink>
      <w:r>
        <w:t xml:space="preserve"> | </w:t>
      </w:r>
      <w:hyperlink r:id="rId732">
        <w:r>
          <w:rPr>
            <w:color w:val="176B73"/>
          </w:rPr>
          <w:t>PDF</w:t>
        </w:r>
      </w:hyperlink>
    </w:p>
    <w:p w14:paraId="53D96EFE" w14:textId="359D2503" w:rsidR="005924BF" w:rsidRDefault="00D07F40">
      <w:hyperlink r:id="rId733">
        <w:r>
          <w:rPr>
            <w:color w:val="176B73"/>
          </w:rPr>
          <w:t>S05 OMFP 2634/2015 documente financiar contabile</w:t>
        </w:r>
      </w:hyperlink>
    </w:p>
    <w:p w14:paraId="5783EB20" w14:textId="77777777" w:rsidR="005924BF" w:rsidRDefault="00D07F40">
      <w:pPr>
        <w:pStyle w:val="Titlu2"/>
      </w:pPr>
      <w:bookmarkStart w:id="167" w:name="G_D0917"/>
      <w:r>
        <w:t>D0917 • Proces verbal de degradare perisabilități sau expirare</w:t>
      </w:r>
      <w:bookmarkEnd w:id="167"/>
    </w:p>
    <w:p w14:paraId="7AE01731" w14:textId="77777777" w:rsidR="005924BF" w:rsidRDefault="00D07F40">
      <w:pPr>
        <w:keepNext/>
      </w:pPr>
      <w:r>
        <w:t>CONDIȚIONAT. Justificarea unei pierderi de stoc</w:t>
      </w:r>
    </w:p>
    <w:p w14:paraId="01E6BA93" w14:textId="77777777" w:rsidR="005924BF" w:rsidRDefault="00D07F40">
      <w:pPr>
        <w:keepNext/>
      </w:pPr>
      <w:r>
        <w:rPr>
          <w:b/>
        </w:rPr>
        <w:t xml:space="preserve">Conținut specific de verificat: </w:t>
      </w:r>
      <w:r>
        <w:t>Nucleul J; bunuri; cantități; valoare; cauză; constatare și aprobare</w:t>
      </w:r>
    </w:p>
    <w:p w14:paraId="0B9051FA" w14:textId="77777777" w:rsidR="005924BF" w:rsidRDefault="00D07F40">
      <w:pPr>
        <w:keepNext/>
      </w:pPr>
      <w:r>
        <w:rPr>
          <w:b/>
        </w:rPr>
        <w:t xml:space="preserve">Completări utile: </w:t>
      </w:r>
      <w:r>
        <w:t>Probe; tratament fiscal; eliminare; responsabilitate</w:t>
      </w:r>
    </w:p>
    <w:p w14:paraId="3AA59C9E" w14:textId="77777777" w:rsidR="005924BF" w:rsidRDefault="00D07F40">
      <w:pPr>
        <w:keepNext/>
      </w:pPr>
      <w:r>
        <w:rPr>
          <w:b/>
        </w:rPr>
        <w:t xml:space="preserve">Model și istoric: </w:t>
      </w:r>
      <w:r>
        <w:t>20 câmpuri documentate. REPERE; istoric exhaustiv neconfirmat</w:t>
      </w:r>
    </w:p>
    <w:p w14:paraId="7E763E17" w14:textId="05836C63" w:rsidR="005924BF" w:rsidRDefault="00D07F40">
      <w:pPr>
        <w:keepNext/>
      </w:pPr>
      <w:hyperlink r:id="rId734">
        <w:r>
          <w:rPr>
            <w:color w:val="176B73"/>
          </w:rPr>
          <w:t>Formular și explicații</w:t>
        </w:r>
      </w:hyperlink>
      <w:r>
        <w:t xml:space="preserve"> | </w:t>
      </w:r>
      <w:hyperlink r:id="rId735">
        <w:r>
          <w:rPr>
            <w:color w:val="176B73"/>
          </w:rPr>
          <w:t>Word</w:t>
        </w:r>
      </w:hyperlink>
      <w:r>
        <w:t xml:space="preserve"> | </w:t>
      </w:r>
      <w:hyperlink r:id="rId736">
        <w:r>
          <w:rPr>
            <w:color w:val="176B73"/>
          </w:rPr>
          <w:t>PDF</w:t>
        </w:r>
      </w:hyperlink>
    </w:p>
    <w:p w14:paraId="1938EE12" w14:textId="781000DA" w:rsidR="005924BF" w:rsidRDefault="00D07F40">
      <w:hyperlink r:id="rId737">
        <w:r>
          <w:rPr>
            <w:color w:val="176B73"/>
          </w:rPr>
          <w:t>S05 OMFP 2634/2015 documente financiar contabile</w:t>
        </w:r>
      </w:hyperlink>
    </w:p>
    <w:p w14:paraId="3811E9CD" w14:textId="77777777" w:rsidR="005924BF" w:rsidRDefault="00D07F40">
      <w:pPr>
        <w:pStyle w:val="Titlu2"/>
      </w:pPr>
      <w:bookmarkStart w:id="168" w:name="G_D0918"/>
      <w:r>
        <w:lastRenderedPageBreak/>
        <w:t>D0918 • Bon de cântar și tichet de cântărire</w:t>
      </w:r>
      <w:bookmarkEnd w:id="168"/>
    </w:p>
    <w:p w14:paraId="22433F55" w14:textId="77777777" w:rsidR="005924BF" w:rsidRDefault="00D07F40">
      <w:pPr>
        <w:keepNext/>
      </w:pPr>
      <w:r>
        <w:t>CONDIȚIONAT. Determinarea masei relevante comercial sau sectorial</w:t>
      </w:r>
    </w:p>
    <w:p w14:paraId="08E15BE6" w14:textId="77777777" w:rsidR="005924BF" w:rsidRDefault="00D07F40">
      <w:pPr>
        <w:keepNext/>
      </w:pPr>
      <w:r>
        <w:rPr>
          <w:b/>
        </w:rPr>
        <w:t xml:space="preserve">Conținut specific de verificat: </w:t>
      </w:r>
      <w:r>
        <w:t>Identificare măsurare; dată; material; brut; tară; net; instrument când este cerut</w:t>
      </w:r>
    </w:p>
    <w:p w14:paraId="488F4CFD" w14:textId="77777777" w:rsidR="005924BF" w:rsidRDefault="00D07F40">
      <w:pPr>
        <w:keepNext/>
      </w:pPr>
      <w:r>
        <w:rPr>
          <w:b/>
        </w:rPr>
        <w:t xml:space="preserve">Completări utile: </w:t>
      </w:r>
      <w:r>
        <w:t>Vehicul; operator; buletin metrologic; legătură cu aviz</w:t>
      </w:r>
    </w:p>
    <w:p w14:paraId="3C8955DC" w14:textId="77777777" w:rsidR="005924BF" w:rsidRDefault="00D07F40">
      <w:pPr>
        <w:keepNext/>
      </w:pPr>
      <w:r>
        <w:rPr>
          <w:b/>
        </w:rPr>
        <w:t xml:space="preserve">Model și istoric: </w:t>
      </w:r>
      <w:r>
        <w:t>46 câmpuri documentate. REPERE; istoric exhaustiv neconfirmat</w:t>
      </w:r>
    </w:p>
    <w:p w14:paraId="7BAFAB7D" w14:textId="7CB936AB" w:rsidR="005924BF" w:rsidRDefault="00D07F40">
      <w:pPr>
        <w:keepNext/>
      </w:pPr>
      <w:hyperlink r:id="rId738">
        <w:r>
          <w:rPr>
            <w:color w:val="176B73"/>
          </w:rPr>
          <w:t>Formular și explicații</w:t>
        </w:r>
      </w:hyperlink>
      <w:r>
        <w:t xml:space="preserve"> | </w:t>
      </w:r>
      <w:hyperlink r:id="rId739">
        <w:r>
          <w:rPr>
            <w:color w:val="176B73"/>
          </w:rPr>
          <w:t>Word</w:t>
        </w:r>
      </w:hyperlink>
      <w:r>
        <w:t xml:space="preserve"> | </w:t>
      </w:r>
      <w:hyperlink r:id="rId740">
        <w:r>
          <w:rPr>
            <w:color w:val="176B73"/>
          </w:rPr>
          <w:t>PDF</w:t>
        </w:r>
      </w:hyperlink>
    </w:p>
    <w:p w14:paraId="1D52E10F" w14:textId="28BD6161" w:rsidR="005924BF" w:rsidRDefault="00D07F40">
      <w:hyperlink r:id="rId741">
        <w:r>
          <w:rPr>
            <w:color w:val="176B73"/>
          </w:rPr>
          <w:t>S05 OMFP 2634/2015 documente financiar contabile</w:t>
        </w:r>
      </w:hyperlink>
    </w:p>
    <w:p w14:paraId="3F158D9D" w14:textId="77777777" w:rsidR="005924BF" w:rsidRDefault="00D07F40">
      <w:pPr>
        <w:pStyle w:val="Titlu1"/>
        <w:pageBreakBefore/>
      </w:pPr>
      <w:bookmarkStart w:id="169" w:name="C10"/>
      <w:r>
        <w:lastRenderedPageBreak/>
        <w:t>10. Inventariere mijloace fixe și patrimoniu</w:t>
      </w:r>
      <w:bookmarkEnd w:id="169"/>
    </w:p>
    <w:p w14:paraId="38E683FF" w14:textId="77777777" w:rsidR="005924BF" w:rsidRDefault="00D07F40">
      <w:r>
        <w:t>Inventarierea are documente și responsabilități proprii. Propunerea comisiei, aprobarea și înregistrarea diferențelor trebuie păstrate distinct.</w:t>
      </w:r>
    </w:p>
    <w:p w14:paraId="7E629DCE" w14:textId="5A68DA9A" w:rsidR="005924BF" w:rsidRDefault="00D07F40">
      <w:hyperlink r:id="rId742">
        <w:r>
          <w:rPr>
            <w:color w:val="176B73"/>
          </w:rPr>
          <w:t>Pagina capitolului</w:t>
        </w:r>
      </w:hyperlink>
      <w:r>
        <w:t xml:space="preserve"> | </w:t>
      </w:r>
      <w:hyperlink r:id="rId743">
        <w:r>
          <w:rPr>
            <w:color w:val="176B73"/>
          </w:rPr>
          <w:t>PDF capitol</w:t>
        </w:r>
      </w:hyperlink>
      <w:r>
        <w:t xml:space="preserve"> | </w:t>
      </w:r>
      <w:hyperlink r:id="rId744">
        <w:r>
          <w:rPr>
            <w:color w:val="176B73"/>
          </w:rPr>
          <w:t>Word capitol</w:t>
        </w:r>
      </w:hyperlink>
    </w:p>
    <w:p w14:paraId="284CF5AD" w14:textId="77777777" w:rsidR="005924BF" w:rsidRDefault="00D07F40">
      <w:pPr>
        <w:pStyle w:val="Titlu2"/>
      </w:pPr>
      <w:bookmarkStart w:id="170" w:name="G_D1001"/>
      <w:r>
        <w:t>D1001 • Decizie de numire a comisiei de inventariere</w:t>
      </w:r>
      <w:bookmarkEnd w:id="170"/>
    </w:p>
    <w:p w14:paraId="2B79C1D8" w14:textId="77777777" w:rsidR="005924BF" w:rsidRDefault="00D07F40">
      <w:pPr>
        <w:keepNext/>
      </w:pPr>
      <w:r>
        <w:t>REGLEMENTAT. Organizarea inventarierii</w:t>
      </w:r>
    </w:p>
    <w:p w14:paraId="790E46B2" w14:textId="77777777" w:rsidR="005924BF" w:rsidRDefault="00D07F40">
      <w:pPr>
        <w:keepNext/>
      </w:pPr>
      <w:r>
        <w:rPr>
          <w:b/>
        </w:rPr>
        <w:t xml:space="preserve">Conținut specific de verificat: </w:t>
      </w:r>
      <w:r>
        <w:t>Comisie; gestiuni; metodă; mod desfășurare; date început și sfârșit</w:t>
      </w:r>
    </w:p>
    <w:p w14:paraId="33BB0297" w14:textId="77777777" w:rsidR="005924BF" w:rsidRDefault="00D07F40">
      <w:pPr>
        <w:keepNext/>
      </w:pPr>
      <w:r>
        <w:rPr>
          <w:b/>
        </w:rPr>
        <w:t xml:space="preserve">Completări utile: </w:t>
      </w:r>
      <w:r>
        <w:t>Incompatibilități; acces; calendar</w:t>
      </w:r>
    </w:p>
    <w:p w14:paraId="285F324C" w14:textId="77777777" w:rsidR="005924BF" w:rsidRDefault="00D07F40">
      <w:pPr>
        <w:keepNext/>
      </w:pPr>
      <w:r>
        <w:rPr>
          <w:b/>
        </w:rPr>
        <w:t xml:space="preserve">Model și istoric: </w:t>
      </w:r>
      <w:r>
        <w:t>19 câmpuri documentate. REPERE; istoric exhaustiv neconfirmat</w:t>
      </w:r>
    </w:p>
    <w:p w14:paraId="67196679" w14:textId="39394C9F" w:rsidR="005924BF" w:rsidRDefault="00D07F40">
      <w:pPr>
        <w:keepNext/>
      </w:pPr>
      <w:hyperlink r:id="rId745">
        <w:r>
          <w:rPr>
            <w:color w:val="176B73"/>
          </w:rPr>
          <w:t>Formular și explicații</w:t>
        </w:r>
      </w:hyperlink>
      <w:r>
        <w:t xml:space="preserve"> | </w:t>
      </w:r>
      <w:hyperlink r:id="rId746">
        <w:r>
          <w:rPr>
            <w:color w:val="176B73"/>
          </w:rPr>
          <w:t>Word</w:t>
        </w:r>
      </w:hyperlink>
      <w:r>
        <w:t xml:space="preserve"> | </w:t>
      </w:r>
      <w:hyperlink r:id="rId747">
        <w:r>
          <w:rPr>
            <w:color w:val="176B73"/>
          </w:rPr>
          <w:t>PDF</w:t>
        </w:r>
      </w:hyperlink>
    </w:p>
    <w:p w14:paraId="547D1A21" w14:textId="54F33082" w:rsidR="005924BF" w:rsidRDefault="00D07F40">
      <w:hyperlink r:id="rId748">
        <w:r>
          <w:rPr>
            <w:color w:val="176B73"/>
          </w:rPr>
          <w:t>S06 OMFP 2861/2009 inventarierea patrimoniului</w:t>
        </w:r>
      </w:hyperlink>
    </w:p>
    <w:p w14:paraId="5E604C96" w14:textId="77777777" w:rsidR="005924BF" w:rsidRDefault="00D07F40">
      <w:pPr>
        <w:pStyle w:val="Titlu2"/>
      </w:pPr>
      <w:bookmarkStart w:id="171" w:name="G_D1002"/>
      <w:r>
        <w:t>D1002 • Declarația gestionarului înainte de inventariere</w:t>
      </w:r>
      <w:bookmarkEnd w:id="171"/>
    </w:p>
    <w:p w14:paraId="2F670636" w14:textId="77777777" w:rsidR="005924BF" w:rsidRDefault="00D07F40">
      <w:pPr>
        <w:keepNext/>
      </w:pPr>
      <w:r>
        <w:t>REGLEMENTAT. Înaintea operațiunilor de inventariere</w:t>
      </w:r>
    </w:p>
    <w:p w14:paraId="1E6618CA" w14:textId="77777777" w:rsidR="005924BF" w:rsidRDefault="00D07F40">
      <w:pPr>
        <w:keepNext/>
      </w:pPr>
      <w:r>
        <w:rPr>
          <w:b/>
        </w:rPr>
        <w:t xml:space="preserve">Conținut specific de verificat: </w:t>
      </w:r>
      <w:r>
        <w:t>Gestiune; bunuri la terți; plusuri sau lipsuri cunoscute; documente neoperate; ultima mișcare; semnătură</w:t>
      </w:r>
    </w:p>
    <w:p w14:paraId="4DD1C8AF" w14:textId="77777777" w:rsidR="005924BF" w:rsidRDefault="00D07F40">
      <w:pPr>
        <w:keepNext/>
      </w:pPr>
      <w:r>
        <w:rPr>
          <w:b/>
        </w:rPr>
        <w:t xml:space="preserve">Completări utile: </w:t>
      </w:r>
      <w:r>
        <w:t>Sigilare; numerar; documente anexate</w:t>
      </w:r>
    </w:p>
    <w:p w14:paraId="040CD079" w14:textId="77777777" w:rsidR="005924BF" w:rsidRDefault="00D07F40">
      <w:pPr>
        <w:keepNext/>
      </w:pPr>
      <w:r>
        <w:rPr>
          <w:b/>
        </w:rPr>
        <w:t xml:space="preserve">Model și istoric: </w:t>
      </w:r>
      <w:r>
        <w:t>19 câmpuri documentate. REPERE; istoric exhaustiv neconfirmat</w:t>
      </w:r>
    </w:p>
    <w:p w14:paraId="7AA65ED6" w14:textId="34BCD292" w:rsidR="005924BF" w:rsidRDefault="00D07F40">
      <w:pPr>
        <w:keepNext/>
      </w:pPr>
      <w:hyperlink r:id="rId749">
        <w:r>
          <w:rPr>
            <w:color w:val="176B73"/>
          </w:rPr>
          <w:t>Formular și explicații</w:t>
        </w:r>
      </w:hyperlink>
      <w:r>
        <w:t xml:space="preserve"> | </w:t>
      </w:r>
      <w:hyperlink r:id="rId750">
        <w:r>
          <w:rPr>
            <w:color w:val="176B73"/>
          </w:rPr>
          <w:t>Word</w:t>
        </w:r>
      </w:hyperlink>
      <w:r>
        <w:t xml:space="preserve"> | </w:t>
      </w:r>
      <w:hyperlink r:id="rId751">
        <w:r>
          <w:rPr>
            <w:color w:val="176B73"/>
          </w:rPr>
          <w:t>PDF</w:t>
        </w:r>
      </w:hyperlink>
    </w:p>
    <w:p w14:paraId="5B913060" w14:textId="1A4BAD94" w:rsidR="005924BF" w:rsidRDefault="00D07F40">
      <w:hyperlink r:id="rId752">
        <w:r>
          <w:rPr>
            <w:color w:val="176B73"/>
          </w:rPr>
          <w:t>S06 OMFP 2861/2009 inventarierea patrimoniului</w:t>
        </w:r>
      </w:hyperlink>
    </w:p>
    <w:p w14:paraId="6BF9BDCC" w14:textId="77777777" w:rsidR="005924BF" w:rsidRDefault="00D07F40">
      <w:pPr>
        <w:pStyle w:val="Titlu2"/>
      </w:pPr>
      <w:bookmarkStart w:id="172" w:name="G_D1003"/>
      <w:r>
        <w:t>D1003 • Listă de inventariere</w:t>
      </w:r>
      <w:bookmarkEnd w:id="172"/>
    </w:p>
    <w:p w14:paraId="66F31CAA" w14:textId="77777777" w:rsidR="005924BF" w:rsidRDefault="00D07F40">
      <w:pPr>
        <w:keepNext/>
      </w:pPr>
      <w:r>
        <w:t>FINANCIAR CONTABIL. Constatarea faptică</w:t>
      </w:r>
    </w:p>
    <w:p w14:paraId="179F92C8" w14:textId="77777777" w:rsidR="005924BF" w:rsidRDefault="00D07F40">
      <w:pPr>
        <w:keepNext/>
      </w:pPr>
      <w:r>
        <w:rPr>
          <w:b/>
        </w:rPr>
        <w:t xml:space="preserve">Conținut specific de verificat: </w:t>
      </w:r>
      <w:r>
        <w:t>Gestiune; elemente; cantități și valori; diferențe; responsabili potrivit normelor</w:t>
      </w:r>
    </w:p>
    <w:p w14:paraId="5FCEC125" w14:textId="77777777" w:rsidR="005924BF" w:rsidRDefault="00D07F40">
      <w:pPr>
        <w:keepNext/>
      </w:pPr>
      <w:r>
        <w:rPr>
          <w:b/>
        </w:rPr>
        <w:t xml:space="preserve">Completări utile: </w:t>
      </w:r>
      <w:r>
        <w:t>Lot; stare; observații; locație</w:t>
      </w:r>
    </w:p>
    <w:p w14:paraId="19D49504" w14:textId="77777777" w:rsidR="005924BF" w:rsidRDefault="00D07F40">
      <w:pPr>
        <w:keepNext/>
      </w:pPr>
      <w:r>
        <w:rPr>
          <w:b/>
        </w:rPr>
        <w:t xml:space="preserve">Model și istoric: </w:t>
      </w:r>
      <w:r>
        <w:t>20 câmpuri documentate. REPERE; istoric exhaustiv neconfirmat</w:t>
      </w:r>
    </w:p>
    <w:p w14:paraId="0B657580" w14:textId="1C3D937A" w:rsidR="005924BF" w:rsidRDefault="00D07F40">
      <w:pPr>
        <w:keepNext/>
      </w:pPr>
      <w:hyperlink r:id="rId753">
        <w:r>
          <w:rPr>
            <w:color w:val="176B73"/>
          </w:rPr>
          <w:t>Formular și explicații</w:t>
        </w:r>
      </w:hyperlink>
      <w:r>
        <w:t xml:space="preserve"> | </w:t>
      </w:r>
      <w:hyperlink r:id="rId754">
        <w:r>
          <w:rPr>
            <w:color w:val="176B73"/>
          </w:rPr>
          <w:t>Word</w:t>
        </w:r>
      </w:hyperlink>
      <w:r>
        <w:t xml:space="preserve"> | </w:t>
      </w:r>
      <w:hyperlink r:id="rId755">
        <w:r>
          <w:rPr>
            <w:color w:val="176B73"/>
          </w:rPr>
          <w:t>PDF</w:t>
        </w:r>
      </w:hyperlink>
    </w:p>
    <w:p w14:paraId="4E596812" w14:textId="3D7B91E1" w:rsidR="005924BF" w:rsidRDefault="00D07F40">
      <w:hyperlink r:id="rId756">
        <w:r>
          <w:rPr>
            <w:color w:val="176B73"/>
          </w:rPr>
          <w:t>S05 OMFP 2634/2015 documente financiar contabile</w:t>
        </w:r>
      </w:hyperlink>
      <w:r>
        <w:t xml:space="preserve"> | </w:t>
      </w:r>
      <w:hyperlink r:id="rId757">
        <w:r>
          <w:rPr>
            <w:color w:val="176B73"/>
          </w:rPr>
          <w:t>S06 OMFP 2861/2009 inventarierea patrimoniului</w:t>
        </w:r>
      </w:hyperlink>
    </w:p>
    <w:p w14:paraId="56FA59B2" w14:textId="77777777" w:rsidR="005924BF" w:rsidRDefault="00D07F40">
      <w:pPr>
        <w:pStyle w:val="Titlu2"/>
      </w:pPr>
      <w:bookmarkStart w:id="173" w:name="G_D1004"/>
      <w:r>
        <w:t>D1004 • Listă de inventariere a bunurilor aparținând terților</w:t>
      </w:r>
      <w:bookmarkEnd w:id="173"/>
    </w:p>
    <w:p w14:paraId="5D4FF5BA" w14:textId="77777777" w:rsidR="005924BF" w:rsidRDefault="00D07F40">
      <w:pPr>
        <w:keepNext/>
      </w:pPr>
      <w:r>
        <w:t>REGLEMENTAT. Bunuri deținute fără proprietate</w:t>
      </w:r>
    </w:p>
    <w:p w14:paraId="5F92C845" w14:textId="77777777" w:rsidR="005924BF" w:rsidRDefault="00D07F40">
      <w:pPr>
        <w:keepNext/>
      </w:pPr>
      <w:r>
        <w:rPr>
          <w:b/>
        </w:rPr>
        <w:t xml:space="preserve">Conținut specific de verificat: </w:t>
      </w:r>
      <w:r>
        <w:t>Proprietar; bun; document primire; cantitate; situație; confirmare</w:t>
      </w:r>
    </w:p>
    <w:p w14:paraId="1D19E7E5" w14:textId="77777777" w:rsidR="005924BF" w:rsidRDefault="00D07F40">
      <w:pPr>
        <w:keepNext/>
      </w:pPr>
      <w:r>
        <w:rPr>
          <w:b/>
        </w:rPr>
        <w:t xml:space="preserve">Completări utile: </w:t>
      </w:r>
      <w:r>
        <w:t>Contract; termen restituire; reconciliere</w:t>
      </w:r>
    </w:p>
    <w:p w14:paraId="05E1F417" w14:textId="77777777" w:rsidR="005924BF" w:rsidRDefault="00D07F40">
      <w:pPr>
        <w:keepNext/>
      </w:pPr>
      <w:r>
        <w:rPr>
          <w:b/>
        </w:rPr>
        <w:t xml:space="preserve">Model și istoric: </w:t>
      </w:r>
      <w:r>
        <w:t>20 câmpuri documentate. REPERE; istoric exhaustiv neconfirmat</w:t>
      </w:r>
    </w:p>
    <w:p w14:paraId="485DDD2A" w14:textId="4D49288A" w:rsidR="005924BF" w:rsidRDefault="00D07F40">
      <w:pPr>
        <w:keepNext/>
      </w:pPr>
      <w:hyperlink r:id="rId758">
        <w:r>
          <w:rPr>
            <w:color w:val="176B73"/>
          </w:rPr>
          <w:t>Formular și explicații</w:t>
        </w:r>
      </w:hyperlink>
      <w:r>
        <w:t xml:space="preserve"> | </w:t>
      </w:r>
      <w:hyperlink r:id="rId759">
        <w:r>
          <w:rPr>
            <w:color w:val="176B73"/>
          </w:rPr>
          <w:t>Word</w:t>
        </w:r>
      </w:hyperlink>
      <w:r>
        <w:t xml:space="preserve"> | </w:t>
      </w:r>
      <w:hyperlink r:id="rId760">
        <w:r>
          <w:rPr>
            <w:color w:val="176B73"/>
          </w:rPr>
          <w:t>PDF</w:t>
        </w:r>
      </w:hyperlink>
    </w:p>
    <w:p w14:paraId="53FA60AF" w14:textId="7B202114" w:rsidR="005924BF" w:rsidRDefault="00D07F40">
      <w:hyperlink r:id="rId761">
        <w:r>
          <w:rPr>
            <w:color w:val="176B73"/>
          </w:rPr>
          <w:t>S06 OMFP 2861/2009 inventarierea patrimoniului</w:t>
        </w:r>
      </w:hyperlink>
    </w:p>
    <w:p w14:paraId="475BFDE7" w14:textId="77777777" w:rsidR="005924BF" w:rsidRDefault="00D07F40">
      <w:pPr>
        <w:pStyle w:val="Titlu2"/>
      </w:pPr>
      <w:bookmarkStart w:id="174" w:name="G_D1005"/>
      <w:r>
        <w:t>D1005 • Proces verbal privind rezultatele inventarierii</w:t>
      </w:r>
      <w:bookmarkEnd w:id="174"/>
    </w:p>
    <w:p w14:paraId="2F286913" w14:textId="77777777" w:rsidR="005924BF" w:rsidRDefault="00D07F40">
      <w:pPr>
        <w:keepNext/>
      </w:pPr>
      <w:r>
        <w:t>REGLEMENTAT. Încheierea lucrărilor comisiei</w:t>
      </w:r>
    </w:p>
    <w:p w14:paraId="3C53D5CB" w14:textId="77777777" w:rsidR="005924BF" w:rsidRDefault="00D07F40">
      <w:pPr>
        <w:keepNext/>
      </w:pPr>
      <w:r>
        <w:rPr>
          <w:b/>
        </w:rPr>
        <w:t xml:space="preserve">Conținut specific de verificat: </w:t>
      </w:r>
      <w:r>
        <w:t>Rezultate; diferențe; cauze; persoane responsabile; propuneri; semnături</w:t>
      </w:r>
    </w:p>
    <w:p w14:paraId="773DA90E" w14:textId="77777777" w:rsidR="005924BF" w:rsidRDefault="00D07F40">
      <w:pPr>
        <w:keepNext/>
      </w:pPr>
      <w:r>
        <w:rPr>
          <w:b/>
        </w:rPr>
        <w:t xml:space="preserve">Completări utile: </w:t>
      </w:r>
      <w:r>
        <w:t>Liste; explicații; deprecieri; termene</w:t>
      </w:r>
    </w:p>
    <w:p w14:paraId="138B75E6" w14:textId="77777777" w:rsidR="005924BF" w:rsidRDefault="00D07F40">
      <w:pPr>
        <w:keepNext/>
      </w:pPr>
      <w:r>
        <w:rPr>
          <w:b/>
        </w:rPr>
        <w:t xml:space="preserve">Model și istoric: </w:t>
      </w:r>
      <w:r>
        <w:t>21 câmpuri documentate. REPERE; istoric exhaustiv neconfirmat</w:t>
      </w:r>
    </w:p>
    <w:p w14:paraId="6836BD1D" w14:textId="796606E9" w:rsidR="005924BF" w:rsidRDefault="00D07F40">
      <w:pPr>
        <w:keepNext/>
      </w:pPr>
      <w:hyperlink r:id="rId762">
        <w:r>
          <w:rPr>
            <w:color w:val="176B73"/>
          </w:rPr>
          <w:t>Formular și explicații</w:t>
        </w:r>
      </w:hyperlink>
      <w:r>
        <w:t xml:space="preserve"> | </w:t>
      </w:r>
      <w:hyperlink r:id="rId763">
        <w:r>
          <w:rPr>
            <w:color w:val="176B73"/>
          </w:rPr>
          <w:t>Word</w:t>
        </w:r>
      </w:hyperlink>
      <w:r>
        <w:t xml:space="preserve"> | </w:t>
      </w:r>
      <w:hyperlink r:id="rId764">
        <w:r>
          <w:rPr>
            <w:color w:val="176B73"/>
          </w:rPr>
          <w:t>PDF</w:t>
        </w:r>
      </w:hyperlink>
    </w:p>
    <w:p w14:paraId="1701E318" w14:textId="33BAC719" w:rsidR="005924BF" w:rsidRDefault="00D07F40">
      <w:hyperlink r:id="rId765">
        <w:r>
          <w:rPr>
            <w:color w:val="176B73"/>
          </w:rPr>
          <w:t>S06 OMFP 2861/2009 inventarierea patrimoniului</w:t>
        </w:r>
      </w:hyperlink>
    </w:p>
    <w:p w14:paraId="3E71D63A" w14:textId="77777777" w:rsidR="005924BF" w:rsidRDefault="00D07F40">
      <w:pPr>
        <w:pStyle w:val="Titlu2"/>
      </w:pPr>
      <w:bookmarkStart w:id="175" w:name="G_D1006"/>
      <w:r>
        <w:lastRenderedPageBreak/>
        <w:t>D1006 • Decizie de valorificare a rezultatelor inventarierii</w:t>
      </w:r>
      <w:bookmarkEnd w:id="175"/>
    </w:p>
    <w:p w14:paraId="303445FD" w14:textId="77777777" w:rsidR="005924BF" w:rsidRDefault="00D07F40">
      <w:pPr>
        <w:keepNext/>
      </w:pPr>
      <w:r>
        <w:t>REGLEMENTAT. Aprobarea soluțiilor inventarierii</w:t>
      </w:r>
    </w:p>
    <w:p w14:paraId="606DC95C" w14:textId="77777777" w:rsidR="005924BF" w:rsidRDefault="00D07F40">
      <w:pPr>
        <w:keepNext/>
      </w:pPr>
      <w:r>
        <w:rPr>
          <w:b/>
        </w:rPr>
        <w:t xml:space="preserve">Conținut specific de verificat: </w:t>
      </w:r>
      <w:r>
        <w:t>Rezultate aprobate; măsuri; justificare; responsabil; dată</w:t>
      </w:r>
    </w:p>
    <w:p w14:paraId="6ED2AF14" w14:textId="77777777" w:rsidR="005924BF" w:rsidRDefault="00D07F40">
      <w:pPr>
        <w:keepNext/>
      </w:pPr>
      <w:r>
        <w:rPr>
          <w:b/>
        </w:rPr>
        <w:t xml:space="preserve">Completări utile: </w:t>
      </w:r>
      <w:r>
        <w:t>Note contabile; termene; recuperări</w:t>
      </w:r>
    </w:p>
    <w:p w14:paraId="2393783F" w14:textId="77777777" w:rsidR="005924BF" w:rsidRDefault="00D07F40">
      <w:pPr>
        <w:keepNext/>
      </w:pPr>
      <w:r>
        <w:rPr>
          <w:b/>
        </w:rPr>
        <w:t xml:space="preserve">Model și istoric: </w:t>
      </w:r>
      <w:r>
        <w:t>19 câmpuri documentate. REPERE; istoric exhaustiv neconfirmat</w:t>
      </w:r>
    </w:p>
    <w:p w14:paraId="6B78C49A" w14:textId="1BA8040D" w:rsidR="005924BF" w:rsidRDefault="00D07F40">
      <w:pPr>
        <w:keepNext/>
      </w:pPr>
      <w:hyperlink r:id="rId766">
        <w:r>
          <w:rPr>
            <w:color w:val="176B73"/>
          </w:rPr>
          <w:t>Formular și explicații</w:t>
        </w:r>
      </w:hyperlink>
      <w:r>
        <w:t xml:space="preserve"> | </w:t>
      </w:r>
      <w:hyperlink r:id="rId767">
        <w:r>
          <w:rPr>
            <w:color w:val="176B73"/>
          </w:rPr>
          <w:t>Word</w:t>
        </w:r>
      </w:hyperlink>
      <w:r>
        <w:t xml:space="preserve"> | </w:t>
      </w:r>
      <w:hyperlink r:id="rId768">
        <w:r>
          <w:rPr>
            <w:color w:val="176B73"/>
          </w:rPr>
          <w:t>PDF</w:t>
        </w:r>
      </w:hyperlink>
    </w:p>
    <w:p w14:paraId="131B3F3C" w14:textId="5D062460" w:rsidR="005924BF" w:rsidRDefault="00D07F40">
      <w:hyperlink r:id="rId769">
        <w:r>
          <w:rPr>
            <w:color w:val="176B73"/>
          </w:rPr>
          <w:t>S06 OMFP 2861/2009 inventarierea patrimoniului</w:t>
        </w:r>
      </w:hyperlink>
    </w:p>
    <w:p w14:paraId="17559ADE" w14:textId="77777777" w:rsidR="005924BF" w:rsidRDefault="00D07F40">
      <w:pPr>
        <w:pStyle w:val="Titlu2"/>
      </w:pPr>
      <w:bookmarkStart w:id="176" w:name="G_D1007"/>
      <w:r>
        <w:t>D1007 • Registrul numerelor de inventar</w:t>
      </w:r>
      <w:bookmarkEnd w:id="176"/>
    </w:p>
    <w:p w14:paraId="4A2307B8" w14:textId="77777777" w:rsidR="005924BF" w:rsidRDefault="00D07F40">
      <w:pPr>
        <w:keepNext/>
      </w:pPr>
      <w:r>
        <w:t>FINANCIAR CONTABIL. Identificarea mijloacelor fixe</w:t>
      </w:r>
    </w:p>
    <w:p w14:paraId="3CEC0C37" w14:textId="77777777" w:rsidR="005924BF" w:rsidRDefault="00D07F40">
      <w:pPr>
        <w:keepNext/>
      </w:pPr>
      <w:r>
        <w:rPr>
          <w:b/>
        </w:rPr>
        <w:t xml:space="preserve">Conținut specific de verificat: </w:t>
      </w:r>
      <w:r>
        <w:t>Număr inventar; bun; clasificare; intrare; ieșire</w:t>
      </w:r>
    </w:p>
    <w:p w14:paraId="469D62D0" w14:textId="77777777" w:rsidR="005924BF" w:rsidRDefault="00D07F40">
      <w:pPr>
        <w:keepNext/>
      </w:pPr>
      <w:r>
        <w:rPr>
          <w:b/>
        </w:rPr>
        <w:t xml:space="preserve">Completări utile: </w:t>
      </w:r>
      <w:r>
        <w:t>Serie; locație; responsabil; etichetă</w:t>
      </w:r>
    </w:p>
    <w:p w14:paraId="1EE48E52" w14:textId="77777777" w:rsidR="005924BF" w:rsidRDefault="00D07F40">
      <w:pPr>
        <w:keepNext/>
      </w:pPr>
      <w:r>
        <w:rPr>
          <w:b/>
        </w:rPr>
        <w:t xml:space="preserve">Model și istoric: </w:t>
      </w:r>
      <w:r>
        <w:t>20 câmpuri documentate. REPERE; istoric exhaustiv neconfirmat</w:t>
      </w:r>
    </w:p>
    <w:p w14:paraId="4134A194" w14:textId="1FEE2C4B" w:rsidR="005924BF" w:rsidRDefault="00D07F40">
      <w:pPr>
        <w:keepNext/>
      </w:pPr>
      <w:hyperlink r:id="rId770">
        <w:r>
          <w:rPr>
            <w:color w:val="176B73"/>
          </w:rPr>
          <w:t>Formular și explicații</w:t>
        </w:r>
      </w:hyperlink>
      <w:r>
        <w:t xml:space="preserve"> | </w:t>
      </w:r>
      <w:hyperlink r:id="rId771">
        <w:r>
          <w:rPr>
            <w:color w:val="176B73"/>
          </w:rPr>
          <w:t>Word</w:t>
        </w:r>
      </w:hyperlink>
      <w:r>
        <w:t xml:space="preserve"> | </w:t>
      </w:r>
      <w:hyperlink r:id="rId772">
        <w:r>
          <w:rPr>
            <w:color w:val="176B73"/>
          </w:rPr>
          <w:t>PDF</w:t>
        </w:r>
      </w:hyperlink>
    </w:p>
    <w:p w14:paraId="1B2770AD" w14:textId="3CF18723" w:rsidR="005924BF" w:rsidRDefault="00D07F40">
      <w:hyperlink r:id="rId773">
        <w:r>
          <w:rPr>
            <w:color w:val="176B73"/>
          </w:rPr>
          <w:t>S05 OMFP 2634/2015 documente financiar contabile</w:t>
        </w:r>
      </w:hyperlink>
    </w:p>
    <w:p w14:paraId="531A6261" w14:textId="77777777" w:rsidR="005924BF" w:rsidRDefault="00D07F40">
      <w:pPr>
        <w:pStyle w:val="Titlu2"/>
      </w:pPr>
      <w:bookmarkStart w:id="177" w:name="G_D1008"/>
      <w:r>
        <w:t>D1008 • Fișa mijlocului fix</w:t>
      </w:r>
      <w:bookmarkEnd w:id="177"/>
    </w:p>
    <w:p w14:paraId="363D12A8" w14:textId="77777777" w:rsidR="005924BF" w:rsidRDefault="00D07F40">
      <w:pPr>
        <w:keepNext/>
      </w:pPr>
      <w:r>
        <w:t>FINANCIAR CONTABIL. Evidența individuală a activului</w:t>
      </w:r>
    </w:p>
    <w:p w14:paraId="600194B1" w14:textId="77777777" w:rsidR="005924BF" w:rsidRDefault="00D07F40">
      <w:pPr>
        <w:keepNext/>
      </w:pPr>
      <w:r>
        <w:rPr>
          <w:b/>
        </w:rPr>
        <w:t xml:space="preserve">Conținut specific de verificat: </w:t>
      </w:r>
      <w:r>
        <w:t>Identificare; valoare; intrare; amortizare; mișcări; ieșire</w:t>
      </w:r>
    </w:p>
    <w:p w14:paraId="37B22617" w14:textId="77777777" w:rsidR="005924BF" w:rsidRDefault="00D07F40">
      <w:pPr>
        <w:keepNext/>
      </w:pPr>
      <w:r>
        <w:rPr>
          <w:b/>
        </w:rPr>
        <w:t xml:space="preserve">Completări utile: </w:t>
      </w:r>
      <w:r>
        <w:t>Durată utilă; componentizare; garanție; reparații</w:t>
      </w:r>
    </w:p>
    <w:p w14:paraId="486C0763" w14:textId="77777777" w:rsidR="005924BF" w:rsidRDefault="00D07F40">
      <w:pPr>
        <w:keepNext/>
      </w:pPr>
      <w:r>
        <w:rPr>
          <w:b/>
        </w:rPr>
        <w:t xml:space="preserve">Model și istoric: </w:t>
      </w:r>
      <w:r>
        <w:t>21 câmpuri documentate. REPERE; istoric exhaustiv neconfirmat</w:t>
      </w:r>
    </w:p>
    <w:p w14:paraId="7364424B" w14:textId="337A55BD" w:rsidR="005924BF" w:rsidRDefault="00D07F40">
      <w:pPr>
        <w:keepNext/>
      </w:pPr>
      <w:hyperlink r:id="rId774">
        <w:r>
          <w:rPr>
            <w:color w:val="176B73"/>
          </w:rPr>
          <w:t>Formular și explicații</w:t>
        </w:r>
      </w:hyperlink>
      <w:r>
        <w:t xml:space="preserve"> | </w:t>
      </w:r>
      <w:hyperlink r:id="rId775">
        <w:r>
          <w:rPr>
            <w:color w:val="176B73"/>
          </w:rPr>
          <w:t>Word</w:t>
        </w:r>
      </w:hyperlink>
      <w:r>
        <w:t xml:space="preserve"> | </w:t>
      </w:r>
      <w:hyperlink r:id="rId776">
        <w:r>
          <w:rPr>
            <w:color w:val="176B73"/>
          </w:rPr>
          <w:t>PDF</w:t>
        </w:r>
      </w:hyperlink>
    </w:p>
    <w:p w14:paraId="68503593" w14:textId="382C2A0F" w:rsidR="005924BF" w:rsidRDefault="00D07F40">
      <w:hyperlink r:id="rId777">
        <w:r>
          <w:rPr>
            <w:color w:val="176B73"/>
          </w:rPr>
          <w:t>S05 OMFP 2634/2015 documente financiar contabile</w:t>
        </w:r>
      </w:hyperlink>
    </w:p>
    <w:p w14:paraId="68242BD4" w14:textId="77777777" w:rsidR="005924BF" w:rsidRDefault="00D07F40">
      <w:pPr>
        <w:pStyle w:val="Titlu2"/>
      </w:pPr>
      <w:bookmarkStart w:id="178" w:name="G_D1009"/>
      <w:r>
        <w:t>D1009 • Proces verbal de recepție și punere în funcțiune</w:t>
      </w:r>
      <w:bookmarkEnd w:id="178"/>
    </w:p>
    <w:p w14:paraId="4EB265A4" w14:textId="77777777" w:rsidR="005924BF" w:rsidRDefault="00D07F40">
      <w:pPr>
        <w:keepNext/>
      </w:pPr>
      <w:r>
        <w:t>FINANCIAR CONTABIL. Recepția unui mijloc fix și începerea utilizării</w:t>
      </w:r>
    </w:p>
    <w:p w14:paraId="2CF2278F" w14:textId="77777777" w:rsidR="005924BF" w:rsidRDefault="00D07F40">
      <w:pPr>
        <w:keepNext/>
      </w:pPr>
      <w:r>
        <w:rPr>
          <w:b/>
        </w:rPr>
        <w:t xml:space="preserve">Conținut specific de verificat: </w:t>
      </w:r>
      <w:r>
        <w:t>Activ; documente; valoare; verificări; dată punere în funcțiune; comisie</w:t>
      </w:r>
    </w:p>
    <w:p w14:paraId="60E470C3" w14:textId="77777777" w:rsidR="005924BF" w:rsidRDefault="00D07F40">
      <w:pPr>
        <w:keepNext/>
      </w:pPr>
      <w:r>
        <w:rPr>
          <w:b/>
        </w:rPr>
        <w:t xml:space="preserve">Completări utile: </w:t>
      </w:r>
      <w:r>
        <w:t>Probe tehnice; durată; locație; responsabil</w:t>
      </w:r>
    </w:p>
    <w:p w14:paraId="36C6E48C" w14:textId="77777777" w:rsidR="005924BF" w:rsidRDefault="00D07F40">
      <w:pPr>
        <w:keepNext/>
      </w:pPr>
      <w:r>
        <w:rPr>
          <w:b/>
        </w:rPr>
        <w:t xml:space="preserve">Model și istoric: </w:t>
      </w:r>
      <w:r>
        <w:t>21 câmpuri documentate. REPERE; istoric exhaustiv neconfirmat</w:t>
      </w:r>
    </w:p>
    <w:p w14:paraId="073AA46E" w14:textId="588E73F9" w:rsidR="005924BF" w:rsidRDefault="00D07F40">
      <w:pPr>
        <w:keepNext/>
      </w:pPr>
      <w:hyperlink r:id="rId778">
        <w:r>
          <w:rPr>
            <w:color w:val="176B73"/>
          </w:rPr>
          <w:t>Formular și explicații</w:t>
        </w:r>
      </w:hyperlink>
      <w:r>
        <w:t xml:space="preserve"> | </w:t>
      </w:r>
      <w:hyperlink r:id="rId779">
        <w:r>
          <w:rPr>
            <w:color w:val="176B73"/>
          </w:rPr>
          <w:t>Word</w:t>
        </w:r>
      </w:hyperlink>
      <w:r>
        <w:t xml:space="preserve"> | </w:t>
      </w:r>
      <w:hyperlink r:id="rId780">
        <w:r>
          <w:rPr>
            <w:color w:val="176B73"/>
          </w:rPr>
          <w:t>PDF</w:t>
        </w:r>
      </w:hyperlink>
    </w:p>
    <w:p w14:paraId="6FC2D411" w14:textId="6E750078" w:rsidR="005924BF" w:rsidRDefault="00D07F40">
      <w:hyperlink r:id="rId781">
        <w:r>
          <w:rPr>
            <w:color w:val="176B73"/>
          </w:rPr>
          <w:t>S05 OMFP 2634/2015 documente financiar contabile</w:t>
        </w:r>
      </w:hyperlink>
    </w:p>
    <w:p w14:paraId="204E94A7" w14:textId="77777777" w:rsidR="005924BF" w:rsidRDefault="00D07F40">
      <w:pPr>
        <w:pStyle w:val="Titlu2"/>
      </w:pPr>
      <w:bookmarkStart w:id="179" w:name="G_D1010"/>
      <w:r>
        <w:t>D1010 • Bon de mișcare a mijloacelor fixe</w:t>
      </w:r>
      <w:bookmarkEnd w:id="179"/>
    </w:p>
    <w:p w14:paraId="01A9838B" w14:textId="77777777" w:rsidR="005924BF" w:rsidRDefault="00D07F40">
      <w:pPr>
        <w:keepNext/>
      </w:pPr>
      <w:r>
        <w:t>FINANCIAR CONTABIL. Schimbarea locului de folosință</w:t>
      </w:r>
    </w:p>
    <w:p w14:paraId="5F2819CD" w14:textId="77777777" w:rsidR="005924BF" w:rsidRDefault="00D07F40">
      <w:pPr>
        <w:keepNext/>
      </w:pPr>
      <w:r>
        <w:rPr>
          <w:b/>
        </w:rPr>
        <w:t xml:space="preserve">Conținut specific de verificat: </w:t>
      </w:r>
      <w:r>
        <w:t>Activ; număr inventar; loc vechi și nou; predare; primire; dată</w:t>
      </w:r>
    </w:p>
    <w:p w14:paraId="2072B10E" w14:textId="77777777" w:rsidR="005924BF" w:rsidRDefault="00D07F40">
      <w:pPr>
        <w:keepNext/>
      </w:pPr>
      <w:r>
        <w:rPr>
          <w:b/>
        </w:rPr>
        <w:t xml:space="preserve">Completări utile: </w:t>
      </w:r>
      <w:r>
        <w:t>Centru cost; stare; transport</w:t>
      </w:r>
    </w:p>
    <w:p w14:paraId="6AFF3462" w14:textId="77777777" w:rsidR="005924BF" w:rsidRDefault="00D07F40">
      <w:pPr>
        <w:keepNext/>
      </w:pPr>
      <w:r>
        <w:rPr>
          <w:b/>
        </w:rPr>
        <w:t xml:space="preserve">Model și istoric: </w:t>
      </w:r>
      <w:r>
        <w:t>20 câmpuri documentate. REPERE; istoric exhaustiv neconfirmat</w:t>
      </w:r>
    </w:p>
    <w:p w14:paraId="5B898CAF" w14:textId="6135B8EE" w:rsidR="005924BF" w:rsidRDefault="00D07F40">
      <w:pPr>
        <w:keepNext/>
      </w:pPr>
      <w:hyperlink r:id="rId782">
        <w:r>
          <w:rPr>
            <w:color w:val="176B73"/>
          </w:rPr>
          <w:t>Formular și explicații</w:t>
        </w:r>
      </w:hyperlink>
      <w:r>
        <w:t xml:space="preserve"> | </w:t>
      </w:r>
      <w:hyperlink r:id="rId783">
        <w:r>
          <w:rPr>
            <w:color w:val="176B73"/>
          </w:rPr>
          <w:t>Word</w:t>
        </w:r>
      </w:hyperlink>
      <w:r>
        <w:t xml:space="preserve"> | </w:t>
      </w:r>
      <w:hyperlink r:id="rId784">
        <w:r>
          <w:rPr>
            <w:color w:val="176B73"/>
          </w:rPr>
          <w:t>PDF</w:t>
        </w:r>
      </w:hyperlink>
    </w:p>
    <w:p w14:paraId="46E703CB" w14:textId="77AE3598" w:rsidR="005924BF" w:rsidRDefault="00D07F40">
      <w:hyperlink r:id="rId785">
        <w:r>
          <w:rPr>
            <w:color w:val="176B73"/>
          </w:rPr>
          <w:t>S05 OMFP 2634/2015 documente financiar contabile</w:t>
        </w:r>
      </w:hyperlink>
    </w:p>
    <w:p w14:paraId="27896401" w14:textId="77777777" w:rsidR="005924BF" w:rsidRDefault="00D07F40">
      <w:pPr>
        <w:pStyle w:val="Titlu2"/>
      </w:pPr>
      <w:bookmarkStart w:id="180" w:name="G_D1011"/>
      <w:r>
        <w:t>D1011 • Fișă de evidență a obiectelor de inventar în folosință</w:t>
      </w:r>
      <w:bookmarkEnd w:id="180"/>
    </w:p>
    <w:p w14:paraId="5CCE4B5C" w14:textId="77777777" w:rsidR="005924BF" w:rsidRDefault="00D07F40">
      <w:pPr>
        <w:keepNext/>
      </w:pPr>
      <w:r>
        <w:t>FINANCIAR CONTABIL. Bunuri date în utilizare</w:t>
      </w:r>
    </w:p>
    <w:p w14:paraId="712DEFD2" w14:textId="77777777" w:rsidR="005924BF" w:rsidRDefault="00D07F40">
      <w:pPr>
        <w:keepNext/>
      </w:pPr>
      <w:r>
        <w:rPr>
          <w:b/>
        </w:rPr>
        <w:t xml:space="preserve">Conținut specific de verificat: </w:t>
      </w:r>
      <w:r>
        <w:t>Persoană sau loc; obiect; cantitate; valoare; predare; restituire</w:t>
      </w:r>
    </w:p>
    <w:p w14:paraId="0A563E9B" w14:textId="77777777" w:rsidR="005924BF" w:rsidRDefault="00D07F40">
      <w:pPr>
        <w:keepNext/>
      </w:pPr>
      <w:r>
        <w:rPr>
          <w:b/>
        </w:rPr>
        <w:t xml:space="preserve">Completări utile: </w:t>
      </w:r>
      <w:r>
        <w:t>Durată; înlocuire; stare</w:t>
      </w:r>
    </w:p>
    <w:p w14:paraId="29AC88C4" w14:textId="77777777" w:rsidR="005924BF" w:rsidRDefault="00D07F40">
      <w:pPr>
        <w:keepNext/>
      </w:pPr>
      <w:r>
        <w:rPr>
          <w:b/>
        </w:rPr>
        <w:t xml:space="preserve">Model și istoric: </w:t>
      </w:r>
      <w:r>
        <w:t>20 câmpuri documentate. REPERE; istoric exhaustiv neconfirmat</w:t>
      </w:r>
    </w:p>
    <w:p w14:paraId="5B07937B" w14:textId="73463C2A" w:rsidR="005924BF" w:rsidRDefault="00D07F40">
      <w:pPr>
        <w:keepNext/>
      </w:pPr>
      <w:hyperlink r:id="rId786">
        <w:r>
          <w:rPr>
            <w:color w:val="176B73"/>
          </w:rPr>
          <w:t>Formular și explicații</w:t>
        </w:r>
      </w:hyperlink>
      <w:r>
        <w:t xml:space="preserve"> | </w:t>
      </w:r>
      <w:hyperlink r:id="rId787">
        <w:r>
          <w:rPr>
            <w:color w:val="176B73"/>
          </w:rPr>
          <w:t>Word</w:t>
        </w:r>
      </w:hyperlink>
      <w:r>
        <w:t xml:space="preserve"> | </w:t>
      </w:r>
      <w:hyperlink r:id="rId788">
        <w:r>
          <w:rPr>
            <w:color w:val="176B73"/>
          </w:rPr>
          <w:t>PDF</w:t>
        </w:r>
      </w:hyperlink>
    </w:p>
    <w:p w14:paraId="4CB1AC13" w14:textId="6BC87D3D" w:rsidR="005924BF" w:rsidRDefault="00D07F40">
      <w:hyperlink r:id="rId789">
        <w:r>
          <w:rPr>
            <w:color w:val="176B73"/>
          </w:rPr>
          <w:t>S05 OMFP 2634/2015 documente financiar contabile</w:t>
        </w:r>
      </w:hyperlink>
    </w:p>
    <w:p w14:paraId="57233F4D" w14:textId="77777777" w:rsidR="005924BF" w:rsidRDefault="00D07F40">
      <w:pPr>
        <w:pStyle w:val="Titlu2"/>
      </w:pPr>
      <w:bookmarkStart w:id="181" w:name="G_D1012"/>
      <w:r>
        <w:lastRenderedPageBreak/>
        <w:t>D1012 • Proces verbal de scoatere din funcțiune și casare</w:t>
      </w:r>
      <w:bookmarkEnd w:id="181"/>
    </w:p>
    <w:p w14:paraId="7E40441C" w14:textId="77777777" w:rsidR="005924BF" w:rsidRDefault="00D07F40">
      <w:pPr>
        <w:keepNext/>
      </w:pPr>
      <w:r>
        <w:t>FINANCIAR CONTABIL. Dezafectarea activelor și scoaterea din evidență</w:t>
      </w:r>
    </w:p>
    <w:p w14:paraId="0281EFE5" w14:textId="77777777" w:rsidR="005924BF" w:rsidRDefault="00D07F40">
      <w:pPr>
        <w:keepNext/>
      </w:pPr>
      <w:r>
        <w:rPr>
          <w:b/>
        </w:rPr>
        <w:t xml:space="preserve">Conținut specific de verificat: </w:t>
      </w:r>
      <w:r>
        <w:t>Activ; valoare; amortizare; motive; constatare; aprobare; bunuri recuperate</w:t>
      </w:r>
    </w:p>
    <w:p w14:paraId="4DDCD246" w14:textId="77777777" w:rsidR="005924BF" w:rsidRDefault="00D07F40">
      <w:pPr>
        <w:keepNext/>
      </w:pPr>
      <w:r>
        <w:rPr>
          <w:b/>
        </w:rPr>
        <w:t xml:space="preserve">Completări utile: </w:t>
      </w:r>
      <w:r>
        <w:t>Deșeuri; fotografii; valorificare; fiscalitate</w:t>
      </w:r>
    </w:p>
    <w:p w14:paraId="2B7B961C" w14:textId="77777777" w:rsidR="005924BF" w:rsidRDefault="00D07F40">
      <w:pPr>
        <w:keepNext/>
      </w:pPr>
      <w:r>
        <w:rPr>
          <w:b/>
        </w:rPr>
        <w:t xml:space="preserve">Model și istoric: </w:t>
      </w:r>
      <w:r>
        <w:t>22 câmpuri documentate. REPERE; istoric exhaustiv neconfirmat</w:t>
      </w:r>
    </w:p>
    <w:p w14:paraId="3F3A7003" w14:textId="120552F9" w:rsidR="005924BF" w:rsidRDefault="00D07F40">
      <w:pPr>
        <w:keepNext/>
      </w:pPr>
      <w:hyperlink r:id="rId790">
        <w:r>
          <w:rPr>
            <w:color w:val="176B73"/>
          </w:rPr>
          <w:t>Formular și explicații</w:t>
        </w:r>
      </w:hyperlink>
      <w:r>
        <w:t xml:space="preserve"> | </w:t>
      </w:r>
      <w:hyperlink r:id="rId791">
        <w:r>
          <w:rPr>
            <w:color w:val="176B73"/>
          </w:rPr>
          <w:t>Word</w:t>
        </w:r>
      </w:hyperlink>
      <w:r>
        <w:t xml:space="preserve"> | </w:t>
      </w:r>
      <w:hyperlink r:id="rId792">
        <w:r>
          <w:rPr>
            <w:color w:val="176B73"/>
          </w:rPr>
          <w:t>PDF</w:t>
        </w:r>
      </w:hyperlink>
    </w:p>
    <w:p w14:paraId="3FE7F3A3" w14:textId="2DF793CB" w:rsidR="005924BF" w:rsidRDefault="00D07F40">
      <w:hyperlink r:id="rId793">
        <w:r>
          <w:rPr>
            <w:color w:val="176B73"/>
          </w:rPr>
          <w:t>S05 OMFP 2634/2015 documente financiar contabile</w:t>
        </w:r>
      </w:hyperlink>
    </w:p>
    <w:p w14:paraId="407A982B" w14:textId="77777777" w:rsidR="005924BF" w:rsidRDefault="00D07F40">
      <w:pPr>
        <w:pStyle w:val="Titlu2"/>
      </w:pPr>
      <w:bookmarkStart w:id="182" w:name="G_D1013"/>
      <w:r>
        <w:t>D1013 • Plan de amortizare și registru amortizare fiscală</w:t>
      </w:r>
      <w:bookmarkEnd w:id="182"/>
    </w:p>
    <w:p w14:paraId="3A2C8F4D" w14:textId="77777777" w:rsidR="005924BF" w:rsidRDefault="00D07F40">
      <w:pPr>
        <w:keepNext/>
      </w:pPr>
      <w:r>
        <w:t>REGLEMENTAT. Calcul contabil și fiscal al amortizării</w:t>
      </w:r>
    </w:p>
    <w:p w14:paraId="5A82431B" w14:textId="77777777" w:rsidR="005924BF" w:rsidRDefault="00D07F40">
      <w:pPr>
        <w:keepNext/>
      </w:pPr>
      <w:r>
        <w:rPr>
          <w:b/>
        </w:rPr>
        <w:t xml:space="preserve">Conținut specific de verificat: </w:t>
      </w:r>
      <w:r>
        <w:t>Active; valori; durate; metode; amortizare; sold</w:t>
      </w:r>
    </w:p>
    <w:p w14:paraId="52553D3F" w14:textId="77777777" w:rsidR="005924BF" w:rsidRDefault="00D07F40">
      <w:pPr>
        <w:keepNext/>
      </w:pPr>
      <w:r>
        <w:rPr>
          <w:b/>
        </w:rPr>
        <w:t xml:space="preserve">Completări utile: </w:t>
      </w:r>
      <w:r>
        <w:t>Diferențe fiscal contabil; suspendări; componente</w:t>
      </w:r>
    </w:p>
    <w:p w14:paraId="2B1B7CF2" w14:textId="77777777" w:rsidR="005924BF" w:rsidRDefault="00D07F40">
      <w:pPr>
        <w:keepNext/>
      </w:pPr>
      <w:r>
        <w:rPr>
          <w:b/>
        </w:rPr>
        <w:t xml:space="preserve">Model și istoric: </w:t>
      </w:r>
      <w:r>
        <w:t>20 câmpuri documentate. REPERE; istoric exhaustiv neconfirmat</w:t>
      </w:r>
    </w:p>
    <w:p w14:paraId="58950855" w14:textId="51C2DF33" w:rsidR="005924BF" w:rsidRDefault="00D07F40">
      <w:pPr>
        <w:keepNext/>
      </w:pPr>
      <w:hyperlink r:id="rId794">
        <w:r>
          <w:rPr>
            <w:color w:val="176B73"/>
          </w:rPr>
          <w:t>Formular și explicații</w:t>
        </w:r>
      </w:hyperlink>
      <w:r>
        <w:t xml:space="preserve"> | </w:t>
      </w:r>
      <w:hyperlink r:id="rId795">
        <w:r>
          <w:rPr>
            <w:color w:val="176B73"/>
          </w:rPr>
          <w:t>Word</w:t>
        </w:r>
      </w:hyperlink>
      <w:r>
        <w:t xml:space="preserve"> | </w:t>
      </w:r>
      <w:hyperlink r:id="rId796">
        <w:r>
          <w:rPr>
            <w:color w:val="176B73"/>
          </w:rPr>
          <w:t>PDF</w:t>
        </w:r>
      </w:hyperlink>
    </w:p>
    <w:p w14:paraId="686D9C76" w14:textId="2CD23514" w:rsidR="005924BF" w:rsidRDefault="00D07F40">
      <w:hyperlink r:id="rId797">
        <w:r>
          <w:rPr>
            <w:color w:val="176B73"/>
          </w:rPr>
          <w:t>S04 Legea contabilității 82/1991</w:t>
        </w:r>
      </w:hyperlink>
      <w:r>
        <w:t xml:space="preserve"> | </w:t>
      </w:r>
      <w:hyperlink r:id="rId798">
        <w:r>
          <w:rPr>
            <w:color w:val="176B73"/>
          </w:rPr>
          <w:t>S07 Codul fiscal Legea 227/2015</w:t>
        </w:r>
      </w:hyperlink>
    </w:p>
    <w:p w14:paraId="5018572C" w14:textId="77777777" w:rsidR="005924BF" w:rsidRDefault="00D07F40">
      <w:pPr>
        <w:pStyle w:val="Titlu2"/>
      </w:pPr>
      <w:bookmarkStart w:id="183" w:name="G_D1014"/>
      <w:r>
        <w:t>D1014 • Raport de evaluare sau reevaluare patrimoniu</w:t>
      </w:r>
      <w:bookmarkEnd w:id="183"/>
    </w:p>
    <w:p w14:paraId="50D519EF" w14:textId="77777777" w:rsidR="005924BF" w:rsidRDefault="00D07F40">
      <w:pPr>
        <w:keepNext/>
      </w:pPr>
      <w:r>
        <w:t>EMITENT EXTERN. Evaluare în condițiile cadrului contabil sau tranzacției</w:t>
      </w:r>
    </w:p>
    <w:p w14:paraId="1A50D5B2" w14:textId="77777777" w:rsidR="005924BF" w:rsidRDefault="00D07F40">
      <w:pPr>
        <w:keepNext/>
      </w:pPr>
      <w:r>
        <w:rPr>
          <w:b/>
        </w:rPr>
        <w:t xml:space="preserve">Conținut specific de verificat: </w:t>
      </w:r>
      <w:r>
        <w:t>Evaluator competent; bunuri; dată; metodă; valoare; ipoteze</w:t>
      </w:r>
    </w:p>
    <w:p w14:paraId="2A22C869" w14:textId="77777777" w:rsidR="005924BF" w:rsidRDefault="00D07F40">
      <w:pPr>
        <w:keepNext/>
      </w:pPr>
      <w:r>
        <w:rPr>
          <w:b/>
        </w:rPr>
        <w:t xml:space="preserve">Completări utile: </w:t>
      </w:r>
      <w:r>
        <w:t>Aprobare; impact contabil; anexe; verificare calificare</w:t>
      </w:r>
    </w:p>
    <w:p w14:paraId="136F2735" w14:textId="77777777" w:rsidR="005924BF" w:rsidRDefault="00D07F40">
      <w:pPr>
        <w:keepNext/>
      </w:pPr>
      <w:r>
        <w:rPr>
          <w:b/>
        </w:rPr>
        <w:t xml:space="preserve">Model și istoric: </w:t>
      </w:r>
      <w:r>
        <w:t>31 câmpuri documentate. REPERE; istoric exhaustiv neconfirmat</w:t>
      </w:r>
    </w:p>
    <w:p w14:paraId="2A3FE589" w14:textId="763FB242" w:rsidR="005924BF" w:rsidRDefault="00D07F40">
      <w:pPr>
        <w:keepNext/>
      </w:pPr>
      <w:hyperlink r:id="rId799">
        <w:r>
          <w:rPr>
            <w:color w:val="176B73"/>
          </w:rPr>
          <w:t>Formular și explicații</w:t>
        </w:r>
      </w:hyperlink>
      <w:r>
        <w:t xml:space="preserve"> | </w:t>
      </w:r>
      <w:hyperlink r:id="rId800">
        <w:r>
          <w:rPr>
            <w:color w:val="176B73"/>
          </w:rPr>
          <w:t>Word</w:t>
        </w:r>
      </w:hyperlink>
      <w:r>
        <w:t xml:space="preserve"> | </w:t>
      </w:r>
      <w:hyperlink r:id="rId801">
        <w:r>
          <w:rPr>
            <w:color w:val="176B73"/>
          </w:rPr>
          <w:t>PDF</w:t>
        </w:r>
      </w:hyperlink>
    </w:p>
    <w:p w14:paraId="705584F8" w14:textId="02A6C389" w:rsidR="005924BF" w:rsidRDefault="00D07F40">
      <w:hyperlink r:id="rId802">
        <w:r>
          <w:rPr>
            <w:color w:val="176B73"/>
          </w:rPr>
          <w:t>S04 Legea contabilității 82/1991</w:t>
        </w:r>
      </w:hyperlink>
    </w:p>
    <w:p w14:paraId="3E968D42" w14:textId="77777777" w:rsidR="005924BF" w:rsidRDefault="00D07F40">
      <w:pPr>
        <w:pStyle w:val="Titlu1"/>
        <w:pageBreakBefore/>
      </w:pPr>
      <w:bookmarkStart w:id="184" w:name="C11"/>
      <w:r>
        <w:lastRenderedPageBreak/>
        <w:t>11. Producție și planificare industrială</w:t>
      </w:r>
      <w:bookmarkEnd w:id="184"/>
    </w:p>
    <w:p w14:paraId="30B5F3BF" w14:textId="77777777" w:rsidR="005924BF" w:rsidRDefault="00D07F40">
      <w:r>
        <w:t>Documentele de fabricație sunt de regulă interne. Cerințele de trasabilitate, siguranță și conformitate depind de produs.</w:t>
      </w:r>
    </w:p>
    <w:p w14:paraId="4F54A6E6" w14:textId="0F0E0DF0" w:rsidR="005924BF" w:rsidRDefault="00D07F40">
      <w:hyperlink r:id="rId803">
        <w:r>
          <w:rPr>
            <w:color w:val="176B73"/>
          </w:rPr>
          <w:t>Pagina capitolului</w:t>
        </w:r>
      </w:hyperlink>
      <w:r>
        <w:t xml:space="preserve"> | </w:t>
      </w:r>
      <w:hyperlink r:id="rId804">
        <w:r>
          <w:rPr>
            <w:color w:val="176B73"/>
          </w:rPr>
          <w:t>PDF capitol</w:t>
        </w:r>
      </w:hyperlink>
      <w:r>
        <w:t xml:space="preserve"> | </w:t>
      </w:r>
      <w:hyperlink r:id="rId805">
        <w:r>
          <w:rPr>
            <w:color w:val="176B73"/>
          </w:rPr>
          <w:t>Word capitol</w:t>
        </w:r>
      </w:hyperlink>
    </w:p>
    <w:p w14:paraId="7D93AE73" w14:textId="77777777" w:rsidR="005924BF" w:rsidRDefault="00D07F40">
      <w:pPr>
        <w:pStyle w:val="Titlu2"/>
      </w:pPr>
      <w:bookmarkStart w:id="185" w:name="G_D1101"/>
      <w:r>
        <w:t>D1101 • Comandă de producție</w:t>
      </w:r>
      <w:bookmarkEnd w:id="185"/>
    </w:p>
    <w:p w14:paraId="25987D5F" w14:textId="77777777" w:rsidR="005924BF" w:rsidRDefault="00D07F40">
      <w:pPr>
        <w:keepNext/>
      </w:pPr>
      <w:r>
        <w:t>INTERN OPȚIONAL. Lansarea unui lot</w:t>
      </w:r>
    </w:p>
    <w:p w14:paraId="660E6845" w14:textId="77777777" w:rsidR="005924BF" w:rsidRDefault="00D07F40">
      <w:pPr>
        <w:keepNext/>
      </w:pPr>
      <w:r>
        <w:rPr>
          <w:b/>
        </w:rPr>
        <w:t xml:space="preserve">Conținut specific de verificat: </w:t>
      </w:r>
      <w:r>
        <w:t>Fără formular legal general</w:t>
      </w:r>
    </w:p>
    <w:p w14:paraId="51C31933" w14:textId="77777777" w:rsidR="005924BF" w:rsidRDefault="00D07F40">
      <w:pPr>
        <w:keepNext/>
      </w:pPr>
      <w:r>
        <w:rPr>
          <w:b/>
        </w:rPr>
        <w:t xml:space="preserve">Completări utile: </w:t>
      </w:r>
      <w:r>
        <w:t>Produs; cantitate; termen; rețetă; traseu; lot; responsabil</w:t>
      </w:r>
    </w:p>
    <w:p w14:paraId="44AA9637" w14:textId="77777777" w:rsidR="005924BF" w:rsidRDefault="00D07F40">
      <w:pPr>
        <w:keepNext/>
      </w:pPr>
      <w:r>
        <w:rPr>
          <w:b/>
        </w:rPr>
        <w:t xml:space="preserve">Model și istoric: </w:t>
      </w:r>
      <w:r>
        <w:t>18 câmpuri documentate. FĂRĂ VERSIUNE OFICIALĂ IDENTIFICATĂ — model intern; istoricul firmei nu a fost furnizat</w:t>
      </w:r>
    </w:p>
    <w:p w14:paraId="5F5189E8" w14:textId="0E91C58C" w:rsidR="005924BF" w:rsidRDefault="00D07F40">
      <w:pPr>
        <w:keepNext/>
      </w:pPr>
      <w:hyperlink r:id="rId806">
        <w:r>
          <w:rPr>
            <w:color w:val="176B73"/>
          </w:rPr>
          <w:t>Formular și explicații</w:t>
        </w:r>
      </w:hyperlink>
      <w:r>
        <w:t xml:space="preserve"> | </w:t>
      </w:r>
      <w:hyperlink r:id="rId807">
        <w:r>
          <w:rPr>
            <w:color w:val="176B73"/>
          </w:rPr>
          <w:t>Word</w:t>
        </w:r>
      </w:hyperlink>
      <w:r>
        <w:t xml:space="preserve"> | </w:t>
      </w:r>
      <w:hyperlink r:id="rId808">
        <w:r>
          <w:rPr>
            <w:color w:val="176B73"/>
          </w:rPr>
          <w:t>PDF</w:t>
        </w:r>
      </w:hyperlink>
    </w:p>
    <w:p w14:paraId="56245F86" w14:textId="23C27073" w:rsidR="005924BF" w:rsidRDefault="00D07F40">
      <w:hyperlink r:id="rId809">
        <w:r>
          <w:rPr>
            <w:color w:val="176B73"/>
          </w:rPr>
          <w:t>S05 OMFP 2634/2015 documente financiar contabile</w:t>
        </w:r>
      </w:hyperlink>
      <w:r>
        <w:t xml:space="preserve"> | </w:t>
      </w:r>
      <w:hyperlink r:id="rId810">
        <w:r>
          <w:rPr>
            <w:color w:val="176B73"/>
          </w:rPr>
          <w:t>S22 Regulamentul UE 2023/988 siguranța generală a produselor</w:t>
        </w:r>
      </w:hyperlink>
    </w:p>
    <w:p w14:paraId="4C717424" w14:textId="77777777" w:rsidR="005924BF" w:rsidRDefault="00D07F40">
      <w:pPr>
        <w:pStyle w:val="Titlu2"/>
      </w:pPr>
      <w:bookmarkStart w:id="186" w:name="G_D1102"/>
      <w:r>
        <w:t>D1102 • Ordin de fabricație</w:t>
      </w:r>
      <w:bookmarkEnd w:id="186"/>
    </w:p>
    <w:p w14:paraId="37816876" w14:textId="77777777" w:rsidR="005924BF" w:rsidRDefault="00D07F40">
      <w:pPr>
        <w:keepNext/>
      </w:pPr>
      <w:r>
        <w:t>INTERN OPȚIONAL. Autorizarea execuției în secție</w:t>
      </w:r>
    </w:p>
    <w:p w14:paraId="7A915978" w14:textId="77777777" w:rsidR="005924BF" w:rsidRDefault="00D07F40">
      <w:pPr>
        <w:keepNext/>
      </w:pPr>
      <w:r>
        <w:rPr>
          <w:b/>
        </w:rPr>
        <w:t xml:space="preserve">Conținut specific de verificat: </w:t>
      </w:r>
      <w:r>
        <w:t>Fără formular legal general</w:t>
      </w:r>
    </w:p>
    <w:p w14:paraId="3522524C" w14:textId="77777777" w:rsidR="005924BF" w:rsidRDefault="00D07F40">
      <w:pPr>
        <w:keepNext/>
      </w:pPr>
      <w:r>
        <w:rPr>
          <w:b/>
        </w:rPr>
        <w:t xml:space="preserve">Completări utile: </w:t>
      </w:r>
      <w:r>
        <w:t>Comandă; operații; resurse; cantitate; documentație; aprobări</w:t>
      </w:r>
    </w:p>
    <w:p w14:paraId="00BBF146" w14:textId="77777777" w:rsidR="005924BF" w:rsidRDefault="00D07F40">
      <w:pPr>
        <w:keepNext/>
      </w:pPr>
      <w:r>
        <w:rPr>
          <w:b/>
        </w:rPr>
        <w:t xml:space="preserve">Model și istoric: </w:t>
      </w:r>
      <w:r>
        <w:t>17 câmpuri documentate. FĂRĂ VERSIUNE OFICIALĂ IDENTIFICATĂ — model intern; istoricul firmei nu a fost furnizat</w:t>
      </w:r>
    </w:p>
    <w:p w14:paraId="4523BEBB" w14:textId="471D6E0A" w:rsidR="005924BF" w:rsidRDefault="00D07F40">
      <w:pPr>
        <w:keepNext/>
      </w:pPr>
      <w:hyperlink r:id="rId811">
        <w:r>
          <w:rPr>
            <w:color w:val="176B73"/>
          </w:rPr>
          <w:t>Formular și explicații</w:t>
        </w:r>
      </w:hyperlink>
      <w:r>
        <w:t xml:space="preserve"> | </w:t>
      </w:r>
      <w:hyperlink r:id="rId812">
        <w:r>
          <w:rPr>
            <w:color w:val="176B73"/>
          </w:rPr>
          <w:t>Word</w:t>
        </w:r>
      </w:hyperlink>
      <w:r>
        <w:t xml:space="preserve"> | </w:t>
      </w:r>
      <w:hyperlink r:id="rId813">
        <w:r>
          <w:rPr>
            <w:color w:val="176B73"/>
          </w:rPr>
          <w:t>PDF</w:t>
        </w:r>
      </w:hyperlink>
    </w:p>
    <w:p w14:paraId="0758DD89" w14:textId="6A421D21" w:rsidR="005924BF" w:rsidRDefault="00D07F40">
      <w:hyperlink r:id="rId814">
        <w:r>
          <w:rPr>
            <w:color w:val="176B73"/>
          </w:rPr>
          <w:t>S05 OMFP 2634/2015 documente financiar contabile</w:t>
        </w:r>
      </w:hyperlink>
      <w:r>
        <w:t xml:space="preserve"> | </w:t>
      </w:r>
      <w:hyperlink r:id="rId815">
        <w:r>
          <w:rPr>
            <w:color w:val="176B73"/>
          </w:rPr>
          <w:t>S22 Regulamentul UE 2023/988 siguranța generală a produselor</w:t>
        </w:r>
      </w:hyperlink>
    </w:p>
    <w:p w14:paraId="7737884A" w14:textId="77777777" w:rsidR="005924BF" w:rsidRDefault="00D07F40">
      <w:pPr>
        <w:pStyle w:val="Titlu2"/>
      </w:pPr>
      <w:bookmarkStart w:id="187" w:name="G_D1103"/>
      <w:r>
        <w:t>D1103 • Rețetă tehnologică și listă de materiale BOM</w:t>
      </w:r>
      <w:bookmarkEnd w:id="187"/>
    </w:p>
    <w:p w14:paraId="28746F94" w14:textId="77777777" w:rsidR="005924BF" w:rsidRDefault="00D07F40">
      <w:pPr>
        <w:keepNext/>
      </w:pPr>
      <w:r>
        <w:t>INTERN OPȚIONAL. Definirea consumurilor</w:t>
      </w:r>
    </w:p>
    <w:p w14:paraId="15E93B70" w14:textId="77777777" w:rsidR="005924BF" w:rsidRDefault="00D07F40">
      <w:pPr>
        <w:keepNext/>
      </w:pPr>
      <w:r>
        <w:rPr>
          <w:b/>
        </w:rPr>
        <w:t xml:space="preserve">Conținut specific de verificat: </w:t>
      </w:r>
      <w:r>
        <w:t>Fără formular legal general; cerințe sectoriale după produs</w:t>
      </w:r>
    </w:p>
    <w:p w14:paraId="2F99F3C8" w14:textId="77777777" w:rsidR="005924BF" w:rsidRDefault="00D07F40">
      <w:pPr>
        <w:keepNext/>
      </w:pPr>
      <w:r>
        <w:rPr>
          <w:b/>
        </w:rPr>
        <w:t xml:space="preserve">Completări utile: </w:t>
      </w:r>
      <w:r>
        <w:t>Ingrediente; componente; unități; cantități; randament; versiune</w:t>
      </w:r>
    </w:p>
    <w:p w14:paraId="402A0D0F" w14:textId="77777777" w:rsidR="005924BF" w:rsidRDefault="00D07F40">
      <w:pPr>
        <w:keepNext/>
      </w:pPr>
      <w:r>
        <w:rPr>
          <w:b/>
        </w:rPr>
        <w:t xml:space="preserve">Model și istoric: </w:t>
      </w:r>
      <w:r>
        <w:t>18 câmpuri documentate. FĂRĂ VERSIUNE OFICIALĂ IDENTIFICATĂ — model intern; istoricul firmei nu a fost furnizat</w:t>
      </w:r>
    </w:p>
    <w:p w14:paraId="2843C447" w14:textId="0D79512D" w:rsidR="005924BF" w:rsidRDefault="00D07F40">
      <w:pPr>
        <w:keepNext/>
      </w:pPr>
      <w:hyperlink r:id="rId816">
        <w:r>
          <w:rPr>
            <w:color w:val="176B73"/>
          </w:rPr>
          <w:t>Formular și explicații</w:t>
        </w:r>
      </w:hyperlink>
      <w:r>
        <w:t xml:space="preserve"> | </w:t>
      </w:r>
      <w:hyperlink r:id="rId817">
        <w:r>
          <w:rPr>
            <w:color w:val="176B73"/>
          </w:rPr>
          <w:t>Word</w:t>
        </w:r>
      </w:hyperlink>
      <w:r>
        <w:t xml:space="preserve"> | </w:t>
      </w:r>
      <w:hyperlink r:id="rId818">
        <w:r>
          <w:rPr>
            <w:color w:val="176B73"/>
          </w:rPr>
          <w:t>PDF</w:t>
        </w:r>
      </w:hyperlink>
    </w:p>
    <w:p w14:paraId="4ACDAABD" w14:textId="4BD22534" w:rsidR="005924BF" w:rsidRDefault="00D07F40">
      <w:hyperlink r:id="rId819">
        <w:r>
          <w:rPr>
            <w:color w:val="176B73"/>
          </w:rPr>
          <w:t>S05 OMFP 2634/2015 documente financiar contabile</w:t>
        </w:r>
      </w:hyperlink>
      <w:r>
        <w:t xml:space="preserve"> | </w:t>
      </w:r>
      <w:hyperlink r:id="rId820">
        <w:r>
          <w:rPr>
            <w:color w:val="176B73"/>
          </w:rPr>
          <w:t>S22 Regulamentul UE 2023/988 siguranța generală a produselor</w:t>
        </w:r>
      </w:hyperlink>
    </w:p>
    <w:p w14:paraId="4F1BF16C" w14:textId="77777777" w:rsidR="005924BF" w:rsidRDefault="00D07F40">
      <w:pPr>
        <w:pStyle w:val="Titlu2"/>
      </w:pPr>
      <w:bookmarkStart w:id="188" w:name="G_D1104"/>
      <w:r>
        <w:t>D1104 • Fișă tehnologică și rută de fabricație</w:t>
      </w:r>
      <w:bookmarkEnd w:id="188"/>
    </w:p>
    <w:p w14:paraId="7E099120" w14:textId="77777777" w:rsidR="005924BF" w:rsidRDefault="00D07F40">
      <w:pPr>
        <w:keepNext/>
      </w:pPr>
      <w:r>
        <w:t>INTERN OPȚIONAL. Definirea procesului</w:t>
      </w:r>
    </w:p>
    <w:p w14:paraId="5011711C" w14:textId="77777777" w:rsidR="005924BF" w:rsidRDefault="00D07F40">
      <w:pPr>
        <w:keepNext/>
      </w:pPr>
      <w:r>
        <w:rPr>
          <w:b/>
        </w:rPr>
        <w:t xml:space="preserve">Conținut specific de verificat: </w:t>
      </w:r>
      <w:r>
        <w:t>Fără formular legal general</w:t>
      </w:r>
    </w:p>
    <w:p w14:paraId="482D1C02" w14:textId="77777777" w:rsidR="005924BF" w:rsidRDefault="00D07F40">
      <w:pPr>
        <w:keepNext/>
      </w:pPr>
      <w:r>
        <w:rPr>
          <w:b/>
        </w:rPr>
        <w:t xml:space="preserve">Completări utile: </w:t>
      </w:r>
      <w:r>
        <w:t>Operații; utilaje; timpi; parametri; controale; versiune</w:t>
      </w:r>
    </w:p>
    <w:p w14:paraId="05985498" w14:textId="77777777" w:rsidR="005924BF" w:rsidRDefault="00D07F40">
      <w:pPr>
        <w:keepNext/>
      </w:pPr>
      <w:r>
        <w:rPr>
          <w:b/>
        </w:rPr>
        <w:t xml:space="preserve">Model și istoric: </w:t>
      </w:r>
      <w:r>
        <w:t>17 câmpuri documentate. FĂRĂ VERSIUNE OFICIALĂ IDENTIFICATĂ — model intern; istoricul firmei nu a fost furnizat</w:t>
      </w:r>
    </w:p>
    <w:p w14:paraId="3FF1F2DB" w14:textId="1B12D84E" w:rsidR="005924BF" w:rsidRDefault="00D07F40">
      <w:pPr>
        <w:keepNext/>
      </w:pPr>
      <w:hyperlink r:id="rId821">
        <w:r>
          <w:rPr>
            <w:color w:val="176B73"/>
          </w:rPr>
          <w:t>Formular și explicații</w:t>
        </w:r>
      </w:hyperlink>
      <w:r>
        <w:t xml:space="preserve"> | </w:t>
      </w:r>
      <w:hyperlink r:id="rId822">
        <w:r>
          <w:rPr>
            <w:color w:val="176B73"/>
          </w:rPr>
          <w:t>Word</w:t>
        </w:r>
      </w:hyperlink>
      <w:r>
        <w:t xml:space="preserve"> | </w:t>
      </w:r>
      <w:hyperlink r:id="rId823">
        <w:r>
          <w:rPr>
            <w:color w:val="176B73"/>
          </w:rPr>
          <w:t>PDF</w:t>
        </w:r>
      </w:hyperlink>
    </w:p>
    <w:p w14:paraId="3FFE98C5" w14:textId="2BC1D6E7" w:rsidR="005924BF" w:rsidRDefault="00D07F40">
      <w:hyperlink r:id="rId824">
        <w:r>
          <w:rPr>
            <w:color w:val="176B73"/>
          </w:rPr>
          <w:t>S05 OMFP 2634/2015 documente financiar contabile</w:t>
        </w:r>
      </w:hyperlink>
      <w:r>
        <w:t xml:space="preserve"> | </w:t>
      </w:r>
      <w:hyperlink r:id="rId825">
        <w:r>
          <w:rPr>
            <w:color w:val="176B73"/>
          </w:rPr>
          <w:t>S22 Regulamentul UE 2023/988 siguranța generală a produselor</w:t>
        </w:r>
      </w:hyperlink>
    </w:p>
    <w:p w14:paraId="253795E9" w14:textId="77777777" w:rsidR="005924BF" w:rsidRDefault="00D07F40">
      <w:pPr>
        <w:pStyle w:val="Titlu2"/>
      </w:pPr>
      <w:bookmarkStart w:id="189" w:name="G_D1105"/>
      <w:r>
        <w:lastRenderedPageBreak/>
        <w:t>D1105 • Plan de producție și necesar MRP</w:t>
      </w:r>
      <w:bookmarkEnd w:id="189"/>
    </w:p>
    <w:p w14:paraId="607EC50A" w14:textId="77777777" w:rsidR="005924BF" w:rsidRDefault="00D07F40">
      <w:pPr>
        <w:keepNext/>
      </w:pPr>
      <w:r>
        <w:t>INTERN OPȚIONAL. Planificare resurse</w:t>
      </w:r>
    </w:p>
    <w:p w14:paraId="7A59EFB7" w14:textId="77777777" w:rsidR="005924BF" w:rsidRDefault="00D07F40">
      <w:pPr>
        <w:keepNext/>
      </w:pPr>
      <w:r>
        <w:rPr>
          <w:b/>
        </w:rPr>
        <w:t xml:space="preserve">Conținut specific de verificat: </w:t>
      </w:r>
      <w:r>
        <w:t>Fără formular legal general</w:t>
      </w:r>
    </w:p>
    <w:p w14:paraId="674E2C93" w14:textId="77777777" w:rsidR="005924BF" w:rsidRDefault="00D07F40">
      <w:pPr>
        <w:keepNext/>
      </w:pPr>
      <w:r>
        <w:rPr>
          <w:b/>
        </w:rPr>
        <w:t xml:space="preserve">Completări utile: </w:t>
      </w:r>
      <w:r>
        <w:t>Cerere; capacități; stoc; termene; necesar net; priorități</w:t>
      </w:r>
    </w:p>
    <w:p w14:paraId="3D10EF3A" w14:textId="77777777" w:rsidR="005924BF" w:rsidRDefault="00D07F40">
      <w:pPr>
        <w:keepNext/>
      </w:pPr>
      <w:r>
        <w:rPr>
          <w:b/>
        </w:rPr>
        <w:t xml:space="preserve">Model și istoric: </w:t>
      </w:r>
      <w:r>
        <w:t>17 câmpuri documentate. FĂRĂ VERSIUNE OFICIALĂ IDENTIFICATĂ — model intern; istoricul firmei nu a fost furnizat</w:t>
      </w:r>
    </w:p>
    <w:p w14:paraId="4DB64628" w14:textId="25E76BD0" w:rsidR="005924BF" w:rsidRDefault="00D07F40">
      <w:pPr>
        <w:keepNext/>
      </w:pPr>
      <w:hyperlink r:id="rId826">
        <w:r>
          <w:rPr>
            <w:color w:val="176B73"/>
          </w:rPr>
          <w:t>Formular și explicații</w:t>
        </w:r>
      </w:hyperlink>
      <w:r>
        <w:t xml:space="preserve"> | </w:t>
      </w:r>
      <w:hyperlink r:id="rId827">
        <w:r>
          <w:rPr>
            <w:color w:val="176B73"/>
          </w:rPr>
          <w:t>Word</w:t>
        </w:r>
      </w:hyperlink>
      <w:r>
        <w:t xml:space="preserve"> | </w:t>
      </w:r>
      <w:hyperlink r:id="rId828">
        <w:r>
          <w:rPr>
            <w:color w:val="176B73"/>
          </w:rPr>
          <w:t>PDF</w:t>
        </w:r>
      </w:hyperlink>
    </w:p>
    <w:p w14:paraId="64AE4E50" w14:textId="20AC9548" w:rsidR="005924BF" w:rsidRDefault="00D07F40">
      <w:hyperlink r:id="rId829">
        <w:r>
          <w:rPr>
            <w:color w:val="176B73"/>
          </w:rPr>
          <w:t>S05 OMFP 2634/2015 documente financiar contabile</w:t>
        </w:r>
      </w:hyperlink>
      <w:r>
        <w:t xml:space="preserve"> | </w:t>
      </w:r>
      <w:hyperlink r:id="rId830">
        <w:r>
          <w:rPr>
            <w:color w:val="176B73"/>
          </w:rPr>
          <w:t>S22 Regulamentul UE 2023/988 siguranța generală a produselor</w:t>
        </w:r>
      </w:hyperlink>
    </w:p>
    <w:p w14:paraId="0DFF2E7A" w14:textId="77777777" w:rsidR="005924BF" w:rsidRDefault="00D07F40">
      <w:pPr>
        <w:pStyle w:val="Titlu2"/>
      </w:pPr>
      <w:bookmarkStart w:id="190" w:name="G_D1106"/>
      <w:r>
        <w:t>D1106 • Fișă de urmărire lot și dosar de fabricație</w:t>
      </w:r>
      <w:bookmarkEnd w:id="190"/>
    </w:p>
    <w:p w14:paraId="11A6C8E1" w14:textId="77777777" w:rsidR="005924BF" w:rsidRDefault="00D07F40">
      <w:pPr>
        <w:keepNext/>
      </w:pPr>
      <w:r>
        <w:t>CONDIȚIONAT. Trasabilitate cerută produsului sau contractului</w:t>
      </w:r>
    </w:p>
    <w:p w14:paraId="467508F3" w14:textId="77777777" w:rsidR="005924BF" w:rsidRDefault="00D07F40">
      <w:pPr>
        <w:keepNext/>
      </w:pPr>
      <w:r>
        <w:rPr>
          <w:b/>
        </w:rPr>
        <w:t xml:space="preserve">Conținut specific de verificat: </w:t>
      </w:r>
      <w:r>
        <w:t>Datele de identificare și trasabilitate cerute regimului sectorial</w:t>
      </w:r>
    </w:p>
    <w:p w14:paraId="12E5285F" w14:textId="77777777" w:rsidR="005924BF" w:rsidRDefault="00D07F40">
      <w:pPr>
        <w:keepNext/>
      </w:pPr>
      <w:r>
        <w:rPr>
          <w:b/>
        </w:rPr>
        <w:t xml:space="preserve">Completări utile: </w:t>
      </w:r>
      <w:r>
        <w:t>Lot; materii prime; operatori; utilaje; parametri; controale</w:t>
      </w:r>
    </w:p>
    <w:p w14:paraId="7C4A9309" w14:textId="77777777" w:rsidR="005924BF" w:rsidRDefault="00D07F40">
      <w:pPr>
        <w:keepNext/>
      </w:pPr>
      <w:r>
        <w:rPr>
          <w:b/>
        </w:rPr>
        <w:t xml:space="preserve">Model și istoric: </w:t>
      </w:r>
      <w:r>
        <w:t>18 câmpuri documentate. REPERE; istoric exhaustiv neconfirmat</w:t>
      </w:r>
    </w:p>
    <w:p w14:paraId="53F7A7E5" w14:textId="57A5B6A0" w:rsidR="005924BF" w:rsidRDefault="00D07F40">
      <w:pPr>
        <w:keepNext/>
      </w:pPr>
      <w:hyperlink r:id="rId831">
        <w:r>
          <w:rPr>
            <w:color w:val="176B73"/>
          </w:rPr>
          <w:t>Formular și explicații</w:t>
        </w:r>
      </w:hyperlink>
      <w:r>
        <w:t xml:space="preserve"> | </w:t>
      </w:r>
      <w:hyperlink r:id="rId832">
        <w:r>
          <w:rPr>
            <w:color w:val="176B73"/>
          </w:rPr>
          <w:t>Word</w:t>
        </w:r>
      </w:hyperlink>
      <w:r>
        <w:t xml:space="preserve"> | </w:t>
      </w:r>
      <w:hyperlink r:id="rId833">
        <w:r>
          <w:rPr>
            <w:color w:val="176B73"/>
          </w:rPr>
          <w:t>PDF</w:t>
        </w:r>
      </w:hyperlink>
    </w:p>
    <w:p w14:paraId="5EF0DE1F" w14:textId="63020F85" w:rsidR="005924BF" w:rsidRDefault="00D07F40">
      <w:hyperlink r:id="rId834">
        <w:r>
          <w:rPr>
            <w:color w:val="176B73"/>
          </w:rPr>
          <w:t>S22 Regulamentul UE 2023/988 siguranța generală a produselor</w:t>
        </w:r>
      </w:hyperlink>
    </w:p>
    <w:p w14:paraId="5986349C" w14:textId="77777777" w:rsidR="005924BF" w:rsidRDefault="00D07F40">
      <w:pPr>
        <w:pStyle w:val="Titlu2"/>
      </w:pPr>
      <w:bookmarkStart w:id="191" w:name="G_D1107"/>
      <w:r>
        <w:t>D1107 • Raport de producție zilnică</w:t>
      </w:r>
      <w:bookmarkEnd w:id="191"/>
    </w:p>
    <w:p w14:paraId="0C9D2D5A" w14:textId="77777777" w:rsidR="005924BF" w:rsidRDefault="00D07F40">
      <w:pPr>
        <w:keepNext/>
      </w:pPr>
      <w:r>
        <w:t>INTERN OPȚIONAL. Raportarea realizărilor</w:t>
      </w:r>
    </w:p>
    <w:p w14:paraId="04E17FA9" w14:textId="77777777" w:rsidR="005924BF" w:rsidRDefault="00D07F40">
      <w:pPr>
        <w:keepNext/>
      </w:pPr>
      <w:r>
        <w:rPr>
          <w:b/>
        </w:rPr>
        <w:t xml:space="preserve">Conținut specific de verificat: </w:t>
      </w:r>
      <w:r>
        <w:t>Fără formular legal general</w:t>
      </w:r>
    </w:p>
    <w:p w14:paraId="59EB1F14" w14:textId="77777777" w:rsidR="005924BF" w:rsidRDefault="00D07F40">
      <w:pPr>
        <w:keepNext/>
      </w:pPr>
      <w:r>
        <w:rPr>
          <w:b/>
        </w:rPr>
        <w:t xml:space="preserve">Completări utile: </w:t>
      </w:r>
      <w:r>
        <w:t>Schimb; comandă; cantități bune; rebuturi; ore; opriri</w:t>
      </w:r>
    </w:p>
    <w:p w14:paraId="2C14344F" w14:textId="77777777" w:rsidR="005924BF" w:rsidRDefault="00D07F40">
      <w:pPr>
        <w:keepNext/>
      </w:pPr>
      <w:r>
        <w:rPr>
          <w:b/>
        </w:rPr>
        <w:t xml:space="preserve">Model și istoric: </w:t>
      </w:r>
      <w:r>
        <w:t>17 câmpuri documentate. FĂRĂ VERSIUNE OFICIALĂ IDENTIFICATĂ — model intern; istoricul firmei nu a fost furnizat</w:t>
      </w:r>
    </w:p>
    <w:p w14:paraId="1E277FB6" w14:textId="0196DE72" w:rsidR="005924BF" w:rsidRDefault="00D07F40">
      <w:pPr>
        <w:keepNext/>
      </w:pPr>
      <w:hyperlink r:id="rId835">
        <w:r>
          <w:rPr>
            <w:color w:val="176B73"/>
          </w:rPr>
          <w:t>Formular și explicații</w:t>
        </w:r>
      </w:hyperlink>
      <w:r>
        <w:t xml:space="preserve"> | </w:t>
      </w:r>
      <w:hyperlink r:id="rId836">
        <w:r>
          <w:rPr>
            <w:color w:val="176B73"/>
          </w:rPr>
          <w:t>Word</w:t>
        </w:r>
      </w:hyperlink>
      <w:r>
        <w:t xml:space="preserve"> | </w:t>
      </w:r>
      <w:hyperlink r:id="rId837">
        <w:r>
          <w:rPr>
            <w:color w:val="176B73"/>
          </w:rPr>
          <w:t>PDF</w:t>
        </w:r>
      </w:hyperlink>
    </w:p>
    <w:p w14:paraId="6C5B27C1" w14:textId="576ECD85" w:rsidR="005924BF" w:rsidRDefault="00D07F40">
      <w:hyperlink r:id="rId838">
        <w:r>
          <w:rPr>
            <w:color w:val="176B73"/>
          </w:rPr>
          <w:t>S05 OMFP 2634/2015 documente financiar contabile</w:t>
        </w:r>
      </w:hyperlink>
      <w:r>
        <w:t xml:space="preserve"> | </w:t>
      </w:r>
      <w:hyperlink r:id="rId839">
        <w:r>
          <w:rPr>
            <w:color w:val="176B73"/>
          </w:rPr>
          <w:t>S22 Regulamentul UE 2023/988 siguranța generală a produselor</w:t>
        </w:r>
      </w:hyperlink>
    </w:p>
    <w:p w14:paraId="001111A0" w14:textId="77777777" w:rsidR="005924BF" w:rsidRDefault="00D07F40">
      <w:pPr>
        <w:pStyle w:val="Titlu2"/>
      </w:pPr>
      <w:bookmarkStart w:id="192" w:name="G_D1108"/>
      <w:r>
        <w:t>D1108 • Bon de predare produse finite</w:t>
      </w:r>
      <w:bookmarkEnd w:id="192"/>
    </w:p>
    <w:p w14:paraId="29DDDA01" w14:textId="77777777" w:rsidR="005924BF" w:rsidRDefault="00D07F40">
      <w:pPr>
        <w:keepNext/>
      </w:pPr>
      <w:r>
        <w:t>FINANCIAR CONTABIL. Intrarea produselor în gestiune</w:t>
      </w:r>
    </w:p>
    <w:p w14:paraId="3F0118A7" w14:textId="77777777" w:rsidR="005924BF" w:rsidRDefault="00D07F40">
      <w:pPr>
        <w:keepNext/>
      </w:pPr>
      <w:r>
        <w:rPr>
          <w:b/>
        </w:rPr>
        <w:t xml:space="preserve">Conținut specific de verificat: </w:t>
      </w:r>
      <w:r>
        <w:t>Nucleul J; produs; cantitate; secție; gestiune; responsabili</w:t>
      </w:r>
    </w:p>
    <w:p w14:paraId="281BA04D" w14:textId="77777777" w:rsidR="005924BF" w:rsidRDefault="00D07F40">
      <w:pPr>
        <w:keepNext/>
      </w:pPr>
      <w:r>
        <w:rPr>
          <w:b/>
        </w:rPr>
        <w:t xml:space="preserve">Completări utile: </w:t>
      </w:r>
      <w:r>
        <w:t>Lot; comandă; cost; control calitate</w:t>
      </w:r>
    </w:p>
    <w:p w14:paraId="46E17773" w14:textId="77777777" w:rsidR="005924BF" w:rsidRDefault="00D07F40">
      <w:pPr>
        <w:keepNext/>
      </w:pPr>
      <w:r>
        <w:rPr>
          <w:b/>
        </w:rPr>
        <w:t xml:space="preserve">Model și istoric: </w:t>
      </w:r>
      <w:r>
        <w:t>20 câmpuri documentate. REPERE; istoric exhaustiv neconfirmat</w:t>
      </w:r>
    </w:p>
    <w:p w14:paraId="52B04993" w14:textId="2B7A4FB4" w:rsidR="005924BF" w:rsidRDefault="00D07F40">
      <w:pPr>
        <w:keepNext/>
      </w:pPr>
      <w:hyperlink r:id="rId840">
        <w:r>
          <w:rPr>
            <w:color w:val="176B73"/>
          </w:rPr>
          <w:t>Formular și explicații</w:t>
        </w:r>
      </w:hyperlink>
      <w:r>
        <w:t xml:space="preserve"> | </w:t>
      </w:r>
      <w:hyperlink r:id="rId841">
        <w:r>
          <w:rPr>
            <w:color w:val="176B73"/>
          </w:rPr>
          <w:t>Word</w:t>
        </w:r>
      </w:hyperlink>
      <w:r>
        <w:t xml:space="preserve"> | </w:t>
      </w:r>
      <w:hyperlink r:id="rId842">
        <w:r>
          <w:rPr>
            <w:color w:val="176B73"/>
          </w:rPr>
          <w:t>PDF</w:t>
        </w:r>
      </w:hyperlink>
    </w:p>
    <w:p w14:paraId="50035B3A" w14:textId="3ECD9E8D" w:rsidR="005924BF" w:rsidRDefault="00D07F40">
      <w:hyperlink r:id="rId843">
        <w:r>
          <w:rPr>
            <w:color w:val="176B73"/>
          </w:rPr>
          <w:t>S05 OMFP 2634/2015 documente financiar contabile</w:t>
        </w:r>
      </w:hyperlink>
    </w:p>
    <w:p w14:paraId="2BCF9D35" w14:textId="77777777" w:rsidR="005924BF" w:rsidRDefault="00D07F40">
      <w:pPr>
        <w:pStyle w:val="Titlu2"/>
      </w:pPr>
      <w:bookmarkStart w:id="193" w:name="G_D1109"/>
      <w:r>
        <w:t>D1109 • Raport de consum și diferențe față de normă</w:t>
      </w:r>
      <w:bookmarkEnd w:id="193"/>
    </w:p>
    <w:p w14:paraId="56CECBA0" w14:textId="77777777" w:rsidR="005924BF" w:rsidRDefault="00D07F40">
      <w:pPr>
        <w:keepNext/>
      </w:pPr>
      <w:r>
        <w:t>INTERN OPȚIONAL. Controlul consumurilor</w:t>
      </w:r>
    </w:p>
    <w:p w14:paraId="56669D01" w14:textId="77777777" w:rsidR="005924BF" w:rsidRDefault="00D07F40">
      <w:pPr>
        <w:keepNext/>
      </w:pPr>
      <w:r>
        <w:rPr>
          <w:b/>
        </w:rPr>
        <w:t xml:space="preserve">Conținut specific de verificat: </w:t>
      </w:r>
      <w:r>
        <w:t>Fără formular legal general suplimentar</w:t>
      </w:r>
    </w:p>
    <w:p w14:paraId="39A20E13" w14:textId="77777777" w:rsidR="005924BF" w:rsidRDefault="00D07F40">
      <w:pPr>
        <w:keepNext/>
      </w:pPr>
      <w:r>
        <w:rPr>
          <w:b/>
        </w:rPr>
        <w:t xml:space="preserve">Completări utile: </w:t>
      </w:r>
      <w:r>
        <w:t>Consum normat și real; abateri; cauze; valoare; aprobare</w:t>
      </w:r>
    </w:p>
    <w:p w14:paraId="1902B929" w14:textId="77777777" w:rsidR="005924BF" w:rsidRDefault="00D07F40">
      <w:pPr>
        <w:keepNext/>
      </w:pPr>
      <w:r>
        <w:rPr>
          <w:b/>
        </w:rPr>
        <w:t xml:space="preserve">Model și istoric: </w:t>
      </w:r>
      <w:r>
        <w:t>16 câmpuri documentate. FĂRĂ VERSIUNE OFICIALĂ IDENTIFICATĂ — model intern; istoricul firmei nu a fost furnizat</w:t>
      </w:r>
    </w:p>
    <w:p w14:paraId="18860D99" w14:textId="745D19CA" w:rsidR="005924BF" w:rsidRDefault="00D07F40">
      <w:pPr>
        <w:keepNext/>
      </w:pPr>
      <w:hyperlink r:id="rId844">
        <w:r>
          <w:rPr>
            <w:color w:val="176B73"/>
          </w:rPr>
          <w:t>Formular și explicații</w:t>
        </w:r>
      </w:hyperlink>
      <w:r>
        <w:t xml:space="preserve"> | </w:t>
      </w:r>
      <w:hyperlink r:id="rId845">
        <w:r>
          <w:rPr>
            <w:color w:val="176B73"/>
          </w:rPr>
          <w:t>Word</w:t>
        </w:r>
      </w:hyperlink>
      <w:r>
        <w:t xml:space="preserve"> | </w:t>
      </w:r>
      <w:hyperlink r:id="rId846">
        <w:r>
          <w:rPr>
            <w:color w:val="176B73"/>
          </w:rPr>
          <w:t>PDF</w:t>
        </w:r>
      </w:hyperlink>
    </w:p>
    <w:p w14:paraId="69C466CB" w14:textId="7BE1362F" w:rsidR="005924BF" w:rsidRDefault="00D07F40">
      <w:hyperlink r:id="rId847">
        <w:r>
          <w:rPr>
            <w:color w:val="176B73"/>
          </w:rPr>
          <w:t>S05 OMFP 2634/2015 documente financiar contabile</w:t>
        </w:r>
      </w:hyperlink>
      <w:r>
        <w:t xml:space="preserve"> | </w:t>
      </w:r>
      <w:hyperlink r:id="rId848">
        <w:r>
          <w:rPr>
            <w:color w:val="176B73"/>
          </w:rPr>
          <w:t>S22 Regulamentul UE 2023/988 siguranța generală a produselor</w:t>
        </w:r>
      </w:hyperlink>
    </w:p>
    <w:p w14:paraId="2EA86D23" w14:textId="77777777" w:rsidR="005924BF" w:rsidRDefault="00D07F40">
      <w:pPr>
        <w:pStyle w:val="Titlu2"/>
      </w:pPr>
      <w:bookmarkStart w:id="194" w:name="G_D1110"/>
      <w:r>
        <w:lastRenderedPageBreak/>
        <w:t>D1110 • Proces verbal de rebut sau remaniere</w:t>
      </w:r>
      <w:bookmarkEnd w:id="194"/>
    </w:p>
    <w:p w14:paraId="0E6FA711" w14:textId="77777777" w:rsidR="005924BF" w:rsidRDefault="00D07F40">
      <w:pPr>
        <w:keepNext/>
      </w:pPr>
      <w:r>
        <w:t>CONDIȚIONAT. Constatare produse neconforme</w:t>
      </w:r>
    </w:p>
    <w:p w14:paraId="6C68F85C" w14:textId="77777777" w:rsidR="005924BF" w:rsidRDefault="00D07F40">
      <w:pPr>
        <w:keepNext/>
      </w:pPr>
      <w:r>
        <w:rPr>
          <w:b/>
        </w:rPr>
        <w:t xml:space="preserve">Conținut specific de verificat: </w:t>
      </w:r>
      <w:r>
        <w:t>Nucleul J dacă justifică pierderi; produs; lot; cantitate; constatare</w:t>
      </w:r>
    </w:p>
    <w:p w14:paraId="120CE2AD" w14:textId="77777777" w:rsidR="005924BF" w:rsidRDefault="00D07F40">
      <w:pPr>
        <w:keepNext/>
      </w:pPr>
      <w:r>
        <w:rPr>
          <w:b/>
        </w:rPr>
        <w:t xml:space="preserve">Completări utile: </w:t>
      </w:r>
      <w:r>
        <w:t>Cauză; responsabil; recuperare; remediere</w:t>
      </w:r>
    </w:p>
    <w:p w14:paraId="1360C710" w14:textId="77777777" w:rsidR="005924BF" w:rsidRDefault="00D07F40">
      <w:pPr>
        <w:keepNext/>
      </w:pPr>
      <w:r>
        <w:rPr>
          <w:b/>
        </w:rPr>
        <w:t xml:space="preserve">Model și istoric: </w:t>
      </w:r>
      <w:r>
        <w:t>19 câmpuri documentate. REPERE; istoric exhaustiv neconfirmat</w:t>
      </w:r>
    </w:p>
    <w:p w14:paraId="02C17DD8" w14:textId="03A5C38C" w:rsidR="005924BF" w:rsidRDefault="00D07F40">
      <w:pPr>
        <w:keepNext/>
      </w:pPr>
      <w:hyperlink r:id="rId849">
        <w:r>
          <w:rPr>
            <w:color w:val="176B73"/>
          </w:rPr>
          <w:t>Formular și explicații</w:t>
        </w:r>
      </w:hyperlink>
      <w:r>
        <w:t xml:space="preserve"> | </w:t>
      </w:r>
      <w:hyperlink r:id="rId850">
        <w:r>
          <w:rPr>
            <w:color w:val="176B73"/>
          </w:rPr>
          <w:t>Word</w:t>
        </w:r>
      </w:hyperlink>
      <w:r>
        <w:t xml:space="preserve"> | </w:t>
      </w:r>
      <w:hyperlink r:id="rId851">
        <w:r>
          <w:rPr>
            <w:color w:val="176B73"/>
          </w:rPr>
          <w:t>PDF</w:t>
        </w:r>
      </w:hyperlink>
    </w:p>
    <w:p w14:paraId="54057074" w14:textId="0929FFCC" w:rsidR="005924BF" w:rsidRDefault="00D07F40">
      <w:hyperlink r:id="rId852">
        <w:r>
          <w:rPr>
            <w:color w:val="176B73"/>
          </w:rPr>
          <w:t>S05 OMFP 2634/2015 documente financiar contabile</w:t>
        </w:r>
      </w:hyperlink>
      <w:r>
        <w:t xml:space="preserve"> | </w:t>
      </w:r>
      <w:hyperlink r:id="rId853">
        <w:r>
          <w:rPr>
            <w:color w:val="176B73"/>
          </w:rPr>
          <w:t>S22 Regulamentul UE 2023/988 siguranța generală a produselor</w:t>
        </w:r>
      </w:hyperlink>
    </w:p>
    <w:p w14:paraId="6FB7F9B1" w14:textId="77777777" w:rsidR="005924BF" w:rsidRDefault="00D07F40">
      <w:pPr>
        <w:pStyle w:val="Titlu2"/>
      </w:pPr>
      <w:bookmarkStart w:id="195" w:name="G_D1111"/>
      <w:r>
        <w:t>D1111 • Situație producție în curs</w:t>
      </w:r>
      <w:bookmarkEnd w:id="195"/>
    </w:p>
    <w:p w14:paraId="7FF2ED30" w14:textId="77777777" w:rsidR="005924BF" w:rsidRDefault="00D07F40">
      <w:pPr>
        <w:keepNext/>
      </w:pPr>
      <w:r>
        <w:t>REGLEMENTAT. Inventarierea și evaluarea producției neterminate</w:t>
      </w:r>
    </w:p>
    <w:p w14:paraId="25824E3D" w14:textId="77777777" w:rsidR="005924BF" w:rsidRDefault="00D07F40">
      <w:pPr>
        <w:keepNext/>
      </w:pPr>
      <w:r>
        <w:rPr>
          <w:b/>
        </w:rPr>
        <w:t xml:space="preserve">Conținut specific de verificat: </w:t>
      </w:r>
      <w:r>
        <w:t>Lucrări sau loturi; stadiu; costuri; cantități; evaluare justificată</w:t>
      </w:r>
    </w:p>
    <w:p w14:paraId="1300411F" w14:textId="77777777" w:rsidR="005924BF" w:rsidRDefault="00D07F40">
      <w:pPr>
        <w:keepNext/>
      </w:pPr>
      <w:r>
        <w:rPr>
          <w:b/>
        </w:rPr>
        <w:t xml:space="preserve">Completări utile: </w:t>
      </w:r>
      <w:r>
        <w:t>Metodă; ore; materiale; reconciliere</w:t>
      </w:r>
    </w:p>
    <w:p w14:paraId="0BCEF644" w14:textId="77777777" w:rsidR="005924BF" w:rsidRDefault="00D07F40">
      <w:pPr>
        <w:keepNext/>
      </w:pPr>
      <w:r>
        <w:rPr>
          <w:b/>
        </w:rPr>
        <w:t xml:space="preserve">Model și istoric: </w:t>
      </w:r>
      <w:r>
        <w:t>20 câmpuri documentate. REPERE; istoric exhaustiv neconfirmat</w:t>
      </w:r>
    </w:p>
    <w:p w14:paraId="1DCA446E" w14:textId="74E1F087" w:rsidR="005924BF" w:rsidRDefault="00D07F40">
      <w:pPr>
        <w:keepNext/>
      </w:pPr>
      <w:hyperlink r:id="rId854">
        <w:r>
          <w:rPr>
            <w:color w:val="176B73"/>
          </w:rPr>
          <w:t>Formular și explicații</w:t>
        </w:r>
      </w:hyperlink>
      <w:r>
        <w:t xml:space="preserve"> | </w:t>
      </w:r>
      <w:hyperlink r:id="rId855">
        <w:r>
          <w:rPr>
            <w:color w:val="176B73"/>
          </w:rPr>
          <w:t>Word</w:t>
        </w:r>
      </w:hyperlink>
      <w:r>
        <w:t xml:space="preserve"> | </w:t>
      </w:r>
      <w:hyperlink r:id="rId856">
        <w:r>
          <w:rPr>
            <w:color w:val="176B73"/>
          </w:rPr>
          <w:t>PDF</w:t>
        </w:r>
      </w:hyperlink>
    </w:p>
    <w:p w14:paraId="73AFEC80" w14:textId="5112E87A" w:rsidR="005924BF" w:rsidRDefault="00D07F40">
      <w:hyperlink r:id="rId857">
        <w:r>
          <w:rPr>
            <w:color w:val="176B73"/>
          </w:rPr>
          <w:t>S04 Legea contabilității 82/1991</w:t>
        </w:r>
      </w:hyperlink>
      <w:r>
        <w:t xml:space="preserve"> | </w:t>
      </w:r>
      <w:hyperlink r:id="rId858">
        <w:r>
          <w:rPr>
            <w:color w:val="176B73"/>
          </w:rPr>
          <w:t>S06 OMFP 2861/2009 inventarierea patrimoniului</w:t>
        </w:r>
      </w:hyperlink>
    </w:p>
    <w:p w14:paraId="3F10E1B6" w14:textId="77777777" w:rsidR="005924BF" w:rsidRDefault="00D07F40">
      <w:pPr>
        <w:pStyle w:val="Titlu2"/>
      </w:pPr>
      <w:bookmarkStart w:id="196" w:name="G_D1112"/>
      <w:r>
        <w:t>D1112 • Fișă de calculație cost produs</w:t>
      </w:r>
      <w:bookmarkEnd w:id="196"/>
    </w:p>
    <w:p w14:paraId="05AFDCA9" w14:textId="77777777" w:rsidR="005924BF" w:rsidRDefault="00D07F40">
      <w:pPr>
        <w:keepNext/>
      </w:pPr>
      <w:r>
        <w:t>INTERN OPȚIONAL. Stabilire cost și analiză</w:t>
      </w:r>
    </w:p>
    <w:p w14:paraId="46B0F531" w14:textId="77777777" w:rsidR="005924BF" w:rsidRDefault="00D07F40">
      <w:pPr>
        <w:keepNext/>
      </w:pPr>
      <w:r>
        <w:rPr>
          <w:b/>
        </w:rPr>
        <w:t xml:space="preserve">Conținut specific de verificat: </w:t>
      </w:r>
      <w:r>
        <w:t>Fără formular general; evaluarea contabilă trebuie justificată</w:t>
      </w:r>
    </w:p>
    <w:p w14:paraId="0DBB42AE" w14:textId="77777777" w:rsidR="005924BF" w:rsidRDefault="00D07F40">
      <w:pPr>
        <w:keepNext/>
      </w:pPr>
      <w:r>
        <w:rPr>
          <w:b/>
        </w:rPr>
        <w:t xml:space="preserve">Completări utile: </w:t>
      </w:r>
      <w:r>
        <w:t>Materiale; manoperă; regie; randament; cost unitar</w:t>
      </w:r>
    </w:p>
    <w:p w14:paraId="63F9B393" w14:textId="77777777" w:rsidR="005924BF" w:rsidRDefault="00D07F40">
      <w:pPr>
        <w:keepNext/>
      </w:pPr>
      <w:r>
        <w:rPr>
          <w:b/>
        </w:rPr>
        <w:t xml:space="preserve">Model și istoric: </w:t>
      </w:r>
      <w:r>
        <w:t>17 câmpuri documentate. FĂRĂ VERSIUNE OFICIALĂ IDENTIFICATĂ — model intern; istoricul firmei nu a fost furnizat</w:t>
      </w:r>
    </w:p>
    <w:p w14:paraId="7D6AE83D" w14:textId="39FABE48" w:rsidR="005924BF" w:rsidRDefault="00D07F40">
      <w:pPr>
        <w:keepNext/>
      </w:pPr>
      <w:hyperlink r:id="rId859">
        <w:r>
          <w:rPr>
            <w:color w:val="176B73"/>
          </w:rPr>
          <w:t>Formular și explicații</w:t>
        </w:r>
      </w:hyperlink>
      <w:r>
        <w:t xml:space="preserve"> | </w:t>
      </w:r>
      <w:hyperlink r:id="rId860">
        <w:r>
          <w:rPr>
            <w:color w:val="176B73"/>
          </w:rPr>
          <w:t>Word</w:t>
        </w:r>
      </w:hyperlink>
      <w:r>
        <w:t xml:space="preserve"> | </w:t>
      </w:r>
      <w:hyperlink r:id="rId861">
        <w:r>
          <w:rPr>
            <w:color w:val="176B73"/>
          </w:rPr>
          <w:t>PDF</w:t>
        </w:r>
      </w:hyperlink>
    </w:p>
    <w:p w14:paraId="095C6433" w14:textId="4ACD74FB" w:rsidR="005924BF" w:rsidRDefault="00D07F40">
      <w:hyperlink r:id="rId862">
        <w:r>
          <w:rPr>
            <w:color w:val="176B73"/>
          </w:rPr>
          <w:t>S05 OMFP 2634/2015 documente financiar contabile</w:t>
        </w:r>
      </w:hyperlink>
      <w:r>
        <w:t xml:space="preserve"> | </w:t>
      </w:r>
      <w:hyperlink r:id="rId863">
        <w:r>
          <w:rPr>
            <w:color w:val="176B73"/>
          </w:rPr>
          <w:t>S22 Regulamentul UE 2023/988 siguranța generală a produselor</w:t>
        </w:r>
      </w:hyperlink>
    </w:p>
    <w:p w14:paraId="387CABB4" w14:textId="77777777" w:rsidR="005924BF" w:rsidRDefault="00D07F40">
      <w:pPr>
        <w:pStyle w:val="Titlu2"/>
      </w:pPr>
      <w:bookmarkStart w:id="197" w:name="G_D1113"/>
      <w:r>
        <w:t>D1113 • Ordin de modificare tehnică ECO</w:t>
      </w:r>
      <w:bookmarkEnd w:id="197"/>
    </w:p>
    <w:p w14:paraId="21D3F48E" w14:textId="77777777" w:rsidR="005924BF" w:rsidRDefault="00D07F40">
      <w:pPr>
        <w:keepNext/>
      </w:pPr>
      <w:r>
        <w:t>INTERN OPȚIONAL. Schimbarea produsului sau procesului</w:t>
      </w:r>
    </w:p>
    <w:p w14:paraId="5B59AF18" w14:textId="77777777" w:rsidR="005924BF" w:rsidRDefault="00D07F40">
      <w:pPr>
        <w:keepNext/>
      </w:pPr>
      <w:r>
        <w:rPr>
          <w:b/>
        </w:rPr>
        <w:t xml:space="preserve">Conținut specific de verificat: </w:t>
      </w:r>
      <w:r>
        <w:t>Fără formular legal general</w:t>
      </w:r>
    </w:p>
    <w:p w14:paraId="1A9F1ED0" w14:textId="77777777" w:rsidR="005924BF" w:rsidRDefault="00D07F40">
      <w:pPr>
        <w:keepNext/>
      </w:pPr>
      <w:r>
        <w:rPr>
          <w:b/>
        </w:rPr>
        <w:t xml:space="preserve">Completări utile: </w:t>
      </w:r>
      <w:r>
        <w:t>Motiv; revizii; loturi afectate; validare; data aplicării</w:t>
      </w:r>
    </w:p>
    <w:p w14:paraId="656DC509" w14:textId="77777777" w:rsidR="005924BF" w:rsidRDefault="00D07F40">
      <w:pPr>
        <w:keepNext/>
      </w:pPr>
      <w:r>
        <w:rPr>
          <w:b/>
        </w:rPr>
        <w:t xml:space="preserve">Model și istoric: </w:t>
      </w:r>
      <w:r>
        <w:t>16 câmpuri documentate. FĂRĂ VERSIUNE OFICIALĂ IDENTIFICATĂ — model intern; istoricul firmei nu a fost furnizat</w:t>
      </w:r>
    </w:p>
    <w:p w14:paraId="3F2CE24E" w14:textId="5AAE50E9" w:rsidR="005924BF" w:rsidRDefault="00D07F40">
      <w:pPr>
        <w:keepNext/>
      </w:pPr>
      <w:hyperlink r:id="rId864">
        <w:r>
          <w:rPr>
            <w:color w:val="176B73"/>
          </w:rPr>
          <w:t>Formular și explicații</w:t>
        </w:r>
      </w:hyperlink>
      <w:r>
        <w:t xml:space="preserve"> | </w:t>
      </w:r>
      <w:hyperlink r:id="rId865">
        <w:r>
          <w:rPr>
            <w:color w:val="176B73"/>
          </w:rPr>
          <w:t>Word</w:t>
        </w:r>
      </w:hyperlink>
      <w:r>
        <w:t xml:space="preserve"> | </w:t>
      </w:r>
      <w:hyperlink r:id="rId866">
        <w:r>
          <w:rPr>
            <w:color w:val="176B73"/>
          </w:rPr>
          <w:t>PDF</w:t>
        </w:r>
      </w:hyperlink>
    </w:p>
    <w:p w14:paraId="37F2A3BA" w14:textId="77B53E55" w:rsidR="005924BF" w:rsidRDefault="00D07F40">
      <w:hyperlink r:id="rId867">
        <w:r>
          <w:rPr>
            <w:color w:val="176B73"/>
          </w:rPr>
          <w:t>S05 OMFP 2634/2015 documente financiar contabile</w:t>
        </w:r>
      </w:hyperlink>
      <w:r>
        <w:t xml:space="preserve"> | </w:t>
      </w:r>
      <w:hyperlink r:id="rId868">
        <w:r>
          <w:rPr>
            <w:color w:val="176B73"/>
          </w:rPr>
          <w:t>S22 Regulamentul UE 2023/988 siguranța generală a produselor</w:t>
        </w:r>
      </w:hyperlink>
    </w:p>
    <w:p w14:paraId="727FE4CB" w14:textId="77777777" w:rsidR="005924BF" w:rsidRDefault="00D07F40">
      <w:pPr>
        <w:pStyle w:val="Titlu2"/>
      </w:pPr>
      <w:bookmarkStart w:id="198" w:name="G_D1114"/>
      <w:r>
        <w:t>D1114 • Raport bilanț de materiale și randament</w:t>
      </w:r>
      <w:bookmarkEnd w:id="198"/>
    </w:p>
    <w:p w14:paraId="2F7931DD" w14:textId="77777777" w:rsidR="005924BF" w:rsidRDefault="00D07F40">
      <w:pPr>
        <w:keepNext/>
      </w:pPr>
      <w:r>
        <w:t>INTERN OPȚIONAL. Control proces continuu</w:t>
      </w:r>
    </w:p>
    <w:p w14:paraId="577AB756" w14:textId="77777777" w:rsidR="005924BF" w:rsidRDefault="00D07F40">
      <w:pPr>
        <w:keepNext/>
      </w:pPr>
      <w:r>
        <w:rPr>
          <w:b/>
        </w:rPr>
        <w:t xml:space="preserve">Conținut specific de verificat: </w:t>
      </w:r>
      <w:r>
        <w:t>Fără formular legal general</w:t>
      </w:r>
    </w:p>
    <w:p w14:paraId="19D84618" w14:textId="77777777" w:rsidR="005924BF" w:rsidRDefault="00D07F40">
      <w:pPr>
        <w:keepNext/>
      </w:pPr>
      <w:r>
        <w:rPr>
          <w:b/>
        </w:rPr>
        <w:t xml:space="preserve">Completări utile: </w:t>
      </w:r>
      <w:r>
        <w:t>Intrări; ieșiri; pierderi; umiditate; randament; toleranțe</w:t>
      </w:r>
    </w:p>
    <w:p w14:paraId="1905D71F" w14:textId="77777777" w:rsidR="005924BF" w:rsidRDefault="00D07F40">
      <w:pPr>
        <w:keepNext/>
      </w:pPr>
      <w:r>
        <w:rPr>
          <w:b/>
        </w:rPr>
        <w:t xml:space="preserve">Model și istoric: </w:t>
      </w:r>
      <w:r>
        <w:t>17 câmpuri documentate. FĂRĂ VERSIUNE OFICIALĂ IDENTIFICATĂ — model intern; istoricul firmei nu a fost furnizat</w:t>
      </w:r>
    </w:p>
    <w:p w14:paraId="101A6FEB" w14:textId="068AA8F3" w:rsidR="005924BF" w:rsidRDefault="00D07F40">
      <w:pPr>
        <w:keepNext/>
      </w:pPr>
      <w:hyperlink r:id="rId869">
        <w:r>
          <w:rPr>
            <w:color w:val="176B73"/>
          </w:rPr>
          <w:t>Formular și explicații</w:t>
        </w:r>
      </w:hyperlink>
      <w:r>
        <w:t xml:space="preserve"> | </w:t>
      </w:r>
      <w:hyperlink r:id="rId870">
        <w:r>
          <w:rPr>
            <w:color w:val="176B73"/>
          </w:rPr>
          <w:t>Word</w:t>
        </w:r>
      </w:hyperlink>
      <w:r>
        <w:t xml:space="preserve"> | </w:t>
      </w:r>
      <w:hyperlink r:id="rId871">
        <w:r>
          <w:rPr>
            <w:color w:val="176B73"/>
          </w:rPr>
          <w:t>PDF</w:t>
        </w:r>
      </w:hyperlink>
    </w:p>
    <w:p w14:paraId="614451ED" w14:textId="432894AF" w:rsidR="005924BF" w:rsidRDefault="00D07F40">
      <w:hyperlink r:id="rId872">
        <w:r>
          <w:rPr>
            <w:color w:val="176B73"/>
          </w:rPr>
          <w:t>S05 OMFP 2634/2015 documente financiar contabile</w:t>
        </w:r>
      </w:hyperlink>
      <w:r>
        <w:t xml:space="preserve"> | </w:t>
      </w:r>
      <w:hyperlink r:id="rId873">
        <w:r>
          <w:rPr>
            <w:color w:val="176B73"/>
          </w:rPr>
          <w:t>S22 Regulamentul UE 2023/988 siguranța generală a produselor</w:t>
        </w:r>
      </w:hyperlink>
    </w:p>
    <w:p w14:paraId="69B02BF3" w14:textId="77777777" w:rsidR="005924BF" w:rsidRDefault="00D07F40">
      <w:pPr>
        <w:pStyle w:val="Titlu1"/>
        <w:pageBreakBefore/>
      </w:pPr>
      <w:bookmarkStart w:id="199" w:name="C12"/>
      <w:r>
        <w:lastRenderedPageBreak/>
        <w:t>12. Calitate conformitate și laborator</w:t>
      </w:r>
      <w:bookmarkEnd w:id="199"/>
    </w:p>
    <w:p w14:paraId="2692EF2F" w14:textId="77777777" w:rsidR="005924BF" w:rsidRDefault="00D07F40">
      <w:r>
        <w:t>Marcajul CE și declarația UE nu se aplică tuturor produselor. Documentele se aleg după actul sectorial, standardul aplicabil și rolul de producător, importator sau distribuitor.</w:t>
      </w:r>
    </w:p>
    <w:p w14:paraId="6DEE92BF" w14:textId="7076F461" w:rsidR="005924BF" w:rsidRDefault="00D07F40">
      <w:hyperlink r:id="rId874">
        <w:r>
          <w:rPr>
            <w:color w:val="176B73"/>
          </w:rPr>
          <w:t>Pagina capitolului</w:t>
        </w:r>
      </w:hyperlink>
      <w:r>
        <w:t xml:space="preserve"> | </w:t>
      </w:r>
      <w:hyperlink r:id="rId875">
        <w:r>
          <w:rPr>
            <w:color w:val="176B73"/>
          </w:rPr>
          <w:t>PDF capitol</w:t>
        </w:r>
      </w:hyperlink>
      <w:r>
        <w:t xml:space="preserve"> | </w:t>
      </w:r>
      <w:hyperlink r:id="rId876">
        <w:r>
          <w:rPr>
            <w:color w:val="176B73"/>
          </w:rPr>
          <w:t>Word capitol</w:t>
        </w:r>
      </w:hyperlink>
    </w:p>
    <w:p w14:paraId="74809DD3" w14:textId="77777777" w:rsidR="005924BF" w:rsidRDefault="00D07F40">
      <w:pPr>
        <w:pStyle w:val="Titlu2"/>
      </w:pPr>
      <w:bookmarkStart w:id="200" w:name="G_D1201"/>
      <w:r>
        <w:t>D1201 • Plan de control al calității</w:t>
      </w:r>
      <w:bookmarkEnd w:id="200"/>
    </w:p>
    <w:p w14:paraId="05338BFC" w14:textId="77777777" w:rsidR="005924BF" w:rsidRDefault="00D07F40">
      <w:pPr>
        <w:keepNext/>
      </w:pPr>
      <w:r>
        <w:t>INTERN OPȚIONAL. Organizarea inspecțiilor</w:t>
      </w:r>
    </w:p>
    <w:p w14:paraId="258DFE6B" w14:textId="77777777" w:rsidR="005924BF" w:rsidRDefault="00D07F40">
      <w:pPr>
        <w:keepNext/>
      </w:pPr>
      <w:r>
        <w:rPr>
          <w:b/>
        </w:rPr>
        <w:t xml:space="preserve">Conținut specific de verificat: </w:t>
      </w:r>
      <w:r>
        <w:t>Fără formular legal general transversal</w:t>
      </w:r>
    </w:p>
    <w:p w14:paraId="5366075E" w14:textId="77777777" w:rsidR="005924BF" w:rsidRDefault="00D07F40">
      <w:pPr>
        <w:keepNext/>
      </w:pPr>
      <w:r>
        <w:rPr>
          <w:b/>
        </w:rPr>
        <w:t xml:space="preserve">Completări utile: </w:t>
      </w:r>
      <w:r>
        <w:t>Caracteristici; metodă; eșantion; frecvență; criterii; responsabil</w:t>
      </w:r>
    </w:p>
    <w:p w14:paraId="0C357958" w14:textId="77777777" w:rsidR="005924BF" w:rsidRDefault="00D07F40">
      <w:pPr>
        <w:keepNext/>
      </w:pPr>
      <w:r>
        <w:rPr>
          <w:b/>
        </w:rPr>
        <w:t xml:space="preserve">Model și istoric: </w:t>
      </w:r>
      <w:r>
        <w:t>17 câmpuri documentate. FĂRĂ VERSIUNE OFICIALĂ IDENTIFICATĂ — model intern; istoricul firmei nu a fost furnizat</w:t>
      </w:r>
    </w:p>
    <w:p w14:paraId="7A7CD06D" w14:textId="697B6B6C" w:rsidR="005924BF" w:rsidRDefault="00D07F40">
      <w:pPr>
        <w:keepNext/>
      </w:pPr>
      <w:hyperlink r:id="rId877">
        <w:r>
          <w:rPr>
            <w:color w:val="176B73"/>
          </w:rPr>
          <w:t>Formular și explicații</w:t>
        </w:r>
      </w:hyperlink>
      <w:r>
        <w:t xml:space="preserve"> | </w:t>
      </w:r>
      <w:hyperlink r:id="rId878">
        <w:r>
          <w:rPr>
            <w:color w:val="176B73"/>
          </w:rPr>
          <w:t>Word</w:t>
        </w:r>
      </w:hyperlink>
      <w:r>
        <w:t xml:space="preserve"> | </w:t>
      </w:r>
      <w:hyperlink r:id="rId879">
        <w:r>
          <w:rPr>
            <w:color w:val="176B73"/>
          </w:rPr>
          <w:t>PDF</w:t>
        </w:r>
      </w:hyperlink>
    </w:p>
    <w:p w14:paraId="2154CCED" w14:textId="43B04D81" w:rsidR="005924BF" w:rsidRDefault="00D07F40">
      <w:hyperlink r:id="rId880">
        <w:r>
          <w:rPr>
            <w:color w:val="176B73"/>
          </w:rPr>
          <w:t>S22 Regulamentul UE 2023/988 siguranța generală a produselor</w:t>
        </w:r>
      </w:hyperlink>
      <w:r>
        <w:t xml:space="preserve"> | </w:t>
      </w:r>
      <w:hyperlink r:id="rId881">
        <w:r>
          <w:rPr>
            <w:color w:val="176B73"/>
          </w:rPr>
          <w:t>S23 Regulamentul REACH 1907/2006</w:t>
        </w:r>
      </w:hyperlink>
    </w:p>
    <w:p w14:paraId="4D466628" w14:textId="77777777" w:rsidR="005924BF" w:rsidRDefault="00D07F40">
      <w:pPr>
        <w:pStyle w:val="Titlu2"/>
      </w:pPr>
      <w:bookmarkStart w:id="201" w:name="G_D1202"/>
      <w:r>
        <w:t>D1202 • Fișă inspecție recepție proces sau finală</w:t>
      </w:r>
      <w:bookmarkEnd w:id="201"/>
    </w:p>
    <w:p w14:paraId="20C9E001" w14:textId="77777777" w:rsidR="005924BF" w:rsidRDefault="00D07F40">
      <w:pPr>
        <w:keepNext/>
      </w:pPr>
      <w:r>
        <w:t>CONDIȚIONAT. Control prevăzut de regimul produsului ori contract</w:t>
      </w:r>
    </w:p>
    <w:p w14:paraId="7BA3472C" w14:textId="77777777" w:rsidR="005924BF" w:rsidRDefault="00D07F40">
      <w:pPr>
        <w:keepNext/>
      </w:pPr>
      <w:r>
        <w:rPr>
          <w:b/>
        </w:rPr>
        <w:t xml:space="preserve">Conținut specific de verificat: </w:t>
      </w:r>
      <w:r>
        <w:t>Rezultatele și identificarea cerute de specificația aplicabilă</w:t>
      </w:r>
    </w:p>
    <w:p w14:paraId="41EE67C2" w14:textId="77777777" w:rsidR="005924BF" w:rsidRDefault="00D07F40">
      <w:pPr>
        <w:keepNext/>
      </w:pPr>
      <w:r>
        <w:rPr>
          <w:b/>
        </w:rPr>
        <w:t xml:space="preserve">Completări utile: </w:t>
      </w:r>
      <w:r>
        <w:t>Lot; eșantion; măsurători; toleranțe; verdict</w:t>
      </w:r>
    </w:p>
    <w:p w14:paraId="720F5238" w14:textId="77777777" w:rsidR="005924BF" w:rsidRDefault="00D07F40">
      <w:pPr>
        <w:keepNext/>
      </w:pPr>
      <w:r>
        <w:rPr>
          <w:b/>
        </w:rPr>
        <w:t xml:space="preserve">Model și istoric: </w:t>
      </w:r>
      <w:r>
        <w:t>17 câmpuri documentate. REPERE; istoric exhaustiv neconfirmat</w:t>
      </w:r>
    </w:p>
    <w:p w14:paraId="50D218E4" w14:textId="4477F268" w:rsidR="005924BF" w:rsidRDefault="00D07F40">
      <w:pPr>
        <w:keepNext/>
      </w:pPr>
      <w:hyperlink r:id="rId882">
        <w:r>
          <w:rPr>
            <w:color w:val="176B73"/>
          </w:rPr>
          <w:t>Formular și explicații</w:t>
        </w:r>
      </w:hyperlink>
      <w:r>
        <w:t xml:space="preserve"> | </w:t>
      </w:r>
      <w:hyperlink r:id="rId883">
        <w:r>
          <w:rPr>
            <w:color w:val="176B73"/>
          </w:rPr>
          <w:t>Word</w:t>
        </w:r>
      </w:hyperlink>
      <w:r>
        <w:t xml:space="preserve"> | </w:t>
      </w:r>
      <w:hyperlink r:id="rId884">
        <w:r>
          <w:rPr>
            <w:color w:val="176B73"/>
          </w:rPr>
          <w:t>PDF</w:t>
        </w:r>
      </w:hyperlink>
    </w:p>
    <w:p w14:paraId="2711C80F" w14:textId="099DD4F2" w:rsidR="005924BF" w:rsidRDefault="00D07F40">
      <w:hyperlink r:id="rId885">
        <w:r>
          <w:rPr>
            <w:color w:val="176B73"/>
          </w:rPr>
          <w:t>S22 Regulamentul UE 2023/988 siguranța generală a produselor</w:t>
        </w:r>
      </w:hyperlink>
      <w:r>
        <w:t xml:space="preserve"> | </w:t>
      </w:r>
      <w:hyperlink r:id="rId886">
        <w:r>
          <w:rPr>
            <w:color w:val="176B73"/>
          </w:rPr>
          <w:t>S23 Regulamentul REACH 1907/2006</w:t>
        </w:r>
      </w:hyperlink>
    </w:p>
    <w:p w14:paraId="7034AA22" w14:textId="77777777" w:rsidR="005924BF" w:rsidRDefault="00D07F40">
      <w:pPr>
        <w:pStyle w:val="Titlu2"/>
      </w:pPr>
      <w:bookmarkStart w:id="202" w:name="G_D1203"/>
      <w:r>
        <w:t>D1203 • Raport de neconformitate NCR</w:t>
      </w:r>
      <w:bookmarkEnd w:id="202"/>
    </w:p>
    <w:p w14:paraId="2F6FCD85" w14:textId="77777777" w:rsidR="005924BF" w:rsidRDefault="00D07F40">
      <w:pPr>
        <w:keepNext/>
      </w:pPr>
      <w:r>
        <w:t>INTERN OPȚIONAL. Abatere de la cerințe</w:t>
      </w:r>
    </w:p>
    <w:p w14:paraId="6F2C21D5" w14:textId="77777777" w:rsidR="005924BF" w:rsidRDefault="00D07F40">
      <w:pPr>
        <w:keepNext/>
      </w:pPr>
      <w:r>
        <w:rPr>
          <w:b/>
        </w:rPr>
        <w:t xml:space="preserve">Conținut specific de verificat: </w:t>
      </w:r>
      <w:r>
        <w:t>Fără formular legal general</w:t>
      </w:r>
    </w:p>
    <w:p w14:paraId="0B1AE344" w14:textId="77777777" w:rsidR="005924BF" w:rsidRDefault="00D07F40">
      <w:pPr>
        <w:keepNext/>
      </w:pPr>
      <w:r>
        <w:rPr>
          <w:b/>
        </w:rPr>
        <w:t xml:space="preserve">Completări utile: </w:t>
      </w:r>
      <w:r>
        <w:t>Cerință; abatere; lot; izolare; cauză; decizie</w:t>
      </w:r>
    </w:p>
    <w:p w14:paraId="218D56FC" w14:textId="77777777" w:rsidR="005924BF" w:rsidRDefault="00D07F40">
      <w:pPr>
        <w:keepNext/>
      </w:pPr>
      <w:r>
        <w:rPr>
          <w:b/>
        </w:rPr>
        <w:t xml:space="preserve">Model și istoric: </w:t>
      </w:r>
      <w:r>
        <w:t>17 câmpuri documentate. FĂRĂ VERSIUNE OFICIALĂ IDENTIFICATĂ — model intern; istoricul firmei nu a fost furnizat</w:t>
      </w:r>
    </w:p>
    <w:p w14:paraId="464ECCA0" w14:textId="1BCC37A8" w:rsidR="005924BF" w:rsidRDefault="00D07F40">
      <w:pPr>
        <w:keepNext/>
      </w:pPr>
      <w:hyperlink r:id="rId887">
        <w:r>
          <w:rPr>
            <w:color w:val="176B73"/>
          </w:rPr>
          <w:t>Formular și explicații</w:t>
        </w:r>
      </w:hyperlink>
      <w:r>
        <w:t xml:space="preserve"> | </w:t>
      </w:r>
      <w:hyperlink r:id="rId888">
        <w:r>
          <w:rPr>
            <w:color w:val="176B73"/>
          </w:rPr>
          <w:t>Word</w:t>
        </w:r>
      </w:hyperlink>
      <w:r>
        <w:t xml:space="preserve"> | </w:t>
      </w:r>
      <w:hyperlink r:id="rId889">
        <w:r>
          <w:rPr>
            <w:color w:val="176B73"/>
          </w:rPr>
          <w:t>PDF</w:t>
        </w:r>
      </w:hyperlink>
    </w:p>
    <w:p w14:paraId="580CF01D" w14:textId="6DE72630" w:rsidR="005924BF" w:rsidRDefault="00D07F40">
      <w:hyperlink r:id="rId890">
        <w:r>
          <w:rPr>
            <w:color w:val="176B73"/>
          </w:rPr>
          <w:t>S22 Regulamentul UE 2023/988 siguranța generală a produselor</w:t>
        </w:r>
      </w:hyperlink>
      <w:r>
        <w:t xml:space="preserve"> | </w:t>
      </w:r>
      <w:hyperlink r:id="rId891">
        <w:r>
          <w:rPr>
            <w:color w:val="176B73"/>
          </w:rPr>
          <w:t>S23 Regulamentul REACH 1907/2006</w:t>
        </w:r>
      </w:hyperlink>
    </w:p>
    <w:p w14:paraId="03646826" w14:textId="77777777" w:rsidR="005924BF" w:rsidRDefault="00D07F40">
      <w:pPr>
        <w:pStyle w:val="Titlu2"/>
      </w:pPr>
      <w:bookmarkStart w:id="203" w:name="G_D1204"/>
      <w:r>
        <w:t>D1204 • Plan de acțiuni corective și preventive CAPA</w:t>
      </w:r>
      <w:bookmarkEnd w:id="203"/>
    </w:p>
    <w:p w14:paraId="3DFC2497" w14:textId="77777777" w:rsidR="005924BF" w:rsidRDefault="00D07F40">
      <w:pPr>
        <w:keepNext/>
      </w:pPr>
      <w:r>
        <w:t>INTERN OPȚIONAL. Eliminarea cauzei abaterii</w:t>
      </w:r>
    </w:p>
    <w:p w14:paraId="0D1483D5" w14:textId="77777777" w:rsidR="005924BF" w:rsidRDefault="00D07F40">
      <w:pPr>
        <w:keepNext/>
      </w:pPr>
      <w:r>
        <w:rPr>
          <w:b/>
        </w:rPr>
        <w:t xml:space="preserve">Conținut specific de verificat: </w:t>
      </w:r>
      <w:r>
        <w:t>Fără formular legal general transversal</w:t>
      </w:r>
    </w:p>
    <w:p w14:paraId="67124716" w14:textId="77777777" w:rsidR="005924BF" w:rsidRDefault="00D07F40">
      <w:pPr>
        <w:keepNext/>
      </w:pPr>
      <w:r>
        <w:rPr>
          <w:b/>
        </w:rPr>
        <w:t xml:space="preserve">Completări utile: </w:t>
      </w:r>
      <w:r>
        <w:t>Cauză; acțiuni; responsabil; termen; eficacitate</w:t>
      </w:r>
    </w:p>
    <w:p w14:paraId="433E067C" w14:textId="77777777" w:rsidR="005924BF" w:rsidRDefault="00D07F40">
      <w:pPr>
        <w:keepNext/>
      </w:pPr>
      <w:r>
        <w:rPr>
          <w:b/>
        </w:rPr>
        <w:t xml:space="preserve">Model și istoric: </w:t>
      </w:r>
      <w:r>
        <w:t>16 câmpuri documentate. FĂRĂ VERSIUNE OFICIALĂ IDENTIFICATĂ — model intern; istoricul firmei nu a fost furnizat</w:t>
      </w:r>
    </w:p>
    <w:p w14:paraId="3D8BA7AD" w14:textId="2F2F7341" w:rsidR="005924BF" w:rsidRDefault="00D07F40">
      <w:pPr>
        <w:keepNext/>
      </w:pPr>
      <w:hyperlink r:id="rId892">
        <w:r>
          <w:rPr>
            <w:color w:val="176B73"/>
          </w:rPr>
          <w:t>Formular și explicații</w:t>
        </w:r>
      </w:hyperlink>
      <w:r>
        <w:t xml:space="preserve"> | </w:t>
      </w:r>
      <w:hyperlink r:id="rId893">
        <w:r>
          <w:rPr>
            <w:color w:val="176B73"/>
          </w:rPr>
          <w:t>Word</w:t>
        </w:r>
      </w:hyperlink>
      <w:r>
        <w:t xml:space="preserve"> | </w:t>
      </w:r>
      <w:hyperlink r:id="rId894">
        <w:r>
          <w:rPr>
            <w:color w:val="176B73"/>
          </w:rPr>
          <w:t>PDF</w:t>
        </w:r>
      </w:hyperlink>
    </w:p>
    <w:p w14:paraId="31AC6F84" w14:textId="1F6699EA" w:rsidR="005924BF" w:rsidRDefault="00D07F40">
      <w:hyperlink r:id="rId895">
        <w:r>
          <w:rPr>
            <w:color w:val="176B73"/>
          </w:rPr>
          <w:t>S22 Regulamentul UE 2023/988 siguranța generală a produselor</w:t>
        </w:r>
      </w:hyperlink>
      <w:r>
        <w:t xml:space="preserve"> | </w:t>
      </w:r>
      <w:hyperlink r:id="rId896">
        <w:r>
          <w:rPr>
            <w:color w:val="176B73"/>
          </w:rPr>
          <w:t>S23 Regulamentul REACH 1907/2006</w:t>
        </w:r>
      </w:hyperlink>
    </w:p>
    <w:p w14:paraId="3F3EE25C" w14:textId="77777777" w:rsidR="005924BF" w:rsidRDefault="00D07F40">
      <w:pPr>
        <w:pStyle w:val="Titlu2"/>
      </w:pPr>
      <w:bookmarkStart w:id="204" w:name="G_D1205"/>
      <w:r>
        <w:t>D1205 • Raport audit intern de calitate</w:t>
      </w:r>
      <w:bookmarkEnd w:id="204"/>
    </w:p>
    <w:p w14:paraId="6A7EC13B" w14:textId="77777777" w:rsidR="005924BF" w:rsidRDefault="00D07F40">
      <w:pPr>
        <w:keepNext/>
      </w:pPr>
      <w:r>
        <w:t>INTERN OPȚIONAL. Audit de sistem voluntar sau contractual</w:t>
      </w:r>
    </w:p>
    <w:p w14:paraId="1BC7DE29" w14:textId="77777777" w:rsidR="005924BF" w:rsidRDefault="00D07F40">
      <w:pPr>
        <w:keepNext/>
      </w:pPr>
      <w:r>
        <w:rPr>
          <w:b/>
        </w:rPr>
        <w:t xml:space="preserve">Conținut specific de verificat: </w:t>
      </w:r>
      <w:r>
        <w:t>Fără formular legal general</w:t>
      </w:r>
    </w:p>
    <w:p w14:paraId="5DA289AF" w14:textId="77777777" w:rsidR="005924BF" w:rsidRDefault="00D07F40">
      <w:pPr>
        <w:keepNext/>
      </w:pPr>
      <w:r>
        <w:rPr>
          <w:b/>
        </w:rPr>
        <w:t xml:space="preserve">Completări utile: </w:t>
      </w:r>
      <w:r>
        <w:t>Domeniu; criterii; constatări; dovezi; măsuri</w:t>
      </w:r>
    </w:p>
    <w:p w14:paraId="3F88E0A8" w14:textId="77777777" w:rsidR="005924BF" w:rsidRDefault="00D07F40">
      <w:pPr>
        <w:keepNext/>
      </w:pPr>
      <w:r>
        <w:rPr>
          <w:b/>
        </w:rPr>
        <w:t xml:space="preserve">Model și istoric: </w:t>
      </w:r>
      <w:r>
        <w:t>16 câmpuri documentate. FĂRĂ VERSIUNE OFICIALĂ IDENTIFICATĂ — model intern; istoricul firmei nu a fost furnizat</w:t>
      </w:r>
    </w:p>
    <w:p w14:paraId="011F5DF5" w14:textId="7DC81676" w:rsidR="005924BF" w:rsidRDefault="00D07F40">
      <w:pPr>
        <w:keepNext/>
      </w:pPr>
      <w:hyperlink r:id="rId897">
        <w:r>
          <w:rPr>
            <w:color w:val="176B73"/>
          </w:rPr>
          <w:t>Formular și explicații</w:t>
        </w:r>
      </w:hyperlink>
      <w:r>
        <w:t xml:space="preserve"> | </w:t>
      </w:r>
      <w:hyperlink r:id="rId898">
        <w:r>
          <w:rPr>
            <w:color w:val="176B73"/>
          </w:rPr>
          <w:t>Word</w:t>
        </w:r>
      </w:hyperlink>
      <w:r>
        <w:t xml:space="preserve"> | </w:t>
      </w:r>
      <w:hyperlink r:id="rId899">
        <w:r>
          <w:rPr>
            <w:color w:val="176B73"/>
          </w:rPr>
          <w:t>PDF</w:t>
        </w:r>
      </w:hyperlink>
    </w:p>
    <w:p w14:paraId="2B643A13" w14:textId="321E2962" w:rsidR="005924BF" w:rsidRDefault="00D07F40">
      <w:hyperlink r:id="rId900">
        <w:r>
          <w:rPr>
            <w:color w:val="176B73"/>
          </w:rPr>
          <w:t>S22 Regulamentul UE 2023/988 siguranța generală a produselor</w:t>
        </w:r>
      </w:hyperlink>
      <w:r>
        <w:t xml:space="preserve"> | </w:t>
      </w:r>
      <w:hyperlink r:id="rId901">
        <w:r>
          <w:rPr>
            <w:color w:val="176B73"/>
          </w:rPr>
          <w:t>S23 Regulamentul REACH 1907/2006</w:t>
        </w:r>
      </w:hyperlink>
    </w:p>
    <w:p w14:paraId="3F14BBFA" w14:textId="77777777" w:rsidR="005924BF" w:rsidRDefault="00D07F40">
      <w:pPr>
        <w:pStyle w:val="Titlu2"/>
      </w:pPr>
      <w:bookmarkStart w:id="205" w:name="G_D1206"/>
      <w:r>
        <w:lastRenderedPageBreak/>
        <w:t>D1206 • Declarație UE de conformitate</w:t>
      </w:r>
      <w:bookmarkEnd w:id="205"/>
    </w:p>
    <w:p w14:paraId="197C3955" w14:textId="77777777" w:rsidR="005924BF" w:rsidRDefault="00D07F40">
      <w:pPr>
        <w:keepNext/>
      </w:pPr>
      <w:r>
        <w:t>REGLEMENTAT. Produs supus legislației de armonizare relevante</w:t>
      </w:r>
    </w:p>
    <w:p w14:paraId="4DB02308" w14:textId="77777777" w:rsidR="005924BF" w:rsidRDefault="00D07F40">
      <w:pPr>
        <w:keepNext/>
      </w:pPr>
      <w:r>
        <w:rPr>
          <w:b/>
        </w:rPr>
        <w:t xml:space="preserve">Conținut specific de verificat: </w:t>
      </w:r>
      <w:r>
        <w:t>Conținutul anexei actului de produs; identificare; responsabil; legislație; standarde; semnatar</w:t>
      </w:r>
    </w:p>
    <w:p w14:paraId="793CC9BD" w14:textId="77777777" w:rsidR="005924BF" w:rsidRDefault="00D07F40">
      <w:pPr>
        <w:keepNext/>
      </w:pPr>
      <w:r>
        <w:rPr>
          <w:b/>
        </w:rPr>
        <w:t xml:space="preserve">Completări utile: </w:t>
      </w:r>
      <w:r>
        <w:t>Versiune; dosar tehnic; organism notificat când e cazul</w:t>
      </w:r>
    </w:p>
    <w:p w14:paraId="2C143DB7" w14:textId="77777777" w:rsidR="005924BF" w:rsidRDefault="00D07F40">
      <w:pPr>
        <w:keepNext/>
      </w:pPr>
      <w:r>
        <w:rPr>
          <w:b/>
        </w:rPr>
        <w:t xml:space="preserve">Model și istoric: </w:t>
      </w:r>
      <w:r>
        <w:t>20 câmpuri documentate. REPERE; istoric exhaustiv neconfirmat</w:t>
      </w:r>
    </w:p>
    <w:p w14:paraId="1F90583E" w14:textId="24A666E7" w:rsidR="005924BF" w:rsidRDefault="00D07F40">
      <w:pPr>
        <w:keepNext/>
      </w:pPr>
      <w:hyperlink r:id="rId902">
        <w:r>
          <w:rPr>
            <w:color w:val="176B73"/>
          </w:rPr>
          <w:t>Formular și explicații</w:t>
        </w:r>
      </w:hyperlink>
      <w:r>
        <w:t xml:space="preserve"> | </w:t>
      </w:r>
      <w:hyperlink r:id="rId903">
        <w:r>
          <w:rPr>
            <w:color w:val="176B73"/>
          </w:rPr>
          <w:t>Word</w:t>
        </w:r>
      </w:hyperlink>
      <w:r>
        <w:t xml:space="preserve"> | </w:t>
      </w:r>
      <w:hyperlink r:id="rId904">
        <w:r>
          <w:rPr>
            <w:color w:val="176B73"/>
          </w:rPr>
          <w:t>PDF</w:t>
        </w:r>
      </w:hyperlink>
    </w:p>
    <w:p w14:paraId="7F96164A" w14:textId="057CF46E" w:rsidR="005924BF" w:rsidRDefault="00D07F40">
      <w:hyperlink r:id="rId905">
        <w:r>
          <w:rPr>
            <w:color w:val="176B73"/>
          </w:rPr>
          <w:t>S22 Regulamentul UE 2023/988 siguranța generală a produselor</w:t>
        </w:r>
      </w:hyperlink>
      <w:r>
        <w:t xml:space="preserve"> | </w:t>
      </w:r>
      <w:hyperlink r:id="rId906">
        <w:r>
          <w:rPr>
            <w:color w:val="176B73"/>
          </w:rPr>
          <w:t>S22c EUR-Lex - 02006L0042-20190726 - CS</w:t>
        </w:r>
      </w:hyperlink>
    </w:p>
    <w:p w14:paraId="3BE217EF" w14:textId="77777777" w:rsidR="005924BF" w:rsidRDefault="00D07F40">
      <w:pPr>
        <w:pStyle w:val="Titlu2"/>
      </w:pPr>
      <w:bookmarkStart w:id="206" w:name="G_D1207"/>
      <w:r>
        <w:t>D1207 • Declarație de performanță pentru produse de construcții</w:t>
      </w:r>
      <w:bookmarkEnd w:id="206"/>
    </w:p>
    <w:p w14:paraId="6BBCF9D2" w14:textId="77777777" w:rsidR="005924BF" w:rsidRDefault="00D07F40">
      <w:pPr>
        <w:keepNext/>
      </w:pPr>
      <w:r>
        <w:t>REGLEMENTAT. Regim european aplicabil produsului de construcții</w:t>
      </w:r>
    </w:p>
    <w:p w14:paraId="4BC8F0DD" w14:textId="77777777" w:rsidR="005924BF" w:rsidRDefault="00D07F40">
      <w:pPr>
        <w:keepNext/>
      </w:pPr>
      <w:r>
        <w:rPr>
          <w:b/>
        </w:rPr>
        <w:t xml:space="preserve">Conținut specific de verificat: </w:t>
      </w:r>
      <w:r>
        <w:t>Rubricile declarației cerute de regimul aplicabil; produs; utilizare; performanțe; responsabil</w:t>
      </w:r>
    </w:p>
    <w:p w14:paraId="76CD269F" w14:textId="77777777" w:rsidR="005924BF" w:rsidRDefault="00D07F40">
      <w:pPr>
        <w:keepNext/>
      </w:pPr>
      <w:r>
        <w:rPr>
          <w:b/>
        </w:rPr>
        <w:t xml:space="preserve">Completări utile: </w:t>
      </w:r>
      <w:r>
        <w:t>Verificarea tranziției între regulamente; standard armonizat</w:t>
      </w:r>
    </w:p>
    <w:p w14:paraId="374FA7E2" w14:textId="77777777" w:rsidR="005924BF" w:rsidRDefault="00D07F40">
      <w:pPr>
        <w:keepNext/>
      </w:pPr>
      <w:r>
        <w:rPr>
          <w:b/>
        </w:rPr>
        <w:t xml:space="preserve">Model și istoric: </w:t>
      </w:r>
      <w:r>
        <w:t>18 câmpuri documentate. REPERE; istoric exhaustiv neconfirmat</w:t>
      </w:r>
    </w:p>
    <w:p w14:paraId="05E86857" w14:textId="49060E06" w:rsidR="005924BF" w:rsidRDefault="00D07F40">
      <w:pPr>
        <w:keepNext/>
      </w:pPr>
      <w:hyperlink r:id="rId907">
        <w:r>
          <w:rPr>
            <w:color w:val="176B73"/>
          </w:rPr>
          <w:t>Formular și explicații</w:t>
        </w:r>
      </w:hyperlink>
      <w:r>
        <w:t xml:space="preserve"> | </w:t>
      </w:r>
      <w:hyperlink r:id="rId908">
        <w:r>
          <w:rPr>
            <w:color w:val="176B73"/>
          </w:rPr>
          <w:t>Word</w:t>
        </w:r>
      </w:hyperlink>
      <w:r>
        <w:t xml:space="preserve"> | </w:t>
      </w:r>
      <w:hyperlink r:id="rId909">
        <w:r>
          <w:rPr>
            <w:color w:val="176B73"/>
          </w:rPr>
          <w:t>PDF</w:t>
        </w:r>
      </w:hyperlink>
    </w:p>
    <w:p w14:paraId="3FF77FE9" w14:textId="175B5775" w:rsidR="005924BF" w:rsidRDefault="00D07F40">
      <w:hyperlink r:id="rId910">
        <w:r>
          <w:rPr>
            <w:color w:val="176B73"/>
          </w:rPr>
          <w:t>S22 Regulamentul UE 2023/988 siguranța generală a produselor</w:t>
        </w:r>
      </w:hyperlink>
      <w:r>
        <w:t xml:space="preserve"> | </w:t>
      </w:r>
      <w:hyperlink r:id="rId911">
        <w:r>
          <w:rPr>
            <w:color w:val="176B73"/>
          </w:rPr>
          <w:t>S24 HG 273/1994 recepția construcțiilor modificată prin HG 343/2017</w:t>
        </w:r>
      </w:hyperlink>
      <w:r>
        <w:t xml:space="preserve"> | </w:t>
      </w:r>
      <w:hyperlink r:id="rId912">
        <w:r>
          <w:rPr>
            <w:color w:val="176B73"/>
          </w:rPr>
          <w:t>S22b Regulation - EU - 2024/3110 - RO</w:t>
        </w:r>
      </w:hyperlink>
    </w:p>
    <w:p w14:paraId="14F2F13A" w14:textId="77777777" w:rsidR="005924BF" w:rsidRDefault="00D07F40">
      <w:pPr>
        <w:pStyle w:val="Titlu2"/>
      </w:pPr>
      <w:bookmarkStart w:id="207" w:name="G_D1208"/>
      <w:r>
        <w:t>D1208 • Dosar tehnic și evaluare a riscurilor produsului</w:t>
      </w:r>
      <w:bookmarkEnd w:id="207"/>
    </w:p>
    <w:p w14:paraId="471D00E8" w14:textId="77777777" w:rsidR="005924BF" w:rsidRDefault="00D07F40">
      <w:pPr>
        <w:keepNext/>
      </w:pPr>
      <w:r>
        <w:t>REGLEMENTAT. Cerința rezultată din legislația produsului</w:t>
      </w:r>
    </w:p>
    <w:p w14:paraId="3EB89F05" w14:textId="77777777" w:rsidR="005924BF" w:rsidRDefault="00D07F40">
      <w:pPr>
        <w:keepNext/>
      </w:pPr>
      <w:r>
        <w:rPr>
          <w:b/>
        </w:rPr>
        <w:t xml:space="preserve">Conținut specific de verificat: </w:t>
      </w:r>
      <w:r>
        <w:t>Descriere; proiectare; analiză riscuri; demonstrarea conformității; documentele cerute</w:t>
      </w:r>
    </w:p>
    <w:p w14:paraId="4BB95B62" w14:textId="77777777" w:rsidR="005924BF" w:rsidRDefault="00D07F40">
      <w:pPr>
        <w:keepNext/>
      </w:pPr>
      <w:r>
        <w:rPr>
          <w:b/>
        </w:rPr>
        <w:t xml:space="preserve">Completări utile: </w:t>
      </w:r>
      <w:r>
        <w:t>Versiuni; teste; lanț furnizori; trasabilitate</w:t>
      </w:r>
    </w:p>
    <w:p w14:paraId="20F38CE7" w14:textId="77777777" w:rsidR="005924BF" w:rsidRDefault="00D07F40">
      <w:pPr>
        <w:keepNext/>
      </w:pPr>
      <w:r>
        <w:rPr>
          <w:b/>
        </w:rPr>
        <w:t xml:space="preserve">Model și istoric: </w:t>
      </w:r>
      <w:r>
        <w:t>20 câmpuri documentate. REPERE; istoric exhaustiv neconfirmat</w:t>
      </w:r>
    </w:p>
    <w:p w14:paraId="3A714CA4" w14:textId="5D272F1D" w:rsidR="005924BF" w:rsidRDefault="00D07F40">
      <w:pPr>
        <w:keepNext/>
      </w:pPr>
      <w:hyperlink r:id="rId913">
        <w:r>
          <w:rPr>
            <w:color w:val="176B73"/>
          </w:rPr>
          <w:t>Formular și explicații</w:t>
        </w:r>
      </w:hyperlink>
      <w:r>
        <w:t xml:space="preserve"> | </w:t>
      </w:r>
      <w:hyperlink r:id="rId914">
        <w:r>
          <w:rPr>
            <w:color w:val="176B73"/>
          </w:rPr>
          <w:t>Word</w:t>
        </w:r>
      </w:hyperlink>
      <w:r>
        <w:t xml:space="preserve"> | </w:t>
      </w:r>
      <w:hyperlink r:id="rId915">
        <w:r>
          <w:rPr>
            <w:color w:val="176B73"/>
          </w:rPr>
          <w:t>PDF</w:t>
        </w:r>
      </w:hyperlink>
    </w:p>
    <w:p w14:paraId="2795F770" w14:textId="20572463" w:rsidR="005924BF" w:rsidRDefault="00D07F40">
      <w:hyperlink r:id="rId916">
        <w:r>
          <w:rPr>
            <w:color w:val="176B73"/>
          </w:rPr>
          <w:t>S22 Regulamentul UE 2023/988 siguranța generală a produselor</w:t>
        </w:r>
      </w:hyperlink>
    </w:p>
    <w:p w14:paraId="3F423E95" w14:textId="77777777" w:rsidR="005924BF" w:rsidRDefault="00D07F40">
      <w:pPr>
        <w:pStyle w:val="Titlu2"/>
      </w:pPr>
      <w:bookmarkStart w:id="208" w:name="G_D1209"/>
      <w:r>
        <w:t>D1209 • Certificat de analiză lot COA</w:t>
      </w:r>
      <w:bookmarkEnd w:id="208"/>
    </w:p>
    <w:p w14:paraId="6B67AB20" w14:textId="77777777" w:rsidR="005924BF" w:rsidRDefault="00D07F40">
      <w:pPr>
        <w:keepNext/>
      </w:pPr>
      <w:r>
        <w:t>CONDIȚIONAT. Produs sau contract care cere analiză</w:t>
      </w:r>
    </w:p>
    <w:p w14:paraId="031CD208" w14:textId="77777777" w:rsidR="005924BF" w:rsidRDefault="00D07F40">
      <w:pPr>
        <w:keepNext/>
      </w:pPr>
      <w:r>
        <w:rPr>
          <w:b/>
        </w:rPr>
        <w:t xml:space="preserve">Conținut specific de verificat: </w:t>
      </w:r>
      <w:r>
        <w:t>Lot; produs; parametri; metode; rezultate; emitent competent</w:t>
      </w:r>
    </w:p>
    <w:p w14:paraId="03B22380" w14:textId="77777777" w:rsidR="005924BF" w:rsidRDefault="00D07F40">
      <w:pPr>
        <w:keepNext/>
      </w:pPr>
      <w:r>
        <w:rPr>
          <w:b/>
        </w:rPr>
        <w:t xml:space="preserve">Completări utile: </w:t>
      </w:r>
      <w:r>
        <w:t>Limite; verdict; dată; laborator</w:t>
      </w:r>
    </w:p>
    <w:p w14:paraId="64088785" w14:textId="77777777" w:rsidR="005924BF" w:rsidRDefault="00D07F40">
      <w:pPr>
        <w:keepNext/>
      </w:pPr>
      <w:r>
        <w:rPr>
          <w:b/>
        </w:rPr>
        <w:t xml:space="preserve">Model și istoric: </w:t>
      </w:r>
      <w:r>
        <w:t>21 câmpuri documentate. REPERE; istoric exhaustiv neconfirmat</w:t>
      </w:r>
    </w:p>
    <w:p w14:paraId="3643D59F" w14:textId="10BE9298" w:rsidR="005924BF" w:rsidRDefault="00D07F40">
      <w:pPr>
        <w:keepNext/>
      </w:pPr>
      <w:hyperlink r:id="rId917">
        <w:r>
          <w:rPr>
            <w:color w:val="176B73"/>
          </w:rPr>
          <w:t>Formular și explicații</w:t>
        </w:r>
      </w:hyperlink>
      <w:r>
        <w:t xml:space="preserve"> | </w:t>
      </w:r>
      <w:hyperlink r:id="rId918">
        <w:r>
          <w:rPr>
            <w:color w:val="176B73"/>
          </w:rPr>
          <w:t>Word</w:t>
        </w:r>
      </w:hyperlink>
      <w:r>
        <w:t xml:space="preserve"> | </w:t>
      </w:r>
      <w:hyperlink r:id="rId919">
        <w:r>
          <w:rPr>
            <w:color w:val="176B73"/>
          </w:rPr>
          <w:t>PDF</w:t>
        </w:r>
      </w:hyperlink>
    </w:p>
    <w:p w14:paraId="6366F6EC" w14:textId="4F24F607" w:rsidR="005924BF" w:rsidRDefault="00D07F40">
      <w:hyperlink r:id="rId920">
        <w:r>
          <w:rPr>
            <w:color w:val="176B73"/>
          </w:rPr>
          <w:t>S22 Regulamentul UE 2023/988 siguranța generală a produselor</w:t>
        </w:r>
      </w:hyperlink>
      <w:r>
        <w:t xml:space="preserve"> | </w:t>
      </w:r>
      <w:hyperlink r:id="rId921">
        <w:r>
          <w:rPr>
            <w:color w:val="176B73"/>
          </w:rPr>
          <w:t>S23 Regulamentul REACH 1907/2006</w:t>
        </w:r>
      </w:hyperlink>
    </w:p>
    <w:p w14:paraId="001BA47D" w14:textId="77777777" w:rsidR="005924BF" w:rsidRDefault="00D07F40">
      <w:pPr>
        <w:pStyle w:val="Titlu2"/>
      </w:pPr>
      <w:bookmarkStart w:id="209" w:name="G_D1210"/>
      <w:r>
        <w:t>D1210 • Buletin de încercare sau analiză</w:t>
      </w:r>
      <w:bookmarkEnd w:id="209"/>
    </w:p>
    <w:p w14:paraId="3F820057" w14:textId="77777777" w:rsidR="005924BF" w:rsidRDefault="00D07F40">
      <w:pPr>
        <w:keepNext/>
      </w:pPr>
      <w:r>
        <w:t>EMITENT EXTERN. Încercare efectuată de laborator competent</w:t>
      </w:r>
    </w:p>
    <w:p w14:paraId="7953D488" w14:textId="77777777" w:rsidR="005924BF" w:rsidRDefault="00D07F40">
      <w:pPr>
        <w:keepNext/>
      </w:pPr>
      <w:r>
        <w:rPr>
          <w:b/>
        </w:rPr>
        <w:t xml:space="preserve">Conținut specific de verificat: </w:t>
      </w:r>
      <w:r>
        <w:t>Probă; metodă; rezultate; dată; laborator; autorizare când este cerută</w:t>
      </w:r>
    </w:p>
    <w:p w14:paraId="200D6636" w14:textId="77777777" w:rsidR="005924BF" w:rsidRDefault="00D07F40">
      <w:pPr>
        <w:keepNext/>
      </w:pPr>
      <w:r>
        <w:rPr>
          <w:b/>
        </w:rPr>
        <w:t xml:space="preserve">Completări utile: </w:t>
      </w:r>
      <w:r>
        <w:t>Incertitudine; condiții; lanț custodie</w:t>
      </w:r>
    </w:p>
    <w:p w14:paraId="3D16E262" w14:textId="77777777" w:rsidR="005924BF" w:rsidRDefault="00D07F40">
      <w:pPr>
        <w:keepNext/>
      </w:pPr>
      <w:r>
        <w:rPr>
          <w:b/>
        </w:rPr>
        <w:t xml:space="preserve">Model și istoric: </w:t>
      </w:r>
      <w:r>
        <w:t>30 câmpuri documentate. REPERE; istoric exhaustiv neconfirmat</w:t>
      </w:r>
    </w:p>
    <w:p w14:paraId="31F7AF5B" w14:textId="1D8E04B0" w:rsidR="005924BF" w:rsidRDefault="00D07F40">
      <w:pPr>
        <w:keepNext/>
      </w:pPr>
      <w:hyperlink r:id="rId922">
        <w:r>
          <w:rPr>
            <w:color w:val="176B73"/>
          </w:rPr>
          <w:t>Formular și explicații</w:t>
        </w:r>
      </w:hyperlink>
      <w:r>
        <w:t xml:space="preserve"> | </w:t>
      </w:r>
      <w:hyperlink r:id="rId923">
        <w:r>
          <w:rPr>
            <w:color w:val="176B73"/>
          </w:rPr>
          <w:t>Word</w:t>
        </w:r>
      </w:hyperlink>
      <w:r>
        <w:t xml:space="preserve"> | </w:t>
      </w:r>
      <w:hyperlink r:id="rId924">
        <w:r>
          <w:rPr>
            <w:color w:val="176B73"/>
          </w:rPr>
          <w:t>PDF</w:t>
        </w:r>
      </w:hyperlink>
    </w:p>
    <w:p w14:paraId="060F032A" w14:textId="5A1AE3FD" w:rsidR="005924BF" w:rsidRDefault="00D07F40">
      <w:hyperlink r:id="rId925">
        <w:r>
          <w:rPr>
            <w:color w:val="176B73"/>
          </w:rPr>
          <w:t>S22 Regulamentul UE 2023/988 siguranța generală a produselor</w:t>
        </w:r>
      </w:hyperlink>
      <w:r>
        <w:t xml:space="preserve"> | </w:t>
      </w:r>
      <w:hyperlink r:id="rId926">
        <w:r>
          <w:rPr>
            <w:color w:val="176B73"/>
          </w:rPr>
          <w:t>S23 Regulamentul REACH 1907/2006</w:t>
        </w:r>
      </w:hyperlink>
    </w:p>
    <w:p w14:paraId="08F91237" w14:textId="77777777" w:rsidR="005924BF" w:rsidRDefault="00D07F40">
      <w:pPr>
        <w:pStyle w:val="Titlu2"/>
      </w:pPr>
      <w:bookmarkStart w:id="210" w:name="G_D1211"/>
      <w:r>
        <w:t>D1211 • Certificat de etalonare și buletin verificare metrologică</w:t>
      </w:r>
      <w:bookmarkEnd w:id="210"/>
    </w:p>
    <w:p w14:paraId="563C850C" w14:textId="77777777" w:rsidR="005924BF" w:rsidRDefault="00D07F40">
      <w:pPr>
        <w:keepNext/>
      </w:pPr>
      <w:r>
        <w:t>EMITENT EXTERN. Instrument supus controlului aplicabil</w:t>
      </w:r>
    </w:p>
    <w:p w14:paraId="6AC8F89F" w14:textId="77777777" w:rsidR="005924BF" w:rsidRDefault="00D07F40">
      <w:pPr>
        <w:keepNext/>
      </w:pPr>
      <w:r>
        <w:rPr>
          <w:b/>
        </w:rPr>
        <w:t xml:space="preserve">Conținut specific de verificat: </w:t>
      </w:r>
      <w:r>
        <w:t>Instrument; serie; emitent; verificări; rezultat; valabilitate</w:t>
      </w:r>
    </w:p>
    <w:p w14:paraId="3AF6CEBE" w14:textId="77777777" w:rsidR="005924BF" w:rsidRDefault="00D07F40">
      <w:pPr>
        <w:keepNext/>
      </w:pPr>
      <w:r>
        <w:rPr>
          <w:b/>
        </w:rPr>
        <w:t xml:space="preserve">Completări utile: </w:t>
      </w:r>
      <w:r>
        <w:t>Plan recalibrare; istoric; restricții</w:t>
      </w:r>
    </w:p>
    <w:p w14:paraId="296626EB" w14:textId="77777777" w:rsidR="005924BF" w:rsidRDefault="00D07F40">
      <w:pPr>
        <w:keepNext/>
      </w:pPr>
      <w:r>
        <w:rPr>
          <w:b/>
        </w:rPr>
        <w:t xml:space="preserve">Model și istoric: </w:t>
      </w:r>
      <w:r>
        <w:t>30 câmpuri documentate. REPERE; istoric exhaustiv neconfirmat</w:t>
      </w:r>
    </w:p>
    <w:p w14:paraId="4EEFBB52" w14:textId="0AC20E55" w:rsidR="005924BF" w:rsidRDefault="00D07F40">
      <w:pPr>
        <w:keepNext/>
      </w:pPr>
      <w:hyperlink r:id="rId927">
        <w:r>
          <w:rPr>
            <w:color w:val="176B73"/>
          </w:rPr>
          <w:t>Formular și explicații</w:t>
        </w:r>
      </w:hyperlink>
      <w:r>
        <w:t xml:space="preserve"> | </w:t>
      </w:r>
      <w:hyperlink r:id="rId928">
        <w:r>
          <w:rPr>
            <w:color w:val="176B73"/>
          </w:rPr>
          <w:t>Word</w:t>
        </w:r>
      </w:hyperlink>
      <w:r>
        <w:t xml:space="preserve"> | </w:t>
      </w:r>
      <w:hyperlink r:id="rId929">
        <w:r>
          <w:rPr>
            <w:color w:val="176B73"/>
          </w:rPr>
          <w:t>PDF</w:t>
        </w:r>
      </w:hyperlink>
    </w:p>
    <w:p w14:paraId="5DF20A3C" w14:textId="4B826406" w:rsidR="005924BF" w:rsidRDefault="00D07F40">
      <w:hyperlink r:id="rId930">
        <w:r>
          <w:rPr>
            <w:color w:val="176B73"/>
          </w:rPr>
          <w:t>S22 Regulamentul UE 2023/988 siguranța generală a produselor</w:t>
        </w:r>
      </w:hyperlink>
      <w:r>
        <w:t xml:space="preserve"> | </w:t>
      </w:r>
      <w:hyperlink r:id="rId931">
        <w:r>
          <w:rPr>
            <w:color w:val="176B73"/>
          </w:rPr>
          <w:t>S23 Regulamentul REACH 1907/2006</w:t>
        </w:r>
      </w:hyperlink>
    </w:p>
    <w:p w14:paraId="297F8AA5" w14:textId="77777777" w:rsidR="005924BF" w:rsidRDefault="00D07F40">
      <w:pPr>
        <w:pStyle w:val="Titlu2"/>
      </w:pPr>
      <w:bookmarkStart w:id="211" w:name="G_D1212"/>
      <w:r>
        <w:lastRenderedPageBreak/>
        <w:t>D1212 • Fișă cu date de securitate SDS</w:t>
      </w:r>
      <w:bookmarkEnd w:id="211"/>
    </w:p>
    <w:p w14:paraId="1CF6B688" w14:textId="77777777" w:rsidR="005924BF" w:rsidRDefault="00D07F40">
      <w:pPr>
        <w:keepNext/>
      </w:pPr>
      <w:r>
        <w:t>REGLEMENTAT. Substanță sau amestec pentru care REACH cere SDS</w:t>
      </w:r>
    </w:p>
    <w:p w14:paraId="3FC54A09" w14:textId="77777777" w:rsidR="005924BF" w:rsidRDefault="00D07F40">
      <w:pPr>
        <w:keepNext/>
      </w:pPr>
      <w:r>
        <w:rPr>
          <w:b/>
        </w:rPr>
        <w:t xml:space="preserve">Conținut specific de verificat: </w:t>
      </w:r>
      <w:r>
        <w:t>Cele 16 secțiuni din anexa II REACH și informațiile cerute</w:t>
      </w:r>
    </w:p>
    <w:p w14:paraId="0EB611D1" w14:textId="77777777" w:rsidR="005924BF" w:rsidRDefault="00D07F40">
      <w:pPr>
        <w:keepNext/>
      </w:pPr>
      <w:r>
        <w:rPr>
          <w:b/>
        </w:rPr>
        <w:t xml:space="preserve">Completări utile: </w:t>
      </w:r>
      <w:r>
        <w:t>Limba cerută; revizie; transmitere; legătură articol</w:t>
      </w:r>
    </w:p>
    <w:p w14:paraId="79D62A88" w14:textId="77777777" w:rsidR="005924BF" w:rsidRDefault="00D07F40">
      <w:pPr>
        <w:keepNext/>
      </w:pPr>
      <w:r>
        <w:rPr>
          <w:b/>
        </w:rPr>
        <w:t xml:space="preserve">Model și istoric: </w:t>
      </w:r>
      <w:r>
        <w:t>16 câmpuri documentate. REPERE; istoric exhaustiv neconfirmat</w:t>
      </w:r>
    </w:p>
    <w:p w14:paraId="282A98AC" w14:textId="59868FA6" w:rsidR="005924BF" w:rsidRDefault="00D07F40">
      <w:pPr>
        <w:keepNext/>
      </w:pPr>
      <w:hyperlink r:id="rId932">
        <w:r>
          <w:rPr>
            <w:color w:val="176B73"/>
          </w:rPr>
          <w:t>Formular și explicații</w:t>
        </w:r>
      </w:hyperlink>
      <w:r>
        <w:t xml:space="preserve"> | </w:t>
      </w:r>
      <w:hyperlink r:id="rId933">
        <w:r>
          <w:rPr>
            <w:color w:val="176B73"/>
          </w:rPr>
          <w:t>Word</w:t>
        </w:r>
      </w:hyperlink>
      <w:r>
        <w:t xml:space="preserve"> | </w:t>
      </w:r>
      <w:hyperlink r:id="rId934">
        <w:r>
          <w:rPr>
            <w:color w:val="176B73"/>
          </w:rPr>
          <w:t>PDF</w:t>
        </w:r>
      </w:hyperlink>
    </w:p>
    <w:p w14:paraId="052FBC4E" w14:textId="679BB395" w:rsidR="005924BF" w:rsidRDefault="00D07F40">
      <w:hyperlink r:id="rId935">
        <w:r>
          <w:rPr>
            <w:color w:val="176B73"/>
          </w:rPr>
          <w:t>S23 Regulamentul REACH 1907/2006</w:t>
        </w:r>
      </w:hyperlink>
    </w:p>
    <w:p w14:paraId="1357AA32" w14:textId="77777777" w:rsidR="005924BF" w:rsidRDefault="00D07F40">
      <w:pPr>
        <w:pStyle w:val="Titlu2"/>
      </w:pPr>
      <w:bookmarkStart w:id="212" w:name="G_D1213"/>
      <w:r>
        <w:t>D1213 • Certificat de garanție comercială</w:t>
      </w:r>
      <w:bookmarkEnd w:id="212"/>
    </w:p>
    <w:p w14:paraId="2528F9F0" w14:textId="77777777" w:rsidR="005924BF" w:rsidRDefault="00D07F40">
      <w:pPr>
        <w:keepNext/>
      </w:pPr>
      <w:r>
        <w:t>REGLEMENTAT. Garanție comercială acordată consumatorului</w:t>
      </w:r>
    </w:p>
    <w:p w14:paraId="30092163" w14:textId="77777777" w:rsidR="005924BF" w:rsidRDefault="00D07F40">
      <w:pPr>
        <w:keepNext/>
      </w:pPr>
      <w:r>
        <w:rPr>
          <w:b/>
        </w:rPr>
        <w:t xml:space="preserve">Conținut specific de verificat: </w:t>
      </w:r>
      <w:r>
        <w:t>Declarații legale; garant; bun; condiții; procedură; informarea asupra drepturilor legale</w:t>
      </w:r>
    </w:p>
    <w:p w14:paraId="6952AB74" w14:textId="77777777" w:rsidR="005924BF" w:rsidRDefault="00D07F40">
      <w:pPr>
        <w:keepNext/>
      </w:pPr>
      <w:r>
        <w:rPr>
          <w:b/>
        </w:rPr>
        <w:t xml:space="preserve">Completări utile: </w:t>
      </w:r>
      <w:r>
        <w:t>Service; serie; durată; dovadă furnizare</w:t>
      </w:r>
    </w:p>
    <w:p w14:paraId="23886ED6" w14:textId="77777777" w:rsidR="005924BF" w:rsidRDefault="00D07F40">
      <w:pPr>
        <w:keepNext/>
      </w:pPr>
      <w:r>
        <w:rPr>
          <w:b/>
        </w:rPr>
        <w:t xml:space="preserve">Model și istoric: </w:t>
      </w:r>
      <w:r>
        <w:t>21 câmpuri documentate. REPERE; istoric exhaustiv neconfirmat</w:t>
      </w:r>
    </w:p>
    <w:p w14:paraId="4410DE96" w14:textId="0E9B26EA" w:rsidR="005924BF" w:rsidRDefault="00D07F40">
      <w:pPr>
        <w:keepNext/>
      </w:pPr>
      <w:hyperlink r:id="rId936">
        <w:r>
          <w:rPr>
            <w:color w:val="176B73"/>
          </w:rPr>
          <w:t>Formular și explicații</w:t>
        </w:r>
      </w:hyperlink>
      <w:r>
        <w:t xml:space="preserve"> | </w:t>
      </w:r>
      <w:hyperlink r:id="rId937">
        <w:r>
          <w:rPr>
            <w:color w:val="176B73"/>
          </w:rPr>
          <w:t>Word</w:t>
        </w:r>
      </w:hyperlink>
      <w:r>
        <w:t xml:space="preserve"> | </w:t>
      </w:r>
      <w:hyperlink r:id="rId938">
        <w:r>
          <w:rPr>
            <w:color w:val="176B73"/>
          </w:rPr>
          <w:t>PDF</w:t>
        </w:r>
      </w:hyperlink>
    </w:p>
    <w:p w14:paraId="5637E7F9" w14:textId="6E931AAD" w:rsidR="005924BF" w:rsidRDefault="00D07F40">
      <w:hyperlink r:id="rId939">
        <w:r>
          <w:rPr>
            <w:color w:val="176B73"/>
          </w:rPr>
          <w:t>S25 OUG 140/2021 vânzarea bunurilor către consumatori</w:t>
        </w:r>
      </w:hyperlink>
    </w:p>
    <w:p w14:paraId="39CB203C" w14:textId="77777777" w:rsidR="005924BF" w:rsidRDefault="00D07F40">
      <w:pPr>
        <w:pStyle w:val="Titlu2"/>
      </w:pPr>
      <w:bookmarkStart w:id="213" w:name="G_D1214"/>
      <w:r>
        <w:t>D1214 • Plan și notificare retragere sau rechemare produs</w:t>
      </w:r>
      <w:bookmarkEnd w:id="213"/>
    </w:p>
    <w:p w14:paraId="40A08366" w14:textId="77777777" w:rsidR="005924BF" w:rsidRDefault="00D07F40">
      <w:pPr>
        <w:keepNext/>
      </w:pPr>
      <w:r>
        <w:t>REGLEMENTAT. Risc ce impune acțiuni de siguranță</w:t>
      </w:r>
    </w:p>
    <w:p w14:paraId="68DDC595" w14:textId="77777777" w:rsidR="005924BF" w:rsidRDefault="00D07F40">
      <w:pPr>
        <w:keepNext/>
      </w:pPr>
      <w:r>
        <w:rPr>
          <w:b/>
        </w:rPr>
        <w:t xml:space="preserve">Conținut specific de verificat: </w:t>
      </w:r>
      <w:r>
        <w:t>Produs; identificare; risc; măsuri; informare și notificări cerute</w:t>
      </w:r>
    </w:p>
    <w:p w14:paraId="1EF1C3B1" w14:textId="77777777" w:rsidR="005924BF" w:rsidRDefault="00D07F40">
      <w:pPr>
        <w:keepNext/>
      </w:pPr>
      <w:r>
        <w:rPr>
          <w:b/>
        </w:rPr>
        <w:t xml:space="preserve">Completări utile: </w:t>
      </w:r>
      <w:r>
        <w:t>Loturi; clienți; eficacitate; probe</w:t>
      </w:r>
    </w:p>
    <w:p w14:paraId="3BED199E" w14:textId="77777777" w:rsidR="005924BF" w:rsidRDefault="00D07F40">
      <w:pPr>
        <w:keepNext/>
      </w:pPr>
      <w:r>
        <w:rPr>
          <w:b/>
        </w:rPr>
        <w:t xml:space="preserve">Model și istoric: </w:t>
      </w:r>
      <w:r>
        <w:t>20 câmpuri documentate. REPERE; istoric exhaustiv neconfirmat</w:t>
      </w:r>
    </w:p>
    <w:p w14:paraId="11FCA4B5" w14:textId="75708CC5" w:rsidR="005924BF" w:rsidRDefault="00D07F40">
      <w:pPr>
        <w:keepNext/>
      </w:pPr>
      <w:hyperlink r:id="rId940">
        <w:r>
          <w:rPr>
            <w:color w:val="176B73"/>
          </w:rPr>
          <w:t>Formular și explicații</w:t>
        </w:r>
      </w:hyperlink>
      <w:r>
        <w:t xml:space="preserve"> | </w:t>
      </w:r>
      <w:hyperlink r:id="rId941">
        <w:r>
          <w:rPr>
            <w:color w:val="176B73"/>
          </w:rPr>
          <w:t>Word</w:t>
        </w:r>
      </w:hyperlink>
      <w:r>
        <w:t xml:space="preserve"> | </w:t>
      </w:r>
      <w:hyperlink r:id="rId942">
        <w:r>
          <w:rPr>
            <w:color w:val="176B73"/>
          </w:rPr>
          <w:t>PDF</w:t>
        </w:r>
      </w:hyperlink>
    </w:p>
    <w:p w14:paraId="24477338" w14:textId="0B2B67B2" w:rsidR="005924BF" w:rsidRDefault="00D07F40">
      <w:hyperlink r:id="rId943">
        <w:r>
          <w:rPr>
            <w:color w:val="176B73"/>
          </w:rPr>
          <w:t>S22 Regulamentul UE 2023/988 siguranța generală a produselor</w:t>
        </w:r>
      </w:hyperlink>
    </w:p>
    <w:p w14:paraId="212257B5" w14:textId="77777777" w:rsidR="005924BF" w:rsidRDefault="00D07F40">
      <w:pPr>
        <w:pStyle w:val="Titlu1"/>
        <w:pageBreakBefore/>
      </w:pPr>
      <w:bookmarkStart w:id="214" w:name="C13"/>
      <w:r>
        <w:lastRenderedPageBreak/>
        <w:t>13. Mentenanță service și echipamente</w:t>
      </w:r>
      <w:bookmarkEnd w:id="214"/>
    </w:p>
    <w:p w14:paraId="3D8B7832" w14:textId="77777777" w:rsidR="005924BF" w:rsidRDefault="00D07F40">
      <w:r>
        <w:t>Documentele interne de mentenanță nu înlocuiesc verificările efectuate de personal sau organisme autorizate.</w:t>
      </w:r>
    </w:p>
    <w:p w14:paraId="2A8EEDE8" w14:textId="48BD0FC6" w:rsidR="005924BF" w:rsidRDefault="00D07F40">
      <w:hyperlink r:id="rId944">
        <w:r>
          <w:rPr>
            <w:color w:val="176B73"/>
          </w:rPr>
          <w:t>Pagina capitolului</w:t>
        </w:r>
      </w:hyperlink>
      <w:r>
        <w:t xml:space="preserve"> | </w:t>
      </w:r>
      <w:hyperlink r:id="rId945">
        <w:r>
          <w:rPr>
            <w:color w:val="176B73"/>
          </w:rPr>
          <w:t>PDF capitol</w:t>
        </w:r>
      </w:hyperlink>
      <w:r>
        <w:t xml:space="preserve"> | </w:t>
      </w:r>
      <w:hyperlink r:id="rId946">
        <w:r>
          <w:rPr>
            <w:color w:val="176B73"/>
          </w:rPr>
          <w:t>Word capitol</w:t>
        </w:r>
      </w:hyperlink>
    </w:p>
    <w:p w14:paraId="4849ABA8" w14:textId="77777777" w:rsidR="005924BF" w:rsidRDefault="00D07F40">
      <w:pPr>
        <w:pStyle w:val="Titlu2"/>
      </w:pPr>
      <w:bookmarkStart w:id="215" w:name="G_D1301"/>
      <w:r>
        <w:t>D1301 • Cerere de intervenție service</w:t>
      </w:r>
      <w:bookmarkEnd w:id="215"/>
    </w:p>
    <w:p w14:paraId="4D4B25B8" w14:textId="77777777" w:rsidR="005924BF" w:rsidRDefault="00D07F40">
      <w:pPr>
        <w:keepNext/>
      </w:pPr>
      <w:r>
        <w:t>INTERN OPȚIONAL. Defecțiune sau solicitare</w:t>
      </w:r>
    </w:p>
    <w:p w14:paraId="56F2EDF1" w14:textId="77777777" w:rsidR="005924BF" w:rsidRDefault="00D07F40">
      <w:pPr>
        <w:keepNext/>
      </w:pPr>
      <w:r>
        <w:rPr>
          <w:b/>
        </w:rPr>
        <w:t xml:space="preserve">Conținut specific de verificat: </w:t>
      </w:r>
      <w:r>
        <w:t>Fără formular legal general</w:t>
      </w:r>
    </w:p>
    <w:p w14:paraId="409F182F" w14:textId="77777777" w:rsidR="005924BF" w:rsidRDefault="00D07F40">
      <w:pPr>
        <w:keepNext/>
      </w:pPr>
      <w:r>
        <w:rPr>
          <w:b/>
        </w:rPr>
        <w:t xml:space="preserve">Completări utile: </w:t>
      </w:r>
      <w:r>
        <w:t>Echipament; simptom; prioritate; locație; contact</w:t>
      </w:r>
    </w:p>
    <w:p w14:paraId="326F908D" w14:textId="77777777" w:rsidR="005924BF" w:rsidRDefault="00D07F40">
      <w:pPr>
        <w:keepNext/>
      </w:pPr>
      <w:r>
        <w:rPr>
          <w:b/>
        </w:rPr>
        <w:t xml:space="preserve">Model și istoric: </w:t>
      </w:r>
      <w:r>
        <w:t>16 câmpuri documentate. FĂRĂ VERSIUNE OFICIALĂ IDENTIFICATĂ — model intern; istoricul firmei nu a fost furnizat</w:t>
      </w:r>
    </w:p>
    <w:p w14:paraId="7D094404" w14:textId="76D105EB" w:rsidR="005924BF" w:rsidRDefault="00D07F40">
      <w:pPr>
        <w:keepNext/>
      </w:pPr>
      <w:hyperlink r:id="rId947">
        <w:r>
          <w:rPr>
            <w:color w:val="176B73"/>
          </w:rPr>
          <w:t>Formular și explicații</w:t>
        </w:r>
      </w:hyperlink>
      <w:r>
        <w:t xml:space="preserve"> | </w:t>
      </w:r>
      <w:hyperlink r:id="rId948">
        <w:r>
          <w:rPr>
            <w:color w:val="176B73"/>
          </w:rPr>
          <w:t>Word</w:t>
        </w:r>
      </w:hyperlink>
      <w:r>
        <w:t xml:space="preserve"> | </w:t>
      </w:r>
      <w:hyperlink r:id="rId949">
        <w:r>
          <w:rPr>
            <w:color w:val="176B73"/>
          </w:rPr>
          <w:t>PDF</w:t>
        </w:r>
      </w:hyperlink>
    </w:p>
    <w:p w14:paraId="678342A4" w14:textId="5FDF58EA" w:rsidR="005924BF" w:rsidRDefault="00D07F40">
      <w:hyperlink r:id="rId950">
        <w:r>
          <w:rPr>
            <w:color w:val="176B73"/>
          </w:rPr>
          <w:t>S02 Codul civil Legea 287/2009</w:t>
        </w:r>
      </w:hyperlink>
      <w:r>
        <w:t xml:space="preserve"> | </w:t>
      </w:r>
      <w:hyperlink r:id="rId951">
        <w:r>
          <w:rPr>
            <w:color w:val="176B73"/>
          </w:rPr>
          <w:t>S26 Legea 64/2008 instalații sub presiune și de ridicat</w:t>
        </w:r>
      </w:hyperlink>
    </w:p>
    <w:p w14:paraId="31A06AB7" w14:textId="77777777" w:rsidR="005924BF" w:rsidRDefault="00D07F40">
      <w:pPr>
        <w:pStyle w:val="Titlu2"/>
      </w:pPr>
      <w:bookmarkStart w:id="216" w:name="G_D1302"/>
      <w:r>
        <w:t>D1302 • Ordin de lucru mentenanță</w:t>
      </w:r>
      <w:bookmarkEnd w:id="216"/>
    </w:p>
    <w:p w14:paraId="722ABFDA" w14:textId="77777777" w:rsidR="005924BF" w:rsidRDefault="00D07F40">
      <w:pPr>
        <w:keepNext/>
      </w:pPr>
      <w:r>
        <w:t>INTERN OPȚIONAL. Autorizarea intervenției</w:t>
      </w:r>
    </w:p>
    <w:p w14:paraId="6D0EF213" w14:textId="77777777" w:rsidR="005924BF" w:rsidRDefault="00D07F40">
      <w:pPr>
        <w:keepNext/>
      </w:pPr>
      <w:r>
        <w:rPr>
          <w:b/>
        </w:rPr>
        <w:t xml:space="preserve">Conținut specific de verificat: </w:t>
      </w:r>
      <w:r>
        <w:t>Fără formular legal general</w:t>
      </w:r>
    </w:p>
    <w:p w14:paraId="7169A1AF" w14:textId="77777777" w:rsidR="005924BF" w:rsidRDefault="00D07F40">
      <w:pPr>
        <w:keepNext/>
      </w:pPr>
      <w:r>
        <w:rPr>
          <w:b/>
        </w:rPr>
        <w:t xml:space="preserve">Completări utile: </w:t>
      </w:r>
      <w:r>
        <w:t>Echipament; operații; piese; resurse; risc; termen</w:t>
      </w:r>
    </w:p>
    <w:p w14:paraId="7C6CAE3B" w14:textId="77777777" w:rsidR="005924BF" w:rsidRDefault="00D07F40">
      <w:pPr>
        <w:keepNext/>
      </w:pPr>
      <w:r>
        <w:rPr>
          <w:b/>
        </w:rPr>
        <w:t xml:space="preserve">Model și istoric: </w:t>
      </w:r>
      <w:r>
        <w:t>17 câmpuri documentate. FĂRĂ VERSIUNE OFICIALĂ IDENTIFICATĂ — model intern; istoricul firmei nu a fost furnizat</w:t>
      </w:r>
    </w:p>
    <w:p w14:paraId="706510C8" w14:textId="4F27CB27" w:rsidR="005924BF" w:rsidRDefault="00D07F40">
      <w:pPr>
        <w:keepNext/>
      </w:pPr>
      <w:hyperlink r:id="rId952">
        <w:r>
          <w:rPr>
            <w:color w:val="176B73"/>
          </w:rPr>
          <w:t>Formular și explicații</w:t>
        </w:r>
      </w:hyperlink>
      <w:r>
        <w:t xml:space="preserve"> | </w:t>
      </w:r>
      <w:hyperlink r:id="rId953">
        <w:r>
          <w:rPr>
            <w:color w:val="176B73"/>
          </w:rPr>
          <w:t>Word</w:t>
        </w:r>
      </w:hyperlink>
      <w:r>
        <w:t xml:space="preserve"> | </w:t>
      </w:r>
      <w:hyperlink r:id="rId954">
        <w:r>
          <w:rPr>
            <w:color w:val="176B73"/>
          </w:rPr>
          <w:t>PDF</w:t>
        </w:r>
      </w:hyperlink>
    </w:p>
    <w:p w14:paraId="7041B287" w14:textId="69D04186" w:rsidR="005924BF" w:rsidRDefault="00D07F40">
      <w:hyperlink r:id="rId955">
        <w:r>
          <w:rPr>
            <w:color w:val="176B73"/>
          </w:rPr>
          <w:t>S02 Codul civil Legea 287/2009</w:t>
        </w:r>
      </w:hyperlink>
      <w:r>
        <w:t xml:space="preserve"> | </w:t>
      </w:r>
      <w:hyperlink r:id="rId956">
        <w:r>
          <w:rPr>
            <w:color w:val="176B73"/>
          </w:rPr>
          <w:t>S26 Legea 64/2008 instalații sub presiune și de ridicat</w:t>
        </w:r>
      </w:hyperlink>
    </w:p>
    <w:p w14:paraId="236AD836" w14:textId="77777777" w:rsidR="005924BF" w:rsidRDefault="00D07F40">
      <w:pPr>
        <w:pStyle w:val="Titlu2"/>
      </w:pPr>
      <w:bookmarkStart w:id="217" w:name="G_D1303"/>
      <w:r>
        <w:t>D1303 • Plan de mentenanță preventivă</w:t>
      </w:r>
      <w:bookmarkEnd w:id="217"/>
    </w:p>
    <w:p w14:paraId="54F54A23" w14:textId="77777777" w:rsidR="005924BF" w:rsidRDefault="00D07F40">
      <w:pPr>
        <w:keepNext/>
      </w:pPr>
      <w:r>
        <w:t>CONDIȚIONAT. Cerințe tehnice legale ori ale producătorului</w:t>
      </w:r>
    </w:p>
    <w:p w14:paraId="6129F53B" w14:textId="77777777" w:rsidR="005924BF" w:rsidRDefault="00D07F40">
      <w:pPr>
        <w:keepNext/>
      </w:pPr>
      <w:r>
        <w:rPr>
          <w:b/>
        </w:rPr>
        <w:t xml:space="preserve">Conținut specific de verificat: </w:t>
      </w:r>
      <w:r>
        <w:t>Operațiile și intervalele impuse regimului echipamentului</w:t>
      </w:r>
    </w:p>
    <w:p w14:paraId="21B1D471" w14:textId="77777777" w:rsidR="005924BF" w:rsidRDefault="00D07F40">
      <w:pPr>
        <w:keepNext/>
      </w:pPr>
      <w:r>
        <w:rPr>
          <w:b/>
        </w:rPr>
        <w:t xml:space="preserve">Completări utile: </w:t>
      </w:r>
      <w:r>
        <w:t>Calendar; ore funcționare; responsabil; piese</w:t>
      </w:r>
    </w:p>
    <w:p w14:paraId="3E2FBE21" w14:textId="77777777" w:rsidR="005924BF" w:rsidRDefault="00D07F40">
      <w:pPr>
        <w:keepNext/>
      </w:pPr>
      <w:r>
        <w:rPr>
          <w:b/>
        </w:rPr>
        <w:t xml:space="preserve">Model și istoric: </w:t>
      </w:r>
      <w:r>
        <w:t>16 câmpuri documentate. REPERE; istoric exhaustiv neconfirmat</w:t>
      </w:r>
    </w:p>
    <w:p w14:paraId="489DD1FA" w14:textId="37E1EB44" w:rsidR="005924BF" w:rsidRDefault="00D07F40">
      <w:pPr>
        <w:keepNext/>
      </w:pPr>
      <w:hyperlink r:id="rId957">
        <w:r>
          <w:rPr>
            <w:color w:val="176B73"/>
          </w:rPr>
          <w:t>Formular și explicații</w:t>
        </w:r>
      </w:hyperlink>
      <w:r>
        <w:t xml:space="preserve"> | </w:t>
      </w:r>
      <w:hyperlink r:id="rId958">
        <w:r>
          <w:rPr>
            <w:color w:val="176B73"/>
          </w:rPr>
          <w:t>Word</w:t>
        </w:r>
      </w:hyperlink>
      <w:r>
        <w:t xml:space="preserve"> | </w:t>
      </w:r>
      <w:hyperlink r:id="rId959">
        <w:r>
          <w:rPr>
            <w:color w:val="176B73"/>
          </w:rPr>
          <w:t>PDF</w:t>
        </w:r>
      </w:hyperlink>
    </w:p>
    <w:p w14:paraId="698D436D" w14:textId="5BBAA3BD" w:rsidR="005924BF" w:rsidRDefault="00D07F40">
      <w:hyperlink r:id="rId960">
        <w:r>
          <w:rPr>
            <w:color w:val="176B73"/>
          </w:rPr>
          <w:t>S26 Legea 64/2008 instalații sub presiune și de ridicat</w:t>
        </w:r>
      </w:hyperlink>
    </w:p>
    <w:p w14:paraId="6B60A41B" w14:textId="77777777" w:rsidR="005924BF" w:rsidRDefault="00D07F40">
      <w:pPr>
        <w:pStyle w:val="Titlu2"/>
      </w:pPr>
      <w:bookmarkStart w:id="218" w:name="G_D1304"/>
      <w:r>
        <w:t>D1304 • Fișă echipament și istoric intervenții</w:t>
      </w:r>
      <w:bookmarkEnd w:id="218"/>
    </w:p>
    <w:p w14:paraId="75849525" w14:textId="77777777" w:rsidR="005924BF" w:rsidRDefault="00D07F40">
      <w:pPr>
        <w:keepNext/>
      </w:pPr>
      <w:r>
        <w:t>CONDIȚIONAT. Urmărire tehnică în regimul aplicabil</w:t>
      </w:r>
    </w:p>
    <w:p w14:paraId="7A5A97A9" w14:textId="77777777" w:rsidR="005924BF" w:rsidRDefault="00D07F40">
      <w:pPr>
        <w:keepNext/>
      </w:pPr>
      <w:r>
        <w:rPr>
          <w:b/>
        </w:rPr>
        <w:t xml:space="preserve">Conținut specific de verificat: </w:t>
      </w:r>
      <w:r>
        <w:t>Identificare; verificări și intervenții cerute; documente tehnice</w:t>
      </w:r>
    </w:p>
    <w:p w14:paraId="00792BE7" w14:textId="77777777" w:rsidR="005924BF" w:rsidRDefault="00D07F40">
      <w:pPr>
        <w:keepNext/>
      </w:pPr>
      <w:r>
        <w:rPr>
          <w:b/>
        </w:rPr>
        <w:t xml:space="preserve">Completări utile: </w:t>
      </w:r>
      <w:r>
        <w:t>Serie; locație; garanție; costuri; opriri</w:t>
      </w:r>
    </w:p>
    <w:p w14:paraId="4395F9FC" w14:textId="77777777" w:rsidR="005924BF" w:rsidRDefault="00D07F40">
      <w:pPr>
        <w:keepNext/>
      </w:pPr>
      <w:r>
        <w:rPr>
          <w:b/>
        </w:rPr>
        <w:t xml:space="preserve">Model și istoric: </w:t>
      </w:r>
      <w:r>
        <w:t>19 câmpuri documentate. REPERE; istoric exhaustiv neconfirmat</w:t>
      </w:r>
    </w:p>
    <w:p w14:paraId="6BA413CF" w14:textId="784F636A" w:rsidR="005924BF" w:rsidRDefault="00D07F40">
      <w:pPr>
        <w:keepNext/>
      </w:pPr>
      <w:hyperlink r:id="rId961">
        <w:r>
          <w:rPr>
            <w:color w:val="176B73"/>
          </w:rPr>
          <w:t>Formular și explicații</w:t>
        </w:r>
      </w:hyperlink>
      <w:r>
        <w:t xml:space="preserve"> | </w:t>
      </w:r>
      <w:hyperlink r:id="rId962">
        <w:r>
          <w:rPr>
            <w:color w:val="176B73"/>
          </w:rPr>
          <w:t>Word</w:t>
        </w:r>
      </w:hyperlink>
      <w:r>
        <w:t xml:space="preserve"> | </w:t>
      </w:r>
      <w:hyperlink r:id="rId963">
        <w:r>
          <w:rPr>
            <w:color w:val="176B73"/>
          </w:rPr>
          <w:t>PDF</w:t>
        </w:r>
      </w:hyperlink>
    </w:p>
    <w:p w14:paraId="1098DAA6" w14:textId="2E72A34C" w:rsidR="005924BF" w:rsidRDefault="00D07F40">
      <w:hyperlink r:id="rId964">
        <w:r>
          <w:rPr>
            <w:color w:val="176B73"/>
          </w:rPr>
          <w:t>S26 Legea 64/2008 instalații sub presiune și de ridicat</w:t>
        </w:r>
      </w:hyperlink>
    </w:p>
    <w:p w14:paraId="5308BBE4" w14:textId="77777777" w:rsidR="005924BF" w:rsidRDefault="00D07F40">
      <w:pPr>
        <w:pStyle w:val="Titlu2"/>
      </w:pPr>
      <w:bookmarkStart w:id="219" w:name="G_D1305"/>
      <w:r>
        <w:t>D1305 • Raport intervenție service</w:t>
      </w:r>
      <w:bookmarkEnd w:id="219"/>
    </w:p>
    <w:p w14:paraId="111CEC67" w14:textId="77777777" w:rsidR="005924BF" w:rsidRDefault="00D07F40">
      <w:pPr>
        <w:keepNext/>
      </w:pPr>
      <w:r>
        <w:t>CONDIȚIONAT. Dovada lucrărilor</w:t>
      </w:r>
    </w:p>
    <w:p w14:paraId="1DA5E557" w14:textId="77777777" w:rsidR="005924BF" w:rsidRDefault="00D07F40">
      <w:pPr>
        <w:keepNext/>
      </w:pPr>
      <w:r>
        <w:rPr>
          <w:b/>
        </w:rPr>
        <w:t xml:space="preserve">Conținut specific de verificat: </w:t>
      </w:r>
      <w:r>
        <w:t>Lucrare; echipament; dată; executant; rezultat; nucleul J dacă justifică factura</w:t>
      </w:r>
    </w:p>
    <w:p w14:paraId="005BFDBF" w14:textId="77777777" w:rsidR="005924BF" w:rsidRDefault="00D07F40">
      <w:pPr>
        <w:keepNext/>
      </w:pPr>
      <w:r>
        <w:rPr>
          <w:b/>
        </w:rPr>
        <w:t xml:space="preserve">Completări utile: </w:t>
      </w:r>
      <w:r>
        <w:t>Piese; ore; măsurători; recomandări</w:t>
      </w:r>
    </w:p>
    <w:p w14:paraId="64223245" w14:textId="77777777" w:rsidR="005924BF" w:rsidRDefault="00D07F40">
      <w:pPr>
        <w:keepNext/>
      </w:pPr>
      <w:r>
        <w:rPr>
          <w:b/>
        </w:rPr>
        <w:t xml:space="preserve">Model și istoric: </w:t>
      </w:r>
      <w:r>
        <w:t>20 câmpuri documentate. REPERE; istoric exhaustiv neconfirmat</w:t>
      </w:r>
    </w:p>
    <w:p w14:paraId="0EEF6F84" w14:textId="3FA34001" w:rsidR="005924BF" w:rsidRDefault="00D07F40">
      <w:pPr>
        <w:keepNext/>
      </w:pPr>
      <w:hyperlink r:id="rId965">
        <w:r>
          <w:rPr>
            <w:color w:val="176B73"/>
          </w:rPr>
          <w:t>Formular și explicații</w:t>
        </w:r>
      </w:hyperlink>
      <w:r>
        <w:t xml:space="preserve"> | </w:t>
      </w:r>
      <w:hyperlink r:id="rId966">
        <w:r>
          <w:rPr>
            <w:color w:val="176B73"/>
          </w:rPr>
          <w:t>Word</w:t>
        </w:r>
      </w:hyperlink>
      <w:r>
        <w:t xml:space="preserve"> | </w:t>
      </w:r>
      <w:hyperlink r:id="rId967">
        <w:r>
          <w:rPr>
            <w:color w:val="176B73"/>
          </w:rPr>
          <w:t>PDF</w:t>
        </w:r>
      </w:hyperlink>
    </w:p>
    <w:p w14:paraId="1295D2C7" w14:textId="2FE133CE" w:rsidR="005924BF" w:rsidRDefault="00D07F40">
      <w:hyperlink r:id="rId968">
        <w:r>
          <w:rPr>
            <w:color w:val="176B73"/>
          </w:rPr>
          <w:t>S02 Codul civil Legea 287/2009</w:t>
        </w:r>
      </w:hyperlink>
      <w:r>
        <w:t xml:space="preserve"> | </w:t>
      </w:r>
      <w:hyperlink r:id="rId969">
        <w:r>
          <w:rPr>
            <w:color w:val="176B73"/>
          </w:rPr>
          <w:t>S05 OMFP 2634/2015 documente financiar contabile</w:t>
        </w:r>
      </w:hyperlink>
    </w:p>
    <w:p w14:paraId="18C3DC22" w14:textId="77777777" w:rsidR="005924BF" w:rsidRDefault="00D07F40">
      <w:pPr>
        <w:pStyle w:val="Titlu2"/>
      </w:pPr>
      <w:bookmarkStart w:id="220" w:name="G_D1306"/>
      <w:r>
        <w:lastRenderedPageBreak/>
        <w:t>D1306 • Proces verbal recepție reparație</w:t>
      </w:r>
      <w:bookmarkEnd w:id="220"/>
    </w:p>
    <w:p w14:paraId="2CE0D4E7" w14:textId="77777777" w:rsidR="005924BF" w:rsidRDefault="00D07F40">
      <w:pPr>
        <w:keepNext/>
      </w:pPr>
      <w:r>
        <w:t>CONDIȚIONAT. Acceptarea reparației</w:t>
      </w:r>
    </w:p>
    <w:p w14:paraId="48545F82" w14:textId="77777777" w:rsidR="005924BF" w:rsidRDefault="00D07F40">
      <w:pPr>
        <w:keepNext/>
      </w:pPr>
      <w:r>
        <w:rPr>
          <w:b/>
        </w:rPr>
        <w:t xml:space="preserve">Conținut specific de verificat: </w:t>
      </w:r>
      <w:r>
        <w:t>Părți; echipament; lucrări; teste; acceptare sau rezerve</w:t>
      </w:r>
    </w:p>
    <w:p w14:paraId="67E0E3E7" w14:textId="77777777" w:rsidR="005924BF" w:rsidRDefault="00D07F40">
      <w:pPr>
        <w:keepNext/>
      </w:pPr>
      <w:r>
        <w:rPr>
          <w:b/>
        </w:rPr>
        <w:t xml:space="preserve">Completări utile: </w:t>
      </w:r>
      <w:r>
        <w:t>Garanție; piese vechi; dată repunere</w:t>
      </w:r>
    </w:p>
    <w:p w14:paraId="3994016A" w14:textId="77777777" w:rsidR="005924BF" w:rsidRDefault="00D07F40">
      <w:pPr>
        <w:keepNext/>
      </w:pPr>
      <w:r>
        <w:rPr>
          <w:b/>
        </w:rPr>
        <w:t xml:space="preserve">Model și istoric: </w:t>
      </w:r>
      <w:r>
        <w:t>20 câmpuri documentate. REPERE; istoric exhaustiv neconfirmat</w:t>
      </w:r>
    </w:p>
    <w:p w14:paraId="7E0719F1" w14:textId="7AEF28E7" w:rsidR="005924BF" w:rsidRDefault="00D07F40">
      <w:pPr>
        <w:keepNext/>
      </w:pPr>
      <w:hyperlink r:id="rId970">
        <w:r>
          <w:rPr>
            <w:color w:val="176B73"/>
          </w:rPr>
          <w:t>Formular și explicații</w:t>
        </w:r>
      </w:hyperlink>
      <w:r>
        <w:t xml:space="preserve"> | </w:t>
      </w:r>
      <w:hyperlink r:id="rId971">
        <w:r>
          <w:rPr>
            <w:color w:val="176B73"/>
          </w:rPr>
          <w:t>Word</w:t>
        </w:r>
      </w:hyperlink>
      <w:r>
        <w:t xml:space="preserve"> | </w:t>
      </w:r>
      <w:hyperlink r:id="rId972">
        <w:r>
          <w:rPr>
            <w:color w:val="176B73"/>
          </w:rPr>
          <w:t>PDF</w:t>
        </w:r>
      </w:hyperlink>
    </w:p>
    <w:p w14:paraId="717B3BF7" w14:textId="0D66A76B" w:rsidR="005924BF" w:rsidRDefault="00D07F40">
      <w:hyperlink r:id="rId973">
        <w:r>
          <w:rPr>
            <w:color w:val="176B73"/>
          </w:rPr>
          <w:t>S02 Codul civil Legea 287/2009</w:t>
        </w:r>
      </w:hyperlink>
      <w:r>
        <w:t xml:space="preserve"> | </w:t>
      </w:r>
      <w:hyperlink r:id="rId974">
        <w:r>
          <w:rPr>
            <w:color w:val="176B73"/>
          </w:rPr>
          <w:t>S05 OMFP 2634/2015 documente financiar contabile</w:t>
        </w:r>
      </w:hyperlink>
    </w:p>
    <w:p w14:paraId="1FB87808" w14:textId="77777777" w:rsidR="005924BF" w:rsidRDefault="00D07F40">
      <w:pPr>
        <w:pStyle w:val="Titlu2"/>
      </w:pPr>
      <w:bookmarkStart w:id="221" w:name="G_D1307"/>
      <w:r>
        <w:t>D1307 • Deviz reparație și acord client</w:t>
      </w:r>
      <w:bookmarkEnd w:id="221"/>
    </w:p>
    <w:p w14:paraId="02E183C8" w14:textId="77777777" w:rsidR="005924BF" w:rsidRDefault="00D07F40">
      <w:pPr>
        <w:keepNext/>
      </w:pPr>
      <w:r>
        <w:t>CONDIȚIONAT. Aprobarea lucrărilor și costului</w:t>
      </w:r>
    </w:p>
    <w:p w14:paraId="20893DF7" w14:textId="77777777" w:rsidR="005924BF" w:rsidRDefault="00D07F40">
      <w:pPr>
        <w:keepNext/>
      </w:pPr>
      <w:r>
        <w:rPr>
          <w:b/>
        </w:rPr>
        <w:t xml:space="preserve">Conținut specific de verificat: </w:t>
      </w:r>
      <w:r>
        <w:t>Prestație; preț sau determinare; acord asupra execuției</w:t>
      </w:r>
    </w:p>
    <w:p w14:paraId="4C1AE9F3" w14:textId="77777777" w:rsidR="005924BF" w:rsidRDefault="00D07F40">
      <w:pPr>
        <w:keepNext/>
      </w:pPr>
      <w:r>
        <w:rPr>
          <w:b/>
        </w:rPr>
        <w:t xml:space="preserve">Completări utile: </w:t>
      </w:r>
      <w:r>
        <w:t>Manoperă; piese; plafon; modificări</w:t>
      </w:r>
    </w:p>
    <w:p w14:paraId="3F8DE91E" w14:textId="77777777" w:rsidR="005924BF" w:rsidRDefault="00D07F40">
      <w:pPr>
        <w:keepNext/>
      </w:pPr>
      <w:r>
        <w:rPr>
          <w:b/>
        </w:rPr>
        <w:t xml:space="preserve">Model și istoric: </w:t>
      </w:r>
      <w:r>
        <w:t>19 câmpuri documentate. REPERE; istoric exhaustiv neconfirmat</w:t>
      </w:r>
    </w:p>
    <w:p w14:paraId="4234F592" w14:textId="01B1A6FE" w:rsidR="005924BF" w:rsidRDefault="00D07F40">
      <w:pPr>
        <w:keepNext/>
      </w:pPr>
      <w:hyperlink r:id="rId975">
        <w:r>
          <w:rPr>
            <w:color w:val="176B73"/>
          </w:rPr>
          <w:t>Formular și explicații</w:t>
        </w:r>
      </w:hyperlink>
      <w:r>
        <w:t xml:space="preserve"> | </w:t>
      </w:r>
      <w:hyperlink r:id="rId976">
        <w:r>
          <w:rPr>
            <w:color w:val="176B73"/>
          </w:rPr>
          <w:t>Word</w:t>
        </w:r>
      </w:hyperlink>
      <w:r>
        <w:t xml:space="preserve"> | </w:t>
      </w:r>
      <w:hyperlink r:id="rId977">
        <w:r>
          <w:rPr>
            <w:color w:val="176B73"/>
          </w:rPr>
          <w:t>PDF</w:t>
        </w:r>
      </w:hyperlink>
    </w:p>
    <w:p w14:paraId="04BDBB6F" w14:textId="5CDD75AE" w:rsidR="005924BF" w:rsidRDefault="00D07F40">
      <w:hyperlink r:id="rId978">
        <w:r>
          <w:rPr>
            <w:color w:val="176B73"/>
          </w:rPr>
          <w:t>S02 Codul civil Legea 287/2009</w:t>
        </w:r>
      </w:hyperlink>
    </w:p>
    <w:p w14:paraId="7DCC392F" w14:textId="77777777" w:rsidR="005924BF" w:rsidRDefault="00D07F40">
      <w:pPr>
        <w:pStyle w:val="Titlu2"/>
      </w:pPr>
      <w:bookmarkStart w:id="222" w:name="G_D1308"/>
      <w:r>
        <w:t>D1308 • Autorizație ISCIR și verificare tehnică periodică</w:t>
      </w:r>
      <w:bookmarkEnd w:id="222"/>
    </w:p>
    <w:p w14:paraId="1EBAB231" w14:textId="77777777" w:rsidR="005924BF" w:rsidRDefault="00D07F40">
      <w:pPr>
        <w:keepNext/>
      </w:pPr>
      <w:r>
        <w:t>EMITENT EXTERN. Echipament și operațiune supuse autorizării</w:t>
      </w:r>
    </w:p>
    <w:p w14:paraId="7B52CDDA" w14:textId="77777777" w:rsidR="005924BF" w:rsidRDefault="00D07F40">
      <w:pPr>
        <w:keepNext/>
      </w:pPr>
      <w:r>
        <w:rPr>
          <w:b/>
        </w:rPr>
        <w:t xml:space="preserve">Conținut specific de verificat: </w:t>
      </w:r>
      <w:r>
        <w:t>Emitent competent; echipament; rezultate; condiții; valabilitate</w:t>
      </w:r>
    </w:p>
    <w:p w14:paraId="32B00C0C" w14:textId="77777777" w:rsidR="005924BF" w:rsidRDefault="00D07F40">
      <w:pPr>
        <w:keepNext/>
      </w:pPr>
      <w:r>
        <w:rPr>
          <w:b/>
        </w:rPr>
        <w:t xml:space="preserve">Completări utile: </w:t>
      </w:r>
      <w:r>
        <w:t>Scadențar; carte tehnică; restricții</w:t>
      </w:r>
    </w:p>
    <w:p w14:paraId="26CAF8E9" w14:textId="77777777" w:rsidR="005924BF" w:rsidRDefault="00D07F40">
      <w:pPr>
        <w:keepNext/>
      </w:pPr>
      <w:r>
        <w:rPr>
          <w:b/>
        </w:rPr>
        <w:t xml:space="preserve">Model și istoric: </w:t>
      </w:r>
      <w:r>
        <w:t>28 câmpuri documentate. REPERE; istoric exhaustiv neconfirmat</w:t>
      </w:r>
    </w:p>
    <w:p w14:paraId="53BBC03C" w14:textId="49E91FAB" w:rsidR="005924BF" w:rsidRDefault="00D07F40">
      <w:pPr>
        <w:keepNext/>
      </w:pPr>
      <w:hyperlink r:id="rId979">
        <w:r>
          <w:rPr>
            <w:color w:val="176B73"/>
          </w:rPr>
          <w:t>Formular și explicații</w:t>
        </w:r>
      </w:hyperlink>
      <w:r>
        <w:t xml:space="preserve"> | </w:t>
      </w:r>
      <w:hyperlink r:id="rId980">
        <w:r>
          <w:rPr>
            <w:color w:val="176B73"/>
          </w:rPr>
          <w:t>Word</w:t>
        </w:r>
      </w:hyperlink>
      <w:r>
        <w:t xml:space="preserve"> | </w:t>
      </w:r>
      <w:hyperlink r:id="rId981">
        <w:r>
          <w:rPr>
            <w:color w:val="176B73"/>
          </w:rPr>
          <w:t>PDF</w:t>
        </w:r>
      </w:hyperlink>
    </w:p>
    <w:p w14:paraId="64CAA379" w14:textId="71814CE2" w:rsidR="005924BF" w:rsidRDefault="00D07F40">
      <w:hyperlink r:id="rId982">
        <w:r>
          <w:rPr>
            <w:color w:val="176B73"/>
          </w:rPr>
          <w:t>S26 Legea 64/2008 instalații sub presiune și de ridicat</w:t>
        </w:r>
      </w:hyperlink>
    </w:p>
    <w:p w14:paraId="4CEE4574" w14:textId="77777777" w:rsidR="005924BF" w:rsidRDefault="00D07F40">
      <w:pPr>
        <w:pStyle w:val="Titlu2"/>
      </w:pPr>
      <w:bookmarkStart w:id="223" w:name="G_D1309"/>
      <w:r>
        <w:t>D1309 • Registru supraveghere instalații ISCIR</w:t>
      </w:r>
      <w:bookmarkEnd w:id="223"/>
    </w:p>
    <w:p w14:paraId="6BEB4D94" w14:textId="77777777" w:rsidR="005924BF" w:rsidRDefault="00D07F40">
      <w:pPr>
        <w:keepNext/>
      </w:pPr>
      <w:r>
        <w:t>REGLEMENTAT. Instalație cu evidență impusă de prescripția tehnică</w:t>
      </w:r>
    </w:p>
    <w:p w14:paraId="3D0C09D2" w14:textId="77777777" w:rsidR="005924BF" w:rsidRDefault="00D07F40">
      <w:pPr>
        <w:keepNext/>
      </w:pPr>
      <w:r>
        <w:rPr>
          <w:b/>
        </w:rPr>
        <w:t xml:space="preserve">Conținut specific de verificat: </w:t>
      </w:r>
      <w:r>
        <w:t>Datele și semnatarii prevăzuți de prescripția instalației</w:t>
      </w:r>
    </w:p>
    <w:p w14:paraId="11E19C3A" w14:textId="77777777" w:rsidR="005924BF" w:rsidRDefault="00D07F40">
      <w:pPr>
        <w:keepNext/>
      </w:pPr>
      <w:r>
        <w:rPr>
          <w:b/>
        </w:rPr>
        <w:t xml:space="preserve">Completări utile: </w:t>
      </w:r>
      <w:r>
        <w:t>Ore; incidente; verificări; intervenții</w:t>
      </w:r>
    </w:p>
    <w:p w14:paraId="173315DE" w14:textId="77777777" w:rsidR="005924BF" w:rsidRDefault="00D07F40">
      <w:pPr>
        <w:keepNext/>
      </w:pPr>
      <w:r>
        <w:rPr>
          <w:b/>
        </w:rPr>
        <w:t xml:space="preserve">Model și istoric: </w:t>
      </w:r>
      <w:r>
        <w:t>16 câmpuri documentate. REPERE; istoric exhaustiv neconfirmat</w:t>
      </w:r>
    </w:p>
    <w:p w14:paraId="1DDAB35A" w14:textId="59AD3791" w:rsidR="005924BF" w:rsidRDefault="00D07F40">
      <w:pPr>
        <w:keepNext/>
      </w:pPr>
      <w:hyperlink r:id="rId983">
        <w:r>
          <w:rPr>
            <w:color w:val="176B73"/>
          </w:rPr>
          <w:t>Formular și explicații</w:t>
        </w:r>
      </w:hyperlink>
      <w:r>
        <w:t xml:space="preserve"> | </w:t>
      </w:r>
      <w:hyperlink r:id="rId984">
        <w:r>
          <w:rPr>
            <w:color w:val="176B73"/>
          </w:rPr>
          <w:t>Word</w:t>
        </w:r>
      </w:hyperlink>
      <w:r>
        <w:t xml:space="preserve"> | </w:t>
      </w:r>
      <w:hyperlink r:id="rId985">
        <w:r>
          <w:rPr>
            <w:color w:val="176B73"/>
          </w:rPr>
          <w:t>PDF</w:t>
        </w:r>
      </w:hyperlink>
    </w:p>
    <w:p w14:paraId="6A1F4508" w14:textId="6C072F57" w:rsidR="005924BF" w:rsidRDefault="00D07F40">
      <w:hyperlink r:id="rId986">
        <w:r>
          <w:rPr>
            <w:color w:val="176B73"/>
          </w:rPr>
          <w:t>S26 Legea 64/2008 instalații sub presiune și de ridicat</w:t>
        </w:r>
      </w:hyperlink>
    </w:p>
    <w:p w14:paraId="4CA82CBB" w14:textId="77777777" w:rsidR="005924BF" w:rsidRDefault="00D07F40">
      <w:pPr>
        <w:pStyle w:val="Titlu2"/>
      </w:pPr>
      <w:bookmarkStart w:id="224" w:name="G_D1310"/>
      <w:r>
        <w:t>D1310 • Proces verbal scoatere temporară din exploatare</w:t>
      </w:r>
      <w:bookmarkEnd w:id="224"/>
    </w:p>
    <w:p w14:paraId="6AC8E031" w14:textId="77777777" w:rsidR="005924BF" w:rsidRDefault="00D07F40">
      <w:pPr>
        <w:keepNext/>
      </w:pPr>
      <w:r>
        <w:t>CONDIȚIONAT. Defect sau risc tehnic</w:t>
      </w:r>
    </w:p>
    <w:p w14:paraId="374DA4F9" w14:textId="77777777" w:rsidR="005924BF" w:rsidRDefault="00D07F40">
      <w:pPr>
        <w:keepNext/>
      </w:pPr>
      <w:r>
        <w:rPr>
          <w:b/>
        </w:rPr>
        <w:t xml:space="preserve">Conținut specific de verificat: </w:t>
      </w:r>
      <w:r>
        <w:t>Echipament; motiv; dată; izolare; persoana competentă</w:t>
      </w:r>
    </w:p>
    <w:p w14:paraId="38BEB0F6" w14:textId="77777777" w:rsidR="005924BF" w:rsidRDefault="00D07F40">
      <w:pPr>
        <w:keepNext/>
      </w:pPr>
      <w:r>
        <w:rPr>
          <w:b/>
        </w:rPr>
        <w:t xml:space="preserve">Completări utile: </w:t>
      </w:r>
      <w:r>
        <w:t>Etichetare; blocare; condiții repornire</w:t>
      </w:r>
    </w:p>
    <w:p w14:paraId="0697924E" w14:textId="77777777" w:rsidR="005924BF" w:rsidRDefault="00D07F40">
      <w:pPr>
        <w:keepNext/>
      </w:pPr>
      <w:r>
        <w:rPr>
          <w:b/>
        </w:rPr>
        <w:t xml:space="preserve">Model și istoric: </w:t>
      </w:r>
      <w:r>
        <w:t>19 câmpuri documentate. REPERE; istoric exhaustiv neconfirmat</w:t>
      </w:r>
    </w:p>
    <w:p w14:paraId="7FD47201" w14:textId="05393394" w:rsidR="005924BF" w:rsidRDefault="00D07F40">
      <w:pPr>
        <w:keepNext/>
      </w:pPr>
      <w:hyperlink r:id="rId987">
        <w:r>
          <w:rPr>
            <w:color w:val="176B73"/>
          </w:rPr>
          <w:t>Formular și explicații</w:t>
        </w:r>
      </w:hyperlink>
      <w:r>
        <w:t xml:space="preserve"> | </w:t>
      </w:r>
      <w:hyperlink r:id="rId988">
        <w:r>
          <w:rPr>
            <w:color w:val="176B73"/>
          </w:rPr>
          <w:t>Word</w:t>
        </w:r>
      </w:hyperlink>
      <w:r>
        <w:t xml:space="preserve"> | </w:t>
      </w:r>
      <w:hyperlink r:id="rId989">
        <w:r>
          <w:rPr>
            <w:color w:val="176B73"/>
          </w:rPr>
          <w:t>PDF</w:t>
        </w:r>
      </w:hyperlink>
    </w:p>
    <w:p w14:paraId="14268EFF" w14:textId="07EB4ADA" w:rsidR="005924BF" w:rsidRDefault="00D07F40">
      <w:hyperlink r:id="rId990">
        <w:r>
          <w:rPr>
            <w:color w:val="176B73"/>
          </w:rPr>
          <w:t>S26 Legea 64/2008 instalații sub presiune și de ridicat</w:t>
        </w:r>
      </w:hyperlink>
    </w:p>
    <w:p w14:paraId="46452BC2" w14:textId="77777777" w:rsidR="005924BF" w:rsidRDefault="00D07F40">
      <w:pPr>
        <w:pStyle w:val="Titlu1"/>
        <w:pageBreakBefore/>
      </w:pPr>
      <w:bookmarkStart w:id="225" w:name="C14"/>
      <w:r>
        <w:lastRenderedPageBreak/>
        <w:t>14. Transport rutier și administrarea flotei</w:t>
      </w:r>
      <w:bookmarkEnd w:id="225"/>
    </w:p>
    <w:p w14:paraId="66AC95F4" w14:textId="77777777" w:rsidR="005924BF" w:rsidRDefault="00D07F40">
      <w:r>
        <w:t>CMR, documentele de transport intern, codul UIT și foaia de parcurs au funcții distincte. Obligațiile depind de traseu, marfă, vehicul și tipul transportului.</w:t>
      </w:r>
    </w:p>
    <w:p w14:paraId="0601A1BD" w14:textId="341CC73C" w:rsidR="005924BF" w:rsidRDefault="00D07F40">
      <w:hyperlink r:id="rId991">
        <w:r>
          <w:rPr>
            <w:color w:val="176B73"/>
          </w:rPr>
          <w:t>Pagina capitolului</w:t>
        </w:r>
      </w:hyperlink>
      <w:r>
        <w:t xml:space="preserve"> | </w:t>
      </w:r>
      <w:hyperlink r:id="rId992">
        <w:r>
          <w:rPr>
            <w:color w:val="176B73"/>
          </w:rPr>
          <w:t>PDF capitol</w:t>
        </w:r>
      </w:hyperlink>
      <w:r>
        <w:t xml:space="preserve"> | </w:t>
      </w:r>
      <w:hyperlink r:id="rId993">
        <w:r>
          <w:rPr>
            <w:color w:val="176B73"/>
          </w:rPr>
          <w:t>Word capitol</w:t>
        </w:r>
      </w:hyperlink>
    </w:p>
    <w:p w14:paraId="07A678F3" w14:textId="77777777" w:rsidR="005924BF" w:rsidRDefault="00D07F40">
      <w:pPr>
        <w:pStyle w:val="Titlu2"/>
      </w:pPr>
      <w:bookmarkStart w:id="226" w:name="G_D1401"/>
      <w:r>
        <w:t>D1401 • Comandă de transport rutier</w:t>
      </w:r>
      <w:bookmarkEnd w:id="226"/>
    </w:p>
    <w:p w14:paraId="187AB8FA" w14:textId="77777777" w:rsidR="005924BF" w:rsidRDefault="00D07F40">
      <w:pPr>
        <w:keepNext/>
      </w:pPr>
      <w:r>
        <w:t>CONDIȚIONAT. Contractarea cursei</w:t>
      </w:r>
    </w:p>
    <w:p w14:paraId="3717193A" w14:textId="77777777" w:rsidR="005924BF" w:rsidRDefault="00D07F40">
      <w:pPr>
        <w:keepNext/>
      </w:pPr>
      <w:r>
        <w:rPr>
          <w:b/>
        </w:rPr>
        <w:t xml:space="preserve">Conținut specific de verificat: </w:t>
      </w:r>
      <w:r>
        <w:t>Părți; marfă; cantitate; încărcare; descărcare; preț; acord</w:t>
      </w:r>
    </w:p>
    <w:p w14:paraId="0C2F87B6" w14:textId="77777777" w:rsidR="005924BF" w:rsidRDefault="00D07F40">
      <w:pPr>
        <w:keepNext/>
      </w:pPr>
      <w:r>
        <w:rPr>
          <w:b/>
        </w:rPr>
        <w:t xml:space="preserve">Completări utile: </w:t>
      </w:r>
      <w:r>
        <w:t>Timpi; echipament; asigurare; penalități</w:t>
      </w:r>
    </w:p>
    <w:p w14:paraId="16760917" w14:textId="77777777" w:rsidR="005924BF" w:rsidRDefault="00D07F40">
      <w:pPr>
        <w:keepNext/>
      </w:pPr>
      <w:r>
        <w:rPr>
          <w:b/>
        </w:rPr>
        <w:t xml:space="preserve">Model și istoric: </w:t>
      </w:r>
      <w:r>
        <w:t>23 câmpuri documentate. REPERE; istoric exhaustiv neconfirmat</w:t>
      </w:r>
    </w:p>
    <w:p w14:paraId="49478521" w14:textId="7D878BDE" w:rsidR="005924BF" w:rsidRDefault="00D07F40">
      <w:pPr>
        <w:keepNext/>
      </w:pPr>
      <w:hyperlink r:id="rId994">
        <w:r>
          <w:rPr>
            <w:color w:val="176B73"/>
          </w:rPr>
          <w:t>Formular și explicații</w:t>
        </w:r>
      </w:hyperlink>
      <w:r>
        <w:t xml:space="preserve"> | </w:t>
      </w:r>
      <w:hyperlink r:id="rId995">
        <w:r>
          <w:rPr>
            <w:color w:val="176B73"/>
          </w:rPr>
          <w:t>Word</w:t>
        </w:r>
      </w:hyperlink>
      <w:r>
        <w:t xml:space="preserve"> | </w:t>
      </w:r>
      <w:hyperlink r:id="rId996">
        <w:r>
          <w:rPr>
            <w:color w:val="176B73"/>
          </w:rPr>
          <w:t>PDF</w:t>
        </w:r>
      </w:hyperlink>
    </w:p>
    <w:p w14:paraId="57CB31A8" w14:textId="0B3214E2" w:rsidR="005924BF" w:rsidRDefault="00D07F40">
      <w:hyperlink r:id="rId997">
        <w:r>
          <w:rPr>
            <w:color w:val="176B73"/>
          </w:rPr>
          <w:t>S02 Codul civil Legea 287/2009</w:t>
        </w:r>
      </w:hyperlink>
      <w:r>
        <w:t xml:space="preserve"> | </w:t>
      </w:r>
      <w:hyperlink r:id="rId998">
        <w:r>
          <w:rPr>
            <w:color w:val="176B73"/>
          </w:rPr>
          <w:t>S16 OG 27/2011 transporturi rutiere</w:t>
        </w:r>
      </w:hyperlink>
    </w:p>
    <w:p w14:paraId="293CDEBD" w14:textId="77777777" w:rsidR="005924BF" w:rsidRDefault="00D07F40">
      <w:pPr>
        <w:pStyle w:val="Titlu2"/>
      </w:pPr>
      <w:bookmarkStart w:id="227" w:name="G_D1402"/>
      <w:r>
        <w:t>D1402 • Scrisoare de trăsură CMR</w:t>
      </w:r>
      <w:bookmarkEnd w:id="227"/>
    </w:p>
    <w:p w14:paraId="1F39B0EF" w14:textId="77777777" w:rsidR="005924BF" w:rsidRDefault="00D07F40">
      <w:pPr>
        <w:keepNext/>
      </w:pPr>
      <w:r>
        <w:t>REGLEMENTAT. Transport internațional în sfera CMR</w:t>
      </w:r>
    </w:p>
    <w:p w14:paraId="0345841D" w14:textId="77777777" w:rsidR="005924BF" w:rsidRDefault="00D07F40">
      <w:pPr>
        <w:keepNext/>
      </w:pPr>
      <w:r>
        <w:rPr>
          <w:b/>
        </w:rPr>
        <w:t xml:space="preserve">Conținut specific de verificat: </w:t>
      </w:r>
      <w:r>
        <w:t>Mențiunile art 6; părți; locuri; date; marfă; colete; greutate; costuri; instrucțiuni; supunere CMR</w:t>
      </w:r>
    </w:p>
    <w:p w14:paraId="1CEA045C" w14:textId="77777777" w:rsidR="005924BF" w:rsidRDefault="00D07F40">
      <w:pPr>
        <w:keepNext/>
      </w:pPr>
      <w:r>
        <w:rPr>
          <w:b/>
        </w:rPr>
        <w:t xml:space="preserve">Completări utile: </w:t>
      </w:r>
      <w:r>
        <w:t>Rezerve; sigilii; vehicul; probe livrare</w:t>
      </w:r>
    </w:p>
    <w:p w14:paraId="58B5FD43" w14:textId="77777777" w:rsidR="005924BF" w:rsidRDefault="00D07F40">
      <w:pPr>
        <w:keepNext/>
      </w:pPr>
      <w:r>
        <w:rPr>
          <w:b/>
        </w:rPr>
        <w:t xml:space="preserve">Model și istoric: </w:t>
      </w:r>
      <w:r>
        <w:t>42 câmpuri documentate. REPERE; istoric exhaustiv neconfirmat</w:t>
      </w:r>
    </w:p>
    <w:p w14:paraId="58C1DAE4" w14:textId="1B370555" w:rsidR="005924BF" w:rsidRDefault="00D07F40">
      <w:pPr>
        <w:keepNext/>
      </w:pPr>
      <w:hyperlink r:id="rId999">
        <w:r>
          <w:rPr>
            <w:color w:val="176B73"/>
          </w:rPr>
          <w:t>Formular și explicații</w:t>
        </w:r>
      </w:hyperlink>
      <w:r>
        <w:t xml:space="preserve"> | </w:t>
      </w:r>
      <w:hyperlink r:id="rId1000">
        <w:r>
          <w:rPr>
            <w:color w:val="176B73"/>
          </w:rPr>
          <w:t>Word</w:t>
        </w:r>
      </w:hyperlink>
      <w:r>
        <w:t xml:space="preserve"> | </w:t>
      </w:r>
      <w:hyperlink r:id="rId1001">
        <w:r>
          <w:rPr>
            <w:color w:val="176B73"/>
          </w:rPr>
          <w:t>PDF</w:t>
        </w:r>
      </w:hyperlink>
    </w:p>
    <w:p w14:paraId="1FF737B8" w14:textId="72B967C5" w:rsidR="005924BF" w:rsidRDefault="00D07F40">
      <w:hyperlink r:id="rId1002">
        <w:r>
          <w:rPr>
            <w:color w:val="176B73"/>
          </w:rPr>
          <w:t>S17 Convenția CMR din 19 mai 1956</w:t>
        </w:r>
      </w:hyperlink>
    </w:p>
    <w:p w14:paraId="6A214DFB" w14:textId="77777777" w:rsidR="005924BF" w:rsidRDefault="00D07F40">
      <w:pPr>
        <w:pStyle w:val="Titlu2"/>
      </w:pPr>
      <w:bookmarkStart w:id="228" w:name="G_D1403"/>
      <w:r>
        <w:t>D1403 • Document de transport rutier național</w:t>
      </w:r>
      <w:bookmarkEnd w:id="228"/>
    </w:p>
    <w:p w14:paraId="1AB9829C" w14:textId="77777777" w:rsidR="005924BF" w:rsidRDefault="00D07F40">
      <w:pPr>
        <w:keepNext/>
      </w:pPr>
      <w:r>
        <w:t>REGLEMENTAT. Transport rutier în sfera reglementării</w:t>
      </w:r>
    </w:p>
    <w:p w14:paraId="59D447C7" w14:textId="77777777" w:rsidR="005924BF" w:rsidRDefault="00D07F40">
      <w:pPr>
        <w:keepNext/>
      </w:pPr>
      <w:r>
        <w:rPr>
          <w:b/>
        </w:rPr>
        <w:t xml:space="preserve">Conținut specific de verificat: </w:t>
      </w:r>
      <w:r>
        <w:t>Documentul și datele cerute categoriei de transport; părți; marfă; traseu</w:t>
      </w:r>
    </w:p>
    <w:p w14:paraId="3FD28478" w14:textId="77777777" w:rsidR="005924BF" w:rsidRDefault="00D07F40">
      <w:pPr>
        <w:keepNext/>
      </w:pPr>
      <w:r>
        <w:rPr>
          <w:b/>
        </w:rPr>
        <w:t xml:space="preserve">Completări utile: </w:t>
      </w:r>
      <w:r>
        <w:t>Aviz; contract; licență; dovadă livrare</w:t>
      </w:r>
    </w:p>
    <w:p w14:paraId="0A30CE02" w14:textId="77777777" w:rsidR="005924BF" w:rsidRDefault="00D07F40">
      <w:pPr>
        <w:keepNext/>
      </w:pPr>
      <w:r>
        <w:rPr>
          <w:b/>
        </w:rPr>
        <w:t xml:space="preserve">Model și istoric: </w:t>
      </w:r>
      <w:r>
        <w:t>19 câmpuri documentate. REPERE; istoric exhaustiv neconfirmat</w:t>
      </w:r>
    </w:p>
    <w:p w14:paraId="0D5BD11C" w14:textId="14FD50B1" w:rsidR="005924BF" w:rsidRDefault="00D07F40">
      <w:pPr>
        <w:keepNext/>
      </w:pPr>
      <w:hyperlink r:id="rId1003">
        <w:r>
          <w:rPr>
            <w:color w:val="176B73"/>
          </w:rPr>
          <w:t>Formular și explicații</w:t>
        </w:r>
      </w:hyperlink>
      <w:r>
        <w:t xml:space="preserve"> | </w:t>
      </w:r>
      <w:hyperlink r:id="rId1004">
        <w:r>
          <w:rPr>
            <w:color w:val="176B73"/>
          </w:rPr>
          <w:t>Word</w:t>
        </w:r>
      </w:hyperlink>
      <w:r>
        <w:t xml:space="preserve"> | </w:t>
      </w:r>
      <w:hyperlink r:id="rId1005">
        <w:r>
          <w:rPr>
            <w:color w:val="176B73"/>
          </w:rPr>
          <w:t>PDF</w:t>
        </w:r>
      </w:hyperlink>
    </w:p>
    <w:p w14:paraId="1671E35C" w14:textId="79FF4706" w:rsidR="005924BF" w:rsidRDefault="00D07F40">
      <w:hyperlink r:id="rId1006">
        <w:r>
          <w:rPr>
            <w:color w:val="176B73"/>
          </w:rPr>
          <w:t>S16 OG 27/2011 transporturi rutiere</w:t>
        </w:r>
      </w:hyperlink>
    </w:p>
    <w:p w14:paraId="2A2BFF23" w14:textId="77777777" w:rsidR="005924BF" w:rsidRDefault="00D07F40">
      <w:pPr>
        <w:pStyle w:val="Titlu2"/>
      </w:pPr>
      <w:bookmarkStart w:id="229" w:name="G_D1404"/>
      <w:r>
        <w:t>D1404 • Foaie de parcurs</w:t>
      </w:r>
      <w:bookmarkEnd w:id="229"/>
    </w:p>
    <w:p w14:paraId="74E7BCD3" w14:textId="77777777" w:rsidR="005924BF" w:rsidRDefault="00D07F40">
      <w:pPr>
        <w:keepNext/>
      </w:pPr>
      <w:r>
        <w:t>CONDIȚIONAT. Evidență exploatare și justificare utilizare în cazurile relevante</w:t>
      </w:r>
    </w:p>
    <w:p w14:paraId="7943E60E" w14:textId="77777777" w:rsidR="005924BF" w:rsidRDefault="00D07F40">
      <w:pPr>
        <w:keepNext/>
      </w:pPr>
      <w:r>
        <w:rPr>
          <w:b/>
        </w:rPr>
        <w:t xml:space="preserve">Conținut specific de verificat: </w:t>
      </w:r>
      <w:r>
        <w:t>Câmpurile fiscale când este necesară justificarea; vehicul; scop; loc; kilometri; consum normat</w:t>
      </w:r>
    </w:p>
    <w:p w14:paraId="3CDDAD95" w14:textId="77777777" w:rsidR="005924BF" w:rsidRDefault="00D07F40">
      <w:pPr>
        <w:keepNext/>
      </w:pPr>
      <w:r>
        <w:rPr>
          <w:b/>
        </w:rPr>
        <w:t xml:space="preserve">Completări utile: </w:t>
      </w:r>
      <w:r>
        <w:t>Șofer; ore; alimentări; traseu; cost</w:t>
      </w:r>
    </w:p>
    <w:p w14:paraId="1F5908C5" w14:textId="77777777" w:rsidR="005924BF" w:rsidRDefault="00D07F40">
      <w:pPr>
        <w:keepNext/>
      </w:pPr>
      <w:r>
        <w:rPr>
          <w:b/>
        </w:rPr>
        <w:t xml:space="preserve">Model și istoric: </w:t>
      </w:r>
      <w:r>
        <w:t>22 câmpuri documentate. REPERE; istoric exhaustiv neconfirmat</w:t>
      </w:r>
    </w:p>
    <w:p w14:paraId="35B226AA" w14:textId="1636C594" w:rsidR="005924BF" w:rsidRDefault="00D07F40">
      <w:pPr>
        <w:keepNext/>
      </w:pPr>
      <w:hyperlink r:id="rId1007">
        <w:r>
          <w:rPr>
            <w:color w:val="176B73"/>
          </w:rPr>
          <w:t>Formular și explicații</w:t>
        </w:r>
      </w:hyperlink>
      <w:r>
        <w:t xml:space="preserve"> | </w:t>
      </w:r>
      <w:hyperlink r:id="rId1008">
        <w:r>
          <w:rPr>
            <w:color w:val="176B73"/>
          </w:rPr>
          <w:t>Word</w:t>
        </w:r>
      </w:hyperlink>
      <w:r>
        <w:t xml:space="preserve"> | </w:t>
      </w:r>
      <w:hyperlink r:id="rId1009">
        <w:r>
          <w:rPr>
            <w:color w:val="176B73"/>
          </w:rPr>
          <w:t>PDF</w:t>
        </w:r>
      </w:hyperlink>
    </w:p>
    <w:p w14:paraId="0E820AF9" w14:textId="799D55DF" w:rsidR="005924BF" w:rsidRDefault="00D07F40">
      <w:hyperlink r:id="rId1010">
        <w:r>
          <w:rPr>
            <w:color w:val="176B73"/>
          </w:rPr>
          <w:t>S07 Codul fiscal Legea 227/2015</w:t>
        </w:r>
      </w:hyperlink>
      <w:r>
        <w:t xml:space="preserve"> | </w:t>
      </w:r>
      <w:hyperlink r:id="rId1011">
        <w:r>
          <w:rPr>
            <w:color w:val="176B73"/>
          </w:rPr>
          <w:t>S16 OG 27/2011 transporturi rutiere</w:t>
        </w:r>
      </w:hyperlink>
    </w:p>
    <w:p w14:paraId="2DEBA350" w14:textId="77777777" w:rsidR="005924BF" w:rsidRDefault="00D07F40">
      <w:pPr>
        <w:pStyle w:val="Titlu2"/>
      </w:pPr>
      <w:bookmarkStart w:id="230" w:name="G_D1405"/>
      <w:r>
        <w:t>D1405 • Ordin de cursă și fișă dispecerat</w:t>
      </w:r>
      <w:bookmarkEnd w:id="230"/>
    </w:p>
    <w:p w14:paraId="43E4F806" w14:textId="77777777" w:rsidR="005924BF" w:rsidRDefault="00D07F40">
      <w:pPr>
        <w:keepNext/>
      </w:pPr>
      <w:r>
        <w:t>INTERN OPȚIONAL. Organizarea cursei</w:t>
      </w:r>
    </w:p>
    <w:p w14:paraId="420BCE5A" w14:textId="77777777" w:rsidR="005924BF" w:rsidRDefault="00D07F40">
      <w:pPr>
        <w:keepNext/>
      </w:pPr>
      <w:r>
        <w:rPr>
          <w:b/>
        </w:rPr>
        <w:t xml:space="preserve">Conținut specific de verificat: </w:t>
      </w:r>
      <w:r>
        <w:t>Fără formular legal general transversal</w:t>
      </w:r>
    </w:p>
    <w:p w14:paraId="59F83A2C" w14:textId="77777777" w:rsidR="005924BF" w:rsidRDefault="00D07F40">
      <w:pPr>
        <w:keepNext/>
      </w:pPr>
      <w:r>
        <w:rPr>
          <w:b/>
        </w:rPr>
        <w:t xml:space="preserve">Completări utile: </w:t>
      </w:r>
      <w:r>
        <w:t>Vehicul; șofer; opriri; program; contacte; marfă</w:t>
      </w:r>
    </w:p>
    <w:p w14:paraId="22DC7DE8" w14:textId="77777777" w:rsidR="005924BF" w:rsidRDefault="00D07F40">
      <w:pPr>
        <w:keepNext/>
      </w:pPr>
      <w:r>
        <w:rPr>
          <w:b/>
        </w:rPr>
        <w:t xml:space="preserve">Model și istoric: </w:t>
      </w:r>
      <w:r>
        <w:t>17 câmpuri documentate. FĂRĂ VERSIUNE OFICIALĂ IDENTIFICATĂ — model intern; istoricul firmei nu a fost furnizat</w:t>
      </w:r>
    </w:p>
    <w:p w14:paraId="7FD6F18A" w14:textId="08CB6874" w:rsidR="005924BF" w:rsidRDefault="00D07F40">
      <w:pPr>
        <w:keepNext/>
      </w:pPr>
      <w:hyperlink r:id="rId1012">
        <w:r>
          <w:rPr>
            <w:color w:val="176B73"/>
          </w:rPr>
          <w:t>Formular și explicații</w:t>
        </w:r>
      </w:hyperlink>
      <w:r>
        <w:t xml:space="preserve"> | </w:t>
      </w:r>
      <w:hyperlink r:id="rId1013">
        <w:r>
          <w:rPr>
            <w:color w:val="176B73"/>
          </w:rPr>
          <w:t>Word</w:t>
        </w:r>
      </w:hyperlink>
      <w:r>
        <w:t xml:space="preserve"> | </w:t>
      </w:r>
      <w:hyperlink r:id="rId1014">
        <w:r>
          <w:rPr>
            <w:color w:val="176B73"/>
          </w:rPr>
          <w:t>PDF</w:t>
        </w:r>
      </w:hyperlink>
    </w:p>
    <w:p w14:paraId="73FD272D" w14:textId="5D36301C" w:rsidR="005924BF" w:rsidRDefault="00D07F40">
      <w:hyperlink r:id="rId1015">
        <w:r>
          <w:rPr>
            <w:color w:val="176B73"/>
          </w:rPr>
          <w:t>S16 OG 27/2011 transporturi rutiere</w:t>
        </w:r>
      </w:hyperlink>
      <w:r>
        <w:t xml:space="preserve"> | </w:t>
      </w:r>
      <w:hyperlink r:id="rId1016">
        <w:r>
          <w:rPr>
            <w:color w:val="176B73"/>
          </w:rPr>
          <w:t>S17 Convenția CMR din 19 mai 1956</w:t>
        </w:r>
      </w:hyperlink>
      <w:r>
        <w:t xml:space="preserve"> | </w:t>
      </w:r>
      <w:hyperlink r:id="rId1017">
        <w:r>
          <w:rPr>
            <w:color w:val="176B73"/>
          </w:rPr>
          <w:t>S18 OUG 41/2022 RO e Transport</w:t>
        </w:r>
      </w:hyperlink>
    </w:p>
    <w:p w14:paraId="51D4E6DA" w14:textId="77777777" w:rsidR="005924BF" w:rsidRDefault="00D07F40">
      <w:pPr>
        <w:pStyle w:val="Titlu2"/>
      </w:pPr>
      <w:bookmarkStart w:id="231" w:name="G_D1406"/>
      <w:r>
        <w:lastRenderedPageBreak/>
        <w:t>D1406 • Declarație RO e-Transport și cod UIT</w:t>
      </w:r>
      <w:bookmarkEnd w:id="231"/>
    </w:p>
    <w:p w14:paraId="6FA91C9F" w14:textId="77777777" w:rsidR="005924BF" w:rsidRDefault="00D07F40">
      <w:pPr>
        <w:keepNext/>
      </w:pPr>
      <w:r>
        <w:t>FORMULAR SAU SISTEM OFICIAL. Transport aflat în sfera legală și peste pragurile aplicabile</w:t>
      </w:r>
    </w:p>
    <w:p w14:paraId="45BC0163" w14:textId="77777777" w:rsidR="005924BF" w:rsidRDefault="00D07F40">
      <w:pPr>
        <w:keepNext/>
      </w:pPr>
      <w:r>
        <w:rPr>
          <w:b/>
        </w:rPr>
        <w:t xml:space="preserve">Conținut specific de verificat: </w:t>
      </w:r>
      <w:r>
        <w:t>Părți; bunuri; cantități; valori; locuri; vehicul; datele schemei oficiale</w:t>
      </w:r>
    </w:p>
    <w:p w14:paraId="588E1618" w14:textId="77777777" w:rsidR="005924BF" w:rsidRDefault="00D07F40">
      <w:pPr>
        <w:keepNext/>
      </w:pPr>
      <w:r>
        <w:rPr>
          <w:b/>
        </w:rPr>
        <w:t xml:space="preserve">Completări utile: </w:t>
      </w:r>
      <w:r>
        <w:t>Valabilitate UIT; modificări; dovadă comunicare șofer</w:t>
      </w:r>
    </w:p>
    <w:p w14:paraId="5DF27C78" w14:textId="77777777" w:rsidR="005924BF" w:rsidRDefault="00D07F40">
      <w:pPr>
        <w:keepNext/>
      </w:pPr>
      <w:r>
        <w:rPr>
          <w:b/>
        </w:rPr>
        <w:t xml:space="preserve">Model și istoric: </w:t>
      </w:r>
      <w:r>
        <w:t>31 câmpuri documentate. REPERE; istoric exhaustiv neconfirmat</w:t>
      </w:r>
    </w:p>
    <w:p w14:paraId="3A9DFB0F" w14:textId="13FEDC6B" w:rsidR="005924BF" w:rsidRDefault="00D07F40">
      <w:pPr>
        <w:keepNext/>
      </w:pPr>
      <w:hyperlink r:id="rId1018">
        <w:r>
          <w:rPr>
            <w:color w:val="176B73"/>
          </w:rPr>
          <w:t>Formular și explicații</w:t>
        </w:r>
      </w:hyperlink>
      <w:r>
        <w:t xml:space="preserve"> | </w:t>
      </w:r>
      <w:hyperlink r:id="rId1019">
        <w:r>
          <w:rPr>
            <w:color w:val="176B73"/>
          </w:rPr>
          <w:t>Word</w:t>
        </w:r>
      </w:hyperlink>
      <w:r>
        <w:t xml:space="preserve"> | </w:t>
      </w:r>
      <w:hyperlink r:id="rId1020">
        <w:r>
          <w:rPr>
            <w:color w:val="176B73"/>
          </w:rPr>
          <w:t>PDF</w:t>
        </w:r>
      </w:hyperlink>
    </w:p>
    <w:p w14:paraId="59B544C4" w14:textId="383B4D08" w:rsidR="005924BF" w:rsidRDefault="00D07F40">
      <w:hyperlink r:id="rId1021">
        <w:r>
          <w:rPr>
            <w:color w:val="176B73"/>
          </w:rPr>
          <w:t>S18 OUG 41/2022 RO e Transport</w:t>
        </w:r>
      </w:hyperlink>
    </w:p>
    <w:p w14:paraId="1A1BF6A3" w14:textId="77777777" w:rsidR="005924BF" w:rsidRDefault="00D07F40">
      <w:pPr>
        <w:pStyle w:val="Titlu2"/>
      </w:pPr>
      <w:bookmarkStart w:id="232" w:name="G_D1407"/>
      <w:r>
        <w:t>D1407 • Dovadă de livrare POD</w:t>
      </w:r>
      <w:bookmarkEnd w:id="232"/>
    </w:p>
    <w:p w14:paraId="3DD1801D" w14:textId="77777777" w:rsidR="005924BF" w:rsidRDefault="00D07F40">
      <w:pPr>
        <w:keepNext/>
      </w:pPr>
      <w:r>
        <w:t>CONDIȚIONAT. Confirmarea livrării</w:t>
      </w:r>
    </w:p>
    <w:p w14:paraId="292CBB84" w14:textId="77777777" w:rsidR="005924BF" w:rsidRDefault="00D07F40">
      <w:pPr>
        <w:keepNext/>
      </w:pPr>
      <w:r>
        <w:rPr>
          <w:b/>
        </w:rPr>
        <w:t xml:space="preserve">Conținut specific de verificat: </w:t>
      </w:r>
      <w:r>
        <w:t>Transport; destinatar; dată; cantitate; acceptare sau rezerve</w:t>
      </w:r>
    </w:p>
    <w:p w14:paraId="34228EC5" w14:textId="77777777" w:rsidR="005924BF" w:rsidRDefault="00D07F40">
      <w:pPr>
        <w:keepNext/>
      </w:pPr>
      <w:r>
        <w:rPr>
          <w:b/>
        </w:rPr>
        <w:t xml:space="preserve">Completări utile: </w:t>
      </w:r>
      <w:r>
        <w:t>Semnatar; fotografii; geolocație legală</w:t>
      </w:r>
    </w:p>
    <w:p w14:paraId="2CCBF0E9" w14:textId="77777777" w:rsidR="005924BF" w:rsidRDefault="00D07F40">
      <w:pPr>
        <w:keepNext/>
      </w:pPr>
      <w:r>
        <w:rPr>
          <w:b/>
        </w:rPr>
        <w:t xml:space="preserve">Model și istoric: </w:t>
      </w:r>
      <w:r>
        <w:t>19 câmpuri documentate. REPERE; istoric exhaustiv neconfirmat</w:t>
      </w:r>
    </w:p>
    <w:p w14:paraId="26E5F037" w14:textId="363BFCF1" w:rsidR="005924BF" w:rsidRDefault="00D07F40">
      <w:pPr>
        <w:keepNext/>
      </w:pPr>
      <w:hyperlink r:id="rId1022">
        <w:r>
          <w:rPr>
            <w:color w:val="176B73"/>
          </w:rPr>
          <w:t>Formular și explicații</w:t>
        </w:r>
      </w:hyperlink>
      <w:r>
        <w:t xml:space="preserve"> | </w:t>
      </w:r>
      <w:hyperlink r:id="rId1023">
        <w:r>
          <w:rPr>
            <w:color w:val="176B73"/>
          </w:rPr>
          <w:t>Word</w:t>
        </w:r>
      </w:hyperlink>
      <w:r>
        <w:t xml:space="preserve"> | </w:t>
      </w:r>
      <w:hyperlink r:id="rId1024">
        <w:r>
          <w:rPr>
            <w:color w:val="176B73"/>
          </w:rPr>
          <w:t>PDF</w:t>
        </w:r>
      </w:hyperlink>
    </w:p>
    <w:p w14:paraId="5E3D3217" w14:textId="4BDC6FC3" w:rsidR="005924BF" w:rsidRDefault="00D07F40">
      <w:hyperlink r:id="rId1025">
        <w:r>
          <w:rPr>
            <w:color w:val="176B73"/>
          </w:rPr>
          <w:t>S02 Codul civil Legea 287/2009</w:t>
        </w:r>
      </w:hyperlink>
      <w:r>
        <w:t xml:space="preserve"> | </w:t>
      </w:r>
      <w:hyperlink r:id="rId1026">
        <w:r>
          <w:rPr>
            <w:color w:val="176B73"/>
          </w:rPr>
          <w:t>S17 Convenția CMR din 19 mai 1956</w:t>
        </w:r>
      </w:hyperlink>
    </w:p>
    <w:p w14:paraId="6CB77A77" w14:textId="77777777" w:rsidR="005924BF" w:rsidRDefault="00D07F40">
      <w:pPr>
        <w:pStyle w:val="Titlu2"/>
      </w:pPr>
      <w:bookmarkStart w:id="233" w:name="G_D1408"/>
      <w:r>
        <w:t>D1408 • Document ADR pentru mărfuri periculoase</w:t>
      </w:r>
      <w:bookmarkEnd w:id="233"/>
    </w:p>
    <w:p w14:paraId="55E20677" w14:textId="77777777" w:rsidR="005924BF" w:rsidRDefault="00D07F40">
      <w:pPr>
        <w:keepNext/>
      </w:pPr>
      <w:r>
        <w:t>REGLEMENTAT. Transport supus ADR</w:t>
      </w:r>
    </w:p>
    <w:p w14:paraId="5B1ED7F9" w14:textId="77777777" w:rsidR="005924BF" w:rsidRDefault="00D07F40">
      <w:pPr>
        <w:keepNext/>
      </w:pPr>
      <w:r>
        <w:rPr>
          <w:b/>
        </w:rPr>
        <w:t xml:space="preserve">Conținut specific de verificat: </w:t>
      </w:r>
      <w:r>
        <w:t>Mențiunile ADR 5.4.1 pentru marfa transportată; UN; denumire; clasă; ambalare; cantitate; părți</w:t>
      </w:r>
    </w:p>
    <w:p w14:paraId="49505601" w14:textId="77777777" w:rsidR="005924BF" w:rsidRDefault="00D07F40">
      <w:pPr>
        <w:keepNext/>
      </w:pPr>
      <w:r>
        <w:rPr>
          <w:b/>
        </w:rPr>
        <w:t xml:space="preserve">Completări utile: </w:t>
      </w:r>
      <w:r>
        <w:t>Instrucțiuni scrise; certificate; echipamente</w:t>
      </w:r>
    </w:p>
    <w:p w14:paraId="2A004971" w14:textId="77777777" w:rsidR="005924BF" w:rsidRDefault="00D07F40">
      <w:pPr>
        <w:keepNext/>
      </w:pPr>
      <w:r>
        <w:rPr>
          <w:b/>
        </w:rPr>
        <w:t xml:space="preserve">Model și istoric: </w:t>
      </w:r>
      <w:r>
        <w:t>21 câmpuri documentate. REPERE; istoric exhaustiv neconfirmat</w:t>
      </w:r>
    </w:p>
    <w:p w14:paraId="680E4F29" w14:textId="631970FE" w:rsidR="005924BF" w:rsidRDefault="00D07F40">
      <w:pPr>
        <w:keepNext/>
      </w:pPr>
      <w:hyperlink r:id="rId1027">
        <w:r>
          <w:rPr>
            <w:color w:val="176B73"/>
          </w:rPr>
          <w:t>Formular și explicații</w:t>
        </w:r>
      </w:hyperlink>
      <w:r>
        <w:t xml:space="preserve"> | </w:t>
      </w:r>
      <w:hyperlink r:id="rId1028">
        <w:r>
          <w:rPr>
            <w:color w:val="176B73"/>
          </w:rPr>
          <w:t>Word</w:t>
        </w:r>
      </w:hyperlink>
      <w:r>
        <w:t xml:space="preserve"> | </w:t>
      </w:r>
      <w:hyperlink r:id="rId1029">
        <w:r>
          <w:rPr>
            <w:color w:val="176B73"/>
          </w:rPr>
          <w:t>PDF</w:t>
        </w:r>
      </w:hyperlink>
    </w:p>
    <w:p w14:paraId="07FFD34E" w14:textId="370861C1" w:rsidR="005924BF" w:rsidRDefault="00D07F40">
      <w:hyperlink r:id="rId1030">
        <w:r>
          <w:rPr>
            <w:color w:val="176B73"/>
          </w:rPr>
          <w:t>S51 Agreement concerning the International Carriage of Dangerous Goods by Road (ADR 2025) | UNECE</w:t>
        </w:r>
      </w:hyperlink>
    </w:p>
    <w:p w14:paraId="7C5A1107" w14:textId="77777777" w:rsidR="005924BF" w:rsidRDefault="00D07F40">
      <w:pPr>
        <w:pStyle w:val="Titlu2"/>
      </w:pPr>
      <w:bookmarkStart w:id="234" w:name="G_D1409"/>
      <w:r>
        <w:t>D1409 • Raport incident ADR și raport consilier siguranță</w:t>
      </w:r>
      <w:bookmarkEnd w:id="234"/>
    </w:p>
    <w:p w14:paraId="264C3481" w14:textId="77777777" w:rsidR="005924BF" w:rsidRDefault="00D07F40">
      <w:pPr>
        <w:keepNext/>
      </w:pPr>
      <w:r>
        <w:t>REGLEMENTAT. Cazurile ADR care impun raportare</w:t>
      </w:r>
    </w:p>
    <w:p w14:paraId="5486EF2F" w14:textId="77777777" w:rsidR="005924BF" w:rsidRDefault="00D07F40">
      <w:pPr>
        <w:keepNext/>
      </w:pPr>
      <w:r>
        <w:rPr>
          <w:b/>
        </w:rPr>
        <w:t xml:space="preserve">Conținut specific de verificat: </w:t>
      </w:r>
      <w:r>
        <w:t>Date și structură prevăzute de ADR; incident; substanță; efecte; măsuri</w:t>
      </w:r>
    </w:p>
    <w:p w14:paraId="5792D25D" w14:textId="77777777" w:rsidR="005924BF" w:rsidRDefault="00D07F40">
      <w:pPr>
        <w:keepNext/>
      </w:pPr>
      <w:r>
        <w:rPr>
          <w:b/>
        </w:rPr>
        <w:t xml:space="preserve">Completări utile: </w:t>
      </w:r>
      <w:r>
        <w:t>Probe; responsabil; prevenire; transmitere</w:t>
      </w:r>
    </w:p>
    <w:p w14:paraId="369D1007" w14:textId="77777777" w:rsidR="005924BF" w:rsidRDefault="00D07F40">
      <w:pPr>
        <w:keepNext/>
      </w:pPr>
      <w:r>
        <w:rPr>
          <w:b/>
        </w:rPr>
        <w:t xml:space="preserve">Model și istoric: </w:t>
      </w:r>
      <w:r>
        <w:t>20 câmpuri documentate. REPERE; istoric exhaustiv neconfirmat</w:t>
      </w:r>
    </w:p>
    <w:p w14:paraId="427CB901" w14:textId="2E4F7FEB" w:rsidR="005924BF" w:rsidRDefault="00D07F40">
      <w:pPr>
        <w:keepNext/>
      </w:pPr>
      <w:hyperlink r:id="rId1031">
        <w:r>
          <w:rPr>
            <w:color w:val="176B73"/>
          </w:rPr>
          <w:t>Formular și explicații</w:t>
        </w:r>
      </w:hyperlink>
      <w:r>
        <w:t xml:space="preserve"> | </w:t>
      </w:r>
      <w:hyperlink r:id="rId1032">
        <w:r>
          <w:rPr>
            <w:color w:val="176B73"/>
          </w:rPr>
          <w:t>Word</w:t>
        </w:r>
      </w:hyperlink>
      <w:r>
        <w:t xml:space="preserve"> | </w:t>
      </w:r>
      <w:hyperlink r:id="rId1033">
        <w:r>
          <w:rPr>
            <w:color w:val="176B73"/>
          </w:rPr>
          <w:t>PDF</w:t>
        </w:r>
      </w:hyperlink>
    </w:p>
    <w:p w14:paraId="45D23ABF" w14:textId="6C6FAB17" w:rsidR="005924BF" w:rsidRDefault="00D07F40">
      <w:hyperlink r:id="rId1034">
        <w:r>
          <w:rPr>
            <w:color w:val="176B73"/>
          </w:rPr>
          <w:t>S51 Agreement concerning the International Carriage of Dangerous Goods by Road (ADR 2025) | UNECE</w:t>
        </w:r>
      </w:hyperlink>
    </w:p>
    <w:p w14:paraId="2D2493FE" w14:textId="77777777" w:rsidR="005924BF" w:rsidRDefault="00D07F40">
      <w:pPr>
        <w:pStyle w:val="Titlu2"/>
      </w:pPr>
      <w:bookmarkStart w:id="235" w:name="G_D1410"/>
      <w:r>
        <w:t>D1410 • Înregistrări tahograf și raport timpi conducere</w:t>
      </w:r>
      <w:bookmarkEnd w:id="235"/>
    </w:p>
    <w:p w14:paraId="6F4E529C" w14:textId="77777777" w:rsidR="005924BF" w:rsidRDefault="00D07F40">
      <w:pPr>
        <w:keepNext/>
      </w:pPr>
      <w:r>
        <w:t>FORMULAR SAU SISTEM OFICIAL. Vehicul și activitate supuse regimului social</w:t>
      </w:r>
    </w:p>
    <w:p w14:paraId="2AC4149F" w14:textId="77777777" w:rsidR="005924BF" w:rsidRDefault="00D07F40">
      <w:pPr>
        <w:keepNext/>
      </w:pPr>
      <w:r>
        <w:rPr>
          <w:b/>
        </w:rPr>
        <w:t xml:space="preserve">Conținut specific de verificat: </w:t>
      </w:r>
      <w:r>
        <w:t>Datele autentice ale aparatului și cardului; activități; conducere; pauze</w:t>
      </w:r>
    </w:p>
    <w:p w14:paraId="3F57EB9B" w14:textId="77777777" w:rsidR="005924BF" w:rsidRDefault="00D07F40">
      <w:pPr>
        <w:keepNext/>
      </w:pPr>
      <w:r>
        <w:rPr>
          <w:b/>
        </w:rPr>
        <w:t xml:space="preserve">Completări utile: </w:t>
      </w:r>
      <w:r>
        <w:t>Descărcare; integritate; abateri; explicații</w:t>
      </w:r>
    </w:p>
    <w:p w14:paraId="2AF67CF7" w14:textId="77777777" w:rsidR="005924BF" w:rsidRDefault="00D07F40">
      <w:pPr>
        <w:keepNext/>
      </w:pPr>
      <w:r>
        <w:rPr>
          <w:b/>
        </w:rPr>
        <w:t xml:space="preserve">Model și istoric: </w:t>
      </w:r>
      <w:r>
        <w:t>28 câmpuri documentate. REPERE; istoric exhaustiv neconfirmat</w:t>
      </w:r>
    </w:p>
    <w:p w14:paraId="4D24D989" w14:textId="0EA72A24" w:rsidR="005924BF" w:rsidRDefault="00D07F40">
      <w:pPr>
        <w:keepNext/>
      </w:pPr>
      <w:hyperlink r:id="rId1035">
        <w:r>
          <w:rPr>
            <w:color w:val="176B73"/>
          </w:rPr>
          <w:t>Formular și explicații</w:t>
        </w:r>
      </w:hyperlink>
      <w:r>
        <w:t xml:space="preserve"> | </w:t>
      </w:r>
      <w:hyperlink r:id="rId1036">
        <w:r>
          <w:rPr>
            <w:color w:val="176B73"/>
          </w:rPr>
          <w:t>Word</w:t>
        </w:r>
      </w:hyperlink>
      <w:r>
        <w:t xml:space="preserve"> | </w:t>
      </w:r>
      <w:hyperlink r:id="rId1037">
        <w:r>
          <w:rPr>
            <w:color w:val="176B73"/>
          </w:rPr>
          <w:t>PDF</w:t>
        </w:r>
      </w:hyperlink>
    </w:p>
    <w:p w14:paraId="19BA3364" w14:textId="3314A513" w:rsidR="005924BF" w:rsidRDefault="00D07F40">
      <w:hyperlink r:id="rId1038">
        <w:r>
          <w:rPr>
            <w:color w:val="176B73"/>
          </w:rPr>
          <w:t>S52 Regulation - 165/2014 - PT</w:t>
        </w:r>
      </w:hyperlink>
      <w:r>
        <w:t xml:space="preserve"> | </w:t>
      </w:r>
      <w:hyperlink r:id="rId1039">
        <w:r>
          <w:rPr>
            <w:color w:val="176B73"/>
          </w:rPr>
          <w:t>S52b EUR-Lex - 02006R0561-20200820 - GA</w:t>
        </w:r>
      </w:hyperlink>
    </w:p>
    <w:p w14:paraId="175235E8" w14:textId="77777777" w:rsidR="005924BF" w:rsidRDefault="00D07F40">
      <w:pPr>
        <w:pStyle w:val="Titlu2"/>
      </w:pPr>
      <w:bookmarkStart w:id="236" w:name="G_D1411"/>
      <w:r>
        <w:t>D1411 • Licență transport copie conformă și atestat șofer</w:t>
      </w:r>
      <w:bookmarkEnd w:id="236"/>
    </w:p>
    <w:p w14:paraId="47EAD00F" w14:textId="77777777" w:rsidR="005924BF" w:rsidRDefault="00D07F40">
      <w:pPr>
        <w:keepNext/>
      </w:pPr>
      <w:r>
        <w:t>EMITENT EXTERN. Acces la profesie și transportul efectuat</w:t>
      </w:r>
    </w:p>
    <w:p w14:paraId="163CB3EE" w14:textId="77777777" w:rsidR="005924BF" w:rsidRDefault="00D07F40">
      <w:pPr>
        <w:keepNext/>
      </w:pPr>
      <w:r>
        <w:rPr>
          <w:b/>
        </w:rPr>
        <w:t xml:space="preserve">Conținut specific de verificat: </w:t>
      </w:r>
      <w:r>
        <w:t>Emitent; titular; vehicul sau persoană; categorie; valabilitate</w:t>
      </w:r>
    </w:p>
    <w:p w14:paraId="31CF7B31" w14:textId="77777777" w:rsidR="005924BF" w:rsidRDefault="00D07F40">
      <w:pPr>
        <w:keepNext/>
      </w:pPr>
      <w:r>
        <w:rPr>
          <w:b/>
        </w:rPr>
        <w:t xml:space="preserve">Completări utile: </w:t>
      </w:r>
      <w:r>
        <w:t>Alerte; original la bord când e cerut</w:t>
      </w:r>
    </w:p>
    <w:p w14:paraId="7FB5D672" w14:textId="77777777" w:rsidR="005924BF" w:rsidRDefault="00D07F40">
      <w:pPr>
        <w:keepNext/>
      </w:pPr>
      <w:r>
        <w:rPr>
          <w:b/>
        </w:rPr>
        <w:t xml:space="preserve">Model și istoric: </w:t>
      </w:r>
      <w:r>
        <w:t>28 câmpuri documentate. REPERE; istoric exhaustiv neconfirmat</w:t>
      </w:r>
    </w:p>
    <w:p w14:paraId="7DF0D6D6" w14:textId="27DAB458" w:rsidR="005924BF" w:rsidRDefault="00D07F40">
      <w:pPr>
        <w:keepNext/>
      </w:pPr>
      <w:hyperlink r:id="rId1040">
        <w:r>
          <w:rPr>
            <w:color w:val="176B73"/>
          </w:rPr>
          <w:t>Formular și explicații</w:t>
        </w:r>
      </w:hyperlink>
      <w:r>
        <w:t xml:space="preserve"> | </w:t>
      </w:r>
      <w:hyperlink r:id="rId1041">
        <w:r>
          <w:rPr>
            <w:color w:val="176B73"/>
          </w:rPr>
          <w:t>Word</w:t>
        </w:r>
      </w:hyperlink>
      <w:r>
        <w:t xml:space="preserve"> | </w:t>
      </w:r>
      <w:hyperlink r:id="rId1042">
        <w:r>
          <w:rPr>
            <w:color w:val="176B73"/>
          </w:rPr>
          <w:t>PDF</w:t>
        </w:r>
      </w:hyperlink>
    </w:p>
    <w:p w14:paraId="1B6EC0A9" w14:textId="5D05C1B7" w:rsidR="005924BF" w:rsidRDefault="00D07F40">
      <w:hyperlink r:id="rId1043">
        <w:r>
          <w:rPr>
            <w:color w:val="176B73"/>
          </w:rPr>
          <w:t>S16 OG 27/2011 transporturi rutiere</w:t>
        </w:r>
      </w:hyperlink>
    </w:p>
    <w:p w14:paraId="02E1E30C" w14:textId="77777777" w:rsidR="005924BF" w:rsidRDefault="00D07F40">
      <w:pPr>
        <w:pStyle w:val="Titlu2"/>
      </w:pPr>
      <w:bookmarkStart w:id="237" w:name="G_D1412"/>
      <w:r>
        <w:lastRenderedPageBreak/>
        <w:t>D1412 • Proces verbal predare primire vehicul</w:t>
      </w:r>
      <w:bookmarkEnd w:id="237"/>
    </w:p>
    <w:p w14:paraId="2ECFFA0F" w14:textId="77777777" w:rsidR="005924BF" w:rsidRDefault="00D07F40">
      <w:pPr>
        <w:keepNext/>
      </w:pPr>
      <w:r>
        <w:t>CONDIȚIONAT. Alocare ori restituire vehicul</w:t>
      </w:r>
    </w:p>
    <w:p w14:paraId="7BB8DBDA" w14:textId="77777777" w:rsidR="005924BF" w:rsidRDefault="00D07F40">
      <w:pPr>
        <w:keepNext/>
      </w:pPr>
      <w:r>
        <w:rPr>
          <w:b/>
        </w:rPr>
        <w:t xml:space="preserve">Conținut specific de verificat: </w:t>
      </w:r>
      <w:r>
        <w:t>Vehicul; persoane; dată; stare; bunuri și documente predate</w:t>
      </w:r>
    </w:p>
    <w:p w14:paraId="7DD73932" w14:textId="77777777" w:rsidR="005924BF" w:rsidRDefault="00D07F40">
      <w:pPr>
        <w:keepNext/>
      </w:pPr>
      <w:r>
        <w:rPr>
          <w:b/>
        </w:rPr>
        <w:t xml:space="preserve">Completări utile: </w:t>
      </w:r>
      <w:r>
        <w:t>Kilometri; carburant; avarii; fotografii</w:t>
      </w:r>
    </w:p>
    <w:p w14:paraId="44BA2EDF" w14:textId="77777777" w:rsidR="005924BF" w:rsidRDefault="00D07F40">
      <w:pPr>
        <w:keepNext/>
      </w:pPr>
      <w:r>
        <w:rPr>
          <w:b/>
        </w:rPr>
        <w:t xml:space="preserve">Model și istoric: </w:t>
      </w:r>
      <w:r>
        <w:t>20 câmpuri documentate. REPERE; istoric exhaustiv neconfirmat</w:t>
      </w:r>
    </w:p>
    <w:p w14:paraId="35A4F6A8" w14:textId="6091D8FF" w:rsidR="005924BF" w:rsidRDefault="00D07F40">
      <w:pPr>
        <w:keepNext/>
      </w:pPr>
      <w:hyperlink r:id="rId1044">
        <w:r>
          <w:rPr>
            <w:color w:val="176B73"/>
          </w:rPr>
          <w:t>Formular și explicații</w:t>
        </w:r>
      </w:hyperlink>
      <w:r>
        <w:t xml:space="preserve"> | </w:t>
      </w:r>
      <w:hyperlink r:id="rId1045">
        <w:r>
          <w:rPr>
            <w:color w:val="176B73"/>
          </w:rPr>
          <w:t>Word</w:t>
        </w:r>
      </w:hyperlink>
      <w:r>
        <w:t xml:space="preserve"> | </w:t>
      </w:r>
      <w:hyperlink r:id="rId1046">
        <w:r>
          <w:rPr>
            <w:color w:val="176B73"/>
          </w:rPr>
          <w:t>PDF</w:t>
        </w:r>
      </w:hyperlink>
    </w:p>
    <w:p w14:paraId="1497561D" w14:textId="60E369E4" w:rsidR="005924BF" w:rsidRDefault="00D07F40">
      <w:hyperlink r:id="rId1047">
        <w:r>
          <w:rPr>
            <w:color w:val="176B73"/>
          </w:rPr>
          <w:t>S02 Codul civil Legea 287/2009</w:t>
        </w:r>
      </w:hyperlink>
      <w:r>
        <w:t xml:space="preserve"> | </w:t>
      </w:r>
      <w:hyperlink r:id="rId1048">
        <w:r>
          <w:rPr>
            <w:color w:val="176B73"/>
          </w:rPr>
          <w:t>S05 OMFP 2634/2015 documente financiar contabile</w:t>
        </w:r>
      </w:hyperlink>
    </w:p>
    <w:p w14:paraId="0CCF4A2A" w14:textId="77777777" w:rsidR="005924BF" w:rsidRDefault="00D07F40">
      <w:pPr>
        <w:pStyle w:val="Titlu2"/>
      </w:pPr>
      <w:bookmarkStart w:id="238" w:name="G_D1413"/>
      <w:r>
        <w:t>D1413 • Fișă alimentări și consum combustibil</w:t>
      </w:r>
      <w:bookmarkEnd w:id="238"/>
    </w:p>
    <w:p w14:paraId="075CE682" w14:textId="77777777" w:rsidR="005924BF" w:rsidRDefault="00D07F40">
      <w:pPr>
        <w:keepNext/>
      </w:pPr>
      <w:r>
        <w:t>INTERN OPȚIONAL. Control exploatare</w:t>
      </w:r>
    </w:p>
    <w:p w14:paraId="1203B404" w14:textId="77777777" w:rsidR="005924BF" w:rsidRDefault="00D07F40">
      <w:pPr>
        <w:keepNext/>
      </w:pPr>
      <w:r>
        <w:rPr>
          <w:b/>
        </w:rPr>
        <w:t xml:space="preserve">Conținut specific de verificat: </w:t>
      </w:r>
      <w:r>
        <w:t>Fără formular legal general suplimentar</w:t>
      </w:r>
    </w:p>
    <w:p w14:paraId="331DA611" w14:textId="77777777" w:rsidR="005924BF" w:rsidRDefault="00D07F40">
      <w:pPr>
        <w:keepNext/>
      </w:pPr>
      <w:r>
        <w:rPr>
          <w:b/>
        </w:rPr>
        <w:t xml:space="preserve">Completări utile: </w:t>
      </w:r>
      <w:r>
        <w:t>Vehicul; litri; kilometri; document; normă; abateri</w:t>
      </w:r>
    </w:p>
    <w:p w14:paraId="13789EE3" w14:textId="77777777" w:rsidR="005924BF" w:rsidRDefault="00D07F40">
      <w:pPr>
        <w:keepNext/>
      </w:pPr>
      <w:r>
        <w:rPr>
          <w:b/>
        </w:rPr>
        <w:t xml:space="preserve">Model și istoric: </w:t>
      </w:r>
      <w:r>
        <w:t>17 câmpuri documentate. FĂRĂ VERSIUNE OFICIALĂ IDENTIFICATĂ — model intern; istoricul firmei nu a fost furnizat</w:t>
      </w:r>
    </w:p>
    <w:p w14:paraId="15743399" w14:textId="2A39E1F4" w:rsidR="005924BF" w:rsidRDefault="00D07F40">
      <w:pPr>
        <w:keepNext/>
      </w:pPr>
      <w:hyperlink r:id="rId1049">
        <w:r>
          <w:rPr>
            <w:color w:val="176B73"/>
          </w:rPr>
          <w:t>Formular și explicații</w:t>
        </w:r>
      </w:hyperlink>
      <w:r>
        <w:t xml:space="preserve"> | </w:t>
      </w:r>
      <w:hyperlink r:id="rId1050">
        <w:r>
          <w:rPr>
            <w:color w:val="176B73"/>
          </w:rPr>
          <w:t>Word</w:t>
        </w:r>
      </w:hyperlink>
      <w:r>
        <w:t xml:space="preserve"> | </w:t>
      </w:r>
      <w:hyperlink r:id="rId1051">
        <w:r>
          <w:rPr>
            <w:color w:val="176B73"/>
          </w:rPr>
          <w:t>PDF</w:t>
        </w:r>
      </w:hyperlink>
    </w:p>
    <w:p w14:paraId="25EC32D9" w14:textId="1DC58581" w:rsidR="005924BF" w:rsidRDefault="00D07F40">
      <w:hyperlink r:id="rId1052">
        <w:r>
          <w:rPr>
            <w:color w:val="176B73"/>
          </w:rPr>
          <w:t>S05 OMFP 2634/2015 documente financiar contabile</w:t>
        </w:r>
      </w:hyperlink>
      <w:r>
        <w:t xml:space="preserve"> | </w:t>
      </w:r>
      <w:hyperlink r:id="rId1053">
        <w:r>
          <w:rPr>
            <w:color w:val="176B73"/>
          </w:rPr>
          <w:t>S07 Codul fiscal Legea 227/2015</w:t>
        </w:r>
      </w:hyperlink>
    </w:p>
    <w:p w14:paraId="7167867F" w14:textId="77777777" w:rsidR="005924BF" w:rsidRDefault="00D07F40">
      <w:pPr>
        <w:pStyle w:val="Titlu2"/>
      </w:pPr>
      <w:bookmarkStart w:id="239" w:name="G_D1414"/>
      <w:r>
        <w:t>D1414 • Registru reparații ITP RCA și rovinietă</w:t>
      </w:r>
      <w:bookmarkEnd w:id="239"/>
    </w:p>
    <w:p w14:paraId="2B9FA3E9" w14:textId="77777777" w:rsidR="005924BF" w:rsidRDefault="00D07F40">
      <w:pPr>
        <w:keepNext/>
      </w:pPr>
      <w:r>
        <w:t>INTERN OPȚIONAL. Monitorizarea documentelor vehiculului</w:t>
      </w:r>
    </w:p>
    <w:p w14:paraId="265FD92B" w14:textId="77777777" w:rsidR="005924BF" w:rsidRDefault="00D07F40">
      <w:pPr>
        <w:keepNext/>
      </w:pPr>
      <w:r>
        <w:rPr>
          <w:b/>
        </w:rPr>
        <w:t xml:space="preserve">Conținut specific de verificat: </w:t>
      </w:r>
      <w:r>
        <w:t>Registrul intern nu are formular legal general</w:t>
      </w:r>
    </w:p>
    <w:p w14:paraId="461B10F3" w14:textId="77777777" w:rsidR="005924BF" w:rsidRDefault="00D07F40">
      <w:pPr>
        <w:keepNext/>
      </w:pPr>
      <w:r>
        <w:rPr>
          <w:b/>
        </w:rPr>
        <w:t xml:space="preserve">Completări utile: </w:t>
      </w:r>
      <w:r>
        <w:t>Vehicul; document; emitent; valabilitate; cost; alertă</w:t>
      </w:r>
    </w:p>
    <w:p w14:paraId="17661B50" w14:textId="77777777" w:rsidR="005924BF" w:rsidRDefault="00D07F40">
      <w:pPr>
        <w:keepNext/>
      </w:pPr>
      <w:r>
        <w:rPr>
          <w:b/>
        </w:rPr>
        <w:t xml:space="preserve">Model și istoric: </w:t>
      </w:r>
      <w:r>
        <w:t>18 câmpuri documentate. FĂRĂ VERSIUNE OFICIALĂ IDENTIFICATĂ — model intern; istoricul firmei nu a fost furnizat</w:t>
      </w:r>
    </w:p>
    <w:p w14:paraId="43328828" w14:textId="653CC2FA" w:rsidR="005924BF" w:rsidRDefault="00D07F40">
      <w:pPr>
        <w:keepNext/>
      </w:pPr>
      <w:hyperlink r:id="rId1054">
        <w:r>
          <w:rPr>
            <w:color w:val="176B73"/>
          </w:rPr>
          <w:t>Formular și explicații</w:t>
        </w:r>
      </w:hyperlink>
      <w:r>
        <w:t xml:space="preserve"> | </w:t>
      </w:r>
      <w:hyperlink r:id="rId1055">
        <w:r>
          <w:rPr>
            <w:color w:val="176B73"/>
          </w:rPr>
          <w:t>Word</w:t>
        </w:r>
      </w:hyperlink>
      <w:r>
        <w:t xml:space="preserve"> | </w:t>
      </w:r>
      <w:hyperlink r:id="rId1056">
        <w:r>
          <w:rPr>
            <w:color w:val="176B73"/>
          </w:rPr>
          <w:t>PDF</w:t>
        </w:r>
      </w:hyperlink>
    </w:p>
    <w:p w14:paraId="049E33F0" w14:textId="0F7CCA8C" w:rsidR="005924BF" w:rsidRDefault="00D07F40">
      <w:hyperlink r:id="rId1057">
        <w:r>
          <w:rPr>
            <w:color w:val="176B73"/>
          </w:rPr>
          <w:t>S16 OG 27/2011 transporturi rutiere</w:t>
        </w:r>
      </w:hyperlink>
    </w:p>
    <w:p w14:paraId="443B23A7" w14:textId="77777777" w:rsidR="005924BF" w:rsidRDefault="00D07F40">
      <w:pPr>
        <w:pStyle w:val="Titlu2"/>
      </w:pPr>
      <w:bookmarkStart w:id="240" w:name="G_D1415"/>
      <w:r>
        <w:t>D1415 • Bilet abonament și foaie parcurs transport persoane</w:t>
      </w:r>
      <w:bookmarkEnd w:id="240"/>
    </w:p>
    <w:p w14:paraId="2BD3909D" w14:textId="77777777" w:rsidR="005924BF" w:rsidRDefault="00D07F40">
      <w:pPr>
        <w:keepNext/>
      </w:pPr>
      <w:r>
        <w:t>FORMULAR SAU SISTEM OFICIAL. Serviciu de transport persoane aplicabil</w:t>
      </w:r>
    </w:p>
    <w:p w14:paraId="6E5FB3CB" w14:textId="77777777" w:rsidR="005924BF" w:rsidRDefault="00D07F40">
      <w:pPr>
        <w:keepNext/>
      </w:pPr>
      <w:r>
        <w:rPr>
          <w:b/>
        </w:rPr>
        <w:t xml:space="preserve">Conținut specific de verificat: </w:t>
      </w:r>
      <w:r>
        <w:t>Datele impuse tipului de serviciu și sistemului de taxare</w:t>
      </w:r>
    </w:p>
    <w:p w14:paraId="68816E00" w14:textId="77777777" w:rsidR="005924BF" w:rsidRDefault="00D07F40">
      <w:pPr>
        <w:keepNext/>
      </w:pPr>
      <w:r>
        <w:rPr>
          <w:b/>
        </w:rPr>
        <w:t xml:space="preserve">Completări utile: </w:t>
      </w:r>
      <w:r>
        <w:t>Traseu; cursă; tarif; validare; decont</w:t>
      </w:r>
    </w:p>
    <w:p w14:paraId="4865EE8F" w14:textId="77777777" w:rsidR="005924BF" w:rsidRDefault="00D07F40">
      <w:pPr>
        <w:keepNext/>
      </w:pPr>
      <w:r>
        <w:rPr>
          <w:b/>
        </w:rPr>
        <w:t xml:space="preserve">Model și istoric: </w:t>
      </w:r>
      <w:r>
        <w:t>26 câmpuri documentate. REPERE; istoric exhaustiv neconfirmat</w:t>
      </w:r>
    </w:p>
    <w:p w14:paraId="097DC7C2" w14:textId="09497E2D" w:rsidR="005924BF" w:rsidRDefault="00D07F40">
      <w:pPr>
        <w:keepNext/>
      </w:pPr>
      <w:hyperlink r:id="rId1058">
        <w:r>
          <w:rPr>
            <w:color w:val="176B73"/>
          </w:rPr>
          <w:t>Formular și explicații</w:t>
        </w:r>
      </w:hyperlink>
      <w:r>
        <w:t xml:space="preserve"> | </w:t>
      </w:r>
      <w:hyperlink r:id="rId1059">
        <w:r>
          <w:rPr>
            <w:color w:val="176B73"/>
          </w:rPr>
          <w:t>Word</w:t>
        </w:r>
      </w:hyperlink>
      <w:r>
        <w:t xml:space="preserve"> | </w:t>
      </w:r>
      <w:hyperlink r:id="rId1060">
        <w:r>
          <w:rPr>
            <w:color w:val="176B73"/>
          </w:rPr>
          <w:t>PDF</w:t>
        </w:r>
      </w:hyperlink>
    </w:p>
    <w:p w14:paraId="39650EDB" w14:textId="631B470E" w:rsidR="005924BF" w:rsidRDefault="00D07F40">
      <w:hyperlink r:id="rId1061">
        <w:r>
          <w:rPr>
            <w:color w:val="176B73"/>
          </w:rPr>
          <w:t>S16 OG 27/2011 transporturi rutiere</w:t>
        </w:r>
      </w:hyperlink>
    </w:p>
    <w:p w14:paraId="74F7B5EE" w14:textId="77777777" w:rsidR="005924BF" w:rsidRDefault="00D07F40">
      <w:pPr>
        <w:pStyle w:val="Titlu2"/>
      </w:pPr>
      <w:bookmarkStart w:id="241" w:name="G_D1416"/>
      <w:r>
        <w:t>D1416 • Autorizație taxi sau transport alternativ și documente cursă</w:t>
      </w:r>
      <w:bookmarkEnd w:id="241"/>
    </w:p>
    <w:p w14:paraId="5E0B6B83" w14:textId="77777777" w:rsidR="005924BF" w:rsidRDefault="00D07F40">
      <w:pPr>
        <w:keepNext/>
      </w:pPr>
      <w:r>
        <w:t>EMITENT EXTERN. Serviciu supus regimului specific</w:t>
      </w:r>
    </w:p>
    <w:p w14:paraId="77286AC3" w14:textId="77777777" w:rsidR="005924BF" w:rsidRDefault="00D07F40">
      <w:pPr>
        <w:keepNext/>
      </w:pPr>
      <w:r>
        <w:rPr>
          <w:b/>
        </w:rPr>
        <w:t xml:space="preserve">Conținut specific de verificat: </w:t>
      </w:r>
      <w:r>
        <w:t>Autoritate; operator; vehicul; șofer; documente și condiții cerute</w:t>
      </w:r>
    </w:p>
    <w:p w14:paraId="6494A370" w14:textId="77777777" w:rsidR="005924BF" w:rsidRDefault="00D07F40">
      <w:pPr>
        <w:keepNext/>
      </w:pPr>
      <w:r>
        <w:rPr>
          <w:b/>
        </w:rPr>
        <w:t xml:space="preserve">Completări utile: </w:t>
      </w:r>
      <w:r>
        <w:t>Platformă; ecuson; facturare; valabilitate</w:t>
      </w:r>
    </w:p>
    <w:p w14:paraId="354EEF68" w14:textId="77777777" w:rsidR="005924BF" w:rsidRDefault="00D07F40">
      <w:pPr>
        <w:keepNext/>
      </w:pPr>
      <w:r>
        <w:rPr>
          <w:b/>
        </w:rPr>
        <w:t xml:space="preserve">Model și istoric: </w:t>
      </w:r>
      <w:r>
        <w:t>30 câmpuri documentate. REPERE; istoric exhaustiv neconfirmat</w:t>
      </w:r>
    </w:p>
    <w:p w14:paraId="30433BF4" w14:textId="1BB6292E" w:rsidR="005924BF" w:rsidRDefault="00D07F40">
      <w:pPr>
        <w:keepNext/>
      </w:pPr>
      <w:hyperlink r:id="rId1062">
        <w:r>
          <w:rPr>
            <w:color w:val="176B73"/>
          </w:rPr>
          <w:t>Formular și explicații</w:t>
        </w:r>
      </w:hyperlink>
      <w:r>
        <w:t xml:space="preserve"> | </w:t>
      </w:r>
      <w:hyperlink r:id="rId1063">
        <w:r>
          <w:rPr>
            <w:color w:val="176B73"/>
          </w:rPr>
          <w:t>Word</w:t>
        </w:r>
      </w:hyperlink>
      <w:r>
        <w:t xml:space="preserve"> | </w:t>
      </w:r>
      <w:hyperlink r:id="rId1064">
        <w:r>
          <w:rPr>
            <w:color w:val="176B73"/>
          </w:rPr>
          <w:t>PDF</w:t>
        </w:r>
      </w:hyperlink>
    </w:p>
    <w:p w14:paraId="1E5FCAF2" w14:textId="30973A65" w:rsidR="005924BF" w:rsidRDefault="00D07F40">
      <w:hyperlink r:id="rId1065">
        <w:r>
          <w:rPr>
            <w:color w:val="176B73"/>
          </w:rPr>
          <w:t>S78i ORD DE URGENTA 49 25/06/2019</w:t>
        </w:r>
      </w:hyperlink>
    </w:p>
    <w:p w14:paraId="0B0EDEAA" w14:textId="77777777" w:rsidR="005924BF" w:rsidRDefault="00D07F40">
      <w:pPr>
        <w:pStyle w:val="Titlu1"/>
        <w:pageBreakBefore/>
      </w:pPr>
      <w:bookmarkStart w:id="242" w:name="C15"/>
      <w:r>
        <w:lastRenderedPageBreak/>
        <w:t>15. Transport feroviar aerian naval și multimodal</w:t>
      </w:r>
      <w:bookmarkEnd w:id="242"/>
    </w:p>
    <w:p w14:paraId="5480CBAA" w14:textId="77777777" w:rsidR="005924BF" w:rsidRDefault="00D07F40">
      <w:r>
        <w:t>Formatele de transport sunt stabilite prin convenții, regulamente și regulile operatorilor. Modelele sunt fișe de pregătire pentru documentul utilizat efectiv.</w:t>
      </w:r>
    </w:p>
    <w:p w14:paraId="6C122387" w14:textId="730DCCCE" w:rsidR="005924BF" w:rsidRDefault="00D07F40">
      <w:hyperlink r:id="rId1066">
        <w:r>
          <w:rPr>
            <w:color w:val="176B73"/>
          </w:rPr>
          <w:t>Pagina capitolului</w:t>
        </w:r>
      </w:hyperlink>
      <w:r>
        <w:t xml:space="preserve"> | </w:t>
      </w:r>
      <w:hyperlink r:id="rId1067">
        <w:r>
          <w:rPr>
            <w:color w:val="176B73"/>
          </w:rPr>
          <w:t>PDF capitol</w:t>
        </w:r>
      </w:hyperlink>
      <w:r>
        <w:t xml:space="preserve"> | </w:t>
      </w:r>
      <w:hyperlink r:id="rId1068">
        <w:r>
          <w:rPr>
            <w:color w:val="176B73"/>
          </w:rPr>
          <w:t>Word capitol</w:t>
        </w:r>
      </w:hyperlink>
    </w:p>
    <w:p w14:paraId="0EE9EC08" w14:textId="77777777" w:rsidR="005924BF" w:rsidRDefault="00D07F40">
      <w:pPr>
        <w:pStyle w:val="Titlu2"/>
      </w:pPr>
      <w:bookmarkStart w:id="243" w:name="G_D1501"/>
      <w:r>
        <w:t>D1501 • Scrisoare de trăsură feroviară CIM</w:t>
      </w:r>
      <w:bookmarkEnd w:id="243"/>
    </w:p>
    <w:p w14:paraId="3F10974B" w14:textId="77777777" w:rsidR="005924BF" w:rsidRDefault="00D07F40">
      <w:pPr>
        <w:keepNext/>
      </w:pPr>
      <w:r>
        <w:t>REGLEMENTAT. Transport feroviar în sfera CIM</w:t>
      </w:r>
    </w:p>
    <w:p w14:paraId="7A88EE69" w14:textId="77777777" w:rsidR="005924BF" w:rsidRDefault="00D07F40">
      <w:pPr>
        <w:keepNext/>
      </w:pPr>
      <w:r>
        <w:rPr>
          <w:b/>
        </w:rPr>
        <w:t xml:space="preserve">Conținut specific de verificat: </w:t>
      </w:r>
      <w:r>
        <w:t>Mențiunile convenției; expeditor; destinatar; stații; marfă; vagoane; mase; costuri</w:t>
      </w:r>
    </w:p>
    <w:p w14:paraId="722F2E00" w14:textId="77777777" w:rsidR="005924BF" w:rsidRDefault="00D07F40">
      <w:pPr>
        <w:keepNext/>
      </w:pPr>
      <w:r>
        <w:rPr>
          <w:b/>
        </w:rPr>
        <w:t xml:space="preserve">Completări utile: </w:t>
      </w:r>
      <w:r>
        <w:t>Anexe vamale; rezerve; traseu</w:t>
      </w:r>
    </w:p>
    <w:p w14:paraId="17049995" w14:textId="77777777" w:rsidR="005924BF" w:rsidRDefault="00D07F40">
      <w:pPr>
        <w:keepNext/>
      </w:pPr>
      <w:r>
        <w:rPr>
          <w:b/>
        </w:rPr>
        <w:t xml:space="preserve">Model și istoric: </w:t>
      </w:r>
      <w:r>
        <w:t>22 câmpuri documentate. REPERE; istoric exhaustiv neconfirmat</w:t>
      </w:r>
    </w:p>
    <w:p w14:paraId="2684AC0B" w14:textId="12F819DF" w:rsidR="005924BF" w:rsidRDefault="00D07F40">
      <w:pPr>
        <w:keepNext/>
      </w:pPr>
      <w:hyperlink r:id="rId1069">
        <w:r>
          <w:rPr>
            <w:color w:val="176B73"/>
          </w:rPr>
          <w:t>Formular și explicații</w:t>
        </w:r>
      </w:hyperlink>
      <w:r>
        <w:t xml:space="preserve"> | </w:t>
      </w:r>
      <w:hyperlink r:id="rId1070">
        <w:r>
          <w:rPr>
            <w:color w:val="176B73"/>
          </w:rPr>
          <w:t>Word</w:t>
        </w:r>
      </w:hyperlink>
      <w:r>
        <w:t xml:space="preserve"> | </w:t>
      </w:r>
      <w:hyperlink r:id="rId1071">
        <w:r>
          <w:rPr>
            <w:color w:val="176B73"/>
          </w:rPr>
          <w:t>PDF</w:t>
        </w:r>
      </w:hyperlink>
    </w:p>
    <w:p w14:paraId="4AC8DD57" w14:textId="0BA5FC4A" w:rsidR="005924BF" w:rsidRDefault="00D07F40">
      <w:hyperlink r:id="rId1072">
        <w:r>
          <w:rPr>
            <w:color w:val="176B73"/>
          </w:rPr>
          <w:t>S53 COTIF 1999</w:t>
        </w:r>
      </w:hyperlink>
    </w:p>
    <w:p w14:paraId="16E0270D" w14:textId="77777777" w:rsidR="005924BF" w:rsidRDefault="00D07F40">
      <w:pPr>
        <w:pStyle w:val="Titlu2"/>
      </w:pPr>
      <w:bookmarkStart w:id="244" w:name="G_D1502"/>
      <w:r>
        <w:t>D1502 • Scrisoare de transport aerian AWB</w:t>
      </w:r>
      <w:bookmarkEnd w:id="244"/>
    </w:p>
    <w:p w14:paraId="3046EC66" w14:textId="77777777" w:rsidR="005924BF" w:rsidRDefault="00D07F40">
      <w:pPr>
        <w:keepNext/>
      </w:pPr>
      <w:r>
        <w:t>CONDIȚIONAT. Transport aerian de marfă</w:t>
      </w:r>
    </w:p>
    <w:p w14:paraId="2BE7D441" w14:textId="77777777" w:rsidR="005924BF" w:rsidRDefault="00D07F40">
      <w:pPr>
        <w:keepNext/>
      </w:pPr>
      <w:r>
        <w:rPr>
          <w:b/>
        </w:rPr>
        <w:t xml:space="preserve">Conținut specific de verificat: </w:t>
      </w:r>
      <w:r>
        <w:t>Părți; aeroporturi; marfă; greutate; datele cerute regimului și transportatorului</w:t>
      </w:r>
    </w:p>
    <w:p w14:paraId="77C69B39" w14:textId="77777777" w:rsidR="005924BF" w:rsidRDefault="00D07F40">
      <w:pPr>
        <w:keepNext/>
      </w:pPr>
      <w:r>
        <w:rPr>
          <w:b/>
        </w:rPr>
        <w:t xml:space="preserve">Completări utile: </w:t>
      </w:r>
      <w:r>
        <w:t>HAWB MAWB; securitate; temperatură</w:t>
      </w:r>
    </w:p>
    <w:p w14:paraId="193DE334" w14:textId="77777777" w:rsidR="005924BF" w:rsidRDefault="00D07F40">
      <w:pPr>
        <w:keepNext/>
      </w:pPr>
      <w:r>
        <w:rPr>
          <w:b/>
        </w:rPr>
        <w:t xml:space="preserve">Model și istoric: </w:t>
      </w:r>
      <w:r>
        <w:t>19 câmpuri documentate. REPERE; istoric exhaustiv neconfirmat</w:t>
      </w:r>
    </w:p>
    <w:p w14:paraId="7642015A" w14:textId="7B054382" w:rsidR="005924BF" w:rsidRDefault="00D07F40">
      <w:pPr>
        <w:keepNext/>
      </w:pPr>
      <w:hyperlink r:id="rId1073">
        <w:r>
          <w:rPr>
            <w:color w:val="176B73"/>
          </w:rPr>
          <w:t>Formular și explicații</w:t>
        </w:r>
      </w:hyperlink>
      <w:r>
        <w:t xml:space="preserve"> | </w:t>
      </w:r>
      <w:hyperlink r:id="rId1074">
        <w:r>
          <w:rPr>
            <w:color w:val="176B73"/>
          </w:rPr>
          <w:t>Word</w:t>
        </w:r>
      </w:hyperlink>
      <w:r>
        <w:t xml:space="preserve"> | </w:t>
      </w:r>
      <w:hyperlink r:id="rId1075">
        <w:r>
          <w:rPr>
            <w:color w:val="176B73"/>
          </w:rPr>
          <w:t>PDF</w:t>
        </w:r>
      </w:hyperlink>
    </w:p>
    <w:p w14:paraId="5D3AD420" w14:textId="3D54A843" w:rsidR="005924BF" w:rsidRDefault="00D07F40">
      <w:hyperlink r:id="rId1076">
        <w:r>
          <w:rPr>
            <w:color w:val="176B73"/>
          </w:rPr>
          <w:t>S54 CONVENTION</w:t>
        </w:r>
      </w:hyperlink>
    </w:p>
    <w:p w14:paraId="34E8C856" w14:textId="77777777" w:rsidR="005924BF" w:rsidRDefault="00D07F40">
      <w:pPr>
        <w:pStyle w:val="Titlu2"/>
      </w:pPr>
      <w:bookmarkStart w:id="245" w:name="G_D1503"/>
      <w:r>
        <w:t>D1503 • Conosament maritim Bill of Lading</w:t>
      </w:r>
      <w:bookmarkEnd w:id="245"/>
    </w:p>
    <w:p w14:paraId="615A569E" w14:textId="77777777" w:rsidR="005924BF" w:rsidRDefault="00D07F40">
      <w:pPr>
        <w:keepNext/>
      </w:pPr>
      <w:r>
        <w:t>CONDIȚIONAT. Transport maritim și emitere de către transportator</w:t>
      </w:r>
    </w:p>
    <w:p w14:paraId="61B9E142" w14:textId="77777777" w:rsidR="005924BF" w:rsidRDefault="00D07F40">
      <w:pPr>
        <w:keepNext/>
      </w:pPr>
      <w:r>
        <w:rPr>
          <w:b/>
        </w:rPr>
        <w:t xml:space="preserve">Conținut specific de verificat: </w:t>
      </w:r>
      <w:r>
        <w:t>Emitent autorizat; părți; navă; porturi; marfă; cantitate; condiții</w:t>
      </w:r>
    </w:p>
    <w:p w14:paraId="33039677" w14:textId="77777777" w:rsidR="005924BF" w:rsidRDefault="00D07F40">
      <w:pPr>
        <w:keepNext/>
      </w:pPr>
      <w:r>
        <w:rPr>
          <w:b/>
        </w:rPr>
        <w:t xml:space="preserve">Completări utile: </w:t>
      </w:r>
      <w:r>
        <w:t>Originale; negociabilitate; release; evitare duplicat</w:t>
      </w:r>
    </w:p>
    <w:p w14:paraId="2BB025E1" w14:textId="77777777" w:rsidR="005924BF" w:rsidRDefault="00D07F40">
      <w:pPr>
        <w:keepNext/>
      </w:pPr>
      <w:r>
        <w:rPr>
          <w:b/>
        </w:rPr>
        <w:t xml:space="preserve">Model și istoric: </w:t>
      </w:r>
      <w:r>
        <w:t>22 câmpuri documentate. REPERE; istoric exhaustiv neconfirmat</w:t>
      </w:r>
    </w:p>
    <w:p w14:paraId="1FA9E9A1" w14:textId="7F12FCA0" w:rsidR="005924BF" w:rsidRDefault="00D07F40">
      <w:pPr>
        <w:keepNext/>
      </w:pPr>
      <w:hyperlink r:id="rId1077">
        <w:r>
          <w:rPr>
            <w:color w:val="176B73"/>
          </w:rPr>
          <w:t>Formular și explicații</w:t>
        </w:r>
      </w:hyperlink>
      <w:r>
        <w:t xml:space="preserve"> | </w:t>
      </w:r>
      <w:hyperlink r:id="rId1078">
        <w:r>
          <w:rPr>
            <w:color w:val="176B73"/>
          </w:rPr>
          <w:t>Word</w:t>
        </w:r>
      </w:hyperlink>
      <w:r>
        <w:t xml:space="preserve"> | </w:t>
      </w:r>
      <w:hyperlink r:id="rId1079">
        <w:r>
          <w:rPr>
            <w:color w:val="176B73"/>
          </w:rPr>
          <w:t>PDF</w:t>
        </w:r>
      </w:hyperlink>
    </w:p>
    <w:p w14:paraId="54748481" w14:textId="431C5050" w:rsidR="005924BF" w:rsidRDefault="00D07F40">
      <w:hyperlink r:id="rId1080">
        <w:r>
          <w:rPr>
            <w:color w:val="176B73"/>
          </w:rPr>
          <w:t>S55 Verification of the gross mass of a packed container</w:t>
        </w:r>
      </w:hyperlink>
    </w:p>
    <w:p w14:paraId="150C197D" w14:textId="77777777" w:rsidR="005924BF" w:rsidRDefault="00D07F40">
      <w:pPr>
        <w:pStyle w:val="Titlu2"/>
      </w:pPr>
      <w:bookmarkStart w:id="246" w:name="G_D1504"/>
      <w:r>
        <w:t>D1504 • Sea waybill și document transport fluvial</w:t>
      </w:r>
      <w:bookmarkEnd w:id="246"/>
    </w:p>
    <w:p w14:paraId="0C3A94F9" w14:textId="77777777" w:rsidR="005924BF" w:rsidRDefault="00D07F40">
      <w:pPr>
        <w:keepNext/>
      </w:pPr>
      <w:r>
        <w:t>CONDIȚIONAT. Transport pe apă cu document nenegociabil</w:t>
      </w:r>
    </w:p>
    <w:p w14:paraId="3E71CFA7" w14:textId="77777777" w:rsidR="005924BF" w:rsidRDefault="00D07F40">
      <w:pPr>
        <w:keepNext/>
      </w:pPr>
      <w:r>
        <w:rPr>
          <w:b/>
        </w:rPr>
        <w:t xml:space="preserve">Conținut specific de verificat: </w:t>
      </w:r>
      <w:r>
        <w:t>Părți; porturi; bunuri; cantități; instrucțiuni; condiții</w:t>
      </w:r>
    </w:p>
    <w:p w14:paraId="2F38002D" w14:textId="77777777" w:rsidR="005924BF" w:rsidRDefault="00D07F40">
      <w:pPr>
        <w:keepNext/>
      </w:pPr>
      <w:r>
        <w:rPr>
          <w:b/>
        </w:rPr>
        <w:t xml:space="preserve">Completări utile: </w:t>
      </w:r>
      <w:r>
        <w:t>Navă; recepție; referințe vamale</w:t>
      </w:r>
    </w:p>
    <w:p w14:paraId="126B9545" w14:textId="77777777" w:rsidR="005924BF" w:rsidRDefault="00D07F40">
      <w:pPr>
        <w:keepNext/>
      </w:pPr>
      <w:r>
        <w:rPr>
          <w:b/>
        </w:rPr>
        <w:t xml:space="preserve">Model și istoric: </w:t>
      </w:r>
      <w:r>
        <w:t>21 câmpuri documentate. REPERE; istoric exhaustiv neconfirmat</w:t>
      </w:r>
    </w:p>
    <w:p w14:paraId="444A2027" w14:textId="7B3BC4B1" w:rsidR="005924BF" w:rsidRDefault="00D07F40">
      <w:pPr>
        <w:keepNext/>
      </w:pPr>
      <w:hyperlink r:id="rId1081">
        <w:r>
          <w:rPr>
            <w:color w:val="176B73"/>
          </w:rPr>
          <w:t>Formular și explicații</w:t>
        </w:r>
      </w:hyperlink>
      <w:r>
        <w:t xml:space="preserve"> | </w:t>
      </w:r>
      <w:hyperlink r:id="rId1082">
        <w:r>
          <w:rPr>
            <w:color w:val="176B73"/>
          </w:rPr>
          <w:t>Word</w:t>
        </w:r>
      </w:hyperlink>
      <w:r>
        <w:t xml:space="preserve"> | </w:t>
      </w:r>
      <w:hyperlink r:id="rId1083">
        <w:r>
          <w:rPr>
            <w:color w:val="176B73"/>
          </w:rPr>
          <w:t>PDF</w:t>
        </w:r>
      </w:hyperlink>
    </w:p>
    <w:p w14:paraId="6AC058D3" w14:textId="73851E18" w:rsidR="005924BF" w:rsidRDefault="00D07F40">
      <w:hyperlink r:id="rId1084">
        <w:r>
          <w:rPr>
            <w:color w:val="176B73"/>
          </w:rPr>
          <w:t>S55 Verification of the gross mass of a packed container</w:t>
        </w:r>
      </w:hyperlink>
    </w:p>
    <w:p w14:paraId="701C7CA1" w14:textId="77777777" w:rsidR="005924BF" w:rsidRDefault="00D07F40">
      <w:pPr>
        <w:pStyle w:val="Titlu2"/>
      </w:pPr>
      <w:bookmarkStart w:id="247" w:name="G_D1505"/>
      <w:r>
        <w:t>D1505 • Document transport multimodal</w:t>
      </w:r>
      <w:bookmarkEnd w:id="247"/>
    </w:p>
    <w:p w14:paraId="0FE60E7F" w14:textId="77777777" w:rsidR="005924BF" w:rsidRDefault="00D07F40">
      <w:pPr>
        <w:keepNext/>
      </w:pPr>
      <w:r>
        <w:t>CONDIȚIONAT. Transport cu mai multe moduri</w:t>
      </w:r>
    </w:p>
    <w:p w14:paraId="07C6E818" w14:textId="77777777" w:rsidR="005924BF" w:rsidRDefault="00D07F40">
      <w:pPr>
        <w:keepNext/>
      </w:pPr>
      <w:r>
        <w:rPr>
          <w:b/>
        </w:rPr>
        <w:t xml:space="preserve">Conținut specific de verificat: </w:t>
      </w:r>
      <w:r>
        <w:t>Părți; operator; preluare; destinație; marfă; condiții</w:t>
      </w:r>
    </w:p>
    <w:p w14:paraId="74C29EE8" w14:textId="77777777" w:rsidR="005924BF" w:rsidRDefault="00D07F40">
      <w:pPr>
        <w:keepNext/>
      </w:pPr>
      <w:r>
        <w:rPr>
          <w:b/>
        </w:rPr>
        <w:t xml:space="preserve">Completări utile: </w:t>
      </w:r>
      <w:r>
        <w:t>Segmente; răspundere; documente conexe</w:t>
      </w:r>
    </w:p>
    <w:p w14:paraId="69572157" w14:textId="77777777" w:rsidR="005924BF" w:rsidRDefault="00D07F40">
      <w:pPr>
        <w:keepNext/>
      </w:pPr>
      <w:r>
        <w:rPr>
          <w:b/>
        </w:rPr>
        <w:t xml:space="preserve">Model și istoric: </w:t>
      </w:r>
      <w:r>
        <w:t>21 câmpuri documentate. REPERE; istoric exhaustiv neconfirmat</w:t>
      </w:r>
    </w:p>
    <w:p w14:paraId="4EA6F892" w14:textId="33C8CBE7" w:rsidR="005924BF" w:rsidRDefault="00D07F40">
      <w:pPr>
        <w:keepNext/>
      </w:pPr>
      <w:hyperlink r:id="rId1085">
        <w:r>
          <w:rPr>
            <w:color w:val="176B73"/>
          </w:rPr>
          <w:t>Formular și explicații</w:t>
        </w:r>
      </w:hyperlink>
      <w:r>
        <w:t xml:space="preserve"> | </w:t>
      </w:r>
      <w:hyperlink r:id="rId1086">
        <w:r>
          <w:rPr>
            <w:color w:val="176B73"/>
          </w:rPr>
          <w:t>Word</w:t>
        </w:r>
      </w:hyperlink>
      <w:r>
        <w:t xml:space="preserve"> | </w:t>
      </w:r>
      <w:hyperlink r:id="rId1087">
        <w:r>
          <w:rPr>
            <w:color w:val="176B73"/>
          </w:rPr>
          <w:t>PDF</w:t>
        </w:r>
      </w:hyperlink>
    </w:p>
    <w:p w14:paraId="769ADD71" w14:textId="6DC8F0DA" w:rsidR="005924BF" w:rsidRDefault="00D07F40">
      <w:hyperlink r:id="rId1088">
        <w:r>
          <w:rPr>
            <w:color w:val="176B73"/>
          </w:rPr>
          <w:t>S02 Codul civil Legea 287/2009</w:t>
        </w:r>
      </w:hyperlink>
      <w:r>
        <w:t xml:space="preserve"> | </w:t>
      </w:r>
      <w:hyperlink r:id="rId1089">
        <w:r>
          <w:rPr>
            <w:color w:val="176B73"/>
          </w:rPr>
          <w:t>S55 Verification of the gross mass of a packed container</w:t>
        </w:r>
      </w:hyperlink>
    </w:p>
    <w:p w14:paraId="2E2E212D" w14:textId="77777777" w:rsidR="005924BF" w:rsidRDefault="00D07F40">
      <w:pPr>
        <w:pStyle w:val="Titlu2"/>
      </w:pPr>
      <w:bookmarkStart w:id="248" w:name="G_D1506"/>
      <w:r>
        <w:lastRenderedPageBreak/>
        <w:t>D1506 • Manifest de marfă</w:t>
      </w:r>
      <w:bookmarkEnd w:id="248"/>
    </w:p>
    <w:p w14:paraId="3ABB8F31" w14:textId="77777777" w:rsidR="005924BF" w:rsidRDefault="00D07F40">
      <w:pPr>
        <w:keepNext/>
      </w:pPr>
      <w:r>
        <w:t>FORMULAR SAU SISTEM OFICIAL. Declarare către operator sau autoritate</w:t>
      </w:r>
    </w:p>
    <w:p w14:paraId="48712E75" w14:textId="77777777" w:rsidR="005924BF" w:rsidRDefault="00D07F40">
      <w:pPr>
        <w:keepNext/>
      </w:pPr>
      <w:r>
        <w:rPr>
          <w:b/>
        </w:rPr>
        <w:t xml:space="preserve">Conținut specific de verificat: </w:t>
      </w:r>
      <w:r>
        <w:t>Datele structurii oficiale; mijloc transport; transporturi; marfă</w:t>
      </w:r>
    </w:p>
    <w:p w14:paraId="3910084F" w14:textId="77777777" w:rsidR="005924BF" w:rsidRDefault="00D07F40">
      <w:pPr>
        <w:keepNext/>
      </w:pPr>
      <w:r>
        <w:rPr>
          <w:b/>
        </w:rPr>
        <w:t xml:space="preserve">Completări utile: </w:t>
      </w:r>
      <w:r>
        <w:t>Referințe AWB B/L; reconciliere încărcare</w:t>
      </w:r>
    </w:p>
    <w:p w14:paraId="371B9551" w14:textId="77777777" w:rsidR="005924BF" w:rsidRDefault="00D07F40">
      <w:pPr>
        <w:keepNext/>
      </w:pPr>
      <w:r>
        <w:rPr>
          <w:b/>
        </w:rPr>
        <w:t xml:space="preserve">Model și istoric: </w:t>
      </w:r>
      <w:r>
        <w:t>26 câmpuri documentate. REPERE; istoric exhaustiv neconfirmat</w:t>
      </w:r>
    </w:p>
    <w:p w14:paraId="383C1D5E" w14:textId="2356C66A" w:rsidR="005924BF" w:rsidRDefault="00D07F40">
      <w:pPr>
        <w:keepNext/>
      </w:pPr>
      <w:hyperlink r:id="rId1090">
        <w:r>
          <w:rPr>
            <w:color w:val="176B73"/>
          </w:rPr>
          <w:t>Formular și explicații</w:t>
        </w:r>
      </w:hyperlink>
      <w:r>
        <w:t xml:space="preserve"> | </w:t>
      </w:r>
      <w:hyperlink r:id="rId1091">
        <w:r>
          <w:rPr>
            <w:color w:val="176B73"/>
          </w:rPr>
          <w:t>Word</w:t>
        </w:r>
      </w:hyperlink>
      <w:r>
        <w:t xml:space="preserve"> | </w:t>
      </w:r>
      <w:hyperlink r:id="rId1092">
        <w:r>
          <w:rPr>
            <w:color w:val="176B73"/>
          </w:rPr>
          <w:t>PDF</w:t>
        </w:r>
      </w:hyperlink>
    </w:p>
    <w:p w14:paraId="753F69ED" w14:textId="0C27DAEA" w:rsidR="005924BF" w:rsidRDefault="00D07F40">
      <w:hyperlink r:id="rId1093">
        <w:r>
          <w:rPr>
            <w:color w:val="176B73"/>
          </w:rPr>
          <w:t>S19 Regulamentul UE 952/2013 Codul vamal al Uniunii</w:t>
        </w:r>
      </w:hyperlink>
      <w:r>
        <w:t xml:space="preserve"> | </w:t>
      </w:r>
      <w:hyperlink r:id="rId1094">
        <w:r>
          <w:rPr>
            <w:color w:val="176B73"/>
          </w:rPr>
          <w:t>S54 CONVENTION</w:t>
        </w:r>
      </w:hyperlink>
      <w:r>
        <w:t xml:space="preserve"> | </w:t>
      </w:r>
      <w:hyperlink r:id="rId1095">
        <w:r>
          <w:rPr>
            <w:color w:val="176B73"/>
          </w:rPr>
          <w:t>S55 Verification of the gross mass of a packed container</w:t>
        </w:r>
      </w:hyperlink>
    </w:p>
    <w:p w14:paraId="1CCF8D94" w14:textId="77777777" w:rsidR="005924BF" w:rsidRDefault="00D07F40">
      <w:pPr>
        <w:pStyle w:val="Titlu2"/>
      </w:pPr>
      <w:bookmarkStart w:id="249" w:name="G_D1507"/>
      <w:r>
        <w:t>D1507 • Declarație VGM container</w:t>
      </w:r>
      <w:bookmarkEnd w:id="249"/>
    </w:p>
    <w:p w14:paraId="61773091" w14:textId="77777777" w:rsidR="005924BF" w:rsidRDefault="00D07F40">
      <w:pPr>
        <w:keepNext/>
      </w:pPr>
      <w:r>
        <w:t>REGLEMENTAT. Container maritim supus regulii SOLAS</w:t>
      </w:r>
    </w:p>
    <w:p w14:paraId="348F27A8" w14:textId="77777777" w:rsidR="005924BF" w:rsidRDefault="00D07F40">
      <w:pPr>
        <w:keepNext/>
      </w:pPr>
      <w:r>
        <w:rPr>
          <w:b/>
        </w:rPr>
        <w:t xml:space="preserve">Conținut specific de verificat: </w:t>
      </w:r>
      <w:r>
        <w:t>Container; masă brută verificată; expeditor; persoană autorizată; metodă aplicabilă</w:t>
      </w:r>
    </w:p>
    <w:p w14:paraId="72F130F8" w14:textId="77777777" w:rsidR="005924BF" w:rsidRDefault="00D07F40">
      <w:pPr>
        <w:keepNext/>
      </w:pPr>
      <w:r>
        <w:rPr>
          <w:b/>
        </w:rPr>
        <w:t xml:space="preserve">Completări utile: </w:t>
      </w:r>
      <w:r>
        <w:t>Cântar; dată; dovadă transmitere</w:t>
      </w:r>
    </w:p>
    <w:p w14:paraId="29F08B3D" w14:textId="77777777" w:rsidR="005924BF" w:rsidRDefault="00D07F40">
      <w:pPr>
        <w:keepNext/>
      </w:pPr>
      <w:r>
        <w:rPr>
          <w:b/>
        </w:rPr>
        <w:t xml:space="preserve">Model și istoric: </w:t>
      </w:r>
      <w:r>
        <w:t>19 câmpuri documentate. REPERE; istoric exhaustiv neconfirmat</w:t>
      </w:r>
    </w:p>
    <w:p w14:paraId="0C1A616E" w14:textId="6BDC031D" w:rsidR="005924BF" w:rsidRDefault="00D07F40">
      <w:pPr>
        <w:keepNext/>
      </w:pPr>
      <w:hyperlink r:id="rId1096">
        <w:r>
          <w:rPr>
            <w:color w:val="176B73"/>
          </w:rPr>
          <w:t>Formular și explicații</w:t>
        </w:r>
      </w:hyperlink>
      <w:r>
        <w:t xml:space="preserve"> | </w:t>
      </w:r>
      <w:hyperlink r:id="rId1097">
        <w:r>
          <w:rPr>
            <w:color w:val="176B73"/>
          </w:rPr>
          <w:t>Word</w:t>
        </w:r>
      </w:hyperlink>
      <w:r>
        <w:t xml:space="preserve"> | </w:t>
      </w:r>
      <w:hyperlink r:id="rId1098">
        <w:r>
          <w:rPr>
            <w:color w:val="176B73"/>
          </w:rPr>
          <w:t>PDF</w:t>
        </w:r>
      </w:hyperlink>
    </w:p>
    <w:p w14:paraId="6B186A43" w14:textId="5A7385C2" w:rsidR="005924BF" w:rsidRDefault="00D07F40">
      <w:hyperlink r:id="rId1099">
        <w:r>
          <w:rPr>
            <w:color w:val="176B73"/>
          </w:rPr>
          <w:t>S55 Verification of the gross mass of a packed container</w:t>
        </w:r>
      </w:hyperlink>
    </w:p>
    <w:p w14:paraId="22B17A1D" w14:textId="77777777" w:rsidR="005924BF" w:rsidRDefault="00D07F40">
      <w:pPr>
        <w:pStyle w:val="Titlu2"/>
      </w:pPr>
      <w:bookmarkStart w:id="250" w:name="G_D1508"/>
      <w:r>
        <w:t>D1508 • Declarație mărfuri periculoase aerian sau maritim</w:t>
      </w:r>
      <w:bookmarkEnd w:id="250"/>
    </w:p>
    <w:p w14:paraId="0DA6620F" w14:textId="77777777" w:rsidR="005924BF" w:rsidRDefault="00D07F40">
      <w:pPr>
        <w:keepNext/>
      </w:pPr>
      <w:r>
        <w:t>REGLEMENTAT. Mărfuri în regimul ICAO sau IMDG</w:t>
      </w:r>
    </w:p>
    <w:p w14:paraId="430CA3C7" w14:textId="77777777" w:rsidR="005924BF" w:rsidRDefault="00D07F40">
      <w:pPr>
        <w:keepNext/>
      </w:pPr>
      <w:r>
        <w:rPr>
          <w:b/>
        </w:rPr>
        <w:t xml:space="preserve">Conținut specific de verificat: </w:t>
      </w:r>
      <w:r>
        <w:t>Datele formularului și clasificării specifice modului de transport</w:t>
      </w:r>
    </w:p>
    <w:p w14:paraId="56F3EA53" w14:textId="77777777" w:rsidR="005924BF" w:rsidRDefault="00D07F40">
      <w:pPr>
        <w:keepNext/>
      </w:pPr>
      <w:r>
        <w:rPr>
          <w:b/>
        </w:rPr>
        <w:t xml:space="preserve">Completări utile: </w:t>
      </w:r>
      <w:r>
        <w:t>Ambalare; instruire; semnatar calificat</w:t>
      </w:r>
    </w:p>
    <w:p w14:paraId="6671549B" w14:textId="77777777" w:rsidR="005924BF" w:rsidRDefault="00D07F40">
      <w:pPr>
        <w:keepNext/>
      </w:pPr>
      <w:r>
        <w:rPr>
          <w:b/>
        </w:rPr>
        <w:t xml:space="preserve">Model și istoric: </w:t>
      </w:r>
      <w:r>
        <w:t>15 câmpuri documentate. REPERE; istoric exhaustiv neconfirmat</w:t>
      </w:r>
    </w:p>
    <w:p w14:paraId="24C7B213" w14:textId="188F6E6D" w:rsidR="005924BF" w:rsidRDefault="00D07F40">
      <w:pPr>
        <w:keepNext/>
      </w:pPr>
      <w:hyperlink r:id="rId1100">
        <w:r>
          <w:rPr>
            <w:color w:val="176B73"/>
          </w:rPr>
          <w:t>Formular și explicații</w:t>
        </w:r>
      </w:hyperlink>
      <w:r>
        <w:t xml:space="preserve"> | </w:t>
      </w:r>
      <w:hyperlink r:id="rId1101">
        <w:r>
          <w:rPr>
            <w:color w:val="176B73"/>
          </w:rPr>
          <w:t>Word</w:t>
        </w:r>
      </w:hyperlink>
      <w:r>
        <w:t xml:space="preserve"> | </w:t>
      </w:r>
      <w:hyperlink r:id="rId1102">
        <w:r>
          <w:rPr>
            <w:color w:val="176B73"/>
          </w:rPr>
          <w:t>PDF</w:t>
        </w:r>
      </w:hyperlink>
    </w:p>
    <w:p w14:paraId="1C074EBB" w14:textId="66BEB536" w:rsidR="005924BF" w:rsidRDefault="00D07F40">
      <w:hyperlink r:id="rId1103">
        <w:r>
          <w:rPr>
            <w:color w:val="176B73"/>
          </w:rPr>
          <w:t>S54 CONVENTION</w:t>
        </w:r>
      </w:hyperlink>
      <w:r>
        <w:t xml:space="preserve"> | </w:t>
      </w:r>
      <w:hyperlink r:id="rId1104">
        <w:r>
          <w:rPr>
            <w:color w:val="176B73"/>
          </w:rPr>
          <w:t>S55 Verification of the gross mass of a packed container</w:t>
        </w:r>
      </w:hyperlink>
      <w:r>
        <w:t xml:space="preserve"> | </w:t>
      </w:r>
      <w:hyperlink r:id="rId1105">
        <w:r>
          <w:rPr>
            <w:color w:val="176B73"/>
          </w:rPr>
          <w:t>S54b Dangerous Goods/Technical Instructions</w:t>
        </w:r>
      </w:hyperlink>
      <w:r>
        <w:t xml:space="preserve"> | </w:t>
      </w:r>
      <w:hyperlink r:id="rId1106">
        <w:r>
          <w:rPr>
            <w:color w:val="176B73"/>
          </w:rPr>
          <w:t>S55b IMDG Code</w:t>
        </w:r>
      </w:hyperlink>
    </w:p>
    <w:p w14:paraId="5F642EE1" w14:textId="77777777" w:rsidR="005924BF" w:rsidRDefault="00D07F40">
      <w:pPr>
        <w:pStyle w:val="Titlu2"/>
      </w:pPr>
      <w:bookmarkStart w:id="251" w:name="G_D1509"/>
      <w:r>
        <w:t>D1509 • Ordin de livrare portuar și booking</w:t>
      </w:r>
      <w:bookmarkEnd w:id="251"/>
    </w:p>
    <w:p w14:paraId="21674A80" w14:textId="77777777" w:rsidR="005924BF" w:rsidRDefault="00D07F40">
      <w:pPr>
        <w:keepNext/>
      </w:pPr>
      <w:r>
        <w:t>CONDIȚIONAT. Rezervare și eliberare marfă</w:t>
      </w:r>
    </w:p>
    <w:p w14:paraId="12A1E566" w14:textId="77777777" w:rsidR="005924BF" w:rsidRDefault="00D07F40">
      <w:pPr>
        <w:keepNext/>
      </w:pPr>
      <w:r>
        <w:rPr>
          <w:b/>
        </w:rPr>
        <w:t xml:space="preserve">Conținut specific de verificat: </w:t>
      </w:r>
      <w:r>
        <w:t>Datele și condițiile operatorului; transport; destinatar autorizat</w:t>
      </w:r>
    </w:p>
    <w:p w14:paraId="67EA25D0" w14:textId="77777777" w:rsidR="005924BF" w:rsidRDefault="00D07F40">
      <w:pPr>
        <w:keepNext/>
      </w:pPr>
      <w:r>
        <w:rPr>
          <w:b/>
        </w:rPr>
        <w:t xml:space="preserve">Completări utile: </w:t>
      </w:r>
      <w:r>
        <w:t>Container; taxe; terminal; slot</w:t>
      </w:r>
    </w:p>
    <w:p w14:paraId="1CB97967" w14:textId="77777777" w:rsidR="005924BF" w:rsidRDefault="00D07F40">
      <w:pPr>
        <w:keepNext/>
      </w:pPr>
      <w:r>
        <w:rPr>
          <w:b/>
        </w:rPr>
        <w:t xml:space="preserve">Model și istoric: </w:t>
      </w:r>
      <w:r>
        <w:t>18 câmpuri documentate. REPERE; istoric exhaustiv neconfirmat</w:t>
      </w:r>
    </w:p>
    <w:p w14:paraId="127319EB" w14:textId="453B7BF0" w:rsidR="005924BF" w:rsidRDefault="00D07F40">
      <w:pPr>
        <w:keepNext/>
      </w:pPr>
      <w:hyperlink r:id="rId1107">
        <w:r>
          <w:rPr>
            <w:color w:val="176B73"/>
          </w:rPr>
          <w:t>Formular și explicații</w:t>
        </w:r>
      </w:hyperlink>
      <w:r>
        <w:t xml:space="preserve"> | </w:t>
      </w:r>
      <w:hyperlink r:id="rId1108">
        <w:r>
          <w:rPr>
            <w:color w:val="176B73"/>
          </w:rPr>
          <w:t>Word</w:t>
        </w:r>
      </w:hyperlink>
      <w:r>
        <w:t xml:space="preserve"> | </w:t>
      </w:r>
      <w:hyperlink r:id="rId1109">
        <w:r>
          <w:rPr>
            <w:color w:val="176B73"/>
          </w:rPr>
          <w:t>PDF</w:t>
        </w:r>
      </w:hyperlink>
    </w:p>
    <w:p w14:paraId="64B61A5F" w14:textId="4712CA0A" w:rsidR="005924BF" w:rsidRDefault="00D07F40">
      <w:hyperlink r:id="rId1110">
        <w:r>
          <w:rPr>
            <w:color w:val="176B73"/>
          </w:rPr>
          <w:t>S55 Verification of the gross mass of a packed container</w:t>
        </w:r>
      </w:hyperlink>
    </w:p>
    <w:p w14:paraId="391E8BB9" w14:textId="77777777" w:rsidR="005924BF" w:rsidRDefault="00D07F40">
      <w:pPr>
        <w:pStyle w:val="Titlu2"/>
      </w:pPr>
      <w:bookmarkStart w:id="252" w:name="G_D1510"/>
      <w:r>
        <w:t>D1510 • Poliță asigurare cargo și aviz daună</w:t>
      </w:r>
      <w:bookmarkEnd w:id="252"/>
    </w:p>
    <w:p w14:paraId="63E3108C" w14:textId="77777777" w:rsidR="005924BF" w:rsidRDefault="00D07F40">
      <w:pPr>
        <w:keepNext/>
      </w:pPr>
      <w:r>
        <w:t>EMITENT EXTERN. Asigurare și eveniment asigurat</w:t>
      </w:r>
    </w:p>
    <w:p w14:paraId="18FEAA9F" w14:textId="77777777" w:rsidR="005924BF" w:rsidRDefault="00D07F40">
      <w:pPr>
        <w:keepNext/>
      </w:pPr>
      <w:r>
        <w:rPr>
          <w:b/>
        </w:rPr>
        <w:t xml:space="preserve">Conținut specific de verificat: </w:t>
      </w:r>
      <w:r>
        <w:t>Asigurător; risc; bunuri; perioadă; sumă; condiții</w:t>
      </w:r>
    </w:p>
    <w:p w14:paraId="7CE44E7B" w14:textId="77777777" w:rsidR="005924BF" w:rsidRDefault="00D07F40">
      <w:pPr>
        <w:keepNext/>
      </w:pPr>
      <w:r>
        <w:rPr>
          <w:b/>
        </w:rPr>
        <w:t xml:space="preserve">Completări utile: </w:t>
      </w:r>
      <w:r>
        <w:t>Probe; rezerve; termen notificare; dosar daună</w:t>
      </w:r>
    </w:p>
    <w:p w14:paraId="5DA3B1C7" w14:textId="77777777" w:rsidR="005924BF" w:rsidRDefault="00D07F40">
      <w:pPr>
        <w:keepNext/>
      </w:pPr>
      <w:r>
        <w:rPr>
          <w:b/>
        </w:rPr>
        <w:t xml:space="preserve">Model și istoric: </w:t>
      </w:r>
      <w:r>
        <w:t>31 câmpuri documentate. REPERE; istoric exhaustiv neconfirmat</w:t>
      </w:r>
    </w:p>
    <w:p w14:paraId="6BE80B1D" w14:textId="70F6A0DF" w:rsidR="005924BF" w:rsidRDefault="00D07F40">
      <w:pPr>
        <w:keepNext/>
      </w:pPr>
      <w:hyperlink r:id="rId1111">
        <w:r>
          <w:rPr>
            <w:color w:val="176B73"/>
          </w:rPr>
          <w:t>Formular și explicații</w:t>
        </w:r>
      </w:hyperlink>
      <w:r>
        <w:t xml:space="preserve"> | </w:t>
      </w:r>
      <w:hyperlink r:id="rId1112">
        <w:r>
          <w:rPr>
            <w:color w:val="176B73"/>
          </w:rPr>
          <w:t>Word</w:t>
        </w:r>
      </w:hyperlink>
      <w:r>
        <w:t xml:space="preserve"> | </w:t>
      </w:r>
      <w:hyperlink r:id="rId1113">
        <w:r>
          <w:rPr>
            <w:color w:val="176B73"/>
          </w:rPr>
          <w:t>PDF</w:t>
        </w:r>
      </w:hyperlink>
    </w:p>
    <w:p w14:paraId="3FFF3FFC" w14:textId="045571A1" w:rsidR="005924BF" w:rsidRDefault="00D07F40">
      <w:hyperlink r:id="rId1114">
        <w:r>
          <w:rPr>
            <w:color w:val="176B73"/>
          </w:rPr>
          <w:t>S02 Codul civil Legea 287/2009</w:t>
        </w:r>
      </w:hyperlink>
    </w:p>
    <w:p w14:paraId="32EE99AC" w14:textId="77777777" w:rsidR="005924BF" w:rsidRDefault="00D07F40">
      <w:pPr>
        <w:pStyle w:val="Titlu1"/>
        <w:pageBreakBefore/>
      </w:pPr>
      <w:bookmarkStart w:id="253" w:name="C16"/>
      <w:r>
        <w:lastRenderedPageBreak/>
        <w:t>16. Comerț exterior vamă și accize</w:t>
      </w:r>
      <w:bookmarkEnd w:id="253"/>
    </w:p>
    <w:p w14:paraId="068A1DCD" w14:textId="77777777" w:rsidR="005924BF" w:rsidRDefault="00D07F40">
      <w:r>
        <w:t>ERP-ul furnizează datele și păstrează mesajele acceptate. Autorizațiile și certificatele rezervate autorităților nu pot fi înlocuite prin tipărirea unui model.</w:t>
      </w:r>
    </w:p>
    <w:p w14:paraId="7BA5EB6E" w14:textId="56071FC3" w:rsidR="005924BF" w:rsidRDefault="00D07F40">
      <w:hyperlink r:id="rId1115">
        <w:r>
          <w:rPr>
            <w:color w:val="176B73"/>
          </w:rPr>
          <w:t>Pagina capitolului</w:t>
        </w:r>
      </w:hyperlink>
      <w:r>
        <w:t xml:space="preserve"> | </w:t>
      </w:r>
      <w:hyperlink r:id="rId1116">
        <w:r>
          <w:rPr>
            <w:color w:val="176B73"/>
          </w:rPr>
          <w:t>PDF capitol</w:t>
        </w:r>
      </w:hyperlink>
      <w:r>
        <w:t xml:space="preserve"> | </w:t>
      </w:r>
      <w:hyperlink r:id="rId1117">
        <w:r>
          <w:rPr>
            <w:color w:val="176B73"/>
          </w:rPr>
          <w:t>Word capitol</w:t>
        </w:r>
      </w:hyperlink>
    </w:p>
    <w:p w14:paraId="2745D060" w14:textId="77777777" w:rsidR="005924BF" w:rsidRDefault="00D07F40">
      <w:pPr>
        <w:pStyle w:val="Titlu2"/>
      </w:pPr>
      <w:bookmarkStart w:id="254" w:name="G_D1601"/>
      <w:r>
        <w:t>D1601 • Declarație vamală import</w:t>
      </w:r>
      <w:bookmarkEnd w:id="254"/>
    </w:p>
    <w:p w14:paraId="3C57BEA1" w14:textId="77777777" w:rsidR="005924BF" w:rsidRDefault="00D07F40">
      <w:pPr>
        <w:keepNext/>
      </w:pPr>
      <w:r>
        <w:t>FORMULAR SAU SISTEM OFICIAL. Punere sub regim vamal</w:t>
      </w:r>
    </w:p>
    <w:p w14:paraId="0D38F278" w14:textId="77777777" w:rsidR="005924BF" w:rsidRDefault="00D07F40">
      <w:pPr>
        <w:keepNext/>
      </w:pPr>
      <w:r>
        <w:rPr>
          <w:b/>
        </w:rPr>
        <w:t xml:space="preserve">Conținut specific de verificat: </w:t>
      </w:r>
      <w:r>
        <w:t>Setul de date cerut regimului; declarant; EORI; mărfuri; coduri; origine; valoare; taxe</w:t>
      </w:r>
    </w:p>
    <w:p w14:paraId="5CBAA01C" w14:textId="77777777" w:rsidR="005924BF" w:rsidRDefault="00D07F40">
      <w:pPr>
        <w:keepNext/>
      </w:pPr>
      <w:r>
        <w:rPr>
          <w:b/>
        </w:rPr>
        <w:t xml:space="preserve">Completări utile: </w:t>
      </w:r>
      <w:r>
        <w:t>MRN; documente; reprezentare; liber vamă</w:t>
      </w:r>
    </w:p>
    <w:p w14:paraId="7E9D4D0D" w14:textId="77777777" w:rsidR="005924BF" w:rsidRDefault="00D07F40">
      <w:pPr>
        <w:keepNext/>
      </w:pPr>
      <w:r>
        <w:rPr>
          <w:b/>
        </w:rPr>
        <w:t xml:space="preserve">Model și istoric: </w:t>
      </w:r>
      <w:r>
        <w:t>32 câmpuri documentate. REPERE; istoric exhaustiv neconfirmat</w:t>
      </w:r>
    </w:p>
    <w:p w14:paraId="73A1E7BA" w14:textId="779EB10C" w:rsidR="005924BF" w:rsidRDefault="00D07F40">
      <w:pPr>
        <w:keepNext/>
      </w:pPr>
      <w:hyperlink r:id="rId1118">
        <w:r>
          <w:rPr>
            <w:color w:val="176B73"/>
          </w:rPr>
          <w:t>Formular și explicații</w:t>
        </w:r>
      </w:hyperlink>
      <w:r>
        <w:t xml:space="preserve"> | </w:t>
      </w:r>
      <w:hyperlink r:id="rId1119">
        <w:r>
          <w:rPr>
            <w:color w:val="176B73"/>
          </w:rPr>
          <w:t>Word</w:t>
        </w:r>
      </w:hyperlink>
      <w:r>
        <w:t xml:space="preserve"> | </w:t>
      </w:r>
      <w:hyperlink r:id="rId1120">
        <w:r>
          <w:rPr>
            <w:color w:val="176B73"/>
          </w:rPr>
          <w:t>PDF</w:t>
        </w:r>
      </w:hyperlink>
    </w:p>
    <w:p w14:paraId="2543BC17" w14:textId="4601F032" w:rsidR="005924BF" w:rsidRDefault="00D07F40">
      <w:hyperlink r:id="rId1121">
        <w:r>
          <w:rPr>
            <w:color w:val="176B73"/>
          </w:rPr>
          <w:t>S19 Regulamentul UE 952/2013 Codul vamal al Uniunii</w:t>
        </w:r>
      </w:hyperlink>
    </w:p>
    <w:p w14:paraId="32937907" w14:textId="77777777" w:rsidR="005924BF" w:rsidRDefault="00D07F40">
      <w:pPr>
        <w:pStyle w:val="Titlu2"/>
      </w:pPr>
      <w:bookmarkStart w:id="255" w:name="G_D1602"/>
      <w:r>
        <w:t>D1602 • Declarație vamală export</w:t>
      </w:r>
      <w:bookmarkEnd w:id="255"/>
    </w:p>
    <w:p w14:paraId="5E96BDA2" w14:textId="77777777" w:rsidR="005924BF" w:rsidRDefault="00D07F40">
      <w:pPr>
        <w:keepNext/>
      </w:pPr>
      <w:r>
        <w:t>FORMULAR SAU SISTEM OFICIAL. Export în condițiile vamale</w:t>
      </w:r>
    </w:p>
    <w:p w14:paraId="57F5E39D" w14:textId="77777777" w:rsidR="005924BF" w:rsidRDefault="00D07F40">
      <w:pPr>
        <w:keepNext/>
      </w:pPr>
      <w:r>
        <w:rPr>
          <w:b/>
        </w:rPr>
        <w:t xml:space="preserve">Conținut specific de verificat: </w:t>
      </w:r>
      <w:r>
        <w:t>Datele regimului; exportator; marfă; destinație; valoare; birouri</w:t>
      </w:r>
    </w:p>
    <w:p w14:paraId="0F29F03B" w14:textId="77777777" w:rsidR="005924BF" w:rsidRDefault="00D07F40">
      <w:pPr>
        <w:keepNext/>
      </w:pPr>
      <w:r>
        <w:rPr>
          <w:b/>
        </w:rPr>
        <w:t xml:space="preserve">Completări utile: </w:t>
      </w:r>
      <w:r>
        <w:t>MRN; confirmare ieșire; factură</w:t>
      </w:r>
    </w:p>
    <w:p w14:paraId="56F1B404" w14:textId="77777777" w:rsidR="005924BF" w:rsidRDefault="00D07F40">
      <w:pPr>
        <w:keepNext/>
      </w:pPr>
      <w:r>
        <w:rPr>
          <w:b/>
        </w:rPr>
        <w:t xml:space="preserve">Model și istoric: </w:t>
      </w:r>
      <w:r>
        <w:t>29 câmpuri documentate. REPERE; istoric exhaustiv neconfirmat</w:t>
      </w:r>
    </w:p>
    <w:p w14:paraId="1193DA38" w14:textId="40A633EA" w:rsidR="005924BF" w:rsidRDefault="00D07F40">
      <w:pPr>
        <w:keepNext/>
      </w:pPr>
      <w:hyperlink r:id="rId1122">
        <w:r>
          <w:rPr>
            <w:color w:val="176B73"/>
          </w:rPr>
          <w:t>Formular și explicații</w:t>
        </w:r>
      </w:hyperlink>
      <w:r>
        <w:t xml:space="preserve"> | </w:t>
      </w:r>
      <w:hyperlink r:id="rId1123">
        <w:r>
          <w:rPr>
            <w:color w:val="176B73"/>
          </w:rPr>
          <w:t>Word</w:t>
        </w:r>
      </w:hyperlink>
      <w:r>
        <w:t xml:space="preserve"> | </w:t>
      </w:r>
      <w:hyperlink r:id="rId1124">
        <w:r>
          <w:rPr>
            <w:color w:val="176B73"/>
          </w:rPr>
          <w:t>PDF</w:t>
        </w:r>
      </w:hyperlink>
    </w:p>
    <w:p w14:paraId="702744DF" w14:textId="1A934DB9" w:rsidR="005924BF" w:rsidRDefault="00D07F40">
      <w:hyperlink r:id="rId1125">
        <w:r>
          <w:rPr>
            <w:color w:val="176B73"/>
          </w:rPr>
          <w:t>S19 Regulamentul UE 952/2013 Codul vamal al Uniunii</w:t>
        </w:r>
      </w:hyperlink>
    </w:p>
    <w:p w14:paraId="2D8A177F" w14:textId="77777777" w:rsidR="005924BF" w:rsidRDefault="00D07F40">
      <w:pPr>
        <w:pStyle w:val="Titlu2"/>
      </w:pPr>
      <w:bookmarkStart w:id="256" w:name="G_D1603"/>
      <w:r>
        <w:t>D1603 • Declarație tranzit T1 sau T2</w:t>
      </w:r>
      <w:bookmarkEnd w:id="256"/>
    </w:p>
    <w:p w14:paraId="25B43FFA" w14:textId="77777777" w:rsidR="005924BF" w:rsidRDefault="00D07F40">
      <w:pPr>
        <w:keepNext/>
      </w:pPr>
      <w:r>
        <w:t>FORMULAR SAU SISTEM OFICIAL. Tranzit vamal</w:t>
      </w:r>
    </w:p>
    <w:p w14:paraId="0F070F53" w14:textId="77777777" w:rsidR="005924BF" w:rsidRDefault="00D07F40">
      <w:pPr>
        <w:keepNext/>
      </w:pPr>
      <w:r>
        <w:rPr>
          <w:b/>
        </w:rPr>
        <w:t xml:space="preserve">Conținut specific de verificat: </w:t>
      </w:r>
      <w:r>
        <w:t>Titular; garanție; mărfuri; birouri; traseu; date oficiale</w:t>
      </w:r>
    </w:p>
    <w:p w14:paraId="1CE38ACB" w14:textId="77777777" w:rsidR="005924BF" w:rsidRDefault="00D07F40">
      <w:pPr>
        <w:keepNext/>
      </w:pPr>
      <w:r>
        <w:rPr>
          <w:b/>
        </w:rPr>
        <w:t xml:space="preserve">Completări utile: </w:t>
      </w:r>
      <w:r>
        <w:t>MRN; sigilii; termen; încheiere</w:t>
      </w:r>
    </w:p>
    <w:p w14:paraId="60504498" w14:textId="77777777" w:rsidR="005924BF" w:rsidRDefault="00D07F40">
      <w:pPr>
        <w:keepNext/>
      </w:pPr>
      <w:r>
        <w:rPr>
          <w:b/>
        </w:rPr>
        <w:t xml:space="preserve">Model și istoric: </w:t>
      </w:r>
      <w:r>
        <w:t>30 câmpuri documentate. REPERE; istoric exhaustiv neconfirmat</w:t>
      </w:r>
    </w:p>
    <w:p w14:paraId="02645390" w14:textId="008F1E6F" w:rsidR="005924BF" w:rsidRDefault="00D07F40">
      <w:pPr>
        <w:keepNext/>
      </w:pPr>
      <w:hyperlink r:id="rId1126">
        <w:r>
          <w:rPr>
            <w:color w:val="176B73"/>
          </w:rPr>
          <w:t>Formular și explicații</w:t>
        </w:r>
      </w:hyperlink>
      <w:r>
        <w:t xml:space="preserve"> | </w:t>
      </w:r>
      <w:hyperlink r:id="rId1127">
        <w:r>
          <w:rPr>
            <w:color w:val="176B73"/>
          </w:rPr>
          <w:t>Word</w:t>
        </w:r>
      </w:hyperlink>
      <w:r>
        <w:t xml:space="preserve"> | </w:t>
      </w:r>
      <w:hyperlink r:id="rId1128">
        <w:r>
          <w:rPr>
            <w:color w:val="176B73"/>
          </w:rPr>
          <w:t>PDF</w:t>
        </w:r>
      </w:hyperlink>
    </w:p>
    <w:p w14:paraId="5DE674B5" w14:textId="4D547DDB" w:rsidR="005924BF" w:rsidRDefault="00D07F40">
      <w:hyperlink r:id="rId1129">
        <w:r>
          <w:rPr>
            <w:color w:val="176B73"/>
          </w:rPr>
          <w:t>S19 Regulamentul UE 952/2013 Codul vamal al Uniunii</w:t>
        </w:r>
      </w:hyperlink>
    </w:p>
    <w:p w14:paraId="6D1822D6" w14:textId="77777777" w:rsidR="005924BF" w:rsidRDefault="00D07F40">
      <w:pPr>
        <w:pStyle w:val="Titlu2"/>
      </w:pPr>
      <w:bookmarkStart w:id="257" w:name="G_D1604"/>
      <w:r>
        <w:t>D1604 • Declarație sumară de intrare ENS</w:t>
      </w:r>
      <w:bookmarkEnd w:id="257"/>
    </w:p>
    <w:p w14:paraId="51FD6FD7" w14:textId="77777777" w:rsidR="005924BF" w:rsidRDefault="00D07F40">
      <w:pPr>
        <w:keepNext/>
      </w:pPr>
      <w:r>
        <w:t>FORMULAR SAU SISTEM OFICIAL. Securitate la intrare în condițiile ICS2</w:t>
      </w:r>
    </w:p>
    <w:p w14:paraId="02B86DF1" w14:textId="77777777" w:rsidR="005924BF" w:rsidRDefault="00D07F40">
      <w:pPr>
        <w:keepNext/>
      </w:pPr>
      <w:r>
        <w:rPr>
          <w:b/>
        </w:rPr>
        <w:t xml:space="preserve">Conținut specific de verificat: </w:t>
      </w:r>
      <w:r>
        <w:t>Date de securitate cerute transportului și mărfii</w:t>
      </w:r>
    </w:p>
    <w:p w14:paraId="785E5A10" w14:textId="77777777" w:rsidR="005924BF" w:rsidRDefault="00D07F40">
      <w:pPr>
        <w:keepNext/>
      </w:pPr>
      <w:r>
        <w:rPr>
          <w:b/>
        </w:rPr>
        <w:t xml:space="preserve">Completări utile: </w:t>
      </w:r>
      <w:r>
        <w:t>Depunere parțială; mesaje; referințe</w:t>
      </w:r>
    </w:p>
    <w:p w14:paraId="56B21BC3" w14:textId="77777777" w:rsidR="005924BF" w:rsidRDefault="00D07F40">
      <w:pPr>
        <w:keepNext/>
      </w:pPr>
      <w:r>
        <w:rPr>
          <w:b/>
        </w:rPr>
        <w:t xml:space="preserve">Model și istoric: </w:t>
      </w:r>
      <w:r>
        <w:t>24 câmpuri documentate. REPERE; istoric exhaustiv neconfirmat</w:t>
      </w:r>
    </w:p>
    <w:p w14:paraId="09DFF3AA" w14:textId="29909D11" w:rsidR="005924BF" w:rsidRDefault="00D07F40">
      <w:pPr>
        <w:keepNext/>
      </w:pPr>
      <w:hyperlink r:id="rId1130">
        <w:r>
          <w:rPr>
            <w:color w:val="176B73"/>
          </w:rPr>
          <w:t>Formular și explicații</w:t>
        </w:r>
      </w:hyperlink>
      <w:r>
        <w:t xml:space="preserve"> | </w:t>
      </w:r>
      <w:hyperlink r:id="rId1131">
        <w:r>
          <w:rPr>
            <w:color w:val="176B73"/>
          </w:rPr>
          <w:t>Word</w:t>
        </w:r>
      </w:hyperlink>
      <w:r>
        <w:t xml:space="preserve"> | </w:t>
      </w:r>
      <w:hyperlink r:id="rId1132">
        <w:r>
          <w:rPr>
            <w:color w:val="176B73"/>
          </w:rPr>
          <w:t>PDF</w:t>
        </w:r>
      </w:hyperlink>
    </w:p>
    <w:p w14:paraId="6F9382D8" w14:textId="404994A1" w:rsidR="005924BF" w:rsidRDefault="00D07F40">
      <w:hyperlink r:id="rId1133">
        <w:r>
          <w:rPr>
            <w:color w:val="176B73"/>
          </w:rPr>
          <w:t>S19 Regulamentul UE 952/2013 Codul vamal al Uniunii</w:t>
        </w:r>
      </w:hyperlink>
    </w:p>
    <w:p w14:paraId="090F7A41" w14:textId="77777777" w:rsidR="005924BF" w:rsidRDefault="00D07F40">
      <w:pPr>
        <w:pStyle w:val="Titlu2"/>
      </w:pPr>
      <w:bookmarkStart w:id="258" w:name="G_D1605"/>
      <w:r>
        <w:t>D1605 • Cerere EORI și autorizație AEO</w:t>
      </w:r>
      <w:bookmarkEnd w:id="258"/>
    </w:p>
    <w:p w14:paraId="31D1C4BD" w14:textId="77777777" w:rsidR="005924BF" w:rsidRDefault="00D07F40">
      <w:pPr>
        <w:keepNext/>
      </w:pPr>
      <w:r>
        <w:t>FORMULAR SAU SISTEM OFICIAL. Identificare sau autorizare vamală</w:t>
      </w:r>
    </w:p>
    <w:p w14:paraId="5775582E" w14:textId="77777777" w:rsidR="005924BF" w:rsidRDefault="00D07F40">
      <w:pPr>
        <w:keepNext/>
      </w:pPr>
      <w:r>
        <w:rPr>
          <w:b/>
        </w:rPr>
        <w:t xml:space="preserve">Conținut specific de verificat: </w:t>
      </w:r>
      <w:r>
        <w:t>Solicitant; activitate; date și dovezi cerute procedurii</w:t>
      </w:r>
    </w:p>
    <w:p w14:paraId="4BC4CE87" w14:textId="77777777" w:rsidR="005924BF" w:rsidRDefault="00D07F40">
      <w:pPr>
        <w:keepNext/>
      </w:pPr>
      <w:r>
        <w:rPr>
          <w:b/>
        </w:rPr>
        <w:t xml:space="preserve">Completări utile: </w:t>
      </w:r>
      <w:r>
        <w:t>Audit intern; contacte; decizia autorității</w:t>
      </w:r>
    </w:p>
    <w:p w14:paraId="5833E782" w14:textId="77777777" w:rsidR="005924BF" w:rsidRDefault="00D07F40">
      <w:pPr>
        <w:keepNext/>
      </w:pPr>
      <w:r>
        <w:rPr>
          <w:b/>
        </w:rPr>
        <w:t xml:space="preserve">Model și istoric: </w:t>
      </w:r>
      <w:r>
        <w:t>26 câmpuri documentate. REPERE; istoric exhaustiv neconfirmat</w:t>
      </w:r>
    </w:p>
    <w:p w14:paraId="5A455797" w14:textId="3171FC31" w:rsidR="005924BF" w:rsidRDefault="00D07F40">
      <w:pPr>
        <w:keepNext/>
      </w:pPr>
      <w:hyperlink r:id="rId1134">
        <w:r>
          <w:rPr>
            <w:color w:val="176B73"/>
          </w:rPr>
          <w:t>Formular și explicații</w:t>
        </w:r>
      </w:hyperlink>
      <w:r>
        <w:t xml:space="preserve"> | </w:t>
      </w:r>
      <w:hyperlink r:id="rId1135">
        <w:r>
          <w:rPr>
            <w:color w:val="176B73"/>
          </w:rPr>
          <w:t>Word</w:t>
        </w:r>
      </w:hyperlink>
      <w:r>
        <w:t xml:space="preserve"> | </w:t>
      </w:r>
      <w:hyperlink r:id="rId1136">
        <w:r>
          <w:rPr>
            <w:color w:val="176B73"/>
          </w:rPr>
          <w:t>PDF</w:t>
        </w:r>
      </w:hyperlink>
    </w:p>
    <w:p w14:paraId="313E353E" w14:textId="6A9A58CC" w:rsidR="005924BF" w:rsidRDefault="00D07F40">
      <w:hyperlink r:id="rId1137">
        <w:r>
          <w:rPr>
            <w:color w:val="176B73"/>
          </w:rPr>
          <w:t>S19 Regulamentul UE 952/2013 Codul vamal al Uniunii</w:t>
        </w:r>
      </w:hyperlink>
    </w:p>
    <w:p w14:paraId="3A8D48E4" w14:textId="77777777" w:rsidR="005924BF" w:rsidRDefault="00D07F40">
      <w:pPr>
        <w:pStyle w:val="Titlu2"/>
      </w:pPr>
      <w:bookmarkStart w:id="259" w:name="G_D1606"/>
      <w:r>
        <w:lastRenderedPageBreak/>
        <w:t>D1606 • Certificat origine nepreferențială</w:t>
      </w:r>
      <w:bookmarkEnd w:id="259"/>
    </w:p>
    <w:p w14:paraId="5932239A" w14:textId="77777777" w:rsidR="005924BF" w:rsidRDefault="00D07F40">
      <w:pPr>
        <w:keepNext/>
      </w:pPr>
      <w:r>
        <w:t>EMITENT EXTERN. Dovada originii solicitată</w:t>
      </w:r>
    </w:p>
    <w:p w14:paraId="738C9D70" w14:textId="77777777" w:rsidR="005924BF" w:rsidRDefault="00D07F40">
      <w:pPr>
        <w:keepNext/>
      </w:pPr>
      <w:r>
        <w:rPr>
          <w:b/>
        </w:rPr>
        <w:t xml:space="preserve">Conținut specific de verificat: </w:t>
      </w:r>
      <w:r>
        <w:t>Emitent competent; exportator; marfă; origine; documente suport</w:t>
      </w:r>
    </w:p>
    <w:p w14:paraId="7480D15D" w14:textId="77777777" w:rsidR="005924BF" w:rsidRDefault="00D07F40">
      <w:pPr>
        <w:keepNext/>
      </w:pPr>
      <w:r>
        <w:rPr>
          <w:b/>
        </w:rPr>
        <w:t xml:space="preserve">Completări utile: </w:t>
      </w:r>
      <w:r>
        <w:t>Factură; trasabilitate; număr certificat</w:t>
      </w:r>
    </w:p>
    <w:p w14:paraId="0CECCA69" w14:textId="77777777" w:rsidR="005924BF" w:rsidRDefault="00D07F40">
      <w:pPr>
        <w:keepNext/>
      </w:pPr>
      <w:r>
        <w:rPr>
          <w:b/>
        </w:rPr>
        <w:t xml:space="preserve">Model și istoric: </w:t>
      </w:r>
      <w:r>
        <w:t>28 câmpuri documentate. REPERE; istoric exhaustiv neconfirmat</w:t>
      </w:r>
    </w:p>
    <w:p w14:paraId="731DC7BA" w14:textId="16801EE2" w:rsidR="005924BF" w:rsidRDefault="00D07F40">
      <w:pPr>
        <w:keepNext/>
      </w:pPr>
      <w:hyperlink r:id="rId1138">
        <w:r>
          <w:rPr>
            <w:color w:val="176B73"/>
          </w:rPr>
          <w:t>Formular și explicații</w:t>
        </w:r>
      </w:hyperlink>
      <w:r>
        <w:t xml:space="preserve"> | </w:t>
      </w:r>
      <w:hyperlink r:id="rId1139">
        <w:r>
          <w:rPr>
            <w:color w:val="176B73"/>
          </w:rPr>
          <w:t>Word</w:t>
        </w:r>
      </w:hyperlink>
      <w:r>
        <w:t xml:space="preserve"> | </w:t>
      </w:r>
      <w:hyperlink r:id="rId1140">
        <w:r>
          <w:rPr>
            <w:color w:val="176B73"/>
          </w:rPr>
          <w:t>PDF</w:t>
        </w:r>
      </w:hyperlink>
    </w:p>
    <w:p w14:paraId="58842381" w14:textId="09E93C91" w:rsidR="005924BF" w:rsidRDefault="00D07F40">
      <w:hyperlink r:id="rId1141">
        <w:r>
          <w:rPr>
            <w:color w:val="176B73"/>
          </w:rPr>
          <w:t>S19 Regulamentul UE 952/2013 Codul vamal al Uniunii</w:t>
        </w:r>
      </w:hyperlink>
    </w:p>
    <w:p w14:paraId="6052EC4B" w14:textId="77777777" w:rsidR="005924BF" w:rsidRDefault="00D07F40">
      <w:pPr>
        <w:pStyle w:val="Titlu2"/>
      </w:pPr>
      <w:bookmarkStart w:id="260" w:name="G_D1607"/>
      <w:r>
        <w:t>D1607 • Certificat EUR 1 și declarație de origine</w:t>
      </w:r>
      <w:bookmarkEnd w:id="260"/>
    </w:p>
    <w:p w14:paraId="683FF0AE" w14:textId="77777777" w:rsidR="005924BF" w:rsidRDefault="00D07F40">
      <w:pPr>
        <w:keepNext/>
      </w:pPr>
      <w:r>
        <w:t>CONDIȚIONAT. Preferință într-un acord comercial aplicabil</w:t>
      </w:r>
    </w:p>
    <w:p w14:paraId="78013194" w14:textId="77777777" w:rsidR="005924BF" w:rsidRDefault="00D07F40">
      <w:pPr>
        <w:keepNext/>
      </w:pPr>
      <w:r>
        <w:rPr>
          <w:b/>
        </w:rPr>
        <w:t xml:space="preserve">Conținut specific de verificat: </w:t>
      </w:r>
      <w:r>
        <w:t>Text și condiții ale acordului; marfă; origine; exportator eligibil</w:t>
      </w:r>
    </w:p>
    <w:p w14:paraId="60D7E9F5" w14:textId="77777777" w:rsidR="005924BF" w:rsidRDefault="00D07F40">
      <w:pPr>
        <w:keepNext/>
      </w:pPr>
      <w:r>
        <w:rPr>
          <w:b/>
        </w:rPr>
        <w:t xml:space="preserve">Completări utile: </w:t>
      </w:r>
      <w:r>
        <w:t>Praguri; REX după acord; probe; certificat emis/vizat competent</w:t>
      </w:r>
    </w:p>
    <w:p w14:paraId="56374B1F" w14:textId="77777777" w:rsidR="005924BF" w:rsidRDefault="00D07F40">
      <w:pPr>
        <w:keepNext/>
      </w:pPr>
      <w:r>
        <w:rPr>
          <w:b/>
        </w:rPr>
        <w:t xml:space="preserve">Model și istoric: </w:t>
      </w:r>
      <w:r>
        <w:t>19 câmpuri documentate. REPERE; istoric exhaustiv neconfirmat</w:t>
      </w:r>
    </w:p>
    <w:p w14:paraId="2249CC6A" w14:textId="5AB6B1C8" w:rsidR="005924BF" w:rsidRDefault="00D07F40">
      <w:pPr>
        <w:keepNext/>
      </w:pPr>
      <w:hyperlink r:id="rId1142">
        <w:r>
          <w:rPr>
            <w:color w:val="176B73"/>
          </w:rPr>
          <w:t>Formular și explicații</w:t>
        </w:r>
      </w:hyperlink>
      <w:r>
        <w:t xml:space="preserve"> | </w:t>
      </w:r>
      <w:hyperlink r:id="rId1143">
        <w:r>
          <w:rPr>
            <w:color w:val="176B73"/>
          </w:rPr>
          <w:t>Word</w:t>
        </w:r>
      </w:hyperlink>
      <w:r>
        <w:t xml:space="preserve"> | </w:t>
      </w:r>
      <w:hyperlink r:id="rId1144">
        <w:r>
          <w:rPr>
            <w:color w:val="176B73"/>
          </w:rPr>
          <w:t>PDF</w:t>
        </w:r>
      </w:hyperlink>
    </w:p>
    <w:p w14:paraId="0433C46B" w14:textId="010319C4" w:rsidR="005924BF" w:rsidRDefault="00D07F40">
      <w:hyperlink r:id="rId1145">
        <w:r>
          <w:rPr>
            <w:color w:val="176B73"/>
          </w:rPr>
          <w:t>S19 Regulamentul UE 952/2013 Codul vamal al Uniunii</w:t>
        </w:r>
      </w:hyperlink>
    </w:p>
    <w:p w14:paraId="51030267" w14:textId="77777777" w:rsidR="005924BF" w:rsidRDefault="00D07F40">
      <w:pPr>
        <w:pStyle w:val="Titlu2"/>
      </w:pPr>
      <w:bookmarkStart w:id="261" w:name="G_D1608"/>
      <w:r>
        <w:t>D1608 • Declarație furnizor privind originea</w:t>
      </w:r>
      <w:bookmarkEnd w:id="261"/>
    </w:p>
    <w:p w14:paraId="7B8018D5" w14:textId="77777777" w:rsidR="005924BF" w:rsidRDefault="00D07F40">
      <w:pPr>
        <w:keepNext/>
      </w:pPr>
      <w:r>
        <w:t>REGLEMENTAT. Susținerea originii preferențiale</w:t>
      </w:r>
    </w:p>
    <w:p w14:paraId="7C45A766" w14:textId="77777777" w:rsidR="005924BF" w:rsidRDefault="00D07F40">
      <w:pPr>
        <w:keepNext/>
      </w:pPr>
      <w:r>
        <w:rPr>
          <w:b/>
        </w:rPr>
        <w:t xml:space="preserve">Conținut specific de verificat: </w:t>
      </w:r>
      <w:r>
        <w:t>Textul oficial aplicabil; produse; origine; perioadă; emitent</w:t>
      </w:r>
    </w:p>
    <w:p w14:paraId="1733F65C" w14:textId="77777777" w:rsidR="005924BF" w:rsidRDefault="00D07F40">
      <w:pPr>
        <w:keepNext/>
      </w:pPr>
      <w:r>
        <w:rPr>
          <w:b/>
        </w:rPr>
        <w:t xml:space="preserve">Completări utile: </w:t>
      </w:r>
      <w:r>
        <w:t>Materiale; reguli origine; acorduri vizate</w:t>
      </w:r>
    </w:p>
    <w:p w14:paraId="3F7ED61A" w14:textId="77777777" w:rsidR="005924BF" w:rsidRDefault="00D07F40">
      <w:pPr>
        <w:keepNext/>
      </w:pPr>
      <w:r>
        <w:rPr>
          <w:b/>
        </w:rPr>
        <w:t xml:space="preserve">Model și istoric: </w:t>
      </w:r>
      <w:r>
        <w:t>19 câmpuri documentate. REPERE; istoric exhaustiv neconfirmat</w:t>
      </w:r>
    </w:p>
    <w:p w14:paraId="7FE88380" w14:textId="003BDB2E" w:rsidR="005924BF" w:rsidRDefault="00D07F40">
      <w:pPr>
        <w:keepNext/>
      </w:pPr>
      <w:hyperlink r:id="rId1146">
        <w:r>
          <w:rPr>
            <w:color w:val="176B73"/>
          </w:rPr>
          <w:t>Formular și explicații</w:t>
        </w:r>
      </w:hyperlink>
      <w:r>
        <w:t xml:space="preserve"> | </w:t>
      </w:r>
      <w:hyperlink r:id="rId1147">
        <w:r>
          <w:rPr>
            <w:color w:val="176B73"/>
          </w:rPr>
          <w:t>Word</w:t>
        </w:r>
      </w:hyperlink>
      <w:r>
        <w:t xml:space="preserve"> | </w:t>
      </w:r>
      <w:hyperlink r:id="rId1148">
        <w:r>
          <w:rPr>
            <w:color w:val="176B73"/>
          </w:rPr>
          <w:t>PDF</w:t>
        </w:r>
      </w:hyperlink>
    </w:p>
    <w:p w14:paraId="1609C076" w14:textId="1D2E3C99" w:rsidR="005924BF" w:rsidRDefault="00D07F40">
      <w:hyperlink r:id="rId1149">
        <w:r>
          <w:rPr>
            <w:color w:val="176B73"/>
          </w:rPr>
          <w:t>S19 Regulamentul UE 952/2013 Codul vamal al Uniunii</w:t>
        </w:r>
      </w:hyperlink>
    </w:p>
    <w:p w14:paraId="0F292532" w14:textId="77777777" w:rsidR="005924BF" w:rsidRDefault="00D07F40">
      <w:pPr>
        <w:pStyle w:val="Titlu2"/>
      </w:pPr>
      <w:bookmarkStart w:id="262" w:name="G_D1609"/>
      <w:r>
        <w:t>D1609 • Carnet ATA sau carnet TIR</w:t>
      </w:r>
      <w:bookmarkEnd w:id="262"/>
    </w:p>
    <w:p w14:paraId="388496BA" w14:textId="77777777" w:rsidR="005924BF" w:rsidRDefault="00D07F40">
      <w:pPr>
        <w:keepNext/>
      </w:pPr>
      <w:r>
        <w:t>EMITENT EXTERN. Operațiune eligibilă</w:t>
      </w:r>
    </w:p>
    <w:p w14:paraId="519733D0" w14:textId="77777777" w:rsidR="005924BF" w:rsidRDefault="00D07F40">
      <w:pPr>
        <w:keepNext/>
      </w:pPr>
      <w:r>
        <w:rPr>
          <w:b/>
        </w:rPr>
        <w:t xml:space="preserve">Conținut specific de verificat: </w:t>
      </w:r>
      <w:r>
        <w:t>Emitent autorizat; titular; bunuri; foi; garanții</w:t>
      </w:r>
    </w:p>
    <w:p w14:paraId="30AB8F06" w14:textId="77777777" w:rsidR="005924BF" w:rsidRDefault="00D07F40">
      <w:pPr>
        <w:keepNext/>
      </w:pPr>
      <w:r>
        <w:rPr>
          <w:b/>
        </w:rPr>
        <w:t xml:space="preserve">Completări utile: </w:t>
      </w:r>
      <w:r>
        <w:t>ERP pregătește liste; urmărește încheierea</w:t>
      </w:r>
    </w:p>
    <w:p w14:paraId="409AB890" w14:textId="77777777" w:rsidR="005924BF" w:rsidRDefault="00D07F40">
      <w:pPr>
        <w:keepNext/>
      </w:pPr>
      <w:r>
        <w:rPr>
          <w:b/>
        </w:rPr>
        <w:t xml:space="preserve">Model și istoric: </w:t>
      </w:r>
      <w:r>
        <w:t>28 câmpuri documentate. REPERE; istoric exhaustiv neconfirmat</w:t>
      </w:r>
    </w:p>
    <w:p w14:paraId="0AA74EEC" w14:textId="15573FFB" w:rsidR="005924BF" w:rsidRDefault="00D07F40">
      <w:pPr>
        <w:keepNext/>
      </w:pPr>
      <w:hyperlink r:id="rId1150">
        <w:r>
          <w:rPr>
            <w:color w:val="176B73"/>
          </w:rPr>
          <w:t>Formular și explicații</w:t>
        </w:r>
      </w:hyperlink>
      <w:r>
        <w:t xml:space="preserve"> | </w:t>
      </w:r>
      <w:hyperlink r:id="rId1151">
        <w:r>
          <w:rPr>
            <w:color w:val="176B73"/>
          </w:rPr>
          <w:t>Word</w:t>
        </w:r>
      </w:hyperlink>
      <w:r>
        <w:t xml:space="preserve"> | </w:t>
      </w:r>
      <w:hyperlink r:id="rId1152">
        <w:r>
          <w:rPr>
            <w:color w:val="176B73"/>
          </w:rPr>
          <w:t>PDF</w:t>
        </w:r>
      </w:hyperlink>
    </w:p>
    <w:p w14:paraId="4F8B68B5" w14:textId="236FC81E" w:rsidR="005924BF" w:rsidRDefault="00D07F40">
      <w:hyperlink r:id="rId1153">
        <w:r>
          <w:rPr>
            <w:color w:val="176B73"/>
          </w:rPr>
          <w:t>S19 Regulamentul UE 952/2013 Codul vamal al Uniunii</w:t>
        </w:r>
      </w:hyperlink>
    </w:p>
    <w:p w14:paraId="323CD1B4" w14:textId="77777777" w:rsidR="005924BF" w:rsidRDefault="00D07F40">
      <w:pPr>
        <w:pStyle w:val="Titlu2"/>
      </w:pPr>
      <w:bookmarkStart w:id="263" w:name="G_D1610"/>
      <w:r>
        <w:t>D1610 • Document administrativ electronic e AD și e SAD</w:t>
      </w:r>
      <w:bookmarkEnd w:id="263"/>
    </w:p>
    <w:p w14:paraId="6245BA15" w14:textId="77777777" w:rsidR="005924BF" w:rsidRDefault="00D07F40">
      <w:pPr>
        <w:keepNext/>
      </w:pPr>
      <w:r>
        <w:t>FORMULAR SAU SISTEM OFICIAL. Circulație produse accizabile în regimul relevant</w:t>
      </w:r>
    </w:p>
    <w:p w14:paraId="2800B3B6" w14:textId="77777777" w:rsidR="005924BF" w:rsidRDefault="00D07F40">
      <w:pPr>
        <w:keepNext/>
      </w:pPr>
      <w:r>
        <w:rPr>
          <w:b/>
        </w:rPr>
        <w:t xml:space="preserve">Conținut specific de verificat: </w:t>
      </w:r>
      <w:r>
        <w:t>Datele EMCS; operatori; produse; cantități; garanție; destinație</w:t>
      </w:r>
    </w:p>
    <w:p w14:paraId="3DFB1F2A" w14:textId="77777777" w:rsidR="005924BF" w:rsidRDefault="00D07F40">
      <w:pPr>
        <w:keepNext/>
      </w:pPr>
      <w:r>
        <w:rPr>
          <w:b/>
        </w:rPr>
        <w:t xml:space="preserve">Completări utile: </w:t>
      </w:r>
      <w:r>
        <w:t>ARC; recepție; incidente; regularizare</w:t>
      </w:r>
    </w:p>
    <w:p w14:paraId="65E76420" w14:textId="77777777" w:rsidR="005924BF" w:rsidRDefault="00D07F40">
      <w:pPr>
        <w:keepNext/>
      </w:pPr>
      <w:r>
        <w:rPr>
          <w:b/>
        </w:rPr>
        <w:t xml:space="preserve">Model și istoric: </w:t>
      </w:r>
      <w:r>
        <w:t>30 câmpuri documentate. REPERE; istoric exhaustiv neconfirmat</w:t>
      </w:r>
    </w:p>
    <w:p w14:paraId="78F8FF9B" w14:textId="748159E4" w:rsidR="005924BF" w:rsidRDefault="00D07F40">
      <w:pPr>
        <w:keepNext/>
      </w:pPr>
      <w:hyperlink r:id="rId1154">
        <w:r>
          <w:rPr>
            <w:color w:val="176B73"/>
          </w:rPr>
          <w:t>Formular și explicații</w:t>
        </w:r>
      </w:hyperlink>
      <w:r>
        <w:t xml:space="preserve"> | </w:t>
      </w:r>
      <w:hyperlink r:id="rId1155">
        <w:r>
          <w:rPr>
            <w:color w:val="176B73"/>
          </w:rPr>
          <w:t>Word</w:t>
        </w:r>
      </w:hyperlink>
      <w:r>
        <w:t xml:space="preserve"> | </w:t>
      </w:r>
      <w:hyperlink r:id="rId1156">
        <w:r>
          <w:rPr>
            <w:color w:val="176B73"/>
          </w:rPr>
          <w:t>PDF</w:t>
        </w:r>
      </w:hyperlink>
    </w:p>
    <w:p w14:paraId="0372D14D" w14:textId="36777DDE" w:rsidR="005924BF" w:rsidRDefault="00D07F40">
      <w:hyperlink r:id="rId1157">
        <w:r>
          <w:rPr>
            <w:color w:val="176B73"/>
          </w:rPr>
          <w:t>S07 Codul fiscal Legea 227/2015</w:t>
        </w:r>
      </w:hyperlink>
      <w:r>
        <w:t xml:space="preserve"> | </w:t>
      </w:r>
      <w:hyperlink r:id="rId1158">
        <w:r>
          <w:rPr>
            <w:color w:val="176B73"/>
          </w:rPr>
          <w:t>S19 Regulamentul UE 952/2013 Codul vamal al Uniunii</w:t>
        </w:r>
      </w:hyperlink>
    </w:p>
    <w:p w14:paraId="66D43157" w14:textId="77777777" w:rsidR="005924BF" w:rsidRDefault="00D07F40">
      <w:pPr>
        <w:pStyle w:val="Titlu2"/>
      </w:pPr>
      <w:bookmarkStart w:id="264" w:name="G_D1611"/>
      <w:r>
        <w:t>D1611 • Autorizație antrepozit și registru produse accizabile</w:t>
      </w:r>
      <w:bookmarkEnd w:id="264"/>
    </w:p>
    <w:p w14:paraId="7575C38C" w14:textId="77777777" w:rsidR="005924BF" w:rsidRDefault="00D07F40">
      <w:pPr>
        <w:keepNext/>
      </w:pPr>
      <w:r>
        <w:t>CONDIȚIONAT. Operator supus regimului accizelor</w:t>
      </w:r>
    </w:p>
    <w:p w14:paraId="41DBD61C" w14:textId="77777777" w:rsidR="005924BF" w:rsidRDefault="00D07F40">
      <w:pPr>
        <w:keepNext/>
      </w:pPr>
      <w:r>
        <w:rPr>
          <w:b/>
        </w:rPr>
        <w:t xml:space="preserve">Conținut specific de verificat: </w:t>
      </w:r>
      <w:r>
        <w:t>Autorizație de la autoritate; evidențe impuse; intrări; ieșiri; stoc</w:t>
      </w:r>
    </w:p>
    <w:p w14:paraId="29B1BA94" w14:textId="77777777" w:rsidR="005924BF" w:rsidRDefault="00D07F40">
      <w:pPr>
        <w:keepNext/>
      </w:pPr>
      <w:r>
        <w:rPr>
          <w:b/>
        </w:rPr>
        <w:t xml:space="preserve">Completări utile: </w:t>
      </w:r>
      <w:r>
        <w:t>Loturi; pierderi; garanții; rapoarte</w:t>
      </w:r>
    </w:p>
    <w:p w14:paraId="224F8168" w14:textId="77777777" w:rsidR="005924BF" w:rsidRDefault="00D07F40">
      <w:pPr>
        <w:keepNext/>
      </w:pPr>
      <w:r>
        <w:rPr>
          <w:b/>
        </w:rPr>
        <w:t xml:space="preserve">Model și istoric: </w:t>
      </w:r>
      <w:r>
        <w:t>20 câmpuri documentate. REPERE; istoric exhaustiv neconfirmat</w:t>
      </w:r>
    </w:p>
    <w:p w14:paraId="5F242AC0" w14:textId="10660112" w:rsidR="005924BF" w:rsidRDefault="00D07F40">
      <w:pPr>
        <w:keepNext/>
      </w:pPr>
      <w:hyperlink r:id="rId1159">
        <w:r>
          <w:rPr>
            <w:color w:val="176B73"/>
          </w:rPr>
          <w:t>Formular și explicații</w:t>
        </w:r>
      </w:hyperlink>
      <w:r>
        <w:t xml:space="preserve"> | </w:t>
      </w:r>
      <w:hyperlink r:id="rId1160">
        <w:r>
          <w:rPr>
            <w:color w:val="176B73"/>
          </w:rPr>
          <w:t>Word</w:t>
        </w:r>
      </w:hyperlink>
      <w:r>
        <w:t xml:space="preserve"> | </w:t>
      </w:r>
      <w:hyperlink r:id="rId1161">
        <w:r>
          <w:rPr>
            <w:color w:val="176B73"/>
          </w:rPr>
          <w:t>PDF</w:t>
        </w:r>
      </w:hyperlink>
    </w:p>
    <w:p w14:paraId="0988FBE4" w14:textId="25EDEA04" w:rsidR="005924BF" w:rsidRDefault="00D07F40">
      <w:hyperlink r:id="rId1162">
        <w:r>
          <w:rPr>
            <w:color w:val="176B73"/>
          </w:rPr>
          <w:t>S07 Codul fiscal Legea 227/2015</w:t>
        </w:r>
      </w:hyperlink>
    </w:p>
    <w:p w14:paraId="67342222" w14:textId="77777777" w:rsidR="005924BF" w:rsidRDefault="00D07F40">
      <w:pPr>
        <w:pStyle w:val="Titlu2"/>
      </w:pPr>
      <w:bookmarkStart w:id="265" w:name="G_D1612"/>
      <w:r>
        <w:lastRenderedPageBreak/>
        <w:t>D1612 • Licență export bunuri cu dublă utilizare</w:t>
      </w:r>
      <w:bookmarkEnd w:id="265"/>
    </w:p>
    <w:p w14:paraId="560E570E" w14:textId="77777777" w:rsidR="005924BF" w:rsidRDefault="00D07F40">
      <w:pPr>
        <w:keepNext/>
      </w:pPr>
      <w:r>
        <w:t>EMITENT EXTERN. Bunuri și destinații supuse controlului</w:t>
      </w:r>
    </w:p>
    <w:p w14:paraId="7F2E92B8" w14:textId="77777777" w:rsidR="005924BF" w:rsidRDefault="00D07F40">
      <w:pPr>
        <w:keepNext/>
      </w:pPr>
      <w:r>
        <w:rPr>
          <w:b/>
        </w:rPr>
        <w:t xml:space="preserve">Conținut specific de verificat: </w:t>
      </w:r>
      <w:r>
        <w:t>Autoritate; titular; produse; utilizator final; condiții; valabilitate</w:t>
      </w:r>
    </w:p>
    <w:p w14:paraId="38BF867E" w14:textId="77777777" w:rsidR="005924BF" w:rsidRDefault="00D07F40">
      <w:pPr>
        <w:keepNext/>
      </w:pPr>
      <w:r>
        <w:rPr>
          <w:b/>
        </w:rPr>
        <w:t xml:space="preserve">Completări utile: </w:t>
      </w:r>
      <w:r>
        <w:t>Clasificare; screening; dosar utilizare finală</w:t>
      </w:r>
    </w:p>
    <w:p w14:paraId="26976E1C" w14:textId="77777777" w:rsidR="005924BF" w:rsidRDefault="00D07F40">
      <w:pPr>
        <w:keepNext/>
      </w:pPr>
      <w:r>
        <w:rPr>
          <w:b/>
        </w:rPr>
        <w:t xml:space="preserve">Model și istoric: </w:t>
      </w:r>
      <w:r>
        <w:t>30 câmpuri documentate. REPERE; istoric exhaustiv neconfirmat</w:t>
      </w:r>
    </w:p>
    <w:p w14:paraId="1A67F5F3" w14:textId="2C7E0835" w:rsidR="005924BF" w:rsidRDefault="00D07F40">
      <w:pPr>
        <w:keepNext/>
      </w:pPr>
      <w:hyperlink r:id="rId1163">
        <w:r>
          <w:rPr>
            <w:color w:val="176B73"/>
          </w:rPr>
          <w:t>Formular și explicații</w:t>
        </w:r>
      </w:hyperlink>
      <w:r>
        <w:t xml:space="preserve"> | </w:t>
      </w:r>
      <w:hyperlink r:id="rId1164">
        <w:r>
          <w:rPr>
            <w:color w:val="176B73"/>
          </w:rPr>
          <w:t>Word</w:t>
        </w:r>
      </w:hyperlink>
      <w:r>
        <w:t xml:space="preserve"> | </w:t>
      </w:r>
      <w:hyperlink r:id="rId1165">
        <w:r>
          <w:rPr>
            <w:color w:val="176B73"/>
          </w:rPr>
          <w:t>PDF</w:t>
        </w:r>
      </w:hyperlink>
    </w:p>
    <w:p w14:paraId="21533396" w14:textId="790CFA5E" w:rsidR="005924BF" w:rsidRDefault="00D07F40">
      <w:hyperlink r:id="rId1166">
        <w:r>
          <w:rPr>
            <w:color w:val="176B73"/>
          </w:rPr>
          <w:t>S56 EUR-Lex - 02021R0821-20241108 - EN</w:t>
        </w:r>
      </w:hyperlink>
    </w:p>
    <w:p w14:paraId="0FEEBFD6" w14:textId="77777777" w:rsidR="005924BF" w:rsidRDefault="00D07F40">
      <w:pPr>
        <w:pStyle w:val="Titlu2"/>
      </w:pPr>
      <w:bookmarkStart w:id="266" w:name="G_D1613"/>
      <w:r>
        <w:t>D1613 • Certificat sanitar veterinar sau fitosanitar export import</w:t>
      </w:r>
      <w:bookmarkEnd w:id="266"/>
    </w:p>
    <w:p w14:paraId="55422D03" w14:textId="77777777" w:rsidR="005924BF" w:rsidRDefault="00D07F40">
      <w:pPr>
        <w:keepNext/>
      </w:pPr>
      <w:r>
        <w:t>EMITENT EXTERN. Mărfuri și trasee supuse certificării</w:t>
      </w:r>
    </w:p>
    <w:p w14:paraId="66C5B5BD" w14:textId="77777777" w:rsidR="005924BF" w:rsidRDefault="00D07F40">
      <w:pPr>
        <w:keepNext/>
      </w:pPr>
      <w:r>
        <w:rPr>
          <w:b/>
        </w:rPr>
        <w:t xml:space="preserve">Conținut specific de verificat: </w:t>
      </w:r>
      <w:r>
        <w:t>Emitent autorizat; marfă; lot; origine; destinație; cerințe specifice</w:t>
      </w:r>
    </w:p>
    <w:p w14:paraId="49D9F1D8" w14:textId="77777777" w:rsidR="005924BF" w:rsidRDefault="00D07F40">
      <w:pPr>
        <w:keepNext/>
      </w:pPr>
      <w:r>
        <w:rPr>
          <w:b/>
        </w:rPr>
        <w:t xml:space="preserve">Completări utile: </w:t>
      </w:r>
      <w:r>
        <w:t>TRACES; controale; original; rezultate</w:t>
      </w:r>
    </w:p>
    <w:p w14:paraId="491FD1AC" w14:textId="77777777" w:rsidR="005924BF" w:rsidRDefault="00D07F40">
      <w:pPr>
        <w:keepNext/>
      </w:pPr>
      <w:r>
        <w:rPr>
          <w:b/>
        </w:rPr>
        <w:t xml:space="preserve">Model și istoric: </w:t>
      </w:r>
      <w:r>
        <w:t>31 câmpuri documentate. REPERE; istoric exhaustiv neconfirmat</w:t>
      </w:r>
    </w:p>
    <w:p w14:paraId="64BB8408" w14:textId="29922B19" w:rsidR="005924BF" w:rsidRDefault="00D07F40">
      <w:pPr>
        <w:keepNext/>
      </w:pPr>
      <w:hyperlink r:id="rId1167">
        <w:r>
          <w:rPr>
            <w:color w:val="176B73"/>
          </w:rPr>
          <w:t>Formular și explicații</w:t>
        </w:r>
      </w:hyperlink>
      <w:r>
        <w:t xml:space="preserve"> | </w:t>
      </w:r>
      <w:hyperlink r:id="rId1168">
        <w:r>
          <w:rPr>
            <w:color w:val="176B73"/>
          </w:rPr>
          <w:t>Word</w:t>
        </w:r>
      </w:hyperlink>
      <w:r>
        <w:t xml:space="preserve"> | </w:t>
      </w:r>
      <w:hyperlink r:id="rId1169">
        <w:r>
          <w:rPr>
            <w:color w:val="176B73"/>
          </w:rPr>
          <w:t>PDF</w:t>
        </w:r>
      </w:hyperlink>
    </w:p>
    <w:p w14:paraId="08C50ADD" w14:textId="6017166C" w:rsidR="005924BF" w:rsidRDefault="00D07F40">
      <w:hyperlink r:id="rId1170">
        <w:r>
          <w:rPr>
            <w:color w:val="176B73"/>
          </w:rPr>
          <w:t>S27 Regulamentul CE 852/2004 igiena alimentelor</w:t>
        </w:r>
      </w:hyperlink>
      <w:r>
        <w:t xml:space="preserve"> | </w:t>
      </w:r>
      <w:hyperlink r:id="rId1171">
        <w:r>
          <w:rPr>
            <w:color w:val="176B73"/>
          </w:rPr>
          <w:t>S28 Legea 145/2014 comercializare produse agricole</w:t>
        </w:r>
      </w:hyperlink>
      <w:r>
        <w:t xml:space="preserve"> | </w:t>
      </w:r>
      <w:hyperlink r:id="rId1172">
        <w:r>
          <w:rPr>
            <w:color w:val="176B73"/>
          </w:rPr>
          <w:t>S28a Regulamentul CE 1107/2009 produse fitosanitare</w:t>
        </w:r>
      </w:hyperlink>
    </w:p>
    <w:p w14:paraId="1AB1FD15" w14:textId="77777777" w:rsidR="005924BF" w:rsidRDefault="00D07F40">
      <w:pPr>
        <w:pStyle w:val="Titlu1"/>
        <w:pageBreakBefore/>
      </w:pPr>
      <w:bookmarkStart w:id="267" w:name="C17"/>
      <w:r>
        <w:lastRenderedPageBreak/>
        <w:t>17. Resurse umane și relații de muncă</w:t>
      </w:r>
      <w:bookmarkEnd w:id="267"/>
    </w:p>
    <w:p w14:paraId="3946C2B4" w14:textId="77777777" w:rsidR="005924BF" w:rsidRDefault="00D07F40">
      <w:r>
        <w:t>Documentele se adaptează cauzei juridice concrete. Nu se folosesc decizii de încetare sau sancționare fără verificarea condițiilor procedurale.</w:t>
      </w:r>
    </w:p>
    <w:p w14:paraId="6AA85672" w14:textId="56DEA146" w:rsidR="005924BF" w:rsidRDefault="00D07F40">
      <w:hyperlink r:id="rId1173">
        <w:r>
          <w:rPr>
            <w:color w:val="176B73"/>
          </w:rPr>
          <w:t>Pagina capitolului</w:t>
        </w:r>
      </w:hyperlink>
      <w:r>
        <w:t xml:space="preserve"> | </w:t>
      </w:r>
      <w:hyperlink r:id="rId1174">
        <w:r>
          <w:rPr>
            <w:color w:val="176B73"/>
          </w:rPr>
          <w:t>PDF capitol</w:t>
        </w:r>
      </w:hyperlink>
      <w:r>
        <w:t xml:space="preserve"> | </w:t>
      </w:r>
      <w:hyperlink r:id="rId1175">
        <w:r>
          <w:rPr>
            <w:color w:val="176B73"/>
          </w:rPr>
          <w:t>Word capitol</w:t>
        </w:r>
      </w:hyperlink>
    </w:p>
    <w:p w14:paraId="57093233" w14:textId="77777777" w:rsidR="005924BF" w:rsidRDefault="00D07F40">
      <w:pPr>
        <w:pStyle w:val="Titlu2"/>
      </w:pPr>
      <w:bookmarkStart w:id="268" w:name="G_D1701"/>
      <w:r>
        <w:t>D1701 • Cerere recrutare și fișă candidat</w:t>
      </w:r>
      <w:bookmarkEnd w:id="268"/>
    </w:p>
    <w:p w14:paraId="16D79FC1" w14:textId="77777777" w:rsidR="005924BF" w:rsidRDefault="00D07F40">
      <w:pPr>
        <w:keepNext/>
      </w:pPr>
      <w:r>
        <w:t>INTERN OPȚIONAL. Recrutare</w:t>
      </w:r>
    </w:p>
    <w:p w14:paraId="69185EB1" w14:textId="77777777" w:rsidR="005924BF" w:rsidRDefault="00D07F40">
      <w:pPr>
        <w:keepNext/>
      </w:pPr>
      <w:r>
        <w:rPr>
          <w:b/>
        </w:rPr>
        <w:t xml:space="preserve">Conținut specific de verificat: </w:t>
      </w:r>
      <w:r>
        <w:t>Fără formular legal general; temei și minimizare date personale</w:t>
      </w:r>
    </w:p>
    <w:p w14:paraId="66F59340" w14:textId="77777777" w:rsidR="005924BF" w:rsidRDefault="00D07F40">
      <w:pPr>
        <w:keepNext/>
      </w:pPr>
      <w:r>
        <w:rPr>
          <w:b/>
        </w:rPr>
        <w:t xml:space="preserve">Completări utile: </w:t>
      </w:r>
      <w:r>
        <w:t>Post; criterii; interviuri; decizie; termen păstrare</w:t>
      </w:r>
    </w:p>
    <w:p w14:paraId="761EEE1D" w14:textId="77777777" w:rsidR="005924BF" w:rsidRDefault="00D07F40">
      <w:pPr>
        <w:keepNext/>
      </w:pPr>
      <w:r>
        <w:rPr>
          <w:b/>
        </w:rPr>
        <w:t xml:space="preserve">Model și istoric: </w:t>
      </w:r>
      <w:r>
        <w:t>17 câmpuri documentate. FĂRĂ VERSIUNE OFICIALĂ IDENTIFICATĂ — model intern; istoricul firmei nu a fost furnizat</w:t>
      </w:r>
    </w:p>
    <w:p w14:paraId="1BA1D602" w14:textId="3287DE32" w:rsidR="005924BF" w:rsidRDefault="00D07F40">
      <w:pPr>
        <w:keepNext/>
      </w:pPr>
      <w:hyperlink r:id="rId1176">
        <w:r>
          <w:rPr>
            <w:color w:val="176B73"/>
          </w:rPr>
          <w:t>Formular și explicații</w:t>
        </w:r>
      </w:hyperlink>
      <w:r>
        <w:t xml:space="preserve"> | </w:t>
      </w:r>
      <w:hyperlink r:id="rId1177">
        <w:r>
          <w:rPr>
            <w:color w:val="176B73"/>
          </w:rPr>
          <w:t>Word</w:t>
        </w:r>
      </w:hyperlink>
      <w:r>
        <w:t xml:space="preserve"> | </w:t>
      </w:r>
      <w:hyperlink r:id="rId1178">
        <w:r>
          <w:rPr>
            <w:color w:val="176B73"/>
          </w:rPr>
          <w:t>PDF</w:t>
        </w:r>
      </w:hyperlink>
    </w:p>
    <w:p w14:paraId="2A9BCDCA" w14:textId="04B00634" w:rsidR="005924BF" w:rsidRDefault="00D07F40">
      <w:hyperlink r:id="rId1179">
        <w:r>
          <w:rPr>
            <w:color w:val="176B73"/>
          </w:rPr>
          <w:t>S11 Codul muncii Legea 53/2003</w:t>
        </w:r>
      </w:hyperlink>
      <w:r>
        <w:t xml:space="preserve"> | </w:t>
      </w:r>
      <w:hyperlink r:id="rId1180">
        <w:r>
          <w:rPr>
            <w:color w:val="176B73"/>
          </w:rPr>
          <w:t>S12 HG 295/2025 REGES ONLINE</w:t>
        </w:r>
      </w:hyperlink>
      <w:r>
        <w:t xml:space="preserve"> | </w:t>
      </w:r>
      <w:hyperlink r:id="rId1181">
        <w:r>
          <w:rPr>
            <w:color w:val="176B73"/>
          </w:rPr>
          <w:t>S13 Ordinul 2171/2022 model cadru CIM</w:t>
        </w:r>
      </w:hyperlink>
    </w:p>
    <w:p w14:paraId="363287AA" w14:textId="77777777" w:rsidR="005924BF" w:rsidRDefault="00D07F40">
      <w:pPr>
        <w:pStyle w:val="Titlu2"/>
      </w:pPr>
      <w:bookmarkStart w:id="269" w:name="G_D1702"/>
      <w:r>
        <w:t>D1702 • Ofertă de angajare</w:t>
      </w:r>
      <w:bookmarkEnd w:id="269"/>
    </w:p>
    <w:p w14:paraId="4B8B50F6" w14:textId="77777777" w:rsidR="005924BF" w:rsidRDefault="00D07F40">
      <w:pPr>
        <w:keepNext/>
      </w:pPr>
      <w:r>
        <w:t>CONDIȚIONAT. Negociere precontractuală</w:t>
      </w:r>
    </w:p>
    <w:p w14:paraId="3AADBCCB" w14:textId="77777777" w:rsidR="005924BF" w:rsidRDefault="00D07F40">
      <w:pPr>
        <w:keepNext/>
      </w:pPr>
      <w:r>
        <w:rPr>
          <w:b/>
        </w:rPr>
        <w:t xml:space="preserve">Conținut specific de verificat: </w:t>
      </w:r>
      <w:r>
        <w:t>Informațiile precontractuale cerute; funcție; loc; remunerație; condiții</w:t>
      </w:r>
    </w:p>
    <w:p w14:paraId="36307FE7" w14:textId="77777777" w:rsidR="005924BF" w:rsidRDefault="00D07F40">
      <w:pPr>
        <w:keepNext/>
      </w:pPr>
      <w:r>
        <w:rPr>
          <w:b/>
        </w:rPr>
        <w:t xml:space="preserve">Completări utile: </w:t>
      </w:r>
      <w:r>
        <w:t>Valabilitate; documente; dată începere</w:t>
      </w:r>
    </w:p>
    <w:p w14:paraId="7DA797AE" w14:textId="77777777" w:rsidR="005924BF" w:rsidRDefault="00D07F40">
      <w:pPr>
        <w:keepNext/>
      </w:pPr>
      <w:r>
        <w:rPr>
          <w:b/>
        </w:rPr>
        <w:t xml:space="preserve">Model și istoric: </w:t>
      </w:r>
      <w:r>
        <w:t>19 câmpuri documentate. REPERE; istoric exhaustiv neconfirmat</w:t>
      </w:r>
    </w:p>
    <w:p w14:paraId="2172FB74" w14:textId="3B9D957E" w:rsidR="005924BF" w:rsidRDefault="00D07F40">
      <w:pPr>
        <w:keepNext/>
      </w:pPr>
      <w:hyperlink r:id="rId1182">
        <w:r>
          <w:rPr>
            <w:color w:val="176B73"/>
          </w:rPr>
          <w:t>Formular și explicații</w:t>
        </w:r>
      </w:hyperlink>
      <w:r>
        <w:t xml:space="preserve"> | </w:t>
      </w:r>
      <w:hyperlink r:id="rId1183">
        <w:r>
          <w:rPr>
            <w:color w:val="176B73"/>
          </w:rPr>
          <w:t>Word</w:t>
        </w:r>
      </w:hyperlink>
      <w:r>
        <w:t xml:space="preserve"> | </w:t>
      </w:r>
      <w:hyperlink r:id="rId1184">
        <w:r>
          <w:rPr>
            <w:color w:val="176B73"/>
          </w:rPr>
          <w:t>PDF</w:t>
        </w:r>
      </w:hyperlink>
    </w:p>
    <w:p w14:paraId="532553C0" w14:textId="7A95D6CF" w:rsidR="005924BF" w:rsidRDefault="00D07F40">
      <w:hyperlink r:id="rId1185">
        <w:r>
          <w:rPr>
            <w:color w:val="176B73"/>
          </w:rPr>
          <w:t>S11 Codul muncii Legea 53/2003</w:t>
        </w:r>
      </w:hyperlink>
    </w:p>
    <w:p w14:paraId="5A0AD8F2" w14:textId="77777777" w:rsidR="005924BF" w:rsidRDefault="00D07F40">
      <w:pPr>
        <w:pStyle w:val="Titlu2"/>
      </w:pPr>
      <w:bookmarkStart w:id="270" w:name="G_D1703"/>
      <w:r>
        <w:t>D1703 • Contract individual de muncă CIM</w:t>
      </w:r>
      <w:bookmarkEnd w:id="270"/>
    </w:p>
    <w:p w14:paraId="6D31A0D7" w14:textId="77777777" w:rsidR="005924BF" w:rsidRDefault="00D07F40">
      <w:pPr>
        <w:keepNext/>
      </w:pPr>
      <w:r>
        <w:t>REGLEMENTAT. Angajare</w:t>
      </w:r>
    </w:p>
    <w:p w14:paraId="23F44BA6" w14:textId="77777777" w:rsidR="005924BF" w:rsidRDefault="00D07F40">
      <w:pPr>
        <w:keepNext/>
      </w:pPr>
      <w:r>
        <w:rPr>
          <w:b/>
        </w:rPr>
        <w:t xml:space="preserve">Conținut specific de verificat: </w:t>
      </w:r>
      <w:r>
        <w:t>Elementele modelului cadru și Codului muncii; părți; funcție; loc; durată; timp; salariu; concediu; probă; riscuri; drepturi</w:t>
      </w:r>
    </w:p>
    <w:p w14:paraId="6E06D660" w14:textId="77777777" w:rsidR="005924BF" w:rsidRDefault="00D07F40">
      <w:pPr>
        <w:keepNext/>
      </w:pPr>
      <w:r>
        <w:rPr>
          <w:b/>
        </w:rPr>
        <w:t xml:space="preserve">Completări utile: </w:t>
      </w:r>
      <w:r>
        <w:t>Anexe; fișă post; documente prealabile; transmitere REGES</w:t>
      </w:r>
    </w:p>
    <w:p w14:paraId="175B0E20" w14:textId="77777777" w:rsidR="005924BF" w:rsidRDefault="00D07F40">
      <w:pPr>
        <w:keepNext/>
      </w:pPr>
      <w:r>
        <w:rPr>
          <w:b/>
        </w:rPr>
        <w:t xml:space="preserve">Model și istoric: </w:t>
      </w:r>
      <w:r>
        <w:t>75 câmpuri documentate. REPERE; istoric exhaustiv neconfirmat</w:t>
      </w:r>
    </w:p>
    <w:p w14:paraId="1B398ECF" w14:textId="0CD0FF6C" w:rsidR="005924BF" w:rsidRDefault="00D07F40">
      <w:pPr>
        <w:keepNext/>
      </w:pPr>
      <w:hyperlink r:id="rId1186">
        <w:r>
          <w:rPr>
            <w:color w:val="176B73"/>
          </w:rPr>
          <w:t>Formular și explicații</w:t>
        </w:r>
      </w:hyperlink>
      <w:r>
        <w:t xml:space="preserve"> | </w:t>
      </w:r>
      <w:hyperlink r:id="rId1187">
        <w:r>
          <w:rPr>
            <w:color w:val="176B73"/>
          </w:rPr>
          <w:t>Word</w:t>
        </w:r>
      </w:hyperlink>
      <w:r>
        <w:t xml:space="preserve"> | </w:t>
      </w:r>
      <w:hyperlink r:id="rId1188">
        <w:r>
          <w:rPr>
            <w:color w:val="176B73"/>
          </w:rPr>
          <w:t>PDF</w:t>
        </w:r>
      </w:hyperlink>
    </w:p>
    <w:p w14:paraId="0A2862FC" w14:textId="6D77FA6B" w:rsidR="005924BF" w:rsidRDefault="00D07F40">
      <w:hyperlink r:id="rId1189">
        <w:r>
          <w:rPr>
            <w:color w:val="176B73"/>
          </w:rPr>
          <w:t>S11 Codul muncii Legea 53/2003</w:t>
        </w:r>
      </w:hyperlink>
      <w:r>
        <w:t xml:space="preserve"> | </w:t>
      </w:r>
      <w:hyperlink r:id="rId1190">
        <w:r>
          <w:rPr>
            <w:color w:val="176B73"/>
          </w:rPr>
          <w:t>S13 Ordinul 2171/2022 model cadru CIM</w:t>
        </w:r>
      </w:hyperlink>
    </w:p>
    <w:p w14:paraId="4A6A1179" w14:textId="77777777" w:rsidR="005924BF" w:rsidRDefault="00D07F40">
      <w:pPr>
        <w:pStyle w:val="Titlu2"/>
      </w:pPr>
      <w:bookmarkStart w:id="271" w:name="G_D1704"/>
      <w:r>
        <w:t>D1704 • Fișa postului</w:t>
      </w:r>
      <w:bookmarkEnd w:id="271"/>
    </w:p>
    <w:p w14:paraId="622D2413" w14:textId="77777777" w:rsidR="005924BF" w:rsidRDefault="00D07F40">
      <w:pPr>
        <w:keepNext/>
      </w:pPr>
      <w:r>
        <w:t>REGLEMENTAT. Stabilirea atribuțiilor</w:t>
      </w:r>
    </w:p>
    <w:p w14:paraId="78CDD3ED" w14:textId="77777777" w:rsidR="005924BF" w:rsidRDefault="00D07F40">
      <w:pPr>
        <w:keepNext/>
      </w:pPr>
      <w:r>
        <w:rPr>
          <w:b/>
        </w:rPr>
        <w:t xml:space="preserve">Conținut specific de verificat: </w:t>
      </w:r>
      <w:r>
        <w:t>Funcție; atribuții; responsabilități relevante postului; integrare contractuală</w:t>
      </w:r>
    </w:p>
    <w:p w14:paraId="0B4821F0" w14:textId="77777777" w:rsidR="005924BF" w:rsidRDefault="00D07F40">
      <w:pPr>
        <w:keepNext/>
      </w:pPr>
      <w:r>
        <w:rPr>
          <w:b/>
        </w:rPr>
        <w:t xml:space="preserve">Completări utile: </w:t>
      </w:r>
      <w:r>
        <w:t>Subordonare; competențe; criterii evaluare; înlocuire</w:t>
      </w:r>
    </w:p>
    <w:p w14:paraId="694AAAF5" w14:textId="77777777" w:rsidR="005924BF" w:rsidRDefault="00D07F40">
      <w:pPr>
        <w:keepNext/>
      </w:pPr>
      <w:r>
        <w:rPr>
          <w:b/>
        </w:rPr>
        <w:t xml:space="preserve">Model și istoric: </w:t>
      </w:r>
      <w:r>
        <w:t>19 câmpuri documentate. REPERE; istoric exhaustiv neconfirmat</w:t>
      </w:r>
    </w:p>
    <w:p w14:paraId="708D70BD" w14:textId="1606AAE4" w:rsidR="005924BF" w:rsidRDefault="00D07F40">
      <w:pPr>
        <w:keepNext/>
      </w:pPr>
      <w:hyperlink r:id="rId1191">
        <w:r>
          <w:rPr>
            <w:color w:val="176B73"/>
          </w:rPr>
          <w:t>Formular și explicații</w:t>
        </w:r>
      </w:hyperlink>
      <w:r>
        <w:t xml:space="preserve"> | </w:t>
      </w:r>
      <w:hyperlink r:id="rId1192">
        <w:r>
          <w:rPr>
            <w:color w:val="176B73"/>
          </w:rPr>
          <w:t>Word</w:t>
        </w:r>
      </w:hyperlink>
      <w:r>
        <w:t xml:space="preserve"> | </w:t>
      </w:r>
      <w:hyperlink r:id="rId1193">
        <w:r>
          <w:rPr>
            <w:color w:val="176B73"/>
          </w:rPr>
          <w:t>PDF</w:t>
        </w:r>
      </w:hyperlink>
    </w:p>
    <w:p w14:paraId="7D2AE689" w14:textId="59A34DF4" w:rsidR="005924BF" w:rsidRDefault="00D07F40">
      <w:hyperlink r:id="rId1194">
        <w:r>
          <w:rPr>
            <w:color w:val="176B73"/>
          </w:rPr>
          <w:t>S11 Codul muncii Legea 53/2003</w:t>
        </w:r>
      </w:hyperlink>
      <w:r>
        <w:t xml:space="preserve"> | </w:t>
      </w:r>
      <w:hyperlink r:id="rId1195">
        <w:r>
          <w:rPr>
            <w:color w:val="176B73"/>
          </w:rPr>
          <w:t>S13 Ordinul 2171/2022 model cadru CIM</w:t>
        </w:r>
      </w:hyperlink>
    </w:p>
    <w:p w14:paraId="71DB1AEA" w14:textId="77777777" w:rsidR="005924BF" w:rsidRDefault="00D07F40">
      <w:pPr>
        <w:pStyle w:val="Titlu2"/>
      </w:pPr>
      <w:bookmarkStart w:id="272" w:name="G_D1705"/>
      <w:r>
        <w:t>D1705 • Act adițional CIM</w:t>
      </w:r>
      <w:bookmarkEnd w:id="272"/>
    </w:p>
    <w:p w14:paraId="7DA47AAA" w14:textId="77777777" w:rsidR="005924BF" w:rsidRDefault="00D07F40">
      <w:pPr>
        <w:keepNext/>
      </w:pPr>
      <w:r>
        <w:t>REGLEMENTAT. Modificare ce necesită acord scris</w:t>
      </w:r>
    </w:p>
    <w:p w14:paraId="2A02CF1C" w14:textId="77777777" w:rsidR="005924BF" w:rsidRDefault="00D07F40">
      <w:pPr>
        <w:keepNext/>
      </w:pPr>
      <w:r>
        <w:rPr>
          <w:b/>
        </w:rPr>
        <w:t xml:space="preserve">Conținut specific de verificat: </w:t>
      </w:r>
      <w:r>
        <w:t>Contract; elemente modificate; dată efect; acord; semnături</w:t>
      </w:r>
    </w:p>
    <w:p w14:paraId="48D028AF" w14:textId="77777777" w:rsidR="005924BF" w:rsidRDefault="00D07F40">
      <w:pPr>
        <w:keepNext/>
      </w:pPr>
      <w:r>
        <w:rPr>
          <w:b/>
        </w:rPr>
        <w:t xml:space="preserve">Completări utile: </w:t>
      </w:r>
      <w:r>
        <w:t>Motiv; documente suport; REGES când se aplică</w:t>
      </w:r>
    </w:p>
    <w:p w14:paraId="74B58E4C" w14:textId="77777777" w:rsidR="005924BF" w:rsidRDefault="00D07F40">
      <w:pPr>
        <w:keepNext/>
      </w:pPr>
      <w:r>
        <w:rPr>
          <w:b/>
        </w:rPr>
        <w:t xml:space="preserve">Model și istoric: </w:t>
      </w:r>
      <w:r>
        <w:t>19 câmpuri documentate. REPERE; istoric exhaustiv neconfirmat</w:t>
      </w:r>
    </w:p>
    <w:p w14:paraId="7420F9CF" w14:textId="5A363638" w:rsidR="005924BF" w:rsidRDefault="00D07F40">
      <w:pPr>
        <w:keepNext/>
      </w:pPr>
      <w:hyperlink r:id="rId1196">
        <w:r>
          <w:rPr>
            <w:color w:val="176B73"/>
          </w:rPr>
          <w:t>Formular și explicații</w:t>
        </w:r>
      </w:hyperlink>
      <w:r>
        <w:t xml:space="preserve"> | </w:t>
      </w:r>
      <w:hyperlink r:id="rId1197">
        <w:r>
          <w:rPr>
            <w:color w:val="176B73"/>
          </w:rPr>
          <w:t>Word</w:t>
        </w:r>
      </w:hyperlink>
      <w:r>
        <w:t xml:space="preserve"> | </w:t>
      </w:r>
      <w:hyperlink r:id="rId1198">
        <w:r>
          <w:rPr>
            <w:color w:val="176B73"/>
          </w:rPr>
          <w:t>PDF</w:t>
        </w:r>
      </w:hyperlink>
    </w:p>
    <w:p w14:paraId="301C7250" w14:textId="407305F5" w:rsidR="005924BF" w:rsidRDefault="00D07F40">
      <w:hyperlink r:id="rId1199">
        <w:r>
          <w:rPr>
            <w:color w:val="176B73"/>
          </w:rPr>
          <w:t>S11 Codul muncii Legea 53/2003</w:t>
        </w:r>
      </w:hyperlink>
    </w:p>
    <w:p w14:paraId="4E5A2122" w14:textId="77777777" w:rsidR="005924BF" w:rsidRDefault="00D07F40">
      <w:pPr>
        <w:pStyle w:val="Titlu2"/>
      </w:pPr>
      <w:bookmarkStart w:id="273" w:name="G_D1706"/>
      <w:r>
        <w:lastRenderedPageBreak/>
        <w:t>D1706 • Clauză de telemuncă sau contract telemuncă</w:t>
      </w:r>
      <w:bookmarkEnd w:id="273"/>
    </w:p>
    <w:p w14:paraId="72B5E66C" w14:textId="77777777" w:rsidR="005924BF" w:rsidRDefault="00D07F40">
      <w:pPr>
        <w:keepNext/>
      </w:pPr>
      <w:r>
        <w:t>REGLEMENTAT. Activitate în regim de telemuncă</w:t>
      </w:r>
    </w:p>
    <w:p w14:paraId="4755AB9B" w14:textId="77777777" w:rsidR="005924BF" w:rsidRDefault="00D07F40">
      <w:pPr>
        <w:keepNext/>
      </w:pPr>
      <w:r>
        <w:rPr>
          <w:b/>
        </w:rPr>
        <w:t xml:space="preserve">Conținut specific de verificat: </w:t>
      </w:r>
      <w:r>
        <w:t>Elementele speciale cerute Legii 81/2018; zile la sediu; control; timp; SSM; date; cheltuieli</w:t>
      </w:r>
    </w:p>
    <w:p w14:paraId="3CA52237" w14:textId="77777777" w:rsidR="005924BF" w:rsidRDefault="00D07F40">
      <w:pPr>
        <w:keepNext/>
      </w:pPr>
      <w:r>
        <w:rPr>
          <w:b/>
        </w:rPr>
        <w:t xml:space="preserve">Completări utile: </w:t>
      </w:r>
      <w:r>
        <w:t>Echipamente; suport; securitate; predare bunuri</w:t>
      </w:r>
    </w:p>
    <w:p w14:paraId="261E67B5" w14:textId="77777777" w:rsidR="005924BF" w:rsidRDefault="00D07F40">
      <w:pPr>
        <w:keepNext/>
      </w:pPr>
      <w:r>
        <w:rPr>
          <w:b/>
        </w:rPr>
        <w:t xml:space="preserve">Model și istoric: </w:t>
      </w:r>
      <w:r>
        <w:t>22 câmpuri documentate. REPERE; istoric exhaustiv neconfirmat</w:t>
      </w:r>
    </w:p>
    <w:p w14:paraId="777D486B" w14:textId="26E5B57C" w:rsidR="005924BF" w:rsidRDefault="00D07F40">
      <w:pPr>
        <w:keepNext/>
      </w:pPr>
      <w:hyperlink r:id="rId1200">
        <w:r>
          <w:rPr>
            <w:color w:val="176B73"/>
          </w:rPr>
          <w:t>Formular și explicații</w:t>
        </w:r>
      </w:hyperlink>
      <w:r>
        <w:t xml:space="preserve"> | </w:t>
      </w:r>
      <w:hyperlink r:id="rId1201">
        <w:r>
          <w:rPr>
            <w:color w:val="176B73"/>
          </w:rPr>
          <w:t>Word</w:t>
        </w:r>
      </w:hyperlink>
      <w:r>
        <w:t xml:space="preserve"> | </w:t>
      </w:r>
      <w:hyperlink r:id="rId1202">
        <w:r>
          <w:rPr>
            <w:color w:val="176B73"/>
          </w:rPr>
          <w:t>PDF</w:t>
        </w:r>
      </w:hyperlink>
    </w:p>
    <w:p w14:paraId="1C501D85" w14:textId="24BCB1F7" w:rsidR="005924BF" w:rsidRDefault="00D07F40">
      <w:hyperlink r:id="rId1203">
        <w:r>
          <w:rPr>
            <w:color w:val="176B73"/>
          </w:rPr>
          <w:t>S11 Codul muncii Legea 53/2003</w:t>
        </w:r>
      </w:hyperlink>
      <w:r>
        <w:t xml:space="preserve"> | </w:t>
      </w:r>
      <w:hyperlink r:id="rId1204">
        <w:r>
          <w:rPr>
            <w:color w:val="176B73"/>
          </w:rPr>
          <w:t>S57 LEGE (A) 81 30/03/2018</w:t>
        </w:r>
      </w:hyperlink>
    </w:p>
    <w:p w14:paraId="4889397A" w14:textId="77777777" w:rsidR="005924BF" w:rsidRDefault="00D07F40">
      <w:pPr>
        <w:pStyle w:val="Titlu2"/>
      </w:pPr>
      <w:bookmarkStart w:id="274" w:name="G_D1707"/>
      <w:r>
        <w:t>D1707 • Contract timp parțial sau durată determinată</w:t>
      </w:r>
      <w:bookmarkEnd w:id="274"/>
    </w:p>
    <w:p w14:paraId="536EE612" w14:textId="77777777" w:rsidR="005924BF" w:rsidRDefault="00D07F40">
      <w:pPr>
        <w:keepNext/>
      </w:pPr>
      <w:r>
        <w:t>REGLEMENTAT. Regim special de angajare</w:t>
      </w:r>
    </w:p>
    <w:p w14:paraId="607D17D4" w14:textId="77777777" w:rsidR="005924BF" w:rsidRDefault="00D07F40">
      <w:pPr>
        <w:keepNext/>
      </w:pPr>
      <w:r>
        <w:rPr>
          <w:b/>
        </w:rPr>
        <w:t xml:space="preserve">Conținut specific de verificat: </w:t>
      </w:r>
      <w:r>
        <w:t>CIM plus durata și repartizarea timpului ori cauza și durata determinată; clauze speciale</w:t>
      </w:r>
    </w:p>
    <w:p w14:paraId="3A08114F" w14:textId="77777777" w:rsidR="005924BF" w:rsidRDefault="00D07F40">
      <w:pPr>
        <w:keepNext/>
      </w:pPr>
      <w:r>
        <w:rPr>
          <w:b/>
        </w:rPr>
        <w:t xml:space="preserve">Completări utile: </w:t>
      </w:r>
      <w:r>
        <w:t>Evidență ore; limite legale; prelungiri</w:t>
      </w:r>
    </w:p>
    <w:p w14:paraId="628CCFC0" w14:textId="77777777" w:rsidR="005924BF" w:rsidRDefault="00D07F40">
      <w:pPr>
        <w:keepNext/>
      </w:pPr>
      <w:r>
        <w:rPr>
          <w:b/>
        </w:rPr>
        <w:t xml:space="preserve">Model și istoric: </w:t>
      </w:r>
      <w:r>
        <w:t>42 câmpuri documentate. REPERE; istoric exhaustiv neconfirmat</w:t>
      </w:r>
    </w:p>
    <w:p w14:paraId="4F0AE09A" w14:textId="208E3378" w:rsidR="005924BF" w:rsidRDefault="00D07F40">
      <w:pPr>
        <w:keepNext/>
      </w:pPr>
      <w:hyperlink r:id="rId1205">
        <w:r>
          <w:rPr>
            <w:color w:val="176B73"/>
          </w:rPr>
          <w:t>Formular și explicații</w:t>
        </w:r>
      </w:hyperlink>
      <w:r>
        <w:t xml:space="preserve"> | </w:t>
      </w:r>
      <w:hyperlink r:id="rId1206">
        <w:r>
          <w:rPr>
            <w:color w:val="176B73"/>
          </w:rPr>
          <w:t>Word</w:t>
        </w:r>
      </w:hyperlink>
      <w:r>
        <w:t xml:space="preserve"> | </w:t>
      </w:r>
      <w:hyperlink r:id="rId1207">
        <w:r>
          <w:rPr>
            <w:color w:val="176B73"/>
          </w:rPr>
          <w:t>PDF</w:t>
        </w:r>
      </w:hyperlink>
    </w:p>
    <w:p w14:paraId="6F574457" w14:textId="1E3B80E3" w:rsidR="005924BF" w:rsidRDefault="00D07F40">
      <w:hyperlink r:id="rId1208">
        <w:r>
          <w:rPr>
            <w:color w:val="176B73"/>
          </w:rPr>
          <w:t>S11 Codul muncii Legea 53/2003</w:t>
        </w:r>
      </w:hyperlink>
      <w:r>
        <w:t xml:space="preserve"> | </w:t>
      </w:r>
      <w:hyperlink r:id="rId1209">
        <w:r>
          <w:rPr>
            <w:color w:val="176B73"/>
          </w:rPr>
          <w:t>S13 Ordinul 2171/2022 model cadru CIM</w:t>
        </w:r>
      </w:hyperlink>
    </w:p>
    <w:p w14:paraId="01E5B9FE" w14:textId="77777777" w:rsidR="005924BF" w:rsidRDefault="00D07F40">
      <w:pPr>
        <w:pStyle w:val="Titlu2"/>
      </w:pPr>
      <w:bookmarkStart w:id="275" w:name="G_D1708"/>
      <w:r>
        <w:t>D1708 • Contract muncă temporară și contract de punere la dispoziție</w:t>
      </w:r>
      <w:bookmarkEnd w:id="275"/>
    </w:p>
    <w:p w14:paraId="651CE677" w14:textId="77777777" w:rsidR="005924BF" w:rsidRDefault="00D07F40">
      <w:pPr>
        <w:keepNext/>
      </w:pPr>
      <w:r>
        <w:t>REGLEMENTAT. Muncă prin agent autorizat</w:t>
      </w:r>
    </w:p>
    <w:p w14:paraId="20C24EFB" w14:textId="77777777" w:rsidR="005924BF" w:rsidRDefault="00D07F40">
      <w:pPr>
        <w:keepNext/>
      </w:pPr>
      <w:r>
        <w:rPr>
          <w:b/>
        </w:rPr>
        <w:t xml:space="preserve">Conținut specific de verificat: </w:t>
      </w:r>
      <w:r>
        <w:t>Elementele contractelor speciale; misiune; utilizator; durată; condiții</w:t>
      </w:r>
    </w:p>
    <w:p w14:paraId="595CC54E" w14:textId="77777777" w:rsidR="005924BF" w:rsidRDefault="00D07F40">
      <w:pPr>
        <w:keepNext/>
      </w:pPr>
      <w:r>
        <w:rPr>
          <w:b/>
        </w:rPr>
        <w:t xml:space="preserve">Completări utile: </w:t>
      </w:r>
      <w:r>
        <w:t>Autorizație agent; tarife; SSM; pontaj</w:t>
      </w:r>
    </w:p>
    <w:p w14:paraId="570A1E2C" w14:textId="77777777" w:rsidR="005924BF" w:rsidRDefault="00D07F40">
      <w:pPr>
        <w:keepNext/>
      </w:pPr>
      <w:r>
        <w:rPr>
          <w:b/>
        </w:rPr>
        <w:t xml:space="preserve">Model și istoric: </w:t>
      </w:r>
      <w:r>
        <w:t>46 câmpuri documentate. REPERE; istoric exhaustiv neconfirmat</w:t>
      </w:r>
    </w:p>
    <w:p w14:paraId="3A3459D9" w14:textId="0180673A" w:rsidR="005924BF" w:rsidRDefault="00D07F40">
      <w:pPr>
        <w:keepNext/>
      </w:pPr>
      <w:hyperlink r:id="rId1210">
        <w:r>
          <w:rPr>
            <w:color w:val="176B73"/>
          </w:rPr>
          <w:t>Formular și explicații</w:t>
        </w:r>
      </w:hyperlink>
      <w:r>
        <w:t xml:space="preserve"> | </w:t>
      </w:r>
      <w:hyperlink r:id="rId1211">
        <w:r>
          <w:rPr>
            <w:color w:val="176B73"/>
          </w:rPr>
          <w:t>Word</w:t>
        </w:r>
      </w:hyperlink>
      <w:r>
        <w:t xml:space="preserve"> | </w:t>
      </w:r>
      <w:hyperlink r:id="rId1212">
        <w:r>
          <w:rPr>
            <w:color w:val="176B73"/>
          </w:rPr>
          <w:t>PDF</w:t>
        </w:r>
      </w:hyperlink>
    </w:p>
    <w:p w14:paraId="0567A7D6" w14:textId="73C5C692" w:rsidR="005924BF" w:rsidRDefault="00D07F40">
      <w:hyperlink r:id="rId1213">
        <w:r>
          <w:rPr>
            <w:color w:val="176B73"/>
          </w:rPr>
          <w:t>S11 Codul muncii Legea 53/2003</w:t>
        </w:r>
      </w:hyperlink>
    </w:p>
    <w:p w14:paraId="749E7396" w14:textId="77777777" w:rsidR="005924BF" w:rsidRDefault="00D07F40">
      <w:pPr>
        <w:pStyle w:val="Titlu2"/>
      </w:pPr>
      <w:bookmarkStart w:id="276" w:name="G_D1709"/>
      <w:r>
        <w:t>D1709 • Contract ucenicie sau internship</w:t>
      </w:r>
      <w:bookmarkEnd w:id="276"/>
    </w:p>
    <w:p w14:paraId="7DC54031" w14:textId="77777777" w:rsidR="005924BF" w:rsidRDefault="00D07F40">
      <w:pPr>
        <w:keepNext/>
      </w:pPr>
      <w:r>
        <w:t>REGLEMENTAT. Program legal de formare</w:t>
      </w:r>
    </w:p>
    <w:p w14:paraId="133C9E00" w14:textId="77777777" w:rsidR="005924BF" w:rsidRDefault="00D07F40">
      <w:pPr>
        <w:keepNext/>
      </w:pPr>
      <w:r>
        <w:rPr>
          <w:b/>
        </w:rPr>
        <w:t xml:space="preserve">Conținut specific de verificat: </w:t>
      </w:r>
      <w:r>
        <w:t>Elementele regimului ales; părți; program; îndrumător; durată; drepturi; evaluare</w:t>
      </w:r>
    </w:p>
    <w:p w14:paraId="178625C4" w14:textId="77777777" w:rsidR="005924BF" w:rsidRDefault="00D07F40">
      <w:pPr>
        <w:keepNext/>
      </w:pPr>
      <w:r>
        <w:rPr>
          <w:b/>
        </w:rPr>
        <w:t xml:space="preserve">Completări utile: </w:t>
      </w:r>
      <w:r>
        <w:t>Nu se confundă internship cu CIM; registre specifice</w:t>
      </w:r>
    </w:p>
    <w:p w14:paraId="106399C9" w14:textId="77777777" w:rsidR="005924BF" w:rsidRDefault="00D07F40">
      <w:pPr>
        <w:keepNext/>
      </w:pPr>
      <w:r>
        <w:rPr>
          <w:b/>
        </w:rPr>
        <w:t xml:space="preserve">Model și istoric: </w:t>
      </w:r>
      <w:r>
        <w:t>45 câmpuri documentate. REPERE; istoric exhaustiv neconfirmat</w:t>
      </w:r>
    </w:p>
    <w:p w14:paraId="580F75BB" w14:textId="58F19A1B" w:rsidR="005924BF" w:rsidRDefault="00D07F40">
      <w:pPr>
        <w:keepNext/>
      </w:pPr>
      <w:hyperlink r:id="rId1214">
        <w:r>
          <w:rPr>
            <w:color w:val="176B73"/>
          </w:rPr>
          <w:t>Formular și explicații</w:t>
        </w:r>
      </w:hyperlink>
      <w:r>
        <w:t xml:space="preserve"> | </w:t>
      </w:r>
      <w:hyperlink r:id="rId1215">
        <w:r>
          <w:rPr>
            <w:color w:val="176B73"/>
          </w:rPr>
          <w:t>Word</w:t>
        </w:r>
      </w:hyperlink>
      <w:r>
        <w:t xml:space="preserve"> | </w:t>
      </w:r>
      <w:hyperlink r:id="rId1216">
        <w:r>
          <w:rPr>
            <w:color w:val="176B73"/>
          </w:rPr>
          <w:t>PDF</w:t>
        </w:r>
      </w:hyperlink>
    </w:p>
    <w:p w14:paraId="64246C3C" w14:textId="30AC6EFE" w:rsidR="005924BF" w:rsidRDefault="00D07F40">
      <w:hyperlink r:id="rId1217">
        <w:r>
          <w:rPr>
            <w:color w:val="176B73"/>
          </w:rPr>
          <w:t>S58 LEGE 176 17/07/2018</w:t>
        </w:r>
      </w:hyperlink>
      <w:r>
        <w:t xml:space="preserve"> | </w:t>
      </w:r>
      <w:hyperlink r:id="rId1218">
        <w:r>
          <w:rPr>
            <w:color w:val="176B73"/>
          </w:rPr>
          <w:t>S58b LEGE (A) 279 05/10/2005</w:t>
        </w:r>
      </w:hyperlink>
    </w:p>
    <w:p w14:paraId="645929D0" w14:textId="77777777" w:rsidR="005924BF" w:rsidRDefault="00D07F40">
      <w:pPr>
        <w:pStyle w:val="Titlu2"/>
      </w:pPr>
      <w:bookmarkStart w:id="277" w:name="G_D1710"/>
      <w:r>
        <w:t>D1710 • Dosar personal al salariatului</w:t>
      </w:r>
      <w:bookmarkEnd w:id="277"/>
    </w:p>
    <w:p w14:paraId="4BA5FF9B" w14:textId="77777777" w:rsidR="005924BF" w:rsidRDefault="00D07F40">
      <w:pPr>
        <w:keepNext/>
      </w:pPr>
      <w:r>
        <w:t>REGLEMENTAT. Angajare și modificări</w:t>
      </w:r>
    </w:p>
    <w:p w14:paraId="3A4BBE7E" w14:textId="77777777" w:rsidR="005924BF" w:rsidRDefault="00D07F40">
      <w:pPr>
        <w:keepNext/>
      </w:pPr>
      <w:r>
        <w:rPr>
          <w:b/>
        </w:rPr>
        <w:t xml:space="preserve">Conținut specific de verificat: </w:t>
      </w:r>
      <w:r>
        <w:t>Acte necesare angajării; CIM; modificări; suspendări; încetare; dovezi legalitate</w:t>
      </w:r>
    </w:p>
    <w:p w14:paraId="06D7B1CE" w14:textId="77777777" w:rsidR="005924BF" w:rsidRDefault="00D07F40">
      <w:pPr>
        <w:keepNext/>
      </w:pPr>
      <w:r>
        <w:rPr>
          <w:b/>
        </w:rPr>
        <w:t xml:space="preserve">Completări utile: </w:t>
      </w:r>
      <w:r>
        <w:t>Opis; acces limitat; actualizare; copii certificate</w:t>
      </w:r>
    </w:p>
    <w:p w14:paraId="1BCCF0FF" w14:textId="77777777" w:rsidR="005924BF" w:rsidRDefault="00D07F40">
      <w:pPr>
        <w:keepNext/>
      </w:pPr>
      <w:r>
        <w:rPr>
          <w:b/>
        </w:rPr>
        <w:t xml:space="preserve">Model și istoric: </w:t>
      </w:r>
      <w:r>
        <w:t>21 câmpuri documentate. REPERE; istoric exhaustiv neconfirmat</w:t>
      </w:r>
    </w:p>
    <w:p w14:paraId="20463337" w14:textId="72E9484B" w:rsidR="005924BF" w:rsidRDefault="00D07F40">
      <w:pPr>
        <w:keepNext/>
      </w:pPr>
      <w:hyperlink r:id="rId1219">
        <w:r>
          <w:rPr>
            <w:color w:val="176B73"/>
          </w:rPr>
          <w:t>Formular și explicații</w:t>
        </w:r>
      </w:hyperlink>
      <w:r>
        <w:t xml:space="preserve"> | </w:t>
      </w:r>
      <w:hyperlink r:id="rId1220">
        <w:r>
          <w:rPr>
            <w:color w:val="176B73"/>
          </w:rPr>
          <w:t>Word</w:t>
        </w:r>
      </w:hyperlink>
      <w:r>
        <w:t xml:space="preserve"> | </w:t>
      </w:r>
      <w:hyperlink r:id="rId1221">
        <w:r>
          <w:rPr>
            <w:color w:val="176B73"/>
          </w:rPr>
          <w:t>PDF</w:t>
        </w:r>
      </w:hyperlink>
    </w:p>
    <w:p w14:paraId="402790E2" w14:textId="3385E9FB" w:rsidR="005924BF" w:rsidRDefault="00D07F40">
      <w:hyperlink r:id="rId1222">
        <w:r>
          <w:rPr>
            <w:color w:val="176B73"/>
          </w:rPr>
          <w:t>S12 HG 295/2025 REGES ONLINE</w:t>
        </w:r>
      </w:hyperlink>
    </w:p>
    <w:p w14:paraId="48EE0804" w14:textId="77777777" w:rsidR="005924BF" w:rsidRDefault="00D07F40">
      <w:pPr>
        <w:pStyle w:val="Titlu2"/>
      </w:pPr>
      <w:bookmarkStart w:id="278" w:name="G_D1711"/>
      <w:r>
        <w:t>D1711 • Registru REGES ONLINE și extrase</w:t>
      </w:r>
      <w:bookmarkEnd w:id="278"/>
    </w:p>
    <w:p w14:paraId="6EB65A17" w14:textId="77777777" w:rsidR="005924BF" w:rsidRDefault="00D07F40">
      <w:pPr>
        <w:keepNext/>
      </w:pPr>
      <w:r>
        <w:t>FORMULAR SAU SISTEM OFICIAL. Evidența electronică a raportului de muncă</w:t>
      </w:r>
    </w:p>
    <w:p w14:paraId="64AB1FFC" w14:textId="77777777" w:rsidR="005924BF" w:rsidRDefault="00D07F40">
      <w:pPr>
        <w:keepNext/>
      </w:pPr>
      <w:r>
        <w:rPr>
          <w:b/>
        </w:rPr>
        <w:t xml:space="preserve">Conținut specific de verificat: </w:t>
      </w:r>
      <w:r>
        <w:t>Datele și termenele HG 295/2025 și procedurii; identitate; contract; modificări</w:t>
      </w:r>
    </w:p>
    <w:p w14:paraId="13F6FBAA" w14:textId="77777777" w:rsidR="005924BF" w:rsidRDefault="00D07F40">
      <w:pPr>
        <w:keepNext/>
      </w:pPr>
      <w:r>
        <w:rPr>
          <w:b/>
        </w:rPr>
        <w:t xml:space="preserve">Completări utile: </w:t>
      </w:r>
      <w:r>
        <w:t>Confirmări; istoric; responsabil desemnat</w:t>
      </w:r>
    </w:p>
    <w:p w14:paraId="05215891" w14:textId="77777777" w:rsidR="005924BF" w:rsidRDefault="00D07F40">
      <w:pPr>
        <w:keepNext/>
      </w:pPr>
      <w:r>
        <w:rPr>
          <w:b/>
        </w:rPr>
        <w:t xml:space="preserve">Model și istoric: </w:t>
      </w:r>
      <w:r>
        <w:t>27 câmpuri documentate. REPERE; istoric exhaustiv neconfirmat</w:t>
      </w:r>
    </w:p>
    <w:p w14:paraId="6B4F61CE" w14:textId="12C209BE" w:rsidR="005924BF" w:rsidRDefault="00D07F40">
      <w:pPr>
        <w:keepNext/>
      </w:pPr>
      <w:hyperlink r:id="rId1223">
        <w:r>
          <w:rPr>
            <w:color w:val="176B73"/>
          </w:rPr>
          <w:t>Formular și explicații</w:t>
        </w:r>
      </w:hyperlink>
      <w:r>
        <w:t xml:space="preserve"> | </w:t>
      </w:r>
      <w:hyperlink r:id="rId1224">
        <w:r>
          <w:rPr>
            <w:color w:val="176B73"/>
          </w:rPr>
          <w:t>Word</w:t>
        </w:r>
      </w:hyperlink>
      <w:r>
        <w:t xml:space="preserve"> | </w:t>
      </w:r>
      <w:hyperlink r:id="rId1225">
        <w:r>
          <w:rPr>
            <w:color w:val="176B73"/>
          </w:rPr>
          <w:t>PDF</w:t>
        </w:r>
      </w:hyperlink>
    </w:p>
    <w:p w14:paraId="5F67FF57" w14:textId="469858D0" w:rsidR="005924BF" w:rsidRDefault="00D07F40">
      <w:hyperlink r:id="rId1226">
        <w:r>
          <w:rPr>
            <w:color w:val="176B73"/>
          </w:rPr>
          <w:t>S12 HG 295/2025 REGES ONLINE</w:t>
        </w:r>
      </w:hyperlink>
    </w:p>
    <w:p w14:paraId="33BB8ED6" w14:textId="77777777" w:rsidR="005924BF" w:rsidRDefault="00D07F40">
      <w:pPr>
        <w:pStyle w:val="Titlu2"/>
      </w:pPr>
      <w:bookmarkStart w:id="279" w:name="G_D1712"/>
      <w:r>
        <w:lastRenderedPageBreak/>
        <w:t>D1712 • Decizie desemnare operator REGES</w:t>
      </w:r>
      <w:bookmarkEnd w:id="279"/>
    </w:p>
    <w:p w14:paraId="3D63869A" w14:textId="77777777" w:rsidR="005924BF" w:rsidRDefault="00D07F40">
      <w:pPr>
        <w:keepNext/>
      </w:pPr>
      <w:r>
        <w:t>REGLEMENTAT. Completare de salariați desemnați</w:t>
      </w:r>
    </w:p>
    <w:p w14:paraId="2E2F9A23" w14:textId="77777777" w:rsidR="005924BF" w:rsidRDefault="00D07F40">
      <w:pPr>
        <w:keepNext/>
      </w:pPr>
      <w:r>
        <w:rPr>
          <w:b/>
        </w:rPr>
        <w:t xml:space="preserve">Conținut specific de verificat: </w:t>
      </w:r>
      <w:r>
        <w:t>Angajator; persoană; atribuții; dată; asumare</w:t>
      </w:r>
    </w:p>
    <w:p w14:paraId="73390289" w14:textId="77777777" w:rsidR="005924BF" w:rsidRDefault="00D07F40">
      <w:pPr>
        <w:keepNext/>
      </w:pPr>
      <w:r>
        <w:rPr>
          <w:b/>
        </w:rPr>
        <w:t xml:space="preserve">Completări utile: </w:t>
      </w:r>
      <w:r>
        <w:t>Acces; confidențialitate; înlocuitor; revocare</w:t>
      </w:r>
    </w:p>
    <w:p w14:paraId="6D232918" w14:textId="77777777" w:rsidR="005924BF" w:rsidRDefault="00D07F40">
      <w:pPr>
        <w:keepNext/>
      </w:pPr>
      <w:r>
        <w:rPr>
          <w:b/>
        </w:rPr>
        <w:t xml:space="preserve">Model și istoric: </w:t>
      </w:r>
      <w:r>
        <w:t>20 câmpuri documentate. REPERE; istoric exhaustiv neconfirmat</w:t>
      </w:r>
    </w:p>
    <w:p w14:paraId="78EC6A23" w14:textId="4A2931D4" w:rsidR="005924BF" w:rsidRDefault="00D07F40">
      <w:pPr>
        <w:keepNext/>
      </w:pPr>
      <w:hyperlink r:id="rId1227">
        <w:r>
          <w:rPr>
            <w:color w:val="176B73"/>
          </w:rPr>
          <w:t>Formular și explicații</w:t>
        </w:r>
      </w:hyperlink>
      <w:r>
        <w:t xml:space="preserve"> | </w:t>
      </w:r>
      <w:hyperlink r:id="rId1228">
        <w:r>
          <w:rPr>
            <w:color w:val="176B73"/>
          </w:rPr>
          <w:t>Word</w:t>
        </w:r>
      </w:hyperlink>
      <w:r>
        <w:t xml:space="preserve"> | </w:t>
      </w:r>
      <w:hyperlink r:id="rId1229">
        <w:r>
          <w:rPr>
            <w:color w:val="176B73"/>
          </w:rPr>
          <w:t>PDF</w:t>
        </w:r>
      </w:hyperlink>
    </w:p>
    <w:p w14:paraId="20B0BAA0" w14:textId="49FFDD63" w:rsidR="005924BF" w:rsidRDefault="00D07F40">
      <w:hyperlink r:id="rId1230">
        <w:r>
          <w:rPr>
            <w:color w:val="176B73"/>
          </w:rPr>
          <w:t>S12 HG 295/2025 REGES ONLINE</w:t>
        </w:r>
      </w:hyperlink>
    </w:p>
    <w:p w14:paraId="36F453FB" w14:textId="77777777" w:rsidR="005924BF" w:rsidRDefault="00D07F40">
      <w:pPr>
        <w:pStyle w:val="Titlu2"/>
      </w:pPr>
      <w:bookmarkStart w:id="280" w:name="G_D1713"/>
      <w:r>
        <w:t>D1713 • Decizie suspendare CIM și reluare activitate</w:t>
      </w:r>
      <w:bookmarkEnd w:id="280"/>
    </w:p>
    <w:p w14:paraId="5646A571" w14:textId="77777777" w:rsidR="005924BF" w:rsidRDefault="00D07F40">
      <w:pPr>
        <w:keepNext/>
      </w:pPr>
      <w:r>
        <w:t>REGLEMENTAT. Cauză legală de suspendare</w:t>
      </w:r>
    </w:p>
    <w:p w14:paraId="6F45B10C" w14:textId="77777777" w:rsidR="005924BF" w:rsidRDefault="00D07F40">
      <w:pPr>
        <w:keepNext/>
      </w:pPr>
      <w:r>
        <w:rPr>
          <w:b/>
        </w:rPr>
        <w:t xml:space="preserve">Conținut specific de verificat: </w:t>
      </w:r>
      <w:r>
        <w:t>Salariat; CIM; cauză; temei; perioadă; date efect; comunicare</w:t>
      </w:r>
    </w:p>
    <w:p w14:paraId="5FA600C2" w14:textId="77777777" w:rsidR="005924BF" w:rsidRDefault="00D07F40">
      <w:pPr>
        <w:keepNext/>
      </w:pPr>
      <w:r>
        <w:rPr>
          <w:b/>
        </w:rPr>
        <w:t xml:space="preserve">Completări utile: </w:t>
      </w:r>
      <w:r>
        <w:t>Cerere sau act suport; REGES; salarizare</w:t>
      </w:r>
    </w:p>
    <w:p w14:paraId="7E7805CA" w14:textId="77777777" w:rsidR="005924BF" w:rsidRDefault="00D07F40">
      <w:pPr>
        <w:keepNext/>
      </w:pPr>
      <w:r>
        <w:rPr>
          <w:b/>
        </w:rPr>
        <w:t xml:space="preserve">Model și istoric: </w:t>
      </w:r>
      <w:r>
        <w:t>21 câmpuri documentate. REPERE; istoric exhaustiv neconfirmat</w:t>
      </w:r>
    </w:p>
    <w:p w14:paraId="5D830520" w14:textId="2A61CBD1" w:rsidR="005924BF" w:rsidRDefault="00D07F40">
      <w:pPr>
        <w:keepNext/>
      </w:pPr>
      <w:hyperlink r:id="rId1231">
        <w:r>
          <w:rPr>
            <w:color w:val="176B73"/>
          </w:rPr>
          <w:t>Formular și explicații</w:t>
        </w:r>
      </w:hyperlink>
      <w:r>
        <w:t xml:space="preserve"> | </w:t>
      </w:r>
      <w:hyperlink r:id="rId1232">
        <w:r>
          <w:rPr>
            <w:color w:val="176B73"/>
          </w:rPr>
          <w:t>Word</w:t>
        </w:r>
      </w:hyperlink>
      <w:r>
        <w:t xml:space="preserve"> | </w:t>
      </w:r>
      <w:hyperlink r:id="rId1233">
        <w:r>
          <w:rPr>
            <w:color w:val="176B73"/>
          </w:rPr>
          <w:t>PDF</w:t>
        </w:r>
      </w:hyperlink>
    </w:p>
    <w:p w14:paraId="06688873" w14:textId="5BB3E087" w:rsidR="005924BF" w:rsidRDefault="00D07F40">
      <w:hyperlink r:id="rId1234">
        <w:r>
          <w:rPr>
            <w:color w:val="176B73"/>
          </w:rPr>
          <w:t>S11 Codul muncii Legea 53/2003</w:t>
        </w:r>
      </w:hyperlink>
      <w:r>
        <w:t xml:space="preserve"> | </w:t>
      </w:r>
      <w:hyperlink r:id="rId1235">
        <w:r>
          <w:rPr>
            <w:color w:val="176B73"/>
          </w:rPr>
          <w:t>S12 HG 295/2025 REGES ONLINE</w:t>
        </w:r>
      </w:hyperlink>
    </w:p>
    <w:p w14:paraId="734765DC" w14:textId="77777777" w:rsidR="005924BF" w:rsidRDefault="00D07F40">
      <w:pPr>
        <w:pStyle w:val="Titlu2"/>
      </w:pPr>
      <w:bookmarkStart w:id="281" w:name="G_D1714"/>
      <w:r>
        <w:t>D1714 • Decizie încetare de drept CIM</w:t>
      </w:r>
      <w:bookmarkEnd w:id="281"/>
    </w:p>
    <w:p w14:paraId="151BB112" w14:textId="77777777" w:rsidR="005924BF" w:rsidRDefault="00D07F40">
      <w:pPr>
        <w:keepNext/>
      </w:pPr>
      <w:r>
        <w:t>REGLEMENTAT. Caz legal de încetare de drept</w:t>
      </w:r>
    </w:p>
    <w:p w14:paraId="6264B4A9" w14:textId="77777777" w:rsidR="005924BF" w:rsidRDefault="00D07F40">
      <w:pPr>
        <w:keepNext/>
      </w:pPr>
      <w:r>
        <w:rPr>
          <w:b/>
        </w:rPr>
        <w:t xml:space="preserve">Conținut specific de verificat: </w:t>
      </w:r>
      <w:r>
        <w:t>Salariat; CIM; fapt; temei; dată; constatare și comunicare în condițiile legii</w:t>
      </w:r>
    </w:p>
    <w:p w14:paraId="4C73AF48" w14:textId="77777777" w:rsidR="005924BF" w:rsidRDefault="00D07F40">
      <w:pPr>
        <w:keepNext/>
      </w:pPr>
      <w:r>
        <w:rPr>
          <w:b/>
        </w:rPr>
        <w:t xml:space="preserve">Completări utile: </w:t>
      </w:r>
      <w:r>
        <w:t>Document justificativ; REGES; lichidare</w:t>
      </w:r>
    </w:p>
    <w:p w14:paraId="0D18289D" w14:textId="77777777" w:rsidR="005924BF" w:rsidRDefault="00D07F40">
      <w:pPr>
        <w:keepNext/>
      </w:pPr>
      <w:r>
        <w:rPr>
          <w:b/>
        </w:rPr>
        <w:t xml:space="preserve">Model și istoric: </w:t>
      </w:r>
      <w:r>
        <w:t>20 câmpuri documentate. REPERE; istoric exhaustiv neconfirmat</w:t>
      </w:r>
    </w:p>
    <w:p w14:paraId="72DABF23" w14:textId="641E8524" w:rsidR="005924BF" w:rsidRDefault="00D07F40">
      <w:pPr>
        <w:keepNext/>
      </w:pPr>
      <w:hyperlink r:id="rId1236">
        <w:r>
          <w:rPr>
            <w:color w:val="176B73"/>
          </w:rPr>
          <w:t>Formular și explicații</w:t>
        </w:r>
      </w:hyperlink>
      <w:r>
        <w:t xml:space="preserve"> | </w:t>
      </w:r>
      <w:hyperlink r:id="rId1237">
        <w:r>
          <w:rPr>
            <w:color w:val="176B73"/>
          </w:rPr>
          <w:t>Word</w:t>
        </w:r>
      </w:hyperlink>
      <w:r>
        <w:t xml:space="preserve"> | </w:t>
      </w:r>
      <w:hyperlink r:id="rId1238">
        <w:r>
          <w:rPr>
            <w:color w:val="176B73"/>
          </w:rPr>
          <w:t>PDF</w:t>
        </w:r>
      </w:hyperlink>
    </w:p>
    <w:p w14:paraId="4CE39315" w14:textId="06820CA8" w:rsidR="005924BF" w:rsidRDefault="00D07F40">
      <w:hyperlink r:id="rId1239">
        <w:r>
          <w:rPr>
            <w:color w:val="176B73"/>
          </w:rPr>
          <w:t>S11 Codul muncii Legea 53/2003</w:t>
        </w:r>
      </w:hyperlink>
    </w:p>
    <w:p w14:paraId="518E5FB9" w14:textId="77777777" w:rsidR="005924BF" w:rsidRDefault="00D07F40">
      <w:pPr>
        <w:pStyle w:val="Titlu2"/>
      </w:pPr>
      <w:bookmarkStart w:id="282" w:name="G_D1715"/>
      <w:r>
        <w:t>D1715 • Acord încetare CIM</w:t>
      </w:r>
      <w:bookmarkEnd w:id="282"/>
    </w:p>
    <w:p w14:paraId="5DFB26E7" w14:textId="77777777" w:rsidR="005924BF" w:rsidRDefault="00D07F40">
      <w:pPr>
        <w:keepNext/>
      </w:pPr>
      <w:r>
        <w:t>CONDIȚIONAT. Acordul părților</w:t>
      </w:r>
    </w:p>
    <w:p w14:paraId="07105EF0" w14:textId="77777777" w:rsidR="005924BF" w:rsidRDefault="00D07F40">
      <w:pPr>
        <w:keepNext/>
      </w:pPr>
      <w:r>
        <w:rPr>
          <w:b/>
        </w:rPr>
        <w:t xml:space="preserve">Conținut specific de verificat: </w:t>
      </w:r>
      <w:r>
        <w:t>Părți; CIM; consimțământ; data încetării</w:t>
      </w:r>
    </w:p>
    <w:p w14:paraId="1A16C9B3" w14:textId="77777777" w:rsidR="005924BF" w:rsidRDefault="00D07F40">
      <w:pPr>
        <w:keepNext/>
      </w:pPr>
      <w:r>
        <w:rPr>
          <w:b/>
        </w:rPr>
        <w:t xml:space="preserve">Completări utile: </w:t>
      </w:r>
      <w:r>
        <w:t>Predare; drepturi restante; adeverințe</w:t>
      </w:r>
    </w:p>
    <w:p w14:paraId="77448774" w14:textId="77777777" w:rsidR="005924BF" w:rsidRDefault="00D07F40">
      <w:pPr>
        <w:keepNext/>
      </w:pPr>
      <w:r>
        <w:rPr>
          <w:b/>
        </w:rPr>
        <w:t xml:space="preserve">Model și istoric: </w:t>
      </w:r>
      <w:r>
        <w:t>43 câmpuri documentate. REPERE; istoric exhaustiv neconfirmat</w:t>
      </w:r>
    </w:p>
    <w:p w14:paraId="1B0D6C85" w14:textId="45DE6FD1" w:rsidR="005924BF" w:rsidRDefault="00D07F40">
      <w:pPr>
        <w:keepNext/>
      </w:pPr>
      <w:hyperlink r:id="rId1240">
        <w:r>
          <w:rPr>
            <w:color w:val="176B73"/>
          </w:rPr>
          <w:t>Formular și explicații</w:t>
        </w:r>
      </w:hyperlink>
      <w:r>
        <w:t xml:space="preserve"> | </w:t>
      </w:r>
      <w:hyperlink r:id="rId1241">
        <w:r>
          <w:rPr>
            <w:color w:val="176B73"/>
          </w:rPr>
          <w:t>Word</w:t>
        </w:r>
      </w:hyperlink>
      <w:r>
        <w:t xml:space="preserve"> | </w:t>
      </w:r>
      <w:hyperlink r:id="rId1242">
        <w:r>
          <w:rPr>
            <w:color w:val="176B73"/>
          </w:rPr>
          <w:t>PDF</w:t>
        </w:r>
      </w:hyperlink>
    </w:p>
    <w:p w14:paraId="6D08FC10" w14:textId="6E04AD4D" w:rsidR="005924BF" w:rsidRDefault="00D07F40">
      <w:hyperlink r:id="rId1243">
        <w:r>
          <w:rPr>
            <w:color w:val="176B73"/>
          </w:rPr>
          <w:t>S11 Codul muncii Legea 53/2003</w:t>
        </w:r>
      </w:hyperlink>
    </w:p>
    <w:p w14:paraId="0CBAD22C" w14:textId="77777777" w:rsidR="005924BF" w:rsidRDefault="00D07F40">
      <w:pPr>
        <w:pStyle w:val="Titlu2"/>
      </w:pPr>
      <w:bookmarkStart w:id="283" w:name="G_D1716"/>
      <w:r>
        <w:t>D1716 • Demisie și înregistrarea acesteia</w:t>
      </w:r>
      <w:bookmarkEnd w:id="283"/>
    </w:p>
    <w:p w14:paraId="761DAC3C" w14:textId="77777777" w:rsidR="005924BF" w:rsidRDefault="00D07F40">
      <w:pPr>
        <w:keepNext/>
      </w:pPr>
      <w:r>
        <w:t>REGLEMENTAT. Inițiativa salariatului</w:t>
      </w:r>
    </w:p>
    <w:p w14:paraId="6B657A39" w14:textId="77777777" w:rsidR="005924BF" w:rsidRDefault="00D07F40">
      <w:pPr>
        <w:keepNext/>
      </w:pPr>
      <w:r>
        <w:rPr>
          <w:b/>
        </w:rPr>
        <w:t xml:space="preserve">Conținut specific de verificat: </w:t>
      </w:r>
      <w:r>
        <w:t>Notificare scrisă; salariat; intenție de încetare; preaviz aplicabil</w:t>
      </w:r>
    </w:p>
    <w:p w14:paraId="2F0EC36F" w14:textId="77777777" w:rsidR="005924BF" w:rsidRDefault="00D07F40">
      <w:pPr>
        <w:keepNext/>
      </w:pPr>
      <w:r>
        <w:rPr>
          <w:b/>
        </w:rPr>
        <w:t xml:space="preserve">Completări utile: </w:t>
      </w:r>
      <w:r>
        <w:t>Număr primire; data finală; eventual renunțare la preaviz</w:t>
      </w:r>
    </w:p>
    <w:p w14:paraId="646C545C" w14:textId="77777777" w:rsidR="005924BF" w:rsidRDefault="00D07F40">
      <w:pPr>
        <w:keepNext/>
      </w:pPr>
      <w:r>
        <w:rPr>
          <w:b/>
        </w:rPr>
        <w:t xml:space="preserve">Model și istoric: </w:t>
      </w:r>
      <w:r>
        <w:t>18 câmpuri documentate. REPERE; istoric exhaustiv neconfirmat</w:t>
      </w:r>
    </w:p>
    <w:p w14:paraId="2AED41DD" w14:textId="69929A73" w:rsidR="005924BF" w:rsidRDefault="00D07F40">
      <w:pPr>
        <w:keepNext/>
      </w:pPr>
      <w:hyperlink r:id="rId1244">
        <w:r>
          <w:rPr>
            <w:color w:val="176B73"/>
          </w:rPr>
          <w:t>Formular și explicații</w:t>
        </w:r>
      </w:hyperlink>
      <w:r>
        <w:t xml:space="preserve"> | </w:t>
      </w:r>
      <w:hyperlink r:id="rId1245">
        <w:r>
          <w:rPr>
            <w:color w:val="176B73"/>
          </w:rPr>
          <w:t>Word</w:t>
        </w:r>
      </w:hyperlink>
      <w:r>
        <w:t xml:space="preserve"> | </w:t>
      </w:r>
      <w:hyperlink r:id="rId1246">
        <w:r>
          <w:rPr>
            <w:color w:val="176B73"/>
          </w:rPr>
          <w:t>PDF</w:t>
        </w:r>
      </w:hyperlink>
    </w:p>
    <w:p w14:paraId="6B047919" w14:textId="740B1267" w:rsidR="005924BF" w:rsidRDefault="00D07F40">
      <w:hyperlink r:id="rId1247">
        <w:r>
          <w:rPr>
            <w:color w:val="176B73"/>
          </w:rPr>
          <w:t>S11 Codul muncii Legea 53/2003</w:t>
        </w:r>
      </w:hyperlink>
    </w:p>
    <w:p w14:paraId="25A6AEAB" w14:textId="77777777" w:rsidR="005924BF" w:rsidRDefault="00D07F40">
      <w:pPr>
        <w:pStyle w:val="Titlu2"/>
      </w:pPr>
      <w:bookmarkStart w:id="284" w:name="G_D1717"/>
      <w:r>
        <w:t>D1717 • Decizie concediere</w:t>
      </w:r>
      <w:bookmarkEnd w:id="284"/>
    </w:p>
    <w:p w14:paraId="06878FE5" w14:textId="77777777" w:rsidR="005924BF" w:rsidRDefault="00D07F40">
      <w:pPr>
        <w:keepNext/>
      </w:pPr>
      <w:r>
        <w:t>REGLEMENTAT. Motiv și procedură legal îndeplinite</w:t>
      </w:r>
    </w:p>
    <w:p w14:paraId="19A7F965" w14:textId="77777777" w:rsidR="005924BF" w:rsidRDefault="00D07F40">
      <w:pPr>
        <w:keepNext/>
      </w:pPr>
      <w:r>
        <w:rPr>
          <w:b/>
        </w:rPr>
        <w:t xml:space="preserve">Conținut specific de verificat: </w:t>
      </w:r>
      <w:r>
        <w:t>Conținutul cerut motivului concret; motive; preaviz; criterii sau locuri disponibile când se cer; contestare unde e cazul</w:t>
      </w:r>
    </w:p>
    <w:p w14:paraId="5C1749D1" w14:textId="77777777" w:rsidR="005924BF" w:rsidRDefault="00D07F40">
      <w:pPr>
        <w:keepNext/>
      </w:pPr>
      <w:r>
        <w:rPr>
          <w:b/>
        </w:rPr>
        <w:t xml:space="preserve">Completări utile: </w:t>
      </w:r>
      <w:r>
        <w:t>Dovezi; comunicare; analiză juridică individuală</w:t>
      </w:r>
    </w:p>
    <w:p w14:paraId="0477C4A0" w14:textId="77777777" w:rsidR="005924BF" w:rsidRDefault="00D07F40">
      <w:pPr>
        <w:keepNext/>
      </w:pPr>
      <w:r>
        <w:rPr>
          <w:b/>
        </w:rPr>
        <w:t xml:space="preserve">Model și istoric: </w:t>
      </w:r>
      <w:r>
        <w:t>19 câmpuri documentate. REPERE; istoric exhaustiv neconfirmat</w:t>
      </w:r>
    </w:p>
    <w:p w14:paraId="01BEDE9C" w14:textId="426B3AAA" w:rsidR="005924BF" w:rsidRDefault="00D07F40">
      <w:pPr>
        <w:keepNext/>
      </w:pPr>
      <w:hyperlink r:id="rId1248">
        <w:r>
          <w:rPr>
            <w:color w:val="176B73"/>
          </w:rPr>
          <w:t>Formular și explicații</w:t>
        </w:r>
      </w:hyperlink>
      <w:r>
        <w:t xml:space="preserve"> | </w:t>
      </w:r>
      <w:hyperlink r:id="rId1249">
        <w:r>
          <w:rPr>
            <w:color w:val="176B73"/>
          </w:rPr>
          <w:t>Word</w:t>
        </w:r>
      </w:hyperlink>
      <w:r>
        <w:t xml:space="preserve"> | </w:t>
      </w:r>
      <w:hyperlink r:id="rId1250">
        <w:r>
          <w:rPr>
            <w:color w:val="176B73"/>
          </w:rPr>
          <w:t>PDF</w:t>
        </w:r>
      </w:hyperlink>
    </w:p>
    <w:p w14:paraId="126EA7CB" w14:textId="3B9B9054" w:rsidR="005924BF" w:rsidRDefault="00D07F40">
      <w:hyperlink r:id="rId1251">
        <w:r>
          <w:rPr>
            <w:color w:val="176B73"/>
          </w:rPr>
          <w:t>S11 Codul muncii Legea 53/2003</w:t>
        </w:r>
      </w:hyperlink>
    </w:p>
    <w:p w14:paraId="3A27D52A" w14:textId="77777777" w:rsidR="005924BF" w:rsidRDefault="00D07F40">
      <w:pPr>
        <w:pStyle w:val="Titlu2"/>
      </w:pPr>
      <w:bookmarkStart w:id="285" w:name="G_D1718"/>
      <w:r>
        <w:lastRenderedPageBreak/>
        <w:t>D1718 • Convocare cercetare disciplinară</w:t>
      </w:r>
      <w:bookmarkEnd w:id="285"/>
    </w:p>
    <w:p w14:paraId="25298281" w14:textId="77777777" w:rsidR="005924BF" w:rsidRDefault="00D07F40">
      <w:pPr>
        <w:keepNext/>
      </w:pPr>
      <w:r>
        <w:t>REGLEMENTAT. Cercetare prealabilă obligatorie</w:t>
      </w:r>
    </w:p>
    <w:p w14:paraId="448044F6" w14:textId="77777777" w:rsidR="005924BF" w:rsidRDefault="00D07F40">
      <w:pPr>
        <w:keepNext/>
      </w:pPr>
      <w:r>
        <w:rPr>
          <w:b/>
        </w:rPr>
        <w:t xml:space="preserve">Conținut specific de verificat: </w:t>
      </w:r>
      <w:r>
        <w:t>Obiect; dată; oră; loc; persoana împuternicită</w:t>
      </w:r>
    </w:p>
    <w:p w14:paraId="07E270C1" w14:textId="77777777" w:rsidR="005924BF" w:rsidRDefault="00D07F40">
      <w:pPr>
        <w:keepNext/>
      </w:pPr>
      <w:r>
        <w:rPr>
          <w:b/>
        </w:rPr>
        <w:t xml:space="preserve">Completări utile: </w:t>
      </w:r>
      <w:r>
        <w:t>Dovadă comunicare; drept la apărare</w:t>
      </w:r>
    </w:p>
    <w:p w14:paraId="150C585C" w14:textId="77777777" w:rsidR="005924BF" w:rsidRDefault="00D07F40">
      <w:pPr>
        <w:keepNext/>
      </w:pPr>
      <w:r>
        <w:rPr>
          <w:b/>
        </w:rPr>
        <w:t xml:space="preserve">Model și istoric: </w:t>
      </w:r>
      <w:r>
        <w:t>17 câmpuri documentate. REPERE; istoric exhaustiv neconfirmat</w:t>
      </w:r>
    </w:p>
    <w:p w14:paraId="15A67666" w14:textId="66913506" w:rsidR="005924BF" w:rsidRDefault="00D07F40">
      <w:pPr>
        <w:keepNext/>
      </w:pPr>
      <w:hyperlink r:id="rId1252">
        <w:r>
          <w:rPr>
            <w:color w:val="176B73"/>
          </w:rPr>
          <w:t>Formular și explicații</w:t>
        </w:r>
      </w:hyperlink>
      <w:r>
        <w:t xml:space="preserve"> | </w:t>
      </w:r>
      <w:hyperlink r:id="rId1253">
        <w:r>
          <w:rPr>
            <w:color w:val="176B73"/>
          </w:rPr>
          <w:t>Word</w:t>
        </w:r>
      </w:hyperlink>
      <w:r>
        <w:t xml:space="preserve"> | </w:t>
      </w:r>
      <w:hyperlink r:id="rId1254">
        <w:r>
          <w:rPr>
            <w:color w:val="176B73"/>
          </w:rPr>
          <w:t>PDF</w:t>
        </w:r>
      </w:hyperlink>
    </w:p>
    <w:p w14:paraId="2E18EAA4" w14:textId="45E5B27B" w:rsidR="005924BF" w:rsidRDefault="00D07F40">
      <w:hyperlink r:id="rId1255">
        <w:r>
          <w:rPr>
            <w:color w:val="176B73"/>
          </w:rPr>
          <w:t>S11 Codul muncii Legea 53/2003</w:t>
        </w:r>
      </w:hyperlink>
    </w:p>
    <w:p w14:paraId="0CEE6947" w14:textId="77777777" w:rsidR="005924BF" w:rsidRDefault="00D07F40">
      <w:pPr>
        <w:pStyle w:val="Titlu2"/>
      </w:pPr>
      <w:bookmarkStart w:id="286" w:name="G_D1719"/>
      <w:r>
        <w:t>D1719 • Raport cercetare și decizie sancționare</w:t>
      </w:r>
      <w:bookmarkEnd w:id="286"/>
    </w:p>
    <w:p w14:paraId="31497826" w14:textId="77777777" w:rsidR="005924BF" w:rsidRDefault="00D07F40">
      <w:pPr>
        <w:keepNext/>
      </w:pPr>
      <w:r>
        <w:t>REGLEMENTAT. Constatarea abaterii și sancțiune</w:t>
      </w:r>
    </w:p>
    <w:p w14:paraId="6A931BD9" w14:textId="77777777" w:rsidR="005924BF" w:rsidRDefault="00D07F40">
      <w:pPr>
        <w:keepNext/>
      </w:pPr>
      <w:r>
        <w:rPr>
          <w:b/>
        </w:rPr>
        <w:t xml:space="preserve">Conținut specific de verificat: </w:t>
      </w:r>
      <w:r>
        <w:t>Faptă; norme încălcate; apărări și motivarea înlăturării; temei; termen și instanță de contestare</w:t>
      </w:r>
    </w:p>
    <w:p w14:paraId="28A05011" w14:textId="77777777" w:rsidR="005924BF" w:rsidRDefault="00D07F40">
      <w:pPr>
        <w:keepNext/>
      </w:pPr>
      <w:r>
        <w:rPr>
          <w:b/>
        </w:rPr>
        <w:t xml:space="preserve">Completări utile: </w:t>
      </w:r>
      <w:r>
        <w:t>Probe; proporționalitate; termene; comunicare</w:t>
      </w:r>
    </w:p>
    <w:p w14:paraId="292C55CC" w14:textId="77777777" w:rsidR="005924BF" w:rsidRDefault="00D07F40">
      <w:pPr>
        <w:keepNext/>
      </w:pPr>
      <w:r>
        <w:rPr>
          <w:b/>
        </w:rPr>
        <w:t xml:space="preserve">Model și istoric: </w:t>
      </w:r>
      <w:r>
        <w:t>20 câmpuri documentate. REPERE; istoric exhaustiv neconfirmat</w:t>
      </w:r>
    </w:p>
    <w:p w14:paraId="24E440BD" w14:textId="3012BFF3" w:rsidR="005924BF" w:rsidRDefault="00D07F40">
      <w:pPr>
        <w:keepNext/>
      </w:pPr>
      <w:hyperlink r:id="rId1256">
        <w:r>
          <w:rPr>
            <w:color w:val="176B73"/>
          </w:rPr>
          <w:t>Formular și explicații</w:t>
        </w:r>
      </w:hyperlink>
      <w:r>
        <w:t xml:space="preserve"> | </w:t>
      </w:r>
      <w:hyperlink r:id="rId1257">
        <w:r>
          <w:rPr>
            <w:color w:val="176B73"/>
          </w:rPr>
          <w:t>Word</w:t>
        </w:r>
      </w:hyperlink>
      <w:r>
        <w:t xml:space="preserve"> | </w:t>
      </w:r>
      <w:hyperlink r:id="rId1258">
        <w:r>
          <w:rPr>
            <w:color w:val="176B73"/>
          </w:rPr>
          <w:t>PDF</w:t>
        </w:r>
      </w:hyperlink>
    </w:p>
    <w:p w14:paraId="63944D07" w14:textId="622EC28D" w:rsidR="005924BF" w:rsidRDefault="00D07F40">
      <w:hyperlink r:id="rId1259">
        <w:r>
          <w:rPr>
            <w:color w:val="176B73"/>
          </w:rPr>
          <w:t>S11 Codul muncii Legea 53/2003</w:t>
        </w:r>
      </w:hyperlink>
    </w:p>
    <w:p w14:paraId="4B5BF27D" w14:textId="77777777" w:rsidR="005924BF" w:rsidRDefault="00D07F40">
      <w:pPr>
        <w:pStyle w:val="Titlu2"/>
      </w:pPr>
      <w:bookmarkStart w:id="287" w:name="G_D1720"/>
      <w:r>
        <w:t>D1720 • Regulament intern</w:t>
      </w:r>
      <w:bookmarkEnd w:id="287"/>
    </w:p>
    <w:p w14:paraId="2172834C" w14:textId="77777777" w:rsidR="005924BF" w:rsidRDefault="00D07F40">
      <w:pPr>
        <w:keepNext/>
      </w:pPr>
      <w:r>
        <w:t>REGLEMENTAT. Organizarea relațiilor de muncă</w:t>
      </w:r>
    </w:p>
    <w:p w14:paraId="4123C4F0" w14:textId="77777777" w:rsidR="005924BF" w:rsidRDefault="00D07F40">
      <w:pPr>
        <w:keepNext/>
      </w:pPr>
      <w:r>
        <w:rPr>
          <w:b/>
        </w:rPr>
        <w:t xml:space="preserve">Conținut specific de verificat: </w:t>
      </w:r>
      <w:r>
        <w:t>Categoriile obligatorii art 242; disciplină; SSM; egalitate; proceduri; evaluare</w:t>
      </w:r>
    </w:p>
    <w:p w14:paraId="14470C39" w14:textId="77777777" w:rsidR="005924BF" w:rsidRDefault="00D07F40">
      <w:pPr>
        <w:keepNext/>
      </w:pPr>
      <w:r>
        <w:rPr>
          <w:b/>
        </w:rPr>
        <w:t xml:space="preserve">Completări utile: </w:t>
      </w:r>
      <w:r>
        <w:t>Consultare; dovadă informare; versiuni</w:t>
      </w:r>
    </w:p>
    <w:p w14:paraId="04ACA2CE" w14:textId="77777777" w:rsidR="005924BF" w:rsidRDefault="00D07F40">
      <w:pPr>
        <w:keepNext/>
      </w:pPr>
      <w:r>
        <w:rPr>
          <w:b/>
        </w:rPr>
        <w:t xml:space="preserve">Model și istoric: </w:t>
      </w:r>
      <w:r>
        <w:t>20 câmpuri documentate. REPERE; istoric exhaustiv neconfirmat</w:t>
      </w:r>
    </w:p>
    <w:p w14:paraId="6DEE5FDF" w14:textId="44A3AB05" w:rsidR="005924BF" w:rsidRDefault="00D07F40">
      <w:pPr>
        <w:keepNext/>
      </w:pPr>
      <w:hyperlink r:id="rId1260">
        <w:r>
          <w:rPr>
            <w:color w:val="176B73"/>
          </w:rPr>
          <w:t>Formular și explicații</w:t>
        </w:r>
      </w:hyperlink>
      <w:r>
        <w:t xml:space="preserve"> | </w:t>
      </w:r>
      <w:hyperlink r:id="rId1261">
        <w:r>
          <w:rPr>
            <w:color w:val="176B73"/>
          </w:rPr>
          <w:t>Word</w:t>
        </w:r>
      </w:hyperlink>
      <w:r>
        <w:t xml:space="preserve"> | </w:t>
      </w:r>
      <w:hyperlink r:id="rId1262">
        <w:r>
          <w:rPr>
            <w:color w:val="176B73"/>
          </w:rPr>
          <w:t>PDF</w:t>
        </w:r>
      </w:hyperlink>
    </w:p>
    <w:p w14:paraId="6CE0E033" w14:textId="42089CA7" w:rsidR="005924BF" w:rsidRDefault="00D07F40">
      <w:hyperlink r:id="rId1263">
        <w:r>
          <w:rPr>
            <w:color w:val="176B73"/>
          </w:rPr>
          <w:t>S11 Codul muncii Legea 53/2003</w:t>
        </w:r>
      </w:hyperlink>
    </w:p>
    <w:p w14:paraId="0A05FDD7" w14:textId="77777777" w:rsidR="005924BF" w:rsidRDefault="00D07F40">
      <w:pPr>
        <w:pStyle w:val="Titlu2"/>
      </w:pPr>
      <w:bookmarkStart w:id="288" w:name="G_D1721"/>
      <w:r>
        <w:t>D1721 • Contract colectiv și proces verbal negociere</w:t>
      </w:r>
      <w:bookmarkEnd w:id="288"/>
    </w:p>
    <w:p w14:paraId="22E7D795" w14:textId="77777777" w:rsidR="005924BF" w:rsidRDefault="00D07F40">
      <w:pPr>
        <w:keepNext/>
      </w:pPr>
      <w:r>
        <w:t>REGLEMENTAT. Negociere sau încheiere în condițiile legii</w:t>
      </w:r>
    </w:p>
    <w:p w14:paraId="334624A1" w14:textId="77777777" w:rsidR="005924BF" w:rsidRDefault="00D07F40">
      <w:pPr>
        <w:keepNext/>
      </w:pPr>
      <w:r>
        <w:rPr>
          <w:b/>
        </w:rPr>
        <w:t xml:space="preserve">Conținut specific de verificat: </w:t>
      </w:r>
      <w:r>
        <w:t>Părți reprezentative; mandat; clauze; durată; procedura și înregistrarea cerute</w:t>
      </w:r>
    </w:p>
    <w:p w14:paraId="24F8027E" w14:textId="77777777" w:rsidR="005924BF" w:rsidRDefault="00D07F40">
      <w:pPr>
        <w:keepNext/>
      </w:pPr>
      <w:r>
        <w:rPr>
          <w:b/>
        </w:rPr>
        <w:t xml:space="preserve">Completări utile: </w:t>
      </w:r>
      <w:r>
        <w:t>Procese verbale; comunicare; monitorizare</w:t>
      </w:r>
    </w:p>
    <w:p w14:paraId="5984529F" w14:textId="77777777" w:rsidR="005924BF" w:rsidRDefault="00D07F40">
      <w:pPr>
        <w:keepNext/>
      </w:pPr>
      <w:r>
        <w:rPr>
          <w:b/>
        </w:rPr>
        <w:t xml:space="preserve">Model și istoric: </w:t>
      </w:r>
      <w:r>
        <w:t>45 câmpuri documentate. REPERE; istoric exhaustiv neconfirmat</w:t>
      </w:r>
    </w:p>
    <w:p w14:paraId="4462761A" w14:textId="39DE18BA" w:rsidR="005924BF" w:rsidRDefault="00D07F40">
      <w:pPr>
        <w:keepNext/>
      </w:pPr>
      <w:hyperlink r:id="rId1264">
        <w:r>
          <w:rPr>
            <w:color w:val="176B73"/>
          </w:rPr>
          <w:t>Formular și explicații</w:t>
        </w:r>
      </w:hyperlink>
      <w:r>
        <w:t xml:space="preserve"> | </w:t>
      </w:r>
      <w:hyperlink r:id="rId1265">
        <w:r>
          <w:rPr>
            <w:color w:val="176B73"/>
          </w:rPr>
          <w:t>Word</w:t>
        </w:r>
      </w:hyperlink>
      <w:r>
        <w:t xml:space="preserve"> | </w:t>
      </w:r>
      <w:hyperlink r:id="rId1266">
        <w:r>
          <w:rPr>
            <w:color w:val="176B73"/>
          </w:rPr>
          <w:t>PDF</w:t>
        </w:r>
      </w:hyperlink>
    </w:p>
    <w:p w14:paraId="1059A335" w14:textId="51E2BD06" w:rsidR="005924BF" w:rsidRDefault="00D07F40">
      <w:hyperlink r:id="rId1267">
        <w:r>
          <w:rPr>
            <w:color w:val="176B73"/>
          </w:rPr>
          <w:t>S59 LEGE 367 19/12/2022</w:t>
        </w:r>
      </w:hyperlink>
    </w:p>
    <w:p w14:paraId="59D6E0F9" w14:textId="77777777" w:rsidR="005924BF" w:rsidRDefault="00D07F40">
      <w:pPr>
        <w:pStyle w:val="Titlu2"/>
      </w:pPr>
      <w:bookmarkStart w:id="289" w:name="G_D1722"/>
      <w:r>
        <w:t>D1722 • Fișă evaluare performanță</w:t>
      </w:r>
      <w:bookmarkEnd w:id="289"/>
    </w:p>
    <w:p w14:paraId="23819D8E" w14:textId="77777777" w:rsidR="005924BF" w:rsidRDefault="00D07F40">
      <w:pPr>
        <w:keepNext/>
      </w:pPr>
      <w:r>
        <w:t>CONDIȚIONAT. Evaluare potrivit procedurii aplicabile</w:t>
      </w:r>
    </w:p>
    <w:p w14:paraId="3E86160B" w14:textId="77777777" w:rsidR="005924BF" w:rsidRDefault="00D07F40">
      <w:pPr>
        <w:keepNext/>
      </w:pPr>
      <w:r>
        <w:rPr>
          <w:b/>
        </w:rPr>
        <w:t xml:space="preserve">Conținut specific de verificat: </w:t>
      </w:r>
      <w:r>
        <w:t>Criterii comunicate; rezultate; procedura relevantă deciziei luate</w:t>
      </w:r>
    </w:p>
    <w:p w14:paraId="39088C72" w14:textId="77777777" w:rsidR="005924BF" w:rsidRDefault="00D07F40">
      <w:pPr>
        <w:keepNext/>
      </w:pPr>
      <w:r>
        <w:rPr>
          <w:b/>
        </w:rPr>
        <w:t xml:space="preserve">Completări utile: </w:t>
      </w:r>
      <w:r>
        <w:t>Obiective; dovezi; feedback; plan dezvoltare</w:t>
      </w:r>
    </w:p>
    <w:p w14:paraId="1800D333" w14:textId="77777777" w:rsidR="005924BF" w:rsidRDefault="00D07F40">
      <w:pPr>
        <w:keepNext/>
      </w:pPr>
      <w:r>
        <w:rPr>
          <w:b/>
        </w:rPr>
        <w:t xml:space="preserve">Model și istoric: </w:t>
      </w:r>
      <w:r>
        <w:t>18 câmpuri documentate. REPERE; istoric exhaustiv neconfirmat</w:t>
      </w:r>
    </w:p>
    <w:p w14:paraId="72B30093" w14:textId="55CCD6FC" w:rsidR="005924BF" w:rsidRDefault="00D07F40">
      <w:pPr>
        <w:keepNext/>
      </w:pPr>
      <w:hyperlink r:id="rId1268">
        <w:r>
          <w:rPr>
            <w:color w:val="176B73"/>
          </w:rPr>
          <w:t>Formular și explicații</w:t>
        </w:r>
      </w:hyperlink>
      <w:r>
        <w:t xml:space="preserve"> | </w:t>
      </w:r>
      <w:hyperlink r:id="rId1269">
        <w:r>
          <w:rPr>
            <w:color w:val="176B73"/>
          </w:rPr>
          <w:t>Word</w:t>
        </w:r>
      </w:hyperlink>
      <w:r>
        <w:t xml:space="preserve"> | </w:t>
      </w:r>
      <w:hyperlink r:id="rId1270">
        <w:r>
          <w:rPr>
            <w:color w:val="176B73"/>
          </w:rPr>
          <w:t>PDF</w:t>
        </w:r>
      </w:hyperlink>
    </w:p>
    <w:p w14:paraId="5829F851" w14:textId="40B5E11D" w:rsidR="005924BF" w:rsidRDefault="00D07F40">
      <w:hyperlink r:id="rId1271">
        <w:r>
          <w:rPr>
            <w:color w:val="176B73"/>
          </w:rPr>
          <w:t>S11 Codul muncii Legea 53/2003</w:t>
        </w:r>
      </w:hyperlink>
    </w:p>
    <w:p w14:paraId="5D283170" w14:textId="77777777" w:rsidR="005924BF" w:rsidRDefault="00D07F40">
      <w:pPr>
        <w:pStyle w:val="Titlu2"/>
      </w:pPr>
      <w:bookmarkStart w:id="290" w:name="G_D1723"/>
      <w:r>
        <w:t>D1723 • Notă de lichidare și predare la plecare</w:t>
      </w:r>
      <w:bookmarkEnd w:id="290"/>
    </w:p>
    <w:p w14:paraId="69FD72BF" w14:textId="77777777" w:rsidR="005924BF" w:rsidRDefault="00D07F40">
      <w:pPr>
        <w:keepNext/>
      </w:pPr>
      <w:r>
        <w:t>INTERN OPȚIONAL. Închiderea circuitului intern</w:t>
      </w:r>
    </w:p>
    <w:p w14:paraId="3B27FA28" w14:textId="77777777" w:rsidR="005924BF" w:rsidRDefault="00D07F40">
      <w:pPr>
        <w:keepNext/>
      </w:pPr>
      <w:r>
        <w:rPr>
          <w:b/>
        </w:rPr>
        <w:t xml:space="preserve">Conținut specific de verificat: </w:t>
      </w:r>
      <w:r>
        <w:t>Fără formular legal general; nu condiționează drepturile legale</w:t>
      </w:r>
    </w:p>
    <w:p w14:paraId="07B4922C" w14:textId="77777777" w:rsidR="005924BF" w:rsidRDefault="00D07F40">
      <w:pPr>
        <w:keepNext/>
      </w:pPr>
      <w:r>
        <w:rPr>
          <w:b/>
        </w:rPr>
        <w:t xml:space="preserve">Completări utile: </w:t>
      </w:r>
      <w:r>
        <w:t>Bunuri; avansuri; acces; documente; responsabili</w:t>
      </w:r>
    </w:p>
    <w:p w14:paraId="355859F5" w14:textId="77777777" w:rsidR="005924BF" w:rsidRDefault="00D07F40">
      <w:pPr>
        <w:keepNext/>
      </w:pPr>
      <w:r>
        <w:rPr>
          <w:b/>
        </w:rPr>
        <w:t xml:space="preserve">Model și istoric: </w:t>
      </w:r>
      <w:r>
        <w:t>16 câmpuri documentate. FĂRĂ VERSIUNE OFICIALĂ IDENTIFICATĂ — model intern; istoricul firmei nu a fost furnizat</w:t>
      </w:r>
    </w:p>
    <w:p w14:paraId="197FD9C8" w14:textId="0D22568A" w:rsidR="005924BF" w:rsidRDefault="00D07F40">
      <w:pPr>
        <w:keepNext/>
      </w:pPr>
      <w:hyperlink r:id="rId1272">
        <w:r>
          <w:rPr>
            <w:color w:val="176B73"/>
          </w:rPr>
          <w:t>Formular și explicații</w:t>
        </w:r>
      </w:hyperlink>
      <w:r>
        <w:t xml:space="preserve"> | </w:t>
      </w:r>
      <w:hyperlink r:id="rId1273">
        <w:r>
          <w:rPr>
            <w:color w:val="176B73"/>
          </w:rPr>
          <w:t>Word</w:t>
        </w:r>
      </w:hyperlink>
      <w:r>
        <w:t xml:space="preserve"> | </w:t>
      </w:r>
      <w:hyperlink r:id="rId1274">
        <w:r>
          <w:rPr>
            <w:color w:val="176B73"/>
          </w:rPr>
          <w:t>PDF</w:t>
        </w:r>
      </w:hyperlink>
    </w:p>
    <w:p w14:paraId="58D295F6" w14:textId="74616693" w:rsidR="005924BF" w:rsidRDefault="00D07F40">
      <w:hyperlink r:id="rId1275">
        <w:r>
          <w:rPr>
            <w:color w:val="176B73"/>
          </w:rPr>
          <w:t>S11 Codul muncii Legea 53/2003</w:t>
        </w:r>
      </w:hyperlink>
      <w:r>
        <w:t xml:space="preserve"> | </w:t>
      </w:r>
      <w:hyperlink r:id="rId1276">
        <w:r>
          <w:rPr>
            <w:color w:val="176B73"/>
          </w:rPr>
          <w:t>S12 HG 295/2025 REGES ONLINE</w:t>
        </w:r>
      </w:hyperlink>
      <w:r>
        <w:t xml:space="preserve"> | </w:t>
      </w:r>
      <w:hyperlink r:id="rId1277">
        <w:r>
          <w:rPr>
            <w:color w:val="176B73"/>
          </w:rPr>
          <w:t>S13 Ordinul 2171/2022 model cadru CIM</w:t>
        </w:r>
      </w:hyperlink>
    </w:p>
    <w:p w14:paraId="21CFE313" w14:textId="77777777" w:rsidR="005924BF" w:rsidRDefault="00D07F40">
      <w:pPr>
        <w:pStyle w:val="Titlu2"/>
      </w:pPr>
      <w:bookmarkStart w:id="291" w:name="G_D1724"/>
      <w:r>
        <w:lastRenderedPageBreak/>
        <w:t>D1724 • Aviz angajare străin și permis de ședere</w:t>
      </w:r>
      <w:bookmarkEnd w:id="291"/>
    </w:p>
    <w:p w14:paraId="3F47082D" w14:textId="77777777" w:rsidR="005924BF" w:rsidRDefault="00D07F40">
      <w:pPr>
        <w:keepNext/>
      </w:pPr>
      <w:r>
        <w:t>EMITENT EXTERN. Cazurile de imigrare aplicabile</w:t>
      </w:r>
    </w:p>
    <w:p w14:paraId="231169A3" w14:textId="77777777" w:rsidR="005924BF" w:rsidRDefault="00D07F40">
      <w:pPr>
        <w:keepNext/>
      </w:pPr>
      <w:r>
        <w:rPr>
          <w:b/>
        </w:rPr>
        <w:t xml:space="preserve">Conținut specific de verificat: </w:t>
      </w:r>
      <w:r>
        <w:t>Emitent; titular; angajator; condiții; valabilitate</w:t>
      </w:r>
    </w:p>
    <w:p w14:paraId="6E0E4A09" w14:textId="77777777" w:rsidR="005924BF" w:rsidRDefault="00D07F40">
      <w:pPr>
        <w:keepNext/>
      </w:pPr>
      <w:r>
        <w:rPr>
          <w:b/>
        </w:rPr>
        <w:t xml:space="preserve">Completări utile: </w:t>
      </w:r>
      <w:r>
        <w:t>Alerte; dosar; verificare schimbări legislative</w:t>
      </w:r>
    </w:p>
    <w:p w14:paraId="353B2179" w14:textId="77777777" w:rsidR="005924BF" w:rsidRDefault="00D07F40">
      <w:pPr>
        <w:keepNext/>
      </w:pPr>
      <w:r>
        <w:rPr>
          <w:b/>
        </w:rPr>
        <w:t xml:space="preserve">Model și istoric: </w:t>
      </w:r>
      <w:r>
        <w:t>29 câmpuri documentate. REPERE; istoric exhaustiv neconfirmat</w:t>
      </w:r>
    </w:p>
    <w:p w14:paraId="387FEF81" w14:textId="11B81521" w:rsidR="005924BF" w:rsidRDefault="00D07F40">
      <w:pPr>
        <w:keepNext/>
      </w:pPr>
      <w:hyperlink r:id="rId1278">
        <w:r>
          <w:rPr>
            <w:color w:val="176B73"/>
          </w:rPr>
          <w:t>Formular și explicații</w:t>
        </w:r>
      </w:hyperlink>
      <w:r>
        <w:t xml:space="preserve"> | </w:t>
      </w:r>
      <w:hyperlink r:id="rId1279">
        <w:r>
          <w:rPr>
            <w:color w:val="176B73"/>
          </w:rPr>
          <w:t>Word</w:t>
        </w:r>
      </w:hyperlink>
      <w:r>
        <w:t xml:space="preserve"> | </w:t>
      </w:r>
      <w:hyperlink r:id="rId1280">
        <w:r>
          <w:rPr>
            <w:color w:val="176B73"/>
          </w:rPr>
          <w:t>PDF</w:t>
        </w:r>
      </w:hyperlink>
    </w:p>
    <w:p w14:paraId="1F140BD2" w14:textId="0E818D34" w:rsidR="005924BF" w:rsidRDefault="00D07F40">
      <w:hyperlink r:id="rId1281">
        <w:r>
          <w:rPr>
            <w:color w:val="176B73"/>
          </w:rPr>
          <w:t>S60 OG (A) 25 26/08/2014</w:t>
        </w:r>
      </w:hyperlink>
    </w:p>
    <w:p w14:paraId="5F16369A" w14:textId="77777777" w:rsidR="005924BF" w:rsidRDefault="00D07F40">
      <w:pPr>
        <w:pStyle w:val="Titlu2"/>
      </w:pPr>
      <w:bookmarkStart w:id="292" w:name="G_D1725"/>
      <w:r>
        <w:t>D1725 • Document portabil A1 și declarație detașare transnațională</w:t>
      </w:r>
      <w:bookmarkEnd w:id="292"/>
    </w:p>
    <w:p w14:paraId="72399E70" w14:textId="77777777" w:rsidR="005924BF" w:rsidRDefault="00D07F40">
      <w:pPr>
        <w:keepNext/>
      </w:pPr>
      <w:r>
        <w:t>EMITENT EXTERN. Mobilitate cu regim de securitate socială ori detașare</w:t>
      </w:r>
    </w:p>
    <w:p w14:paraId="27802F7E" w14:textId="77777777" w:rsidR="005924BF" w:rsidRDefault="00D07F40">
      <w:pPr>
        <w:keepNext/>
      </w:pPr>
      <w:r>
        <w:rPr>
          <w:b/>
        </w:rPr>
        <w:t xml:space="preserve">Conținut specific de verificat: </w:t>
      </w:r>
      <w:r>
        <w:t>Instituție competentă; persoană; perioadă; state; condiții</w:t>
      </w:r>
    </w:p>
    <w:p w14:paraId="7BAAB189" w14:textId="77777777" w:rsidR="005924BF" w:rsidRDefault="00D07F40">
      <w:pPr>
        <w:keepNext/>
      </w:pPr>
      <w:r>
        <w:rPr>
          <w:b/>
        </w:rPr>
        <w:t xml:space="preserve">Completări utile: </w:t>
      </w:r>
      <w:r>
        <w:t>Cerere; dovezi activitate; declarații în statul gazdă</w:t>
      </w:r>
    </w:p>
    <w:p w14:paraId="5E69E0E2" w14:textId="77777777" w:rsidR="005924BF" w:rsidRDefault="00D07F40">
      <w:pPr>
        <w:keepNext/>
      </w:pPr>
      <w:r>
        <w:rPr>
          <w:b/>
        </w:rPr>
        <w:t xml:space="preserve">Model și istoric: </w:t>
      </w:r>
      <w:r>
        <w:t>29 câmpuri documentate. REPERE; istoric exhaustiv neconfirmat</w:t>
      </w:r>
    </w:p>
    <w:p w14:paraId="1EE531B8" w14:textId="163C0D90" w:rsidR="005924BF" w:rsidRDefault="00D07F40">
      <w:pPr>
        <w:keepNext/>
      </w:pPr>
      <w:hyperlink r:id="rId1282">
        <w:r>
          <w:rPr>
            <w:color w:val="176B73"/>
          </w:rPr>
          <w:t>Formular și explicații</w:t>
        </w:r>
      </w:hyperlink>
      <w:r>
        <w:t xml:space="preserve"> | </w:t>
      </w:r>
      <w:hyperlink r:id="rId1283">
        <w:r>
          <w:rPr>
            <w:color w:val="176B73"/>
          </w:rPr>
          <w:t>Word</w:t>
        </w:r>
      </w:hyperlink>
      <w:r>
        <w:t xml:space="preserve"> | </w:t>
      </w:r>
      <w:hyperlink r:id="rId1284">
        <w:r>
          <w:rPr>
            <w:color w:val="176B73"/>
          </w:rPr>
          <w:t>PDF</w:t>
        </w:r>
      </w:hyperlink>
    </w:p>
    <w:p w14:paraId="59B11DBC" w14:textId="0D5D9ABC" w:rsidR="005924BF" w:rsidRDefault="00D07F40">
      <w:hyperlink r:id="rId1285">
        <w:r>
          <w:rPr>
            <w:color w:val="176B73"/>
          </w:rPr>
          <w:t>S61 Facts and figures on intra-EU labour mobility and EU social security coordination - Employment, Social Affairs and Inclusion</w:t>
        </w:r>
      </w:hyperlink>
    </w:p>
    <w:p w14:paraId="6189C10F" w14:textId="77777777" w:rsidR="005924BF" w:rsidRDefault="00D07F40">
      <w:pPr>
        <w:pStyle w:val="Titlu1"/>
        <w:pageBreakBefore/>
      </w:pPr>
      <w:bookmarkStart w:id="293" w:name="C18"/>
      <w:r>
        <w:lastRenderedPageBreak/>
        <w:t>18. Timp de lucru salarizare și beneficii</w:t>
      </w:r>
      <w:bookmarkEnd w:id="293"/>
    </w:p>
    <w:p w14:paraId="7CC03862" w14:textId="77777777" w:rsidR="005924BF" w:rsidRDefault="00D07F40">
      <w:r>
        <w:t>Evidența orelor lucrate este obligatorie; denumirea pontajului și forma fluturașului pot fi stabilite intern. Drepturile salariale se probează prin documentele de calcul și plată.</w:t>
      </w:r>
    </w:p>
    <w:p w14:paraId="754002EE" w14:textId="490C8223" w:rsidR="005924BF" w:rsidRDefault="00D07F40">
      <w:hyperlink r:id="rId1286">
        <w:r>
          <w:rPr>
            <w:color w:val="176B73"/>
          </w:rPr>
          <w:t>Pagina capitolului</w:t>
        </w:r>
      </w:hyperlink>
      <w:r>
        <w:t xml:space="preserve"> | </w:t>
      </w:r>
      <w:hyperlink r:id="rId1287">
        <w:r>
          <w:rPr>
            <w:color w:val="176B73"/>
          </w:rPr>
          <w:t>PDF capitol</w:t>
        </w:r>
      </w:hyperlink>
      <w:r>
        <w:t xml:space="preserve"> | </w:t>
      </w:r>
      <w:hyperlink r:id="rId1288">
        <w:r>
          <w:rPr>
            <w:color w:val="176B73"/>
          </w:rPr>
          <w:t>Word capitol</w:t>
        </w:r>
      </w:hyperlink>
    </w:p>
    <w:p w14:paraId="33BD6411" w14:textId="77777777" w:rsidR="005924BF" w:rsidRDefault="00D07F40">
      <w:pPr>
        <w:pStyle w:val="Titlu2"/>
      </w:pPr>
      <w:bookmarkStart w:id="294" w:name="G_D1801"/>
      <w:r>
        <w:t>D1801 • Pontaj și evidență zilnică a timpului de muncă</w:t>
      </w:r>
      <w:bookmarkEnd w:id="294"/>
    </w:p>
    <w:p w14:paraId="03B4A08B" w14:textId="77777777" w:rsidR="005924BF" w:rsidRDefault="00D07F40">
      <w:pPr>
        <w:keepNext/>
      </w:pPr>
      <w:r>
        <w:t>REGLEMENTAT. Salariați activi</w:t>
      </w:r>
    </w:p>
    <w:p w14:paraId="437FA919" w14:textId="77777777" w:rsidR="005924BF" w:rsidRDefault="00D07F40">
      <w:pPr>
        <w:keepNext/>
      </w:pPr>
      <w:r>
        <w:rPr>
          <w:b/>
        </w:rPr>
        <w:t xml:space="preserve">Conținut specific de verificat: </w:t>
      </w:r>
      <w:r>
        <w:t>Ore zilnice; ora început și sfârșit; salariat; modalitate adaptată legal activității</w:t>
      </w:r>
    </w:p>
    <w:p w14:paraId="1386EB31" w14:textId="77777777" w:rsidR="005924BF" w:rsidRDefault="00D07F40">
      <w:pPr>
        <w:keepNext/>
      </w:pPr>
      <w:r>
        <w:rPr>
          <w:b/>
        </w:rPr>
        <w:t xml:space="preserve">Completări utile: </w:t>
      </w:r>
      <w:r>
        <w:t>Schimb; proiect; absențe; validare</w:t>
      </w:r>
    </w:p>
    <w:p w14:paraId="39F978BD" w14:textId="77777777" w:rsidR="005924BF" w:rsidRDefault="00D07F40">
      <w:pPr>
        <w:keepNext/>
      </w:pPr>
      <w:r>
        <w:rPr>
          <w:b/>
        </w:rPr>
        <w:t xml:space="preserve">Model și istoric: </w:t>
      </w:r>
      <w:r>
        <w:t>19 câmpuri documentate. REPERE; istoric exhaustiv neconfirmat</w:t>
      </w:r>
    </w:p>
    <w:p w14:paraId="3299BE82" w14:textId="74DF4F5C" w:rsidR="005924BF" w:rsidRDefault="00D07F40">
      <w:pPr>
        <w:keepNext/>
      </w:pPr>
      <w:hyperlink r:id="rId1289">
        <w:r>
          <w:rPr>
            <w:color w:val="176B73"/>
          </w:rPr>
          <w:t>Formular și explicații</w:t>
        </w:r>
      </w:hyperlink>
      <w:r>
        <w:t xml:space="preserve"> | </w:t>
      </w:r>
      <w:hyperlink r:id="rId1290">
        <w:r>
          <w:rPr>
            <w:color w:val="176B73"/>
          </w:rPr>
          <w:t>Word</w:t>
        </w:r>
      </w:hyperlink>
      <w:r>
        <w:t xml:space="preserve"> | </w:t>
      </w:r>
      <w:hyperlink r:id="rId1291">
        <w:r>
          <w:rPr>
            <w:color w:val="176B73"/>
          </w:rPr>
          <w:t>PDF</w:t>
        </w:r>
      </w:hyperlink>
    </w:p>
    <w:p w14:paraId="4F2E3E84" w14:textId="7F4C98A5" w:rsidR="005924BF" w:rsidRDefault="00D07F40">
      <w:hyperlink r:id="rId1292">
        <w:r>
          <w:rPr>
            <w:color w:val="176B73"/>
          </w:rPr>
          <w:t>S11 Codul muncii Legea 53/2003</w:t>
        </w:r>
      </w:hyperlink>
    </w:p>
    <w:p w14:paraId="3C213E1F" w14:textId="77777777" w:rsidR="005924BF" w:rsidRDefault="00D07F40">
      <w:pPr>
        <w:pStyle w:val="Titlu2"/>
      </w:pPr>
      <w:bookmarkStart w:id="295" w:name="G_D1802"/>
      <w:r>
        <w:t>D1802 • Planificare ture și program de lucru</w:t>
      </w:r>
      <w:bookmarkEnd w:id="295"/>
    </w:p>
    <w:p w14:paraId="625901E1" w14:textId="77777777" w:rsidR="005924BF" w:rsidRDefault="00D07F40">
      <w:pPr>
        <w:keepNext/>
      </w:pPr>
      <w:r>
        <w:t>CONDIȚIONAT. Organizare schimburi ori program inegal</w:t>
      </w:r>
    </w:p>
    <w:p w14:paraId="0BA9EDAF" w14:textId="77777777" w:rsidR="005924BF" w:rsidRDefault="00D07F40">
      <w:pPr>
        <w:keepNext/>
      </w:pPr>
      <w:r>
        <w:rPr>
          <w:b/>
        </w:rPr>
        <w:t xml:space="preserve">Conținut specific de verificat: </w:t>
      </w:r>
      <w:r>
        <w:t>Reguli și comunicări cerute programului; repartizare; repaus</w:t>
      </w:r>
    </w:p>
    <w:p w14:paraId="110FF6FE" w14:textId="77777777" w:rsidR="005924BF" w:rsidRDefault="00D07F40">
      <w:pPr>
        <w:keepNext/>
      </w:pPr>
      <w:r>
        <w:rPr>
          <w:b/>
        </w:rPr>
        <w:t xml:space="preserve">Completări utile: </w:t>
      </w:r>
      <w:r>
        <w:t>Acoperire posturi; înlocuitori; ore maxime</w:t>
      </w:r>
    </w:p>
    <w:p w14:paraId="2C832C64" w14:textId="77777777" w:rsidR="005924BF" w:rsidRDefault="00D07F40">
      <w:pPr>
        <w:keepNext/>
      </w:pPr>
      <w:r>
        <w:rPr>
          <w:b/>
        </w:rPr>
        <w:t xml:space="preserve">Model și istoric: </w:t>
      </w:r>
      <w:r>
        <w:t>17 câmpuri documentate. REPERE; istoric exhaustiv neconfirmat</w:t>
      </w:r>
    </w:p>
    <w:p w14:paraId="3F4AC20F" w14:textId="3EB74CEE" w:rsidR="005924BF" w:rsidRDefault="00D07F40">
      <w:pPr>
        <w:keepNext/>
      </w:pPr>
      <w:hyperlink r:id="rId1293">
        <w:r>
          <w:rPr>
            <w:color w:val="176B73"/>
          </w:rPr>
          <w:t>Formular și explicații</w:t>
        </w:r>
      </w:hyperlink>
      <w:r>
        <w:t xml:space="preserve"> | </w:t>
      </w:r>
      <w:hyperlink r:id="rId1294">
        <w:r>
          <w:rPr>
            <w:color w:val="176B73"/>
          </w:rPr>
          <w:t>Word</w:t>
        </w:r>
      </w:hyperlink>
      <w:r>
        <w:t xml:space="preserve"> | </w:t>
      </w:r>
      <w:hyperlink r:id="rId1295">
        <w:r>
          <w:rPr>
            <w:color w:val="176B73"/>
          </w:rPr>
          <w:t>PDF</w:t>
        </w:r>
      </w:hyperlink>
    </w:p>
    <w:p w14:paraId="32038919" w14:textId="71D5F87B" w:rsidR="005924BF" w:rsidRDefault="00D07F40">
      <w:hyperlink r:id="rId1296">
        <w:r>
          <w:rPr>
            <w:color w:val="176B73"/>
          </w:rPr>
          <w:t>S11 Codul muncii Legea 53/2003</w:t>
        </w:r>
      </w:hyperlink>
    </w:p>
    <w:p w14:paraId="4CAF6124" w14:textId="77777777" w:rsidR="005924BF" w:rsidRDefault="00D07F40">
      <w:pPr>
        <w:pStyle w:val="Titlu2"/>
      </w:pPr>
      <w:bookmarkStart w:id="296" w:name="G_D1803"/>
      <w:r>
        <w:t>D1803 • Cerere și aprobare concediu de odihnă</w:t>
      </w:r>
      <w:bookmarkEnd w:id="296"/>
    </w:p>
    <w:p w14:paraId="7F2E92D7" w14:textId="77777777" w:rsidR="005924BF" w:rsidRDefault="00D07F40">
      <w:pPr>
        <w:keepNext/>
      </w:pPr>
      <w:r>
        <w:t>CONDIȚIONAT. Efectuare concediu</w:t>
      </w:r>
    </w:p>
    <w:p w14:paraId="38C45078" w14:textId="77777777" w:rsidR="005924BF" w:rsidRDefault="00D07F40">
      <w:pPr>
        <w:keepNext/>
      </w:pPr>
      <w:r>
        <w:rPr>
          <w:b/>
        </w:rPr>
        <w:t xml:space="preserve">Conținut specific de verificat: </w:t>
      </w:r>
      <w:r>
        <w:t>Dovada solicitării sau programării și aprobării potrivit procedurii</w:t>
      </w:r>
    </w:p>
    <w:p w14:paraId="5E4FE9ED" w14:textId="77777777" w:rsidR="005924BF" w:rsidRDefault="00D07F40">
      <w:pPr>
        <w:keepNext/>
      </w:pPr>
      <w:r>
        <w:rPr>
          <w:b/>
        </w:rPr>
        <w:t xml:space="preserve">Completări utile: </w:t>
      </w:r>
      <w:r>
        <w:t>Perioadă; zile; sold; înlocuitor; contact</w:t>
      </w:r>
    </w:p>
    <w:p w14:paraId="3ACE1D3D" w14:textId="77777777" w:rsidR="005924BF" w:rsidRDefault="00D07F40">
      <w:pPr>
        <w:keepNext/>
      </w:pPr>
      <w:r>
        <w:rPr>
          <w:b/>
        </w:rPr>
        <w:t xml:space="preserve">Model și istoric: </w:t>
      </w:r>
      <w:r>
        <w:t>17 câmpuri documentate. REPERE; istoric exhaustiv neconfirmat</w:t>
      </w:r>
    </w:p>
    <w:p w14:paraId="10447578" w14:textId="3AF76FE6" w:rsidR="005924BF" w:rsidRDefault="00D07F40">
      <w:pPr>
        <w:keepNext/>
      </w:pPr>
      <w:hyperlink r:id="rId1297">
        <w:r>
          <w:rPr>
            <w:color w:val="176B73"/>
          </w:rPr>
          <w:t>Formular și explicații</w:t>
        </w:r>
      </w:hyperlink>
      <w:r>
        <w:t xml:space="preserve"> | </w:t>
      </w:r>
      <w:hyperlink r:id="rId1298">
        <w:r>
          <w:rPr>
            <w:color w:val="176B73"/>
          </w:rPr>
          <w:t>Word</w:t>
        </w:r>
      </w:hyperlink>
      <w:r>
        <w:t xml:space="preserve"> | </w:t>
      </w:r>
      <w:hyperlink r:id="rId1299">
        <w:r>
          <w:rPr>
            <w:color w:val="176B73"/>
          </w:rPr>
          <w:t>PDF</w:t>
        </w:r>
      </w:hyperlink>
    </w:p>
    <w:p w14:paraId="2D5B3AF0" w14:textId="48528D7B" w:rsidR="005924BF" w:rsidRDefault="00D07F40">
      <w:hyperlink r:id="rId1300">
        <w:r>
          <w:rPr>
            <w:color w:val="176B73"/>
          </w:rPr>
          <w:t>S11 Codul muncii Legea 53/2003</w:t>
        </w:r>
      </w:hyperlink>
    </w:p>
    <w:p w14:paraId="1FF0C176" w14:textId="77777777" w:rsidR="005924BF" w:rsidRDefault="00D07F40">
      <w:pPr>
        <w:pStyle w:val="Titlu2"/>
      </w:pPr>
      <w:bookmarkStart w:id="297" w:name="G_D1804"/>
      <w:r>
        <w:t>D1804 • Programare anuală concedii</w:t>
      </w:r>
      <w:bookmarkEnd w:id="297"/>
    </w:p>
    <w:p w14:paraId="723A8F26" w14:textId="77777777" w:rsidR="005924BF" w:rsidRDefault="00D07F40">
      <w:pPr>
        <w:keepNext/>
      </w:pPr>
      <w:r>
        <w:t>REGLEMENTAT. Planificarea concediilor</w:t>
      </w:r>
    </w:p>
    <w:p w14:paraId="4B92A95A" w14:textId="77777777" w:rsidR="005924BF" w:rsidRDefault="00D07F40">
      <w:pPr>
        <w:keepNext/>
      </w:pPr>
      <w:r>
        <w:rPr>
          <w:b/>
        </w:rPr>
        <w:t xml:space="preserve">Conținut specific de verificat: </w:t>
      </w:r>
      <w:r>
        <w:t>Programare individuală sau colectivă conform legii; perioade; consultare</w:t>
      </w:r>
    </w:p>
    <w:p w14:paraId="5477C7F9" w14:textId="77777777" w:rsidR="005924BF" w:rsidRDefault="00D07F40">
      <w:pPr>
        <w:keepNext/>
      </w:pPr>
      <w:r>
        <w:rPr>
          <w:b/>
        </w:rPr>
        <w:t xml:space="preserve">Completări utile: </w:t>
      </w:r>
      <w:r>
        <w:t>Solduri; continuitate operațională</w:t>
      </w:r>
    </w:p>
    <w:p w14:paraId="123F72FA" w14:textId="77777777" w:rsidR="005924BF" w:rsidRDefault="00D07F40">
      <w:pPr>
        <w:keepNext/>
      </w:pPr>
      <w:r>
        <w:rPr>
          <w:b/>
        </w:rPr>
        <w:t xml:space="preserve">Model și istoric: </w:t>
      </w:r>
      <w:r>
        <w:t>16 câmpuri documentate. REPERE; istoric exhaustiv neconfirmat</w:t>
      </w:r>
    </w:p>
    <w:p w14:paraId="272A9A4B" w14:textId="5A220EC1" w:rsidR="005924BF" w:rsidRDefault="00D07F40">
      <w:pPr>
        <w:keepNext/>
      </w:pPr>
      <w:hyperlink r:id="rId1301">
        <w:r>
          <w:rPr>
            <w:color w:val="176B73"/>
          </w:rPr>
          <w:t>Formular și explicații</w:t>
        </w:r>
      </w:hyperlink>
      <w:r>
        <w:t xml:space="preserve"> | </w:t>
      </w:r>
      <w:hyperlink r:id="rId1302">
        <w:r>
          <w:rPr>
            <w:color w:val="176B73"/>
          </w:rPr>
          <w:t>Word</w:t>
        </w:r>
      </w:hyperlink>
      <w:r>
        <w:t xml:space="preserve"> | </w:t>
      </w:r>
      <w:hyperlink r:id="rId1303">
        <w:r>
          <w:rPr>
            <w:color w:val="176B73"/>
          </w:rPr>
          <w:t>PDF</w:t>
        </w:r>
      </w:hyperlink>
    </w:p>
    <w:p w14:paraId="286DEEF0" w14:textId="07BA70CD" w:rsidR="005924BF" w:rsidRDefault="00D07F40">
      <w:hyperlink r:id="rId1304">
        <w:r>
          <w:rPr>
            <w:color w:val="176B73"/>
          </w:rPr>
          <w:t>S11 Codul muncii Legea 53/2003</w:t>
        </w:r>
      </w:hyperlink>
    </w:p>
    <w:p w14:paraId="1C742FCD" w14:textId="77777777" w:rsidR="005924BF" w:rsidRDefault="00D07F40">
      <w:pPr>
        <w:pStyle w:val="Titlu2"/>
      </w:pPr>
      <w:bookmarkStart w:id="298" w:name="G_D1805"/>
      <w:r>
        <w:t>D1805 • Cerere concediu fără plată și alte absențe</w:t>
      </w:r>
      <w:bookmarkEnd w:id="298"/>
    </w:p>
    <w:p w14:paraId="305A914F" w14:textId="77777777" w:rsidR="005924BF" w:rsidRDefault="00D07F40">
      <w:pPr>
        <w:keepNext/>
      </w:pPr>
      <w:r>
        <w:t>CONDIȚIONAT. Absență pe temei aplicabil</w:t>
      </w:r>
    </w:p>
    <w:p w14:paraId="1D854244" w14:textId="77777777" w:rsidR="005924BF" w:rsidRDefault="00D07F40">
      <w:pPr>
        <w:keepNext/>
      </w:pPr>
      <w:r>
        <w:rPr>
          <w:b/>
        </w:rPr>
        <w:t xml:space="preserve">Conținut specific de verificat: </w:t>
      </w:r>
      <w:r>
        <w:t>Persoană; temei; perioadă; acord ori document cerut</w:t>
      </w:r>
    </w:p>
    <w:p w14:paraId="1C4BF7E2" w14:textId="77777777" w:rsidR="005924BF" w:rsidRDefault="00D07F40">
      <w:pPr>
        <w:keepNext/>
      </w:pPr>
      <w:r>
        <w:rPr>
          <w:b/>
        </w:rPr>
        <w:t xml:space="preserve">Completări utile: </w:t>
      </w:r>
      <w:r>
        <w:t>Impact REGES; pontaj; beneficii</w:t>
      </w:r>
    </w:p>
    <w:p w14:paraId="29715007" w14:textId="77777777" w:rsidR="005924BF" w:rsidRDefault="00D07F40">
      <w:pPr>
        <w:keepNext/>
      </w:pPr>
      <w:r>
        <w:rPr>
          <w:b/>
        </w:rPr>
        <w:t xml:space="preserve">Model și istoric: </w:t>
      </w:r>
      <w:r>
        <w:t>18 câmpuri documentate. REPERE; istoric exhaustiv neconfirmat</w:t>
      </w:r>
    </w:p>
    <w:p w14:paraId="7B17D57C" w14:textId="7BED381C" w:rsidR="005924BF" w:rsidRDefault="00D07F40">
      <w:pPr>
        <w:keepNext/>
      </w:pPr>
      <w:hyperlink r:id="rId1305">
        <w:r>
          <w:rPr>
            <w:color w:val="176B73"/>
          </w:rPr>
          <w:t>Formular și explicații</w:t>
        </w:r>
      </w:hyperlink>
      <w:r>
        <w:t xml:space="preserve"> | </w:t>
      </w:r>
      <w:hyperlink r:id="rId1306">
        <w:r>
          <w:rPr>
            <w:color w:val="176B73"/>
          </w:rPr>
          <w:t>Word</w:t>
        </w:r>
      </w:hyperlink>
      <w:r>
        <w:t xml:space="preserve"> | </w:t>
      </w:r>
      <w:hyperlink r:id="rId1307">
        <w:r>
          <w:rPr>
            <w:color w:val="176B73"/>
          </w:rPr>
          <w:t>PDF</w:t>
        </w:r>
      </w:hyperlink>
    </w:p>
    <w:p w14:paraId="5C65F80C" w14:textId="3639CCCB" w:rsidR="005924BF" w:rsidRDefault="00D07F40">
      <w:hyperlink r:id="rId1308">
        <w:r>
          <w:rPr>
            <w:color w:val="176B73"/>
          </w:rPr>
          <w:t>S11 Codul muncii Legea 53/2003</w:t>
        </w:r>
      </w:hyperlink>
    </w:p>
    <w:p w14:paraId="4EE9C3E4" w14:textId="77777777" w:rsidR="005924BF" w:rsidRDefault="00D07F40">
      <w:pPr>
        <w:pStyle w:val="Titlu2"/>
      </w:pPr>
      <w:bookmarkStart w:id="299" w:name="G_D1806"/>
      <w:r>
        <w:lastRenderedPageBreak/>
        <w:t>D1806 • Solicitare și compensare ore suplimentare</w:t>
      </w:r>
      <w:bookmarkEnd w:id="299"/>
    </w:p>
    <w:p w14:paraId="790CF25E" w14:textId="77777777" w:rsidR="005924BF" w:rsidRDefault="00D07F40">
      <w:pPr>
        <w:keepNext/>
      </w:pPr>
      <w:r>
        <w:t>CONDIȚIONAT. Muncă suplimentară legală</w:t>
      </w:r>
    </w:p>
    <w:p w14:paraId="00BAF99D" w14:textId="77777777" w:rsidR="005924BF" w:rsidRDefault="00D07F40">
      <w:pPr>
        <w:keepNext/>
      </w:pPr>
      <w:r>
        <w:rPr>
          <w:b/>
        </w:rPr>
        <w:t xml:space="preserve">Conținut specific de verificat: </w:t>
      </w:r>
      <w:r>
        <w:t>Evidență ore; acord când e cerut; compensarea legală</w:t>
      </w:r>
    </w:p>
    <w:p w14:paraId="20069A15" w14:textId="77777777" w:rsidR="005924BF" w:rsidRDefault="00D07F40">
      <w:pPr>
        <w:keepNext/>
      </w:pPr>
      <w:r>
        <w:rPr>
          <w:b/>
        </w:rPr>
        <w:t xml:space="preserve">Completări utile: </w:t>
      </w:r>
      <w:r>
        <w:t>Motiv; aprobare; termen; repaus</w:t>
      </w:r>
    </w:p>
    <w:p w14:paraId="3851EB40" w14:textId="77777777" w:rsidR="005924BF" w:rsidRDefault="00D07F40">
      <w:pPr>
        <w:keepNext/>
      </w:pPr>
      <w:r>
        <w:rPr>
          <w:b/>
        </w:rPr>
        <w:t xml:space="preserve">Model și istoric: </w:t>
      </w:r>
      <w:r>
        <w:t>18 câmpuri documentate. REPERE; istoric exhaustiv neconfirmat</w:t>
      </w:r>
    </w:p>
    <w:p w14:paraId="39BAD080" w14:textId="44113D97" w:rsidR="005924BF" w:rsidRDefault="00D07F40">
      <w:pPr>
        <w:keepNext/>
      </w:pPr>
      <w:hyperlink r:id="rId1309">
        <w:r>
          <w:rPr>
            <w:color w:val="176B73"/>
          </w:rPr>
          <w:t>Formular și explicații</w:t>
        </w:r>
      </w:hyperlink>
      <w:r>
        <w:t xml:space="preserve"> | </w:t>
      </w:r>
      <w:hyperlink r:id="rId1310">
        <w:r>
          <w:rPr>
            <w:color w:val="176B73"/>
          </w:rPr>
          <w:t>Word</w:t>
        </w:r>
      </w:hyperlink>
      <w:r>
        <w:t xml:space="preserve"> | </w:t>
      </w:r>
      <w:hyperlink r:id="rId1311">
        <w:r>
          <w:rPr>
            <w:color w:val="176B73"/>
          </w:rPr>
          <w:t>PDF</w:t>
        </w:r>
      </w:hyperlink>
    </w:p>
    <w:p w14:paraId="4EDDA35A" w14:textId="6B9E7F7A" w:rsidR="005924BF" w:rsidRDefault="00D07F40">
      <w:hyperlink r:id="rId1312">
        <w:r>
          <w:rPr>
            <w:color w:val="176B73"/>
          </w:rPr>
          <w:t>S11 Codul muncii Legea 53/2003</w:t>
        </w:r>
      </w:hyperlink>
    </w:p>
    <w:p w14:paraId="27D0A045" w14:textId="77777777" w:rsidR="005924BF" w:rsidRDefault="00D07F40">
      <w:pPr>
        <w:pStyle w:val="Titlu2"/>
      </w:pPr>
      <w:bookmarkStart w:id="300" w:name="G_D1807"/>
      <w:r>
        <w:t>D1807 • Certificat de concediu medical</w:t>
      </w:r>
      <w:bookmarkEnd w:id="300"/>
    </w:p>
    <w:p w14:paraId="09A1321D" w14:textId="77777777" w:rsidR="005924BF" w:rsidRDefault="00D07F40">
      <w:pPr>
        <w:keepNext/>
      </w:pPr>
      <w:r>
        <w:t>EMITENT EXTERN. Incapacitate sau alt risc asigurat</w:t>
      </w:r>
    </w:p>
    <w:p w14:paraId="080C3B1C" w14:textId="77777777" w:rsidR="005924BF" w:rsidRDefault="00D07F40">
      <w:pPr>
        <w:keepNext/>
      </w:pPr>
      <w:r>
        <w:rPr>
          <w:b/>
        </w:rPr>
        <w:t xml:space="preserve">Conținut specific de verificat: </w:t>
      </w:r>
      <w:r>
        <w:t>Formular oficial; emitent medical competent; perioadă; coduri; date cerute</w:t>
      </w:r>
    </w:p>
    <w:p w14:paraId="584459F7" w14:textId="77777777" w:rsidR="005924BF" w:rsidRDefault="00D07F40">
      <w:pPr>
        <w:keepNext/>
      </w:pPr>
      <w:r>
        <w:rPr>
          <w:b/>
        </w:rPr>
        <w:t xml:space="preserve">Completări utile: </w:t>
      </w:r>
      <w:r>
        <w:t>ERP verifică și calculează; acces limitat</w:t>
      </w:r>
    </w:p>
    <w:p w14:paraId="513C4CCB" w14:textId="77777777" w:rsidR="005924BF" w:rsidRDefault="00D07F40">
      <w:pPr>
        <w:keepNext/>
      </w:pPr>
      <w:r>
        <w:rPr>
          <w:b/>
        </w:rPr>
        <w:t xml:space="preserve">Model și istoric: </w:t>
      </w:r>
      <w:r>
        <w:t>28 câmpuri documentate. REPERE; istoric exhaustiv neconfirmat</w:t>
      </w:r>
    </w:p>
    <w:p w14:paraId="115AEF73" w14:textId="0BA33FA0" w:rsidR="005924BF" w:rsidRDefault="00D07F40">
      <w:pPr>
        <w:keepNext/>
      </w:pPr>
      <w:hyperlink r:id="rId1313">
        <w:r>
          <w:rPr>
            <w:color w:val="176B73"/>
          </w:rPr>
          <w:t>Formular și explicații</w:t>
        </w:r>
      </w:hyperlink>
      <w:r>
        <w:t xml:space="preserve"> | </w:t>
      </w:r>
      <w:hyperlink r:id="rId1314">
        <w:r>
          <w:rPr>
            <w:color w:val="176B73"/>
          </w:rPr>
          <w:t>Word</w:t>
        </w:r>
      </w:hyperlink>
      <w:r>
        <w:t xml:space="preserve"> | </w:t>
      </w:r>
      <w:hyperlink r:id="rId1315">
        <w:r>
          <w:rPr>
            <w:color w:val="176B73"/>
          </w:rPr>
          <w:t>PDF</w:t>
        </w:r>
      </w:hyperlink>
    </w:p>
    <w:p w14:paraId="68A0D13D" w14:textId="11F9BF73" w:rsidR="005924BF" w:rsidRDefault="00D07F40">
      <w:hyperlink r:id="rId1316">
        <w:r>
          <w:rPr>
            <w:color w:val="176B73"/>
          </w:rPr>
          <w:t>S14 Ordinul 15/2018 și 1311/2017 norme concedii medicale</w:t>
        </w:r>
      </w:hyperlink>
    </w:p>
    <w:p w14:paraId="7C87EF6B" w14:textId="77777777" w:rsidR="005924BF" w:rsidRDefault="00D07F40">
      <w:pPr>
        <w:pStyle w:val="Titlu2"/>
      </w:pPr>
      <w:bookmarkStart w:id="301" w:name="G_D1808"/>
      <w:r>
        <w:t>D1808 • Stat de salarii</w:t>
      </w:r>
      <w:bookmarkEnd w:id="301"/>
    </w:p>
    <w:p w14:paraId="05F8C90C" w14:textId="77777777" w:rsidR="005924BF" w:rsidRDefault="00D07F40">
      <w:pPr>
        <w:keepNext/>
      </w:pPr>
      <w:r>
        <w:t>FINANCIAR CONTABIL. Calcul drepturi salariale</w:t>
      </w:r>
    </w:p>
    <w:p w14:paraId="34457780" w14:textId="77777777" w:rsidR="005924BF" w:rsidRDefault="00D07F40">
      <w:pPr>
        <w:keepNext/>
      </w:pPr>
      <w:r>
        <w:rPr>
          <w:b/>
        </w:rPr>
        <w:t xml:space="preserve">Conținut specific de verificat: </w:t>
      </w:r>
      <w:r>
        <w:t>Nucleul J; salariați; venituri; rețineri; contribuții; net; plata dovedită</w:t>
      </w:r>
    </w:p>
    <w:p w14:paraId="68062E6F" w14:textId="77777777" w:rsidR="005924BF" w:rsidRDefault="00D07F40">
      <w:pPr>
        <w:keepNext/>
      </w:pPr>
      <w:r>
        <w:rPr>
          <w:b/>
        </w:rPr>
        <w:t xml:space="preserve">Completări utile: </w:t>
      </w:r>
      <w:r>
        <w:t>Pontaj; baze; regularizări; D112</w:t>
      </w:r>
    </w:p>
    <w:p w14:paraId="5030365C" w14:textId="77777777" w:rsidR="005924BF" w:rsidRDefault="00D07F40">
      <w:pPr>
        <w:keepNext/>
      </w:pPr>
      <w:r>
        <w:rPr>
          <w:b/>
        </w:rPr>
        <w:t xml:space="preserve">Model și istoric: </w:t>
      </w:r>
      <w:r>
        <w:t>21 câmpuri documentate. REPERE; istoric exhaustiv neconfirmat</w:t>
      </w:r>
    </w:p>
    <w:p w14:paraId="64A23FAF" w14:textId="09B5F9A1" w:rsidR="005924BF" w:rsidRDefault="00D07F40">
      <w:pPr>
        <w:keepNext/>
      </w:pPr>
      <w:hyperlink r:id="rId1317">
        <w:r>
          <w:rPr>
            <w:color w:val="176B73"/>
          </w:rPr>
          <w:t>Formular și explicații</w:t>
        </w:r>
      </w:hyperlink>
      <w:r>
        <w:t xml:space="preserve"> | </w:t>
      </w:r>
      <w:hyperlink r:id="rId1318">
        <w:r>
          <w:rPr>
            <w:color w:val="176B73"/>
          </w:rPr>
          <w:t>Word</w:t>
        </w:r>
      </w:hyperlink>
      <w:r>
        <w:t xml:space="preserve"> | </w:t>
      </w:r>
      <w:hyperlink r:id="rId1319">
        <w:r>
          <w:rPr>
            <w:color w:val="176B73"/>
          </w:rPr>
          <w:t>PDF</w:t>
        </w:r>
      </w:hyperlink>
    </w:p>
    <w:p w14:paraId="3F721BBA" w14:textId="3F8B1A57" w:rsidR="005924BF" w:rsidRDefault="00D07F40">
      <w:hyperlink r:id="rId1320">
        <w:r>
          <w:rPr>
            <w:color w:val="176B73"/>
          </w:rPr>
          <w:t>S05 OMFP 2634/2015 documente financiar contabile</w:t>
        </w:r>
      </w:hyperlink>
      <w:r>
        <w:t xml:space="preserve"> | </w:t>
      </w:r>
      <w:hyperlink r:id="rId1321">
        <w:r>
          <w:rPr>
            <w:color w:val="176B73"/>
          </w:rPr>
          <w:t>S11 Codul muncii Legea 53/2003</w:t>
        </w:r>
      </w:hyperlink>
      <w:r>
        <w:t xml:space="preserve"> | </w:t>
      </w:r>
      <w:hyperlink r:id="rId1322">
        <w:r>
          <w:rPr>
            <w:color w:val="176B73"/>
          </w:rPr>
          <w:t>S07 Codul fiscal Legea 227/2015</w:t>
        </w:r>
      </w:hyperlink>
    </w:p>
    <w:p w14:paraId="179E91C7" w14:textId="77777777" w:rsidR="005924BF" w:rsidRDefault="00D07F40">
      <w:pPr>
        <w:pStyle w:val="Titlu2"/>
      </w:pPr>
      <w:bookmarkStart w:id="302" w:name="G_D1809"/>
      <w:r>
        <w:t>D1809 • Listă de avans chenzinal</w:t>
      </w:r>
      <w:bookmarkEnd w:id="302"/>
    </w:p>
    <w:p w14:paraId="394B45A7" w14:textId="77777777" w:rsidR="005924BF" w:rsidRDefault="00D07F40">
      <w:pPr>
        <w:keepNext/>
      </w:pPr>
      <w:r>
        <w:t>FINANCIAR CONTABIL. Plată avans salarii</w:t>
      </w:r>
    </w:p>
    <w:p w14:paraId="17BBE0A7" w14:textId="77777777" w:rsidR="005924BF" w:rsidRDefault="00D07F40">
      <w:pPr>
        <w:keepNext/>
      </w:pPr>
      <w:r>
        <w:rPr>
          <w:b/>
        </w:rPr>
        <w:t xml:space="preserve">Conținut specific de verificat: </w:t>
      </w:r>
      <w:r>
        <w:t>Nucleul J; salariat; sumă; perioadă; dovadă plată</w:t>
      </w:r>
    </w:p>
    <w:p w14:paraId="1DA61700" w14:textId="77777777" w:rsidR="005924BF" w:rsidRDefault="00D07F40">
      <w:pPr>
        <w:keepNext/>
      </w:pPr>
      <w:r>
        <w:rPr>
          <w:b/>
        </w:rPr>
        <w:t xml:space="preserve">Completări utile: </w:t>
      </w:r>
      <w:r>
        <w:t>Regularizare în stat; aprobare</w:t>
      </w:r>
    </w:p>
    <w:p w14:paraId="07CD148C" w14:textId="77777777" w:rsidR="005924BF" w:rsidRDefault="00D07F40">
      <w:pPr>
        <w:keepNext/>
      </w:pPr>
      <w:r>
        <w:rPr>
          <w:b/>
        </w:rPr>
        <w:t xml:space="preserve">Model și istoric: </w:t>
      </w:r>
      <w:r>
        <w:t>17 câmpuri documentate. REPERE; istoric exhaustiv neconfirmat</w:t>
      </w:r>
    </w:p>
    <w:p w14:paraId="619A0584" w14:textId="4E418DF5" w:rsidR="005924BF" w:rsidRDefault="00D07F40">
      <w:pPr>
        <w:keepNext/>
      </w:pPr>
      <w:hyperlink r:id="rId1323">
        <w:r>
          <w:rPr>
            <w:color w:val="176B73"/>
          </w:rPr>
          <w:t>Formular și explicații</w:t>
        </w:r>
      </w:hyperlink>
      <w:r>
        <w:t xml:space="preserve"> | </w:t>
      </w:r>
      <w:hyperlink r:id="rId1324">
        <w:r>
          <w:rPr>
            <w:color w:val="176B73"/>
          </w:rPr>
          <w:t>Word</w:t>
        </w:r>
      </w:hyperlink>
      <w:r>
        <w:t xml:space="preserve"> | </w:t>
      </w:r>
      <w:hyperlink r:id="rId1325">
        <w:r>
          <w:rPr>
            <w:color w:val="176B73"/>
          </w:rPr>
          <w:t>PDF</w:t>
        </w:r>
      </w:hyperlink>
    </w:p>
    <w:p w14:paraId="6CD27DCE" w14:textId="5FF162B8" w:rsidR="005924BF" w:rsidRDefault="00D07F40">
      <w:hyperlink r:id="rId1326">
        <w:r>
          <w:rPr>
            <w:color w:val="176B73"/>
          </w:rPr>
          <w:t>S05 OMFP 2634/2015 documente financiar contabile</w:t>
        </w:r>
      </w:hyperlink>
    </w:p>
    <w:p w14:paraId="62313468" w14:textId="77777777" w:rsidR="005924BF" w:rsidRDefault="00D07F40">
      <w:pPr>
        <w:pStyle w:val="Titlu2"/>
      </w:pPr>
      <w:bookmarkStart w:id="303" w:name="G_D1810"/>
      <w:r>
        <w:t>D1810 • Fluturaș individual de salariu</w:t>
      </w:r>
      <w:bookmarkEnd w:id="303"/>
    </w:p>
    <w:p w14:paraId="14B45B44" w14:textId="77777777" w:rsidR="005924BF" w:rsidRDefault="00D07F40">
      <w:pPr>
        <w:keepNext/>
      </w:pPr>
      <w:r>
        <w:t>INTERN OPȚIONAL. Informarea salariatului</w:t>
      </w:r>
    </w:p>
    <w:p w14:paraId="661DFF3E" w14:textId="77777777" w:rsidR="005924BF" w:rsidRDefault="00D07F40">
      <w:pPr>
        <w:keepNext/>
      </w:pPr>
      <w:r>
        <w:rPr>
          <w:b/>
        </w:rPr>
        <w:t xml:space="preserve">Conținut specific de verificat: </w:t>
      </w:r>
      <w:r>
        <w:t>Nu există formular legal general obligatoriu distinct</w:t>
      </w:r>
    </w:p>
    <w:p w14:paraId="27D5C890" w14:textId="77777777" w:rsidR="005924BF" w:rsidRDefault="00D07F40">
      <w:pPr>
        <w:keepNext/>
      </w:pPr>
      <w:r>
        <w:rPr>
          <w:b/>
        </w:rPr>
        <w:t xml:space="preserve">Completări utile: </w:t>
      </w:r>
      <w:r>
        <w:t>Perioadă; brut; sporuri; rețineri; taxe; net; zile</w:t>
      </w:r>
    </w:p>
    <w:p w14:paraId="4F7C0A63" w14:textId="77777777" w:rsidR="005924BF" w:rsidRDefault="00D07F40">
      <w:pPr>
        <w:keepNext/>
      </w:pPr>
      <w:r>
        <w:rPr>
          <w:b/>
        </w:rPr>
        <w:t xml:space="preserve">Model și istoric: </w:t>
      </w:r>
      <w:r>
        <w:t>18 câmpuri documentate. FĂRĂ VERSIUNE OFICIALĂ IDENTIFICATĂ — model intern; istoricul firmei nu a fost furnizat</w:t>
      </w:r>
    </w:p>
    <w:p w14:paraId="64A75C24" w14:textId="26777733" w:rsidR="005924BF" w:rsidRDefault="00D07F40">
      <w:pPr>
        <w:keepNext/>
      </w:pPr>
      <w:hyperlink r:id="rId1327">
        <w:r>
          <w:rPr>
            <w:color w:val="176B73"/>
          </w:rPr>
          <w:t>Formular și explicații</w:t>
        </w:r>
      </w:hyperlink>
      <w:r>
        <w:t xml:space="preserve"> | </w:t>
      </w:r>
      <w:hyperlink r:id="rId1328">
        <w:r>
          <w:rPr>
            <w:color w:val="176B73"/>
          </w:rPr>
          <w:t>Word</w:t>
        </w:r>
      </w:hyperlink>
      <w:r>
        <w:t xml:space="preserve"> | </w:t>
      </w:r>
      <w:hyperlink r:id="rId1329">
        <w:r>
          <w:rPr>
            <w:color w:val="176B73"/>
          </w:rPr>
          <w:t>PDF</w:t>
        </w:r>
      </w:hyperlink>
    </w:p>
    <w:p w14:paraId="0386CBAA" w14:textId="2B2D453A" w:rsidR="005924BF" w:rsidRDefault="00D07F40">
      <w:hyperlink r:id="rId1330">
        <w:r>
          <w:rPr>
            <w:color w:val="176B73"/>
          </w:rPr>
          <w:t>S11 Codul muncii Legea 53/2003</w:t>
        </w:r>
      </w:hyperlink>
    </w:p>
    <w:p w14:paraId="653FF287" w14:textId="77777777" w:rsidR="005924BF" w:rsidRDefault="00D07F40">
      <w:pPr>
        <w:pStyle w:val="Titlu2"/>
      </w:pPr>
      <w:bookmarkStart w:id="304" w:name="G_D1811"/>
      <w:r>
        <w:t>D1811 • Centralizator indemnizații și cerere recuperare concedii medicale</w:t>
      </w:r>
      <w:bookmarkEnd w:id="304"/>
    </w:p>
    <w:p w14:paraId="6148009B" w14:textId="77777777" w:rsidR="005924BF" w:rsidRDefault="00D07F40">
      <w:pPr>
        <w:keepNext/>
      </w:pPr>
      <w:r>
        <w:t>FORMULAR SAU SISTEM OFICIAL. Recuperare de la casa de sănătate în condițiile legii</w:t>
      </w:r>
    </w:p>
    <w:p w14:paraId="224C12CD" w14:textId="77777777" w:rsidR="005924BF" w:rsidRDefault="00D07F40">
      <w:pPr>
        <w:keepNext/>
      </w:pPr>
      <w:r>
        <w:rPr>
          <w:b/>
        </w:rPr>
        <w:t xml:space="preserve">Conținut specific de verificat: </w:t>
      </w:r>
      <w:r>
        <w:t>Formular și anexe oficiale; perioadă; indemnizații; sume; documente</w:t>
      </w:r>
    </w:p>
    <w:p w14:paraId="5B7A09CE" w14:textId="77777777" w:rsidR="005924BF" w:rsidRDefault="00D07F40">
      <w:pPr>
        <w:keepNext/>
      </w:pPr>
      <w:r>
        <w:rPr>
          <w:b/>
        </w:rPr>
        <w:t xml:space="preserve">Completări utile: </w:t>
      </w:r>
      <w:r>
        <w:t>Termen; confirmare; plăți; diferențe</w:t>
      </w:r>
    </w:p>
    <w:p w14:paraId="73D6FAAD" w14:textId="77777777" w:rsidR="005924BF" w:rsidRDefault="00D07F40">
      <w:pPr>
        <w:keepNext/>
      </w:pPr>
      <w:r>
        <w:rPr>
          <w:b/>
        </w:rPr>
        <w:t xml:space="preserve">Model și istoric: </w:t>
      </w:r>
      <w:r>
        <w:t>29 câmpuri documentate. REPERE; istoric exhaustiv neconfirmat</w:t>
      </w:r>
    </w:p>
    <w:p w14:paraId="195BACB2" w14:textId="1CE3E271" w:rsidR="005924BF" w:rsidRDefault="00D07F40">
      <w:pPr>
        <w:keepNext/>
      </w:pPr>
      <w:hyperlink r:id="rId1331">
        <w:r>
          <w:rPr>
            <w:color w:val="176B73"/>
          </w:rPr>
          <w:t>Formular și explicații</w:t>
        </w:r>
      </w:hyperlink>
      <w:r>
        <w:t xml:space="preserve"> | </w:t>
      </w:r>
      <w:hyperlink r:id="rId1332">
        <w:r>
          <w:rPr>
            <w:color w:val="176B73"/>
          </w:rPr>
          <w:t>Word</w:t>
        </w:r>
      </w:hyperlink>
      <w:r>
        <w:t xml:space="preserve"> | </w:t>
      </w:r>
      <w:hyperlink r:id="rId1333">
        <w:r>
          <w:rPr>
            <w:color w:val="176B73"/>
          </w:rPr>
          <w:t>PDF</w:t>
        </w:r>
      </w:hyperlink>
    </w:p>
    <w:p w14:paraId="6CFCE73A" w14:textId="6A12A689" w:rsidR="005924BF" w:rsidRDefault="00D07F40">
      <w:hyperlink r:id="rId1334">
        <w:r>
          <w:rPr>
            <w:color w:val="176B73"/>
          </w:rPr>
          <w:t>S14 Ordinul 15/2018 și 1311/2017 norme concedii medicale</w:t>
        </w:r>
      </w:hyperlink>
    </w:p>
    <w:p w14:paraId="3D3F8F9C" w14:textId="77777777" w:rsidR="005924BF" w:rsidRDefault="00D07F40">
      <w:pPr>
        <w:pStyle w:val="Titlu2"/>
      </w:pPr>
      <w:bookmarkStart w:id="305" w:name="G_D1812"/>
      <w:r>
        <w:lastRenderedPageBreak/>
        <w:t>D1812 • Decizie acordare bonus primă sau majorare</w:t>
      </w:r>
      <w:bookmarkEnd w:id="305"/>
    </w:p>
    <w:p w14:paraId="4A75311B" w14:textId="77777777" w:rsidR="005924BF" w:rsidRDefault="00D07F40">
      <w:pPr>
        <w:keepNext/>
      </w:pPr>
      <w:r>
        <w:t>CONDIȚIONAT. Drept salarial sau beneficiu</w:t>
      </w:r>
    </w:p>
    <w:p w14:paraId="0CE9C60F" w14:textId="77777777" w:rsidR="005924BF" w:rsidRDefault="00D07F40">
      <w:pPr>
        <w:keepNext/>
      </w:pPr>
      <w:r>
        <w:rPr>
          <w:b/>
        </w:rPr>
        <w:t xml:space="preserve">Conținut specific de verificat: </w:t>
      </w:r>
      <w:r>
        <w:t>Temei; beneficiar; criterii; valoare; efect; act adițional dacă se impune</w:t>
      </w:r>
    </w:p>
    <w:p w14:paraId="7F5FDA7A" w14:textId="77777777" w:rsidR="005924BF" w:rsidRDefault="00D07F40">
      <w:pPr>
        <w:keepNext/>
      </w:pPr>
      <w:r>
        <w:rPr>
          <w:b/>
        </w:rPr>
        <w:t xml:space="preserve">Completări utile: </w:t>
      </w:r>
      <w:r>
        <w:t>Buget; indicatori; tratament fiscal</w:t>
      </w:r>
    </w:p>
    <w:p w14:paraId="1B4D80E5" w14:textId="77777777" w:rsidR="005924BF" w:rsidRDefault="00D07F40">
      <w:pPr>
        <w:keepNext/>
      </w:pPr>
      <w:r>
        <w:rPr>
          <w:b/>
        </w:rPr>
        <w:t xml:space="preserve">Model și istoric: </w:t>
      </w:r>
      <w:r>
        <w:t>20 câmpuri documentate. REPERE; istoric exhaustiv neconfirmat</w:t>
      </w:r>
    </w:p>
    <w:p w14:paraId="07568D5D" w14:textId="7395E974" w:rsidR="005924BF" w:rsidRDefault="00D07F40">
      <w:pPr>
        <w:keepNext/>
      </w:pPr>
      <w:hyperlink r:id="rId1335">
        <w:r>
          <w:rPr>
            <w:color w:val="176B73"/>
          </w:rPr>
          <w:t>Formular și explicații</w:t>
        </w:r>
      </w:hyperlink>
      <w:r>
        <w:t xml:space="preserve"> | </w:t>
      </w:r>
      <w:hyperlink r:id="rId1336">
        <w:r>
          <w:rPr>
            <w:color w:val="176B73"/>
          </w:rPr>
          <w:t>Word</w:t>
        </w:r>
      </w:hyperlink>
      <w:r>
        <w:t xml:space="preserve"> | </w:t>
      </w:r>
      <w:hyperlink r:id="rId1337">
        <w:r>
          <w:rPr>
            <w:color w:val="176B73"/>
          </w:rPr>
          <w:t>PDF</w:t>
        </w:r>
      </w:hyperlink>
    </w:p>
    <w:p w14:paraId="1E79D6CB" w14:textId="7EF1E9CD" w:rsidR="005924BF" w:rsidRDefault="00D07F40">
      <w:hyperlink r:id="rId1338">
        <w:r>
          <w:rPr>
            <w:color w:val="176B73"/>
          </w:rPr>
          <w:t>S11 Codul muncii Legea 53/2003</w:t>
        </w:r>
      </w:hyperlink>
      <w:r>
        <w:t xml:space="preserve"> | </w:t>
      </w:r>
      <w:hyperlink r:id="rId1339">
        <w:r>
          <w:rPr>
            <w:color w:val="176B73"/>
          </w:rPr>
          <w:t>S07 Codul fiscal Legea 227/2015</w:t>
        </w:r>
      </w:hyperlink>
    </w:p>
    <w:p w14:paraId="4331F174" w14:textId="77777777" w:rsidR="005924BF" w:rsidRDefault="00D07F40">
      <w:pPr>
        <w:pStyle w:val="Titlu2"/>
      </w:pPr>
      <w:bookmarkStart w:id="306" w:name="G_D1813"/>
      <w:r>
        <w:t>D1813 • Evidență tichete de masă cadou creșă și vouchere</w:t>
      </w:r>
      <w:bookmarkEnd w:id="306"/>
    </w:p>
    <w:p w14:paraId="6E08C275" w14:textId="77777777" w:rsidR="005924BF" w:rsidRDefault="00D07F40">
      <w:pPr>
        <w:keepNext/>
      </w:pPr>
      <w:r>
        <w:t>REGLEMENTAT. Acordarea biletelor de valoare</w:t>
      </w:r>
    </w:p>
    <w:p w14:paraId="6119021B" w14:textId="77777777" w:rsidR="005924BF" w:rsidRDefault="00D07F40">
      <w:pPr>
        <w:keepNext/>
      </w:pPr>
      <w:r>
        <w:rPr>
          <w:b/>
        </w:rPr>
        <w:t xml:space="preserve">Conținut specific de verificat: </w:t>
      </w:r>
      <w:r>
        <w:t>Beneficiari; tip; număr sau valoare; perioadă; condiții și evidențe cerute</w:t>
      </w:r>
    </w:p>
    <w:p w14:paraId="1772AC8A" w14:textId="77777777" w:rsidR="005924BF" w:rsidRDefault="00D07F40">
      <w:pPr>
        <w:keepNext/>
      </w:pPr>
      <w:r>
        <w:rPr>
          <w:b/>
        </w:rPr>
        <w:t xml:space="preserve">Completări utile: </w:t>
      </w:r>
      <w:r>
        <w:t>Zile eligibile; transfer; regularizări</w:t>
      </w:r>
    </w:p>
    <w:p w14:paraId="2551DEBC" w14:textId="77777777" w:rsidR="005924BF" w:rsidRDefault="00D07F40">
      <w:pPr>
        <w:keepNext/>
      </w:pPr>
      <w:r>
        <w:rPr>
          <w:b/>
        </w:rPr>
        <w:t xml:space="preserve">Model și istoric: </w:t>
      </w:r>
      <w:r>
        <w:t>19 câmpuri documentate. REPERE; istoric exhaustiv neconfirmat</w:t>
      </w:r>
    </w:p>
    <w:p w14:paraId="50DA9967" w14:textId="74AF263A" w:rsidR="005924BF" w:rsidRDefault="00D07F40">
      <w:pPr>
        <w:keepNext/>
      </w:pPr>
      <w:hyperlink r:id="rId1340">
        <w:r>
          <w:rPr>
            <w:color w:val="176B73"/>
          </w:rPr>
          <w:t>Formular și explicații</w:t>
        </w:r>
      </w:hyperlink>
      <w:r>
        <w:t xml:space="preserve"> | </w:t>
      </w:r>
      <w:hyperlink r:id="rId1341">
        <w:r>
          <w:rPr>
            <w:color w:val="176B73"/>
          </w:rPr>
          <w:t>Word</w:t>
        </w:r>
      </w:hyperlink>
      <w:r>
        <w:t xml:space="preserve"> | </w:t>
      </w:r>
      <w:hyperlink r:id="rId1342">
        <w:r>
          <w:rPr>
            <w:color w:val="176B73"/>
          </w:rPr>
          <w:t>PDF</w:t>
        </w:r>
      </w:hyperlink>
    </w:p>
    <w:p w14:paraId="6D3BECB7" w14:textId="6F75A1E6" w:rsidR="005924BF" w:rsidRDefault="00D07F40">
      <w:hyperlink r:id="rId1343">
        <w:r>
          <w:rPr>
            <w:color w:val="176B73"/>
          </w:rPr>
          <w:t>S62 LEGE 201 28/11/2025</w:t>
        </w:r>
      </w:hyperlink>
    </w:p>
    <w:p w14:paraId="2EF522B1" w14:textId="77777777" w:rsidR="005924BF" w:rsidRDefault="00D07F40">
      <w:pPr>
        <w:pStyle w:val="Titlu2"/>
      </w:pPr>
      <w:bookmarkStart w:id="307" w:name="G_D1814"/>
      <w:r>
        <w:t>D1814 • Dosar poprire salariu</w:t>
      </w:r>
      <w:bookmarkEnd w:id="307"/>
    </w:p>
    <w:p w14:paraId="0D409DAC" w14:textId="77777777" w:rsidR="005924BF" w:rsidRDefault="00D07F40">
      <w:pPr>
        <w:keepNext/>
      </w:pPr>
      <w:r>
        <w:t>REGLEMENTAT. Adresă de înființare poprire</w:t>
      </w:r>
    </w:p>
    <w:p w14:paraId="02ED79E6" w14:textId="77777777" w:rsidR="005924BF" w:rsidRDefault="00D07F40">
      <w:pPr>
        <w:keepNext/>
      </w:pPr>
      <w:r>
        <w:rPr>
          <w:b/>
        </w:rPr>
        <w:t xml:space="preserve">Conținut specific de verificat: </w:t>
      </w:r>
      <w:r>
        <w:t>Act primit; creditor; debitor; sume; limite legale; răspunsuri; plăți</w:t>
      </w:r>
    </w:p>
    <w:p w14:paraId="6B6A18AF" w14:textId="77777777" w:rsidR="005924BF" w:rsidRDefault="00D07F40">
      <w:pPr>
        <w:keepNext/>
      </w:pPr>
      <w:r>
        <w:rPr>
          <w:b/>
        </w:rPr>
        <w:t xml:space="preserve">Completări utile: </w:t>
      </w:r>
      <w:r>
        <w:t>Priorități; sold; ridicare poprire</w:t>
      </w:r>
    </w:p>
    <w:p w14:paraId="6041F141" w14:textId="77777777" w:rsidR="005924BF" w:rsidRDefault="00D07F40">
      <w:pPr>
        <w:keepNext/>
      </w:pPr>
      <w:r>
        <w:rPr>
          <w:b/>
        </w:rPr>
        <w:t xml:space="preserve">Model și istoric: </w:t>
      </w:r>
      <w:r>
        <w:t>21 câmpuri documentate. REPERE; istoric exhaustiv neconfirmat</w:t>
      </w:r>
    </w:p>
    <w:p w14:paraId="5CD128F2" w14:textId="24F7EAD2" w:rsidR="005924BF" w:rsidRDefault="00D07F40">
      <w:pPr>
        <w:keepNext/>
      </w:pPr>
      <w:hyperlink r:id="rId1344">
        <w:r>
          <w:rPr>
            <w:color w:val="176B73"/>
          </w:rPr>
          <w:t>Formular și explicații</w:t>
        </w:r>
      </w:hyperlink>
      <w:r>
        <w:t xml:space="preserve"> | </w:t>
      </w:r>
      <w:hyperlink r:id="rId1345">
        <w:r>
          <w:rPr>
            <w:color w:val="176B73"/>
          </w:rPr>
          <w:t>Word</w:t>
        </w:r>
      </w:hyperlink>
      <w:r>
        <w:t xml:space="preserve"> | </w:t>
      </w:r>
      <w:hyperlink r:id="rId1346">
        <w:r>
          <w:rPr>
            <w:color w:val="176B73"/>
          </w:rPr>
          <w:t>PDF</w:t>
        </w:r>
      </w:hyperlink>
    </w:p>
    <w:p w14:paraId="5F1CC00D" w14:textId="2F9E4BBE" w:rsidR="005924BF" w:rsidRDefault="00D07F40">
      <w:hyperlink r:id="rId1347">
        <w:r>
          <w:rPr>
            <w:color w:val="176B73"/>
          </w:rPr>
          <w:t>S11 Codul muncii Legea 53/2003</w:t>
        </w:r>
      </w:hyperlink>
    </w:p>
    <w:p w14:paraId="6D00A164" w14:textId="77777777" w:rsidR="005924BF" w:rsidRDefault="00D07F40">
      <w:pPr>
        <w:pStyle w:val="Titlu2"/>
      </w:pPr>
      <w:bookmarkStart w:id="308" w:name="G_D1815"/>
      <w:r>
        <w:t>D1815 • Cerere deducere personală și persoane în întreținere</w:t>
      </w:r>
      <w:bookmarkEnd w:id="308"/>
    </w:p>
    <w:p w14:paraId="4C3C5E08" w14:textId="77777777" w:rsidR="005924BF" w:rsidRDefault="00D07F40">
      <w:pPr>
        <w:keepNext/>
      </w:pPr>
      <w:r>
        <w:t>REGLEMENTAT. Calcul deduceri eligibile</w:t>
      </w:r>
    </w:p>
    <w:p w14:paraId="42F0378A" w14:textId="77777777" w:rsidR="005924BF" w:rsidRDefault="00D07F40">
      <w:pPr>
        <w:keepNext/>
      </w:pPr>
      <w:r>
        <w:rPr>
          <w:b/>
        </w:rPr>
        <w:t xml:space="preserve">Conținut specific de verificat: </w:t>
      </w:r>
      <w:r>
        <w:t>Declarații și documente cerute de regimul fiscal; persoane; condiții</w:t>
      </w:r>
    </w:p>
    <w:p w14:paraId="148F92C9" w14:textId="77777777" w:rsidR="005924BF" w:rsidRDefault="00D07F40">
      <w:pPr>
        <w:keepNext/>
      </w:pPr>
      <w:r>
        <w:rPr>
          <w:b/>
        </w:rPr>
        <w:t xml:space="preserve">Completări utile: </w:t>
      </w:r>
      <w:r>
        <w:t>Verificări; actualizare; evitarea dublei deduceri</w:t>
      </w:r>
    </w:p>
    <w:p w14:paraId="62FEE0D7" w14:textId="77777777" w:rsidR="005924BF" w:rsidRDefault="00D07F40">
      <w:pPr>
        <w:keepNext/>
      </w:pPr>
      <w:r>
        <w:rPr>
          <w:b/>
        </w:rPr>
        <w:t xml:space="preserve">Model și istoric: </w:t>
      </w:r>
      <w:r>
        <w:t>16 câmpuri documentate. REPERE; istoric exhaustiv neconfirmat</w:t>
      </w:r>
    </w:p>
    <w:p w14:paraId="67047E4E" w14:textId="14AFCDB8" w:rsidR="005924BF" w:rsidRDefault="00D07F40">
      <w:pPr>
        <w:keepNext/>
      </w:pPr>
      <w:hyperlink r:id="rId1348">
        <w:r>
          <w:rPr>
            <w:color w:val="176B73"/>
          </w:rPr>
          <w:t>Formular și explicații</w:t>
        </w:r>
      </w:hyperlink>
      <w:r>
        <w:t xml:space="preserve"> | </w:t>
      </w:r>
      <w:hyperlink r:id="rId1349">
        <w:r>
          <w:rPr>
            <w:color w:val="176B73"/>
          </w:rPr>
          <w:t>Word</w:t>
        </w:r>
      </w:hyperlink>
      <w:r>
        <w:t xml:space="preserve"> | </w:t>
      </w:r>
      <w:hyperlink r:id="rId1350">
        <w:r>
          <w:rPr>
            <w:color w:val="176B73"/>
          </w:rPr>
          <w:t>PDF</w:t>
        </w:r>
      </w:hyperlink>
    </w:p>
    <w:p w14:paraId="326E6D40" w14:textId="717EFBEE" w:rsidR="005924BF" w:rsidRDefault="00D07F40">
      <w:hyperlink r:id="rId1351">
        <w:r>
          <w:rPr>
            <w:color w:val="176B73"/>
          </w:rPr>
          <w:t>S07 Codul fiscal Legea 227/2015</w:t>
        </w:r>
      </w:hyperlink>
    </w:p>
    <w:p w14:paraId="34EE36C9" w14:textId="77777777" w:rsidR="005924BF" w:rsidRDefault="00D07F40">
      <w:pPr>
        <w:pStyle w:val="Titlu1"/>
        <w:pageBreakBefore/>
      </w:pPr>
      <w:bookmarkStart w:id="309" w:name="C19"/>
      <w:r>
        <w:lastRenderedPageBreak/>
        <w:t>19. Adeverințe și confirmări pentru salariați</w:t>
      </w:r>
      <w:bookmarkEnd w:id="309"/>
    </w:p>
    <w:p w14:paraId="31B88327" w14:textId="77777777" w:rsidR="005924BF" w:rsidRDefault="00D07F40">
      <w:r>
        <w:t>Adeverințele confirmă exclusiv date verificabile. Unele folosesc anexă legală sau formularul beneficiarului. Venitul fiscal ANAF, stagiul CNPP și documentele medicale au emitent extern.</w:t>
      </w:r>
    </w:p>
    <w:p w14:paraId="0E8C499C" w14:textId="32D2879A" w:rsidR="005924BF" w:rsidRDefault="00D07F40">
      <w:hyperlink r:id="rId1352">
        <w:r>
          <w:rPr>
            <w:color w:val="176B73"/>
          </w:rPr>
          <w:t>Pagina capitolului</w:t>
        </w:r>
      </w:hyperlink>
      <w:r>
        <w:t xml:space="preserve"> | </w:t>
      </w:r>
      <w:hyperlink r:id="rId1353">
        <w:r>
          <w:rPr>
            <w:color w:val="176B73"/>
          </w:rPr>
          <w:t>PDF capitol</w:t>
        </w:r>
      </w:hyperlink>
      <w:r>
        <w:t xml:space="preserve"> | </w:t>
      </w:r>
      <w:hyperlink r:id="rId1354">
        <w:r>
          <w:rPr>
            <w:color w:val="176B73"/>
          </w:rPr>
          <w:t>Word capitol</w:t>
        </w:r>
      </w:hyperlink>
    </w:p>
    <w:p w14:paraId="36F0A25D" w14:textId="77777777" w:rsidR="005924BF" w:rsidRDefault="00D07F40">
      <w:pPr>
        <w:pStyle w:val="Titlu2"/>
      </w:pPr>
      <w:bookmarkStart w:id="310" w:name="G_D1901"/>
      <w:r>
        <w:t>D1901 • Adeverință de salariat</w:t>
      </w:r>
      <w:bookmarkEnd w:id="310"/>
    </w:p>
    <w:p w14:paraId="4891A892" w14:textId="77777777" w:rsidR="005924BF" w:rsidRDefault="00D07F40">
      <w:pPr>
        <w:keepNext/>
      </w:pPr>
      <w:r>
        <w:t>CONDIȚIONAT. Dovada raportului de muncă la cerere</w:t>
      </w:r>
    </w:p>
    <w:p w14:paraId="16FCBA44" w14:textId="77777777" w:rsidR="005924BF" w:rsidRDefault="00D07F40">
      <w:pPr>
        <w:keepNext/>
      </w:pPr>
      <w:r>
        <w:rPr>
          <w:b/>
        </w:rPr>
        <w:t xml:space="preserve">Conținut specific de verificat: </w:t>
      </w:r>
      <w:r>
        <w:t>Angajator; salariat; contract; activitate; perioadă; informații cerute legal scopului</w:t>
      </w:r>
    </w:p>
    <w:p w14:paraId="78827248" w14:textId="77777777" w:rsidR="005924BF" w:rsidRDefault="00D07F40">
      <w:pPr>
        <w:keepNext/>
      </w:pPr>
      <w:r>
        <w:rPr>
          <w:b/>
        </w:rPr>
        <w:t xml:space="preserve">Completări utile: </w:t>
      </w:r>
      <w:r>
        <w:t>Destinatar; număr cerere; fără date excesive</w:t>
      </w:r>
    </w:p>
    <w:p w14:paraId="3F671B1C" w14:textId="77777777" w:rsidR="005924BF" w:rsidRDefault="00D07F40">
      <w:pPr>
        <w:keepNext/>
      </w:pPr>
      <w:r>
        <w:rPr>
          <w:b/>
        </w:rPr>
        <w:t xml:space="preserve">Model și istoric: </w:t>
      </w:r>
      <w:r>
        <w:t>39 câmpuri documentate. REPERE; istoric exhaustiv neconfirmat</w:t>
      </w:r>
    </w:p>
    <w:p w14:paraId="7187CAD3" w14:textId="6859C370" w:rsidR="005924BF" w:rsidRDefault="00D07F40">
      <w:pPr>
        <w:keepNext/>
      </w:pPr>
      <w:hyperlink r:id="rId1355">
        <w:r>
          <w:rPr>
            <w:color w:val="176B73"/>
          </w:rPr>
          <w:t>Formular și explicații</w:t>
        </w:r>
      </w:hyperlink>
      <w:r>
        <w:t xml:space="preserve"> | </w:t>
      </w:r>
      <w:hyperlink r:id="rId1356">
        <w:r>
          <w:rPr>
            <w:color w:val="176B73"/>
          </w:rPr>
          <w:t>Word</w:t>
        </w:r>
      </w:hyperlink>
      <w:r>
        <w:t xml:space="preserve"> | </w:t>
      </w:r>
      <w:hyperlink r:id="rId1357">
        <w:r>
          <w:rPr>
            <w:color w:val="176B73"/>
          </w:rPr>
          <w:t>PDF</w:t>
        </w:r>
      </w:hyperlink>
    </w:p>
    <w:p w14:paraId="017CEFB3" w14:textId="2DDF54F4" w:rsidR="005924BF" w:rsidRDefault="00D07F40">
      <w:hyperlink r:id="rId1358">
        <w:r>
          <w:rPr>
            <w:color w:val="176B73"/>
          </w:rPr>
          <w:t>S11 Codul muncii Legea 53/2003</w:t>
        </w:r>
      </w:hyperlink>
      <w:r>
        <w:t xml:space="preserve"> | </w:t>
      </w:r>
      <w:hyperlink r:id="rId1359">
        <w:r>
          <w:rPr>
            <w:color w:val="176B73"/>
          </w:rPr>
          <w:t>S12 HG 295/2025 REGES ONLINE</w:t>
        </w:r>
      </w:hyperlink>
    </w:p>
    <w:p w14:paraId="310460FF" w14:textId="77777777" w:rsidR="005924BF" w:rsidRDefault="00D07F40">
      <w:pPr>
        <w:pStyle w:val="Titlu2"/>
      </w:pPr>
      <w:bookmarkStart w:id="311" w:name="G_D1902"/>
      <w:r>
        <w:t>D1902 • Adeverință de salariu brut și net</w:t>
      </w:r>
      <w:bookmarkEnd w:id="311"/>
    </w:p>
    <w:p w14:paraId="1009EE9B" w14:textId="77777777" w:rsidR="005924BF" w:rsidRDefault="00D07F40">
      <w:pPr>
        <w:keepNext/>
      </w:pPr>
      <w:r>
        <w:t>CONDIȚIONAT. Confirmarea veniturilor la cerere</w:t>
      </w:r>
    </w:p>
    <w:p w14:paraId="681378BA" w14:textId="77777777" w:rsidR="005924BF" w:rsidRDefault="00D07F40">
      <w:pPr>
        <w:keepNext/>
      </w:pPr>
      <w:r>
        <w:rPr>
          <w:b/>
        </w:rPr>
        <w:t xml:space="preserve">Conținut specific de verificat: </w:t>
      </w:r>
      <w:r>
        <w:t>Angajator; persoană; perioadă; venituri reale din evidențe</w:t>
      </w:r>
    </w:p>
    <w:p w14:paraId="4E0B538B" w14:textId="77777777" w:rsidR="005924BF" w:rsidRDefault="00D07F40">
      <w:pPr>
        <w:keepNext/>
      </w:pPr>
      <w:r>
        <w:rPr>
          <w:b/>
        </w:rPr>
        <w:t xml:space="preserve">Completări utile: </w:t>
      </w:r>
      <w:r>
        <w:t>Detaliere brut net sporuri; scop; luni</w:t>
      </w:r>
    </w:p>
    <w:p w14:paraId="2390E718" w14:textId="77777777" w:rsidR="005924BF" w:rsidRDefault="00D07F40">
      <w:pPr>
        <w:keepNext/>
      </w:pPr>
      <w:r>
        <w:rPr>
          <w:b/>
        </w:rPr>
        <w:t xml:space="preserve">Model și istoric: </w:t>
      </w:r>
      <w:r>
        <w:t>37 câmpuri documentate. REPERE; istoric exhaustiv neconfirmat</w:t>
      </w:r>
    </w:p>
    <w:p w14:paraId="08FE5744" w14:textId="335D0777" w:rsidR="005924BF" w:rsidRDefault="00D07F40">
      <w:pPr>
        <w:keepNext/>
      </w:pPr>
      <w:hyperlink r:id="rId1360">
        <w:r>
          <w:rPr>
            <w:color w:val="176B73"/>
          </w:rPr>
          <w:t>Formular și explicații</w:t>
        </w:r>
      </w:hyperlink>
      <w:r>
        <w:t xml:space="preserve"> | </w:t>
      </w:r>
      <w:hyperlink r:id="rId1361">
        <w:r>
          <w:rPr>
            <w:color w:val="176B73"/>
          </w:rPr>
          <w:t>Word</w:t>
        </w:r>
      </w:hyperlink>
      <w:r>
        <w:t xml:space="preserve"> | </w:t>
      </w:r>
      <w:hyperlink r:id="rId1362">
        <w:r>
          <w:rPr>
            <w:color w:val="176B73"/>
          </w:rPr>
          <w:t>PDF</w:t>
        </w:r>
      </w:hyperlink>
    </w:p>
    <w:p w14:paraId="2066937D" w14:textId="3A094864" w:rsidR="005924BF" w:rsidRDefault="00D07F40">
      <w:hyperlink r:id="rId1363">
        <w:r>
          <w:rPr>
            <w:color w:val="176B73"/>
          </w:rPr>
          <w:t>S11 Codul muncii Legea 53/2003</w:t>
        </w:r>
      </w:hyperlink>
    </w:p>
    <w:p w14:paraId="1A34D657" w14:textId="77777777" w:rsidR="005924BF" w:rsidRDefault="00D07F40">
      <w:pPr>
        <w:pStyle w:val="Titlu2"/>
      </w:pPr>
      <w:bookmarkStart w:id="312" w:name="G_D1903"/>
      <w:r>
        <w:t>D1903 • Adeverință venit pentru bancă sau credit</w:t>
      </w:r>
      <w:bookmarkEnd w:id="312"/>
    </w:p>
    <w:p w14:paraId="780F765C" w14:textId="77777777" w:rsidR="005924BF" w:rsidRDefault="00D07F40">
      <w:pPr>
        <w:keepNext/>
      </w:pPr>
      <w:r>
        <w:t>INTERN OPȚIONAL. Solicitare bancă</w:t>
      </w:r>
    </w:p>
    <w:p w14:paraId="043C8E74" w14:textId="77777777" w:rsidR="005924BF" w:rsidRDefault="00D07F40">
      <w:pPr>
        <w:keepNext/>
      </w:pPr>
      <w:r>
        <w:rPr>
          <w:b/>
        </w:rPr>
        <w:t xml:space="preserve">Conținut specific de verificat: </w:t>
      </w:r>
      <w:r>
        <w:t>Nu există formular legal general unic; date corecte și bază de transmitere</w:t>
      </w:r>
    </w:p>
    <w:p w14:paraId="2231A254" w14:textId="77777777" w:rsidR="005924BF" w:rsidRDefault="00D07F40">
      <w:pPr>
        <w:keepNext/>
      </w:pPr>
      <w:r>
        <w:rPr>
          <w:b/>
        </w:rPr>
        <w:t xml:space="preserve">Completări utile: </w:t>
      </w:r>
      <w:r>
        <w:t>Model bancă; contract; venituri; rețineri; contact verificare</w:t>
      </w:r>
    </w:p>
    <w:p w14:paraId="652D2E1B" w14:textId="77777777" w:rsidR="005924BF" w:rsidRDefault="00D07F40">
      <w:pPr>
        <w:keepNext/>
      </w:pPr>
      <w:r>
        <w:rPr>
          <w:b/>
        </w:rPr>
        <w:t xml:space="preserve">Model și istoric: </w:t>
      </w:r>
      <w:r>
        <w:t>35 câmpuri documentate. FĂRĂ VERSIUNE OFICIALĂ IDENTIFICATĂ — model intern; istoricul firmei nu a fost furnizat</w:t>
      </w:r>
    </w:p>
    <w:p w14:paraId="114EA77D" w14:textId="6D2268B7" w:rsidR="005924BF" w:rsidRDefault="00D07F40">
      <w:pPr>
        <w:keepNext/>
      </w:pPr>
      <w:hyperlink r:id="rId1364">
        <w:r>
          <w:rPr>
            <w:color w:val="176B73"/>
          </w:rPr>
          <w:t>Formular și explicații</w:t>
        </w:r>
      </w:hyperlink>
      <w:r>
        <w:t xml:space="preserve"> | </w:t>
      </w:r>
      <w:hyperlink r:id="rId1365">
        <w:r>
          <w:rPr>
            <w:color w:val="176B73"/>
          </w:rPr>
          <w:t>Word</w:t>
        </w:r>
      </w:hyperlink>
      <w:r>
        <w:t xml:space="preserve"> | </w:t>
      </w:r>
      <w:hyperlink r:id="rId1366">
        <w:r>
          <w:rPr>
            <w:color w:val="176B73"/>
          </w:rPr>
          <w:t>PDF</w:t>
        </w:r>
      </w:hyperlink>
    </w:p>
    <w:p w14:paraId="117C2C8C" w14:textId="26FD7715" w:rsidR="005924BF" w:rsidRDefault="00D07F40">
      <w:hyperlink r:id="rId1367">
        <w:r>
          <w:rPr>
            <w:color w:val="176B73"/>
          </w:rPr>
          <w:t>S11 Codul muncii Legea 53/2003</w:t>
        </w:r>
      </w:hyperlink>
    </w:p>
    <w:p w14:paraId="63C5AAEF" w14:textId="77777777" w:rsidR="005924BF" w:rsidRDefault="00D07F40">
      <w:pPr>
        <w:pStyle w:val="Titlu2"/>
      </w:pPr>
      <w:bookmarkStart w:id="313" w:name="G_D1904"/>
      <w:r>
        <w:t>D1904 • Adeverință de vechime în muncă și specialitate</w:t>
      </w:r>
      <w:bookmarkEnd w:id="313"/>
    </w:p>
    <w:p w14:paraId="313B75E1" w14:textId="77777777" w:rsidR="005924BF" w:rsidRDefault="00D07F40">
      <w:pPr>
        <w:keepNext/>
      </w:pPr>
      <w:r>
        <w:t>REGLEMENTAT. La încetare și la cerere în condițiile legii</w:t>
      </w:r>
    </w:p>
    <w:p w14:paraId="51261786" w14:textId="77777777" w:rsidR="005924BF" w:rsidRDefault="00D07F40">
      <w:pPr>
        <w:keepNext/>
      </w:pPr>
      <w:r>
        <w:rPr>
          <w:b/>
        </w:rPr>
        <w:t xml:space="preserve">Conținut specific de verificat: </w:t>
      </w:r>
      <w:r>
        <w:t>Activitate; durată; salariu; vechime în muncă și specialitate; angajator; persoană</w:t>
      </w:r>
    </w:p>
    <w:p w14:paraId="3D6140E7" w14:textId="77777777" w:rsidR="005924BF" w:rsidRDefault="00D07F40">
      <w:pPr>
        <w:keepNext/>
      </w:pPr>
      <w:r>
        <w:rPr>
          <w:b/>
        </w:rPr>
        <w:t xml:space="preserve">Completări utile: </w:t>
      </w:r>
      <w:r>
        <w:t>Funcții; perioade; suspendări relevante; surse</w:t>
      </w:r>
    </w:p>
    <w:p w14:paraId="5703B3DC" w14:textId="77777777" w:rsidR="005924BF" w:rsidRDefault="00D07F40">
      <w:pPr>
        <w:keepNext/>
      </w:pPr>
      <w:r>
        <w:rPr>
          <w:b/>
        </w:rPr>
        <w:t xml:space="preserve">Model și istoric: </w:t>
      </w:r>
      <w:r>
        <w:t>34 câmpuri documentate. REPERE; istoric exhaustiv neconfirmat</w:t>
      </w:r>
    </w:p>
    <w:p w14:paraId="4417E5E0" w14:textId="2216B988" w:rsidR="005924BF" w:rsidRDefault="00D07F40">
      <w:pPr>
        <w:keepNext/>
      </w:pPr>
      <w:hyperlink r:id="rId1368">
        <w:r>
          <w:rPr>
            <w:color w:val="176B73"/>
          </w:rPr>
          <w:t>Formular și explicații</w:t>
        </w:r>
      </w:hyperlink>
      <w:r>
        <w:t xml:space="preserve"> | </w:t>
      </w:r>
      <w:hyperlink r:id="rId1369">
        <w:r>
          <w:rPr>
            <w:color w:val="176B73"/>
          </w:rPr>
          <w:t>Word</w:t>
        </w:r>
      </w:hyperlink>
      <w:r>
        <w:t xml:space="preserve"> | </w:t>
      </w:r>
      <w:hyperlink r:id="rId1370">
        <w:r>
          <w:rPr>
            <w:color w:val="176B73"/>
          </w:rPr>
          <w:t>PDF</w:t>
        </w:r>
      </w:hyperlink>
    </w:p>
    <w:p w14:paraId="63DA8BE1" w14:textId="568BC7C3" w:rsidR="005924BF" w:rsidRDefault="00D07F40">
      <w:hyperlink r:id="rId1371">
        <w:r>
          <w:rPr>
            <w:color w:val="176B73"/>
          </w:rPr>
          <w:t>S11 Codul muncii Legea 53/2003</w:t>
        </w:r>
      </w:hyperlink>
      <w:r>
        <w:t xml:space="preserve"> | </w:t>
      </w:r>
      <w:hyperlink r:id="rId1372">
        <w:r>
          <w:rPr>
            <w:color w:val="176B73"/>
          </w:rPr>
          <w:t>S12 HG 295/2025 REGES ONLINE</w:t>
        </w:r>
      </w:hyperlink>
    </w:p>
    <w:p w14:paraId="523517D8" w14:textId="77777777" w:rsidR="005924BF" w:rsidRDefault="00D07F40">
      <w:pPr>
        <w:pStyle w:val="Titlu2"/>
      </w:pPr>
      <w:bookmarkStart w:id="314" w:name="G_D1905"/>
      <w:r>
        <w:t>D1905 • Adeverință activitate salariu și vechime la încetarea CIM</w:t>
      </w:r>
      <w:bookmarkEnd w:id="314"/>
    </w:p>
    <w:p w14:paraId="59E0A2E4" w14:textId="77777777" w:rsidR="005924BF" w:rsidRDefault="00D07F40">
      <w:pPr>
        <w:keepNext/>
      </w:pPr>
      <w:r>
        <w:t>REGLEMENTAT. Încetarea activității salariatului</w:t>
      </w:r>
    </w:p>
    <w:p w14:paraId="19D5F479" w14:textId="77777777" w:rsidR="005924BF" w:rsidRDefault="00D07F40">
      <w:pPr>
        <w:keepNext/>
      </w:pPr>
      <w:r>
        <w:rPr>
          <w:b/>
        </w:rPr>
        <w:t xml:space="preserve">Conținut specific de verificat: </w:t>
      </w:r>
      <w:r>
        <w:t>Informațiile HG 295/2025 art 8; activitate; durată; salariu; vechime</w:t>
      </w:r>
    </w:p>
    <w:p w14:paraId="40109229" w14:textId="77777777" w:rsidR="005924BF" w:rsidRDefault="00D07F40">
      <w:pPr>
        <w:keepNext/>
      </w:pPr>
      <w:r>
        <w:rPr>
          <w:b/>
        </w:rPr>
        <w:t xml:space="preserve">Completări utile: </w:t>
      </w:r>
      <w:r>
        <w:t>Extras REGES distinct; dovadă predare</w:t>
      </w:r>
    </w:p>
    <w:p w14:paraId="56C3FE51" w14:textId="77777777" w:rsidR="005924BF" w:rsidRDefault="00D07F40">
      <w:pPr>
        <w:keepNext/>
      </w:pPr>
      <w:r>
        <w:rPr>
          <w:b/>
        </w:rPr>
        <w:t xml:space="preserve">Model și istoric: </w:t>
      </w:r>
      <w:r>
        <w:t>33 câmpuri documentate. REPERE; istoric exhaustiv neconfirmat</w:t>
      </w:r>
    </w:p>
    <w:p w14:paraId="380057F2" w14:textId="118030A4" w:rsidR="005924BF" w:rsidRDefault="00D07F40">
      <w:pPr>
        <w:keepNext/>
      </w:pPr>
      <w:hyperlink r:id="rId1373">
        <w:r>
          <w:rPr>
            <w:color w:val="176B73"/>
          </w:rPr>
          <w:t>Formular și explicații</w:t>
        </w:r>
      </w:hyperlink>
      <w:r>
        <w:t xml:space="preserve"> | </w:t>
      </w:r>
      <w:hyperlink r:id="rId1374">
        <w:r>
          <w:rPr>
            <w:color w:val="176B73"/>
          </w:rPr>
          <w:t>Word</w:t>
        </w:r>
      </w:hyperlink>
      <w:r>
        <w:t xml:space="preserve"> | </w:t>
      </w:r>
      <w:hyperlink r:id="rId1375">
        <w:r>
          <w:rPr>
            <w:color w:val="176B73"/>
          </w:rPr>
          <w:t>PDF</w:t>
        </w:r>
      </w:hyperlink>
    </w:p>
    <w:p w14:paraId="003AB5AF" w14:textId="30AF6BF7" w:rsidR="005924BF" w:rsidRDefault="00D07F40">
      <w:hyperlink r:id="rId1376">
        <w:r>
          <w:rPr>
            <w:color w:val="176B73"/>
          </w:rPr>
          <w:t>S12 HG 295/2025 REGES ONLINE</w:t>
        </w:r>
      </w:hyperlink>
    </w:p>
    <w:p w14:paraId="6758BB16" w14:textId="77777777" w:rsidR="005924BF" w:rsidRDefault="00D07F40">
      <w:pPr>
        <w:pStyle w:val="Titlu2"/>
      </w:pPr>
      <w:bookmarkStart w:id="315" w:name="G_D1906"/>
      <w:r>
        <w:lastRenderedPageBreak/>
        <w:t>D1906 • Extras REGES pentru salariat</w:t>
      </w:r>
      <w:bookmarkEnd w:id="315"/>
    </w:p>
    <w:p w14:paraId="520E23E4" w14:textId="77777777" w:rsidR="005924BF" w:rsidRDefault="00D07F40">
      <w:pPr>
        <w:keepNext/>
      </w:pPr>
      <w:r>
        <w:t>FORMULAR SAU SISTEM OFICIAL. Încetare ori acces conform procedurii</w:t>
      </w:r>
    </w:p>
    <w:p w14:paraId="0383D572" w14:textId="77777777" w:rsidR="005924BF" w:rsidRDefault="00D07F40">
      <w:pPr>
        <w:keepNext/>
      </w:pPr>
      <w:r>
        <w:rPr>
          <w:b/>
        </w:rPr>
        <w:t xml:space="preserve">Conținut specific de verificat: </w:t>
      </w:r>
      <w:r>
        <w:t>Datele extrase din registrul oficial; identificare; perioade</w:t>
      </w:r>
    </w:p>
    <w:p w14:paraId="73A0344D" w14:textId="77777777" w:rsidR="005924BF" w:rsidRDefault="00D07F40">
      <w:pPr>
        <w:keepNext/>
      </w:pPr>
      <w:r>
        <w:rPr>
          <w:b/>
        </w:rPr>
        <w:t xml:space="preserve">Completări utile: </w:t>
      </w:r>
      <w:r>
        <w:t>Arhivarea extrasului autentic; nu inventarea datelor</w:t>
      </w:r>
    </w:p>
    <w:p w14:paraId="64036F86" w14:textId="77777777" w:rsidR="005924BF" w:rsidRDefault="00D07F40">
      <w:pPr>
        <w:keepNext/>
      </w:pPr>
      <w:r>
        <w:rPr>
          <w:b/>
        </w:rPr>
        <w:t xml:space="preserve">Model și istoric: </w:t>
      </w:r>
      <w:r>
        <w:t>24 câmpuri documentate. REPERE; istoric exhaustiv neconfirmat</w:t>
      </w:r>
    </w:p>
    <w:p w14:paraId="72DA43C4" w14:textId="202D06F3" w:rsidR="005924BF" w:rsidRDefault="00D07F40">
      <w:pPr>
        <w:keepNext/>
      </w:pPr>
      <w:hyperlink r:id="rId1377">
        <w:r>
          <w:rPr>
            <w:color w:val="176B73"/>
          </w:rPr>
          <w:t>Formular și explicații</w:t>
        </w:r>
      </w:hyperlink>
      <w:r>
        <w:t xml:space="preserve"> | </w:t>
      </w:r>
      <w:hyperlink r:id="rId1378">
        <w:r>
          <w:rPr>
            <w:color w:val="176B73"/>
          </w:rPr>
          <w:t>Word</w:t>
        </w:r>
      </w:hyperlink>
      <w:r>
        <w:t xml:space="preserve"> | </w:t>
      </w:r>
      <w:hyperlink r:id="rId1379">
        <w:r>
          <w:rPr>
            <w:color w:val="176B73"/>
          </w:rPr>
          <w:t>PDF</w:t>
        </w:r>
      </w:hyperlink>
    </w:p>
    <w:p w14:paraId="3A66991C" w14:textId="4649E0E8" w:rsidR="005924BF" w:rsidRDefault="00D07F40">
      <w:hyperlink r:id="rId1380">
        <w:r>
          <w:rPr>
            <w:color w:val="176B73"/>
          </w:rPr>
          <w:t>S12 HG 295/2025 REGES ONLINE</w:t>
        </w:r>
      </w:hyperlink>
    </w:p>
    <w:p w14:paraId="0D0C9806" w14:textId="77777777" w:rsidR="005924BF" w:rsidRDefault="00D07F40">
      <w:pPr>
        <w:pStyle w:val="Titlu2"/>
      </w:pPr>
      <w:bookmarkStart w:id="316" w:name="G_D1907"/>
      <w:r>
        <w:t>D1907 • Adeverință vechime pentru concurs</w:t>
      </w:r>
      <w:bookmarkEnd w:id="316"/>
    </w:p>
    <w:p w14:paraId="3730D148" w14:textId="77777777" w:rsidR="005924BF" w:rsidRDefault="00D07F40">
      <w:pPr>
        <w:keepNext/>
      </w:pPr>
      <w:r>
        <w:t>CONDIȚIONAT. Dovada experienței cerute concursului</w:t>
      </w:r>
    </w:p>
    <w:p w14:paraId="66D98C59" w14:textId="77777777" w:rsidR="005924BF" w:rsidRDefault="00D07F40">
      <w:pPr>
        <w:keepNext/>
      </w:pPr>
      <w:r>
        <w:rPr>
          <w:b/>
        </w:rPr>
        <w:t xml:space="preserve">Conținut specific de verificat: </w:t>
      </w:r>
      <w:r>
        <w:t>Datele adeverinței de vechime; cerințele formularului concursului</w:t>
      </w:r>
    </w:p>
    <w:p w14:paraId="42EA2054" w14:textId="77777777" w:rsidR="005924BF" w:rsidRDefault="00D07F40">
      <w:pPr>
        <w:keepNext/>
      </w:pPr>
      <w:r>
        <w:rPr>
          <w:b/>
        </w:rPr>
        <w:t xml:space="preserve">Completări utile: </w:t>
      </w:r>
      <w:r>
        <w:t>Funcții; atribuții; studii cerute postului; perioade</w:t>
      </w:r>
    </w:p>
    <w:p w14:paraId="2AE702DF" w14:textId="77777777" w:rsidR="005924BF" w:rsidRDefault="00D07F40">
      <w:pPr>
        <w:keepNext/>
      </w:pPr>
      <w:r>
        <w:rPr>
          <w:b/>
        </w:rPr>
        <w:t xml:space="preserve">Model și istoric: </w:t>
      </w:r>
      <w:r>
        <w:t>32 câmpuri documentate. REPERE; istoric exhaustiv neconfirmat</w:t>
      </w:r>
    </w:p>
    <w:p w14:paraId="7B65DC01" w14:textId="5FC6F58A" w:rsidR="005924BF" w:rsidRDefault="00D07F40">
      <w:pPr>
        <w:keepNext/>
      </w:pPr>
      <w:hyperlink r:id="rId1381">
        <w:r>
          <w:rPr>
            <w:color w:val="176B73"/>
          </w:rPr>
          <w:t>Formular și explicații</w:t>
        </w:r>
      </w:hyperlink>
      <w:r>
        <w:t xml:space="preserve"> | </w:t>
      </w:r>
      <w:hyperlink r:id="rId1382">
        <w:r>
          <w:rPr>
            <w:color w:val="176B73"/>
          </w:rPr>
          <w:t>Word</w:t>
        </w:r>
      </w:hyperlink>
      <w:r>
        <w:t xml:space="preserve"> | </w:t>
      </w:r>
      <w:hyperlink r:id="rId1383">
        <w:r>
          <w:rPr>
            <w:color w:val="176B73"/>
          </w:rPr>
          <w:t>PDF</w:t>
        </w:r>
      </w:hyperlink>
    </w:p>
    <w:p w14:paraId="0DB61F02" w14:textId="2D66675C" w:rsidR="005924BF" w:rsidRDefault="00D07F40">
      <w:hyperlink r:id="rId1384">
        <w:r>
          <w:rPr>
            <w:color w:val="176B73"/>
          </w:rPr>
          <w:t>S11 Codul muncii Legea 53/2003</w:t>
        </w:r>
      </w:hyperlink>
      <w:r>
        <w:t xml:space="preserve"> | </w:t>
      </w:r>
      <w:hyperlink r:id="rId1385">
        <w:r>
          <w:rPr>
            <w:color w:val="176B73"/>
          </w:rPr>
          <w:t>S12 HG 295/2025 REGES ONLINE</w:t>
        </w:r>
      </w:hyperlink>
    </w:p>
    <w:p w14:paraId="1ED040F5" w14:textId="77777777" w:rsidR="005924BF" w:rsidRDefault="00D07F40">
      <w:pPr>
        <w:pStyle w:val="Titlu2"/>
      </w:pPr>
      <w:bookmarkStart w:id="317" w:name="G_D1908"/>
      <w:r>
        <w:t>D1908 • Adeverință pentru concedii și indemnizații medicale</w:t>
      </w:r>
      <w:bookmarkEnd w:id="317"/>
    </w:p>
    <w:p w14:paraId="3658B771" w14:textId="77777777" w:rsidR="005924BF" w:rsidRDefault="00D07F40">
      <w:pPr>
        <w:keepNext/>
      </w:pPr>
      <w:r>
        <w:t>REGLEMENTAT. Eliberare către medic în condițiile normelor</w:t>
      </w:r>
    </w:p>
    <w:p w14:paraId="04824BFC" w14:textId="77777777" w:rsidR="005924BF" w:rsidRDefault="00D07F40">
      <w:pPr>
        <w:keepNext/>
      </w:pPr>
      <w:r>
        <w:rPr>
          <w:b/>
        </w:rPr>
        <w:t xml:space="preserve">Conținut specific de verificat: </w:t>
      </w:r>
      <w:r>
        <w:t>Rubricile modelului oficial; calitate asigurat; zile concediu medical; perioade și date cerute</w:t>
      </w:r>
    </w:p>
    <w:p w14:paraId="15A9C589" w14:textId="77777777" w:rsidR="005924BF" w:rsidRDefault="00D07F40">
      <w:pPr>
        <w:keepNext/>
      </w:pPr>
      <w:r>
        <w:rPr>
          <w:b/>
        </w:rPr>
        <w:t xml:space="preserve">Completări utile: </w:t>
      </w:r>
      <w:r>
        <w:t>Verificare anexa actuală; valabilitate; istoric</w:t>
      </w:r>
    </w:p>
    <w:p w14:paraId="2D0BDB15" w14:textId="77777777" w:rsidR="005924BF" w:rsidRDefault="00D07F40">
      <w:pPr>
        <w:keepNext/>
      </w:pPr>
      <w:r>
        <w:rPr>
          <w:b/>
        </w:rPr>
        <w:t xml:space="preserve">Model și istoric: </w:t>
      </w:r>
      <w:r>
        <w:t>36 câmpuri documentate. REPERE; istoric exhaustiv neconfirmat</w:t>
      </w:r>
    </w:p>
    <w:p w14:paraId="3AE084F4" w14:textId="52C5134E" w:rsidR="005924BF" w:rsidRDefault="00D07F40">
      <w:pPr>
        <w:keepNext/>
      </w:pPr>
      <w:hyperlink r:id="rId1386">
        <w:r>
          <w:rPr>
            <w:color w:val="176B73"/>
          </w:rPr>
          <w:t>Formular și explicații</w:t>
        </w:r>
      </w:hyperlink>
      <w:r>
        <w:t xml:space="preserve"> | </w:t>
      </w:r>
      <w:hyperlink r:id="rId1387">
        <w:r>
          <w:rPr>
            <w:color w:val="176B73"/>
          </w:rPr>
          <w:t>Word</w:t>
        </w:r>
      </w:hyperlink>
      <w:r>
        <w:t xml:space="preserve"> | </w:t>
      </w:r>
      <w:hyperlink r:id="rId1388">
        <w:r>
          <w:rPr>
            <w:color w:val="176B73"/>
          </w:rPr>
          <w:t>PDF</w:t>
        </w:r>
      </w:hyperlink>
    </w:p>
    <w:p w14:paraId="525953B0" w14:textId="42AC60F5" w:rsidR="005924BF" w:rsidRDefault="00D07F40">
      <w:hyperlink r:id="rId1389">
        <w:r>
          <w:rPr>
            <w:color w:val="176B73"/>
          </w:rPr>
          <w:t>S14 Ordinul 15/2018 și 1311/2017 norme concedii medicale</w:t>
        </w:r>
      </w:hyperlink>
    </w:p>
    <w:p w14:paraId="47EC78FA" w14:textId="77777777" w:rsidR="005924BF" w:rsidRDefault="00D07F40">
      <w:pPr>
        <w:pStyle w:val="Titlu2"/>
      </w:pPr>
      <w:bookmarkStart w:id="318" w:name="G_D1909"/>
      <w:r>
        <w:t>D1909 • Adeverință privind baza de calcul a concediului medical</w:t>
      </w:r>
      <w:bookmarkEnd w:id="318"/>
    </w:p>
    <w:p w14:paraId="55E9FA31" w14:textId="77777777" w:rsidR="005924BF" w:rsidRDefault="00D07F40">
      <w:pPr>
        <w:keepNext/>
      </w:pPr>
      <w:r>
        <w:t>CONDIȚIONAT. Determinarea indemnizației în cazurile aplicabile</w:t>
      </w:r>
    </w:p>
    <w:p w14:paraId="0C300ECF" w14:textId="77777777" w:rsidR="005924BF" w:rsidRDefault="00D07F40">
      <w:pPr>
        <w:keepNext/>
      </w:pPr>
      <w:r>
        <w:rPr>
          <w:b/>
        </w:rPr>
        <w:t xml:space="preserve">Conținut specific de verificat: </w:t>
      </w:r>
      <w:r>
        <w:t>Venituri și zile relevante; perioade; angajator; persoană; surse</w:t>
      </w:r>
    </w:p>
    <w:p w14:paraId="2AB4C8FB" w14:textId="77777777" w:rsidR="005924BF" w:rsidRDefault="00D07F40">
      <w:pPr>
        <w:keepNext/>
      </w:pPr>
      <w:r>
        <w:rPr>
          <w:b/>
        </w:rPr>
        <w:t xml:space="preserve">Completări utile: </w:t>
      </w:r>
      <w:r>
        <w:t>Istoric alte contracte; verificare calcul</w:t>
      </w:r>
    </w:p>
    <w:p w14:paraId="748F1E58" w14:textId="77777777" w:rsidR="005924BF" w:rsidRDefault="00D07F40">
      <w:pPr>
        <w:keepNext/>
      </w:pPr>
      <w:r>
        <w:rPr>
          <w:b/>
        </w:rPr>
        <w:t xml:space="preserve">Model și istoric: </w:t>
      </w:r>
      <w:r>
        <w:t>36 câmpuri documentate. REPERE; istoric exhaustiv neconfirmat</w:t>
      </w:r>
    </w:p>
    <w:p w14:paraId="318C1C04" w14:textId="4AC03051" w:rsidR="005924BF" w:rsidRDefault="00D07F40">
      <w:pPr>
        <w:keepNext/>
      </w:pPr>
      <w:hyperlink r:id="rId1390">
        <w:r>
          <w:rPr>
            <w:color w:val="176B73"/>
          </w:rPr>
          <w:t>Formular și explicații</w:t>
        </w:r>
      </w:hyperlink>
      <w:r>
        <w:t xml:space="preserve"> | </w:t>
      </w:r>
      <w:hyperlink r:id="rId1391">
        <w:r>
          <w:rPr>
            <w:color w:val="176B73"/>
          </w:rPr>
          <w:t>Word</w:t>
        </w:r>
      </w:hyperlink>
      <w:r>
        <w:t xml:space="preserve"> | </w:t>
      </w:r>
      <w:hyperlink r:id="rId1392">
        <w:r>
          <w:rPr>
            <w:color w:val="176B73"/>
          </w:rPr>
          <w:t>PDF</w:t>
        </w:r>
      </w:hyperlink>
    </w:p>
    <w:p w14:paraId="671B9DA4" w14:textId="0E114FBD" w:rsidR="005924BF" w:rsidRDefault="00D07F40">
      <w:hyperlink r:id="rId1393">
        <w:r>
          <w:rPr>
            <w:color w:val="176B73"/>
          </w:rPr>
          <w:t>S14 Ordinul 15/2018 și 1311/2017 norme concedii medicale</w:t>
        </w:r>
      </w:hyperlink>
    </w:p>
    <w:p w14:paraId="297B94C4" w14:textId="77777777" w:rsidR="005924BF" w:rsidRDefault="00D07F40">
      <w:pPr>
        <w:pStyle w:val="Titlu2"/>
      </w:pPr>
      <w:bookmarkStart w:id="319" w:name="G_D1910"/>
      <w:r>
        <w:t>D1910 • Adeverință pentru creșterea copilului</w:t>
      </w:r>
      <w:bookmarkEnd w:id="319"/>
    </w:p>
    <w:p w14:paraId="0506E42B" w14:textId="77777777" w:rsidR="005924BF" w:rsidRDefault="00D07F40">
      <w:pPr>
        <w:keepNext/>
      </w:pPr>
      <w:r>
        <w:t>REGLEMENTAT. Dosar indemnizație creștere copil</w:t>
      </w:r>
    </w:p>
    <w:p w14:paraId="746C0B9A" w14:textId="77777777" w:rsidR="005924BF" w:rsidRDefault="00D07F40">
      <w:pPr>
        <w:keepNext/>
      </w:pPr>
      <w:r>
        <w:rPr>
          <w:b/>
        </w:rPr>
        <w:t xml:space="preserve">Conținut specific de verificat: </w:t>
      </w:r>
      <w:r>
        <w:t>Modelul și datele normelor; venituri; perioade eligibile; suspendare după caz</w:t>
      </w:r>
    </w:p>
    <w:p w14:paraId="700605CF" w14:textId="77777777" w:rsidR="005924BF" w:rsidRDefault="00D07F40">
      <w:pPr>
        <w:keepNext/>
      </w:pPr>
      <w:r>
        <w:rPr>
          <w:b/>
        </w:rPr>
        <w:t xml:space="preserve">Completări utile: </w:t>
      </w:r>
      <w:r>
        <w:t>Luni; concedii; temei; documente suport</w:t>
      </w:r>
    </w:p>
    <w:p w14:paraId="3219C193" w14:textId="77777777" w:rsidR="005924BF" w:rsidRDefault="00D07F40">
      <w:pPr>
        <w:keepNext/>
      </w:pPr>
      <w:r>
        <w:rPr>
          <w:b/>
        </w:rPr>
        <w:t xml:space="preserve">Model și istoric: </w:t>
      </w:r>
      <w:r>
        <w:t>37 câmpuri documentate. REPERE; istoric exhaustiv neconfirmat</w:t>
      </w:r>
    </w:p>
    <w:p w14:paraId="2123E31F" w14:textId="0E05EB11" w:rsidR="005924BF" w:rsidRDefault="00D07F40">
      <w:pPr>
        <w:keepNext/>
      </w:pPr>
      <w:hyperlink r:id="rId1394">
        <w:r>
          <w:rPr>
            <w:color w:val="176B73"/>
          </w:rPr>
          <w:t>Formular și explicații</w:t>
        </w:r>
      </w:hyperlink>
      <w:r>
        <w:t xml:space="preserve"> | </w:t>
      </w:r>
      <w:hyperlink r:id="rId1395">
        <w:r>
          <w:rPr>
            <w:color w:val="176B73"/>
          </w:rPr>
          <w:t>Word</w:t>
        </w:r>
      </w:hyperlink>
      <w:r>
        <w:t xml:space="preserve"> | </w:t>
      </w:r>
      <w:hyperlink r:id="rId1396">
        <w:r>
          <w:rPr>
            <w:color w:val="176B73"/>
          </w:rPr>
          <w:t>PDF</w:t>
        </w:r>
      </w:hyperlink>
    </w:p>
    <w:p w14:paraId="78CCD102" w14:textId="6A47F1AA" w:rsidR="005924BF" w:rsidRDefault="00D07F40">
      <w:hyperlink r:id="rId1397">
        <w:r>
          <w:rPr>
            <w:color w:val="176B73"/>
          </w:rPr>
          <w:t>S63 HG 52 19/01/2011</w:t>
        </w:r>
      </w:hyperlink>
    </w:p>
    <w:p w14:paraId="647B3522" w14:textId="77777777" w:rsidR="005924BF" w:rsidRDefault="00D07F40">
      <w:pPr>
        <w:pStyle w:val="Titlu2"/>
      </w:pPr>
      <w:bookmarkStart w:id="320" w:name="G_D1911"/>
      <w:r>
        <w:t>D1911 • Adeverință pentru stimulent de inserție</w:t>
      </w:r>
      <w:bookmarkEnd w:id="320"/>
    </w:p>
    <w:p w14:paraId="65B2397C" w14:textId="77777777" w:rsidR="005924BF" w:rsidRDefault="00D07F40">
      <w:pPr>
        <w:keepNext/>
      </w:pPr>
      <w:r>
        <w:t>REGLEMENTAT. Reluare venituri și solicitare stimulent</w:t>
      </w:r>
    </w:p>
    <w:p w14:paraId="0154259D" w14:textId="77777777" w:rsidR="005924BF" w:rsidRDefault="00D07F40">
      <w:pPr>
        <w:keepNext/>
      </w:pPr>
      <w:r>
        <w:rPr>
          <w:b/>
        </w:rPr>
        <w:t xml:space="preserve">Conținut specific de verificat: </w:t>
      </w:r>
      <w:r>
        <w:t>Date cerute de formular; reluare activitate; venituri; persoană</w:t>
      </w:r>
    </w:p>
    <w:p w14:paraId="1433AA2A" w14:textId="77777777" w:rsidR="005924BF" w:rsidRDefault="00D07F40">
      <w:pPr>
        <w:keepNext/>
      </w:pPr>
      <w:r>
        <w:rPr>
          <w:b/>
        </w:rPr>
        <w:t xml:space="preserve">Completări utile: </w:t>
      </w:r>
      <w:r>
        <w:t>Data efectivă; CIM; dovada comunicării</w:t>
      </w:r>
    </w:p>
    <w:p w14:paraId="1D13D498" w14:textId="77777777" w:rsidR="005924BF" w:rsidRDefault="00D07F40">
      <w:pPr>
        <w:keepNext/>
      </w:pPr>
      <w:r>
        <w:rPr>
          <w:b/>
        </w:rPr>
        <w:t xml:space="preserve">Model și istoric: </w:t>
      </w:r>
      <w:r>
        <w:t>36 câmpuri documentate. REPERE; istoric exhaustiv neconfirmat</w:t>
      </w:r>
    </w:p>
    <w:p w14:paraId="1CCF8734" w14:textId="1855EC92" w:rsidR="005924BF" w:rsidRDefault="00D07F40">
      <w:pPr>
        <w:keepNext/>
      </w:pPr>
      <w:hyperlink r:id="rId1398">
        <w:r>
          <w:rPr>
            <w:color w:val="176B73"/>
          </w:rPr>
          <w:t>Formular și explicații</w:t>
        </w:r>
      </w:hyperlink>
      <w:r>
        <w:t xml:space="preserve"> | </w:t>
      </w:r>
      <w:hyperlink r:id="rId1399">
        <w:r>
          <w:rPr>
            <w:color w:val="176B73"/>
          </w:rPr>
          <w:t>Word</w:t>
        </w:r>
      </w:hyperlink>
      <w:r>
        <w:t xml:space="preserve"> | </w:t>
      </w:r>
      <w:hyperlink r:id="rId1400">
        <w:r>
          <w:rPr>
            <w:color w:val="176B73"/>
          </w:rPr>
          <w:t>PDF</w:t>
        </w:r>
      </w:hyperlink>
    </w:p>
    <w:p w14:paraId="608285A8" w14:textId="3B70FA8D" w:rsidR="005924BF" w:rsidRDefault="00D07F40">
      <w:hyperlink r:id="rId1401">
        <w:r>
          <w:rPr>
            <w:color w:val="176B73"/>
          </w:rPr>
          <w:t>S63 HG 52 19/01/2011</w:t>
        </w:r>
      </w:hyperlink>
    </w:p>
    <w:p w14:paraId="0A4E633A" w14:textId="77777777" w:rsidR="005924BF" w:rsidRDefault="00D07F40">
      <w:pPr>
        <w:pStyle w:val="Titlu2"/>
      </w:pPr>
      <w:bookmarkStart w:id="321" w:name="G_D1912"/>
      <w:r>
        <w:lastRenderedPageBreak/>
        <w:t>D1912 • Adeverință pentru indemnizație de șomaj</w:t>
      </w:r>
      <w:bookmarkEnd w:id="321"/>
    </w:p>
    <w:p w14:paraId="7C415420" w14:textId="77777777" w:rsidR="005924BF" w:rsidRDefault="00D07F40">
      <w:pPr>
        <w:keepNext/>
      </w:pPr>
      <w:r>
        <w:t>REGLEMENTAT. Încetare cu eligibilitate pentru șomaj</w:t>
      </w:r>
    </w:p>
    <w:p w14:paraId="71454855" w14:textId="77777777" w:rsidR="005924BF" w:rsidRDefault="00D07F40">
      <w:pPr>
        <w:keepNext/>
      </w:pPr>
      <w:r>
        <w:rPr>
          <w:b/>
        </w:rPr>
        <w:t xml:space="preserve">Conținut specific de verificat: </w:t>
      </w:r>
      <w:r>
        <w:t>Model și date cerute normelor; raport muncă; venituri; perioade</w:t>
      </w:r>
    </w:p>
    <w:p w14:paraId="09F4D6B3" w14:textId="77777777" w:rsidR="005924BF" w:rsidRDefault="00D07F40">
      <w:pPr>
        <w:keepNext/>
      </w:pPr>
      <w:r>
        <w:rPr>
          <w:b/>
        </w:rPr>
        <w:t xml:space="preserve">Completări utile: </w:t>
      </w:r>
      <w:r>
        <w:t>Temei încetare; documente suport; AJOFM</w:t>
      </w:r>
    </w:p>
    <w:p w14:paraId="10DD4136" w14:textId="77777777" w:rsidR="005924BF" w:rsidRDefault="00D07F40">
      <w:pPr>
        <w:keepNext/>
      </w:pPr>
      <w:r>
        <w:rPr>
          <w:b/>
        </w:rPr>
        <w:t xml:space="preserve">Model și istoric: </w:t>
      </w:r>
      <w:r>
        <w:t>35 câmpuri documentate. REPERE; istoric exhaustiv neconfirmat</w:t>
      </w:r>
    </w:p>
    <w:p w14:paraId="131B603B" w14:textId="390E643F" w:rsidR="005924BF" w:rsidRDefault="00D07F40">
      <w:pPr>
        <w:keepNext/>
      </w:pPr>
      <w:hyperlink r:id="rId1402">
        <w:r>
          <w:rPr>
            <w:color w:val="176B73"/>
          </w:rPr>
          <w:t>Formular și explicații</w:t>
        </w:r>
      </w:hyperlink>
      <w:r>
        <w:t xml:space="preserve"> | </w:t>
      </w:r>
      <w:hyperlink r:id="rId1403">
        <w:r>
          <w:rPr>
            <w:color w:val="176B73"/>
          </w:rPr>
          <w:t>Word</w:t>
        </w:r>
      </w:hyperlink>
      <w:r>
        <w:t xml:space="preserve"> | </w:t>
      </w:r>
      <w:hyperlink r:id="rId1404">
        <w:r>
          <w:rPr>
            <w:color w:val="176B73"/>
          </w:rPr>
          <w:t>PDF</w:t>
        </w:r>
      </w:hyperlink>
    </w:p>
    <w:p w14:paraId="1C475FF9" w14:textId="45A3C22E" w:rsidR="005924BF" w:rsidRDefault="00D07F40">
      <w:hyperlink r:id="rId1405">
        <w:r>
          <w:rPr>
            <w:color w:val="176B73"/>
          </w:rPr>
          <w:t>S64 HG (A) 174 20/02/2002</w:t>
        </w:r>
      </w:hyperlink>
    </w:p>
    <w:p w14:paraId="79399132" w14:textId="77777777" w:rsidR="005924BF" w:rsidRDefault="00D07F40">
      <w:pPr>
        <w:pStyle w:val="Titlu2"/>
      </w:pPr>
      <w:bookmarkStart w:id="322" w:name="G_D1913"/>
      <w:r>
        <w:t>D1913 • Adeverință venituri brute pentru pensie</w:t>
      </w:r>
      <w:bookmarkEnd w:id="322"/>
    </w:p>
    <w:p w14:paraId="30841EC8" w14:textId="77777777" w:rsidR="005924BF" w:rsidRDefault="00D07F40">
      <w:pPr>
        <w:keepNext/>
      </w:pPr>
      <w:r>
        <w:t>REGLEMENTAT. Valorificarea veniturilor potrivit legislației pensiilor</w:t>
      </w:r>
    </w:p>
    <w:p w14:paraId="579D9C9F" w14:textId="77777777" w:rsidR="005924BF" w:rsidRDefault="00D07F40">
      <w:pPr>
        <w:keepNext/>
      </w:pPr>
      <w:r>
        <w:rPr>
          <w:b/>
        </w:rPr>
        <w:t xml:space="preserve">Conținut specific de verificat: </w:t>
      </w:r>
      <w:r>
        <w:t>Model aplicabil; perioade; venituri; contribuții; documente primare; emitent autorizat</w:t>
      </w:r>
    </w:p>
    <w:p w14:paraId="548E61EB" w14:textId="77777777" w:rsidR="005924BF" w:rsidRDefault="00D07F40">
      <w:pPr>
        <w:keepNext/>
      </w:pPr>
      <w:r>
        <w:rPr>
          <w:b/>
        </w:rPr>
        <w:t xml:space="preserve">Completări utile: </w:t>
      </w:r>
      <w:r>
        <w:t>Arhivă; state; verificări; fără estimări</w:t>
      </w:r>
    </w:p>
    <w:p w14:paraId="754F4C42" w14:textId="77777777" w:rsidR="005924BF" w:rsidRDefault="00D07F40">
      <w:pPr>
        <w:keepNext/>
      </w:pPr>
      <w:r>
        <w:rPr>
          <w:b/>
        </w:rPr>
        <w:t xml:space="preserve">Model și istoric: </w:t>
      </w:r>
      <w:r>
        <w:t>40 câmpuri documentate. REPERE; istoric exhaustiv neconfirmat</w:t>
      </w:r>
    </w:p>
    <w:p w14:paraId="7E2D82A6" w14:textId="1DB8DC02" w:rsidR="005924BF" w:rsidRDefault="00D07F40">
      <w:pPr>
        <w:keepNext/>
      </w:pPr>
      <w:hyperlink r:id="rId1406">
        <w:r>
          <w:rPr>
            <w:color w:val="176B73"/>
          </w:rPr>
          <w:t>Formular și explicații</w:t>
        </w:r>
      </w:hyperlink>
      <w:r>
        <w:t xml:space="preserve"> | </w:t>
      </w:r>
      <w:hyperlink r:id="rId1407">
        <w:r>
          <w:rPr>
            <w:color w:val="176B73"/>
          </w:rPr>
          <w:t>Word</w:t>
        </w:r>
      </w:hyperlink>
      <w:r>
        <w:t xml:space="preserve"> | </w:t>
      </w:r>
      <w:hyperlink r:id="rId1408">
        <w:r>
          <w:rPr>
            <w:color w:val="176B73"/>
          </w:rPr>
          <w:t>PDF</w:t>
        </w:r>
      </w:hyperlink>
    </w:p>
    <w:p w14:paraId="32FA121E" w14:textId="54C27181" w:rsidR="005924BF" w:rsidRDefault="00D07F40">
      <w:hyperlink r:id="rId1409">
        <w:r>
          <w:rPr>
            <w:color w:val="176B73"/>
          </w:rPr>
          <w:t>S15 HG 181/2024 norme pentru Legea pensiilor 360/2023</w:t>
        </w:r>
      </w:hyperlink>
    </w:p>
    <w:p w14:paraId="3E95CD75" w14:textId="77777777" w:rsidR="005924BF" w:rsidRDefault="00D07F40">
      <w:pPr>
        <w:pStyle w:val="Titlu2"/>
      </w:pPr>
      <w:bookmarkStart w:id="323" w:name="G_D1914"/>
      <w:r>
        <w:t>D1914 • Adeverință sporuri cu caracter permanent</w:t>
      </w:r>
      <w:bookmarkEnd w:id="323"/>
    </w:p>
    <w:p w14:paraId="13F7E310" w14:textId="77777777" w:rsidR="005924BF" w:rsidRDefault="00D07F40">
      <w:pPr>
        <w:keepNext/>
      </w:pPr>
      <w:r>
        <w:t>REGLEMENTAT. Valorificare în condițiile legii pensiilor</w:t>
      </w:r>
    </w:p>
    <w:p w14:paraId="27CEA352" w14:textId="77777777" w:rsidR="005924BF" w:rsidRDefault="00D07F40">
      <w:pPr>
        <w:keepNext/>
      </w:pPr>
      <w:r>
        <w:rPr>
          <w:b/>
        </w:rPr>
        <w:t xml:space="preserve">Conținut specific de verificat: </w:t>
      </w:r>
      <w:r>
        <w:t>Spor; perioadă; procent sau sumă; temei acordare; date documentare</w:t>
      </w:r>
    </w:p>
    <w:p w14:paraId="3D5C57B5" w14:textId="77777777" w:rsidR="005924BF" w:rsidRDefault="00D07F40">
      <w:pPr>
        <w:keepNext/>
      </w:pPr>
      <w:r>
        <w:rPr>
          <w:b/>
        </w:rPr>
        <w:t xml:space="preserve">Completări utile: </w:t>
      </w:r>
      <w:r>
        <w:t>Acte; state; verificarea modelului și perioadei</w:t>
      </w:r>
    </w:p>
    <w:p w14:paraId="1A9D8935" w14:textId="77777777" w:rsidR="005924BF" w:rsidRDefault="00D07F40">
      <w:pPr>
        <w:keepNext/>
      </w:pPr>
      <w:r>
        <w:rPr>
          <w:b/>
        </w:rPr>
        <w:t xml:space="preserve">Model și istoric: </w:t>
      </w:r>
      <w:r>
        <w:t>37 câmpuri documentate. REPERE; istoric exhaustiv neconfirmat</w:t>
      </w:r>
    </w:p>
    <w:p w14:paraId="28A5708D" w14:textId="36719873" w:rsidR="005924BF" w:rsidRDefault="00D07F40">
      <w:pPr>
        <w:keepNext/>
      </w:pPr>
      <w:hyperlink r:id="rId1410">
        <w:r>
          <w:rPr>
            <w:color w:val="176B73"/>
          </w:rPr>
          <w:t>Formular și explicații</w:t>
        </w:r>
      </w:hyperlink>
      <w:r>
        <w:t xml:space="preserve"> | </w:t>
      </w:r>
      <w:hyperlink r:id="rId1411">
        <w:r>
          <w:rPr>
            <w:color w:val="176B73"/>
          </w:rPr>
          <w:t>Word</w:t>
        </w:r>
      </w:hyperlink>
      <w:r>
        <w:t xml:space="preserve"> | </w:t>
      </w:r>
      <w:hyperlink r:id="rId1412">
        <w:r>
          <w:rPr>
            <w:color w:val="176B73"/>
          </w:rPr>
          <w:t>PDF</w:t>
        </w:r>
      </w:hyperlink>
    </w:p>
    <w:p w14:paraId="6DDB90D6" w14:textId="6FC3C1A3" w:rsidR="005924BF" w:rsidRDefault="00D07F40">
      <w:hyperlink r:id="rId1413">
        <w:r>
          <w:rPr>
            <w:color w:val="176B73"/>
          </w:rPr>
          <w:t>S15 HG 181/2024 norme pentru Legea pensiilor 360/2023</w:t>
        </w:r>
      </w:hyperlink>
    </w:p>
    <w:p w14:paraId="1B5043C0" w14:textId="77777777" w:rsidR="005924BF" w:rsidRDefault="00D07F40">
      <w:pPr>
        <w:pStyle w:val="Titlu2"/>
      </w:pPr>
      <w:bookmarkStart w:id="324" w:name="G_D1915"/>
      <w:r>
        <w:t>D1915 • Adeverință grupe de muncă pentru perioade istorice</w:t>
      </w:r>
      <w:bookmarkEnd w:id="324"/>
    </w:p>
    <w:p w14:paraId="7143E6B4" w14:textId="77777777" w:rsidR="005924BF" w:rsidRDefault="00D07F40">
      <w:pPr>
        <w:keepNext/>
      </w:pPr>
      <w:r>
        <w:t>REGLEMENTAT. Valorificarea activității istorice eligibile</w:t>
      </w:r>
    </w:p>
    <w:p w14:paraId="54F66BF2" w14:textId="77777777" w:rsidR="005924BF" w:rsidRDefault="00D07F40">
      <w:pPr>
        <w:keepNext/>
      </w:pPr>
      <w:r>
        <w:rPr>
          <w:b/>
        </w:rPr>
        <w:t xml:space="preserve">Conținut specific de verificat: </w:t>
      </w:r>
      <w:r>
        <w:t>Perioade; funcție; grupă; procent timp; nominalizare; temei; surse arhivistice</w:t>
      </w:r>
    </w:p>
    <w:p w14:paraId="0C97F3C4" w14:textId="77777777" w:rsidR="005924BF" w:rsidRDefault="00D07F40">
      <w:pPr>
        <w:keepNext/>
      </w:pPr>
      <w:r>
        <w:rPr>
          <w:b/>
        </w:rPr>
        <w:t xml:space="preserve">Completări utile: </w:t>
      </w:r>
      <w:r>
        <w:t>Nu se certifică fără documente; emitent îndreptățit</w:t>
      </w:r>
    </w:p>
    <w:p w14:paraId="3C6F594E" w14:textId="77777777" w:rsidR="005924BF" w:rsidRDefault="00D07F40">
      <w:pPr>
        <w:keepNext/>
      </w:pPr>
      <w:r>
        <w:rPr>
          <w:b/>
        </w:rPr>
        <w:t xml:space="preserve">Model și istoric: </w:t>
      </w:r>
      <w:r>
        <w:t>36 câmpuri documentate. REPERE; istoric exhaustiv neconfirmat</w:t>
      </w:r>
    </w:p>
    <w:p w14:paraId="16C1DA88" w14:textId="3ADD286D" w:rsidR="005924BF" w:rsidRDefault="00D07F40">
      <w:pPr>
        <w:keepNext/>
      </w:pPr>
      <w:hyperlink r:id="rId1414">
        <w:r>
          <w:rPr>
            <w:color w:val="176B73"/>
          </w:rPr>
          <w:t>Formular și explicații</w:t>
        </w:r>
      </w:hyperlink>
      <w:r>
        <w:t xml:space="preserve"> | </w:t>
      </w:r>
      <w:hyperlink r:id="rId1415">
        <w:r>
          <w:rPr>
            <w:color w:val="176B73"/>
          </w:rPr>
          <w:t>Word</w:t>
        </w:r>
      </w:hyperlink>
      <w:r>
        <w:t xml:space="preserve"> | </w:t>
      </w:r>
      <w:hyperlink r:id="rId1416">
        <w:r>
          <w:rPr>
            <w:color w:val="176B73"/>
          </w:rPr>
          <w:t>PDF</w:t>
        </w:r>
      </w:hyperlink>
    </w:p>
    <w:p w14:paraId="25E95B0A" w14:textId="2059AFCD" w:rsidR="005924BF" w:rsidRDefault="00D07F40">
      <w:hyperlink r:id="rId1417">
        <w:r>
          <w:rPr>
            <w:color w:val="176B73"/>
          </w:rPr>
          <w:t>S15 HG 181/2024 norme pentru Legea pensiilor 360/2023</w:t>
        </w:r>
      </w:hyperlink>
    </w:p>
    <w:p w14:paraId="04565AFD" w14:textId="77777777" w:rsidR="005924BF" w:rsidRDefault="00D07F40">
      <w:pPr>
        <w:pStyle w:val="Titlu2"/>
      </w:pPr>
      <w:bookmarkStart w:id="325" w:name="G_D1916"/>
      <w:r>
        <w:t>D1916 • Adeverință condiții deosebite sau speciale</w:t>
      </w:r>
      <w:bookmarkEnd w:id="325"/>
    </w:p>
    <w:p w14:paraId="7FED52E7" w14:textId="77777777" w:rsidR="005924BF" w:rsidRDefault="00D07F40">
      <w:pPr>
        <w:keepNext/>
      </w:pPr>
      <w:r>
        <w:t>REGLEMENTAT. Perioade încadrate legal</w:t>
      </w:r>
    </w:p>
    <w:p w14:paraId="4E92748F" w14:textId="77777777" w:rsidR="005924BF" w:rsidRDefault="00D07F40">
      <w:pPr>
        <w:keepNext/>
      </w:pPr>
      <w:r>
        <w:rPr>
          <w:b/>
        </w:rPr>
        <w:t xml:space="preserve">Conținut specific de verificat: </w:t>
      </w:r>
      <w:r>
        <w:t>Activitate; interval; încadrare; temei; avize; evidențe</w:t>
      </w:r>
    </w:p>
    <w:p w14:paraId="638E698A" w14:textId="77777777" w:rsidR="005924BF" w:rsidRDefault="00D07F40">
      <w:pPr>
        <w:keepNext/>
      </w:pPr>
      <w:r>
        <w:rPr>
          <w:b/>
        </w:rPr>
        <w:t xml:space="preserve">Completări utile: </w:t>
      </w:r>
      <w:r>
        <w:t>Pontaje; declarații; documente autorizare</w:t>
      </w:r>
    </w:p>
    <w:p w14:paraId="6973B9EF" w14:textId="77777777" w:rsidR="005924BF" w:rsidRDefault="00D07F40">
      <w:pPr>
        <w:keepNext/>
      </w:pPr>
      <w:r>
        <w:rPr>
          <w:b/>
        </w:rPr>
        <w:t xml:space="preserve">Model și istoric: </w:t>
      </w:r>
      <w:r>
        <w:t>38 câmpuri documentate. REPERE; istoric exhaustiv neconfirmat</w:t>
      </w:r>
    </w:p>
    <w:p w14:paraId="17B0E7C2" w14:textId="5F70D549" w:rsidR="005924BF" w:rsidRDefault="00D07F40">
      <w:pPr>
        <w:keepNext/>
      </w:pPr>
      <w:hyperlink r:id="rId1418">
        <w:r>
          <w:rPr>
            <w:color w:val="176B73"/>
          </w:rPr>
          <w:t>Formular și explicații</w:t>
        </w:r>
      </w:hyperlink>
      <w:r>
        <w:t xml:space="preserve"> | </w:t>
      </w:r>
      <w:hyperlink r:id="rId1419">
        <w:r>
          <w:rPr>
            <w:color w:val="176B73"/>
          </w:rPr>
          <w:t>Word</w:t>
        </w:r>
      </w:hyperlink>
      <w:r>
        <w:t xml:space="preserve"> | </w:t>
      </w:r>
      <w:hyperlink r:id="rId1420">
        <w:r>
          <w:rPr>
            <w:color w:val="176B73"/>
          </w:rPr>
          <w:t>PDF</w:t>
        </w:r>
      </w:hyperlink>
    </w:p>
    <w:p w14:paraId="78B7C076" w14:textId="24F1BECF" w:rsidR="005924BF" w:rsidRDefault="00D07F40">
      <w:hyperlink r:id="rId1421">
        <w:r>
          <w:rPr>
            <w:color w:val="176B73"/>
          </w:rPr>
          <w:t>S15 HG 181/2024 norme pentru Legea pensiilor 360/2023</w:t>
        </w:r>
      </w:hyperlink>
    </w:p>
    <w:p w14:paraId="3C5F578B" w14:textId="77777777" w:rsidR="005924BF" w:rsidRDefault="00D07F40">
      <w:pPr>
        <w:pStyle w:val="Titlu2"/>
      </w:pPr>
      <w:bookmarkStart w:id="326" w:name="G_D1917"/>
      <w:r>
        <w:t>D1917 • Adeverință venituri nepermanente și acord global</w:t>
      </w:r>
      <w:bookmarkEnd w:id="326"/>
    </w:p>
    <w:p w14:paraId="30AE3FE5" w14:textId="77777777" w:rsidR="005924BF" w:rsidRDefault="00D07F40">
      <w:pPr>
        <w:keepNext/>
      </w:pPr>
      <w:r>
        <w:t>REGLEMENTAT. Valorificare pensie în condițiile aplicabile</w:t>
      </w:r>
    </w:p>
    <w:p w14:paraId="27D60A36" w14:textId="77777777" w:rsidR="005924BF" w:rsidRDefault="00D07F40">
      <w:pPr>
        <w:keepNext/>
      </w:pPr>
      <w:r>
        <w:rPr>
          <w:b/>
        </w:rPr>
        <w:t xml:space="preserve">Conținut specific de verificat: </w:t>
      </w:r>
      <w:r>
        <w:t>Venituri; luni; natură; contribuții; surse primare; model aplicabil</w:t>
      </w:r>
    </w:p>
    <w:p w14:paraId="5952812C" w14:textId="77777777" w:rsidR="005924BF" w:rsidRDefault="00D07F40">
      <w:pPr>
        <w:keepNext/>
      </w:pPr>
      <w:r>
        <w:rPr>
          <w:b/>
        </w:rPr>
        <w:t xml:space="preserve">Completări utile: </w:t>
      </w:r>
      <w:r>
        <w:t>Centralizator lunar; arhivă; semnatari</w:t>
      </w:r>
    </w:p>
    <w:p w14:paraId="4D3260BB" w14:textId="77777777" w:rsidR="005924BF" w:rsidRDefault="00D07F40">
      <w:pPr>
        <w:keepNext/>
      </w:pPr>
      <w:r>
        <w:rPr>
          <w:b/>
        </w:rPr>
        <w:t xml:space="preserve">Model și istoric: </w:t>
      </w:r>
      <w:r>
        <w:t>38 câmpuri documentate. REPERE; istoric exhaustiv neconfirmat</w:t>
      </w:r>
    </w:p>
    <w:p w14:paraId="20B5C76B" w14:textId="78EFA6B9" w:rsidR="005924BF" w:rsidRDefault="00D07F40">
      <w:pPr>
        <w:keepNext/>
      </w:pPr>
      <w:hyperlink r:id="rId1422">
        <w:r>
          <w:rPr>
            <w:color w:val="176B73"/>
          </w:rPr>
          <w:t>Formular și explicații</w:t>
        </w:r>
      </w:hyperlink>
      <w:r>
        <w:t xml:space="preserve"> | </w:t>
      </w:r>
      <w:hyperlink r:id="rId1423">
        <w:r>
          <w:rPr>
            <w:color w:val="176B73"/>
          </w:rPr>
          <w:t>Word</w:t>
        </w:r>
      </w:hyperlink>
      <w:r>
        <w:t xml:space="preserve"> | </w:t>
      </w:r>
      <w:hyperlink r:id="rId1424">
        <w:r>
          <w:rPr>
            <w:color w:val="176B73"/>
          </w:rPr>
          <w:t>PDF</w:t>
        </w:r>
      </w:hyperlink>
    </w:p>
    <w:p w14:paraId="78B01368" w14:textId="4176A90F" w:rsidR="005924BF" w:rsidRDefault="00D07F40">
      <w:hyperlink r:id="rId1425">
        <w:r>
          <w:rPr>
            <w:color w:val="176B73"/>
          </w:rPr>
          <w:t>S15 HG 181/2024 norme pentru Legea pensiilor 360/2023</w:t>
        </w:r>
      </w:hyperlink>
    </w:p>
    <w:p w14:paraId="15E57E2F" w14:textId="77777777" w:rsidR="005924BF" w:rsidRDefault="00D07F40">
      <w:pPr>
        <w:pStyle w:val="Titlu2"/>
      </w:pPr>
      <w:bookmarkStart w:id="327" w:name="G_D1918"/>
      <w:r>
        <w:lastRenderedPageBreak/>
        <w:t>D1918 • Adeverință stagiu de cotizare emisă de CNPP</w:t>
      </w:r>
      <w:bookmarkEnd w:id="327"/>
    </w:p>
    <w:p w14:paraId="20269F3A" w14:textId="77777777" w:rsidR="005924BF" w:rsidRDefault="00D07F40">
      <w:pPr>
        <w:keepNext/>
      </w:pPr>
      <w:r>
        <w:t>EMITENT EXTERN. Confirmarea stagiului din sistemul public</w:t>
      </w:r>
    </w:p>
    <w:p w14:paraId="04B738DC" w14:textId="77777777" w:rsidR="005924BF" w:rsidRDefault="00D07F40">
      <w:pPr>
        <w:keepNext/>
      </w:pPr>
      <w:r>
        <w:rPr>
          <w:b/>
        </w:rPr>
        <w:t xml:space="preserve">Conținut specific de verificat: </w:t>
      </w:r>
      <w:r>
        <w:t>Instituție; persoană; perioade; informații certificate</w:t>
      </w:r>
    </w:p>
    <w:p w14:paraId="040CF9A9" w14:textId="77777777" w:rsidR="005924BF" w:rsidRDefault="00D07F40">
      <w:pPr>
        <w:keepNext/>
      </w:pPr>
      <w:r>
        <w:rPr>
          <w:b/>
        </w:rPr>
        <w:t xml:space="preserve">Completări utile: </w:t>
      </w:r>
      <w:r>
        <w:t>ERP pregătește cererea și arhivează documentul</w:t>
      </w:r>
    </w:p>
    <w:p w14:paraId="00D2828B" w14:textId="77777777" w:rsidR="005924BF" w:rsidRDefault="00D07F40">
      <w:pPr>
        <w:keepNext/>
      </w:pPr>
      <w:r>
        <w:rPr>
          <w:b/>
        </w:rPr>
        <w:t xml:space="preserve">Model și istoric: </w:t>
      </w:r>
      <w:r>
        <w:t>26 câmpuri documentate. REPERE; istoric exhaustiv neconfirmat</w:t>
      </w:r>
    </w:p>
    <w:p w14:paraId="26E6C02D" w14:textId="5F4730E0" w:rsidR="005924BF" w:rsidRDefault="00D07F40">
      <w:pPr>
        <w:keepNext/>
      </w:pPr>
      <w:hyperlink r:id="rId1426">
        <w:r>
          <w:rPr>
            <w:color w:val="176B73"/>
          </w:rPr>
          <w:t>Formular și explicații</w:t>
        </w:r>
      </w:hyperlink>
      <w:r>
        <w:t xml:space="preserve"> | </w:t>
      </w:r>
      <w:hyperlink r:id="rId1427">
        <w:r>
          <w:rPr>
            <w:color w:val="176B73"/>
          </w:rPr>
          <w:t>Word</w:t>
        </w:r>
      </w:hyperlink>
      <w:r>
        <w:t xml:space="preserve"> | </w:t>
      </w:r>
      <w:hyperlink r:id="rId1428">
        <w:r>
          <w:rPr>
            <w:color w:val="176B73"/>
          </w:rPr>
          <w:t>PDF</w:t>
        </w:r>
      </w:hyperlink>
    </w:p>
    <w:p w14:paraId="7D67423B" w14:textId="0F30BBBD" w:rsidR="005924BF" w:rsidRDefault="00D07F40">
      <w:hyperlink r:id="rId1429">
        <w:r>
          <w:rPr>
            <w:color w:val="176B73"/>
          </w:rPr>
          <w:t>S15 HG 181/2024 norme pentru Legea pensiilor 360/2023</w:t>
        </w:r>
      </w:hyperlink>
    </w:p>
    <w:p w14:paraId="7D64CC80" w14:textId="77777777" w:rsidR="005924BF" w:rsidRDefault="00D07F40">
      <w:pPr>
        <w:pStyle w:val="Titlu2"/>
      </w:pPr>
      <w:bookmarkStart w:id="328" w:name="G_D1919"/>
      <w:r>
        <w:t>D1919 • Adeverință venit fiscal emisă de ANAF</w:t>
      </w:r>
      <w:bookmarkEnd w:id="328"/>
    </w:p>
    <w:p w14:paraId="1F0644DC" w14:textId="77777777" w:rsidR="005924BF" w:rsidRDefault="00D07F40">
      <w:pPr>
        <w:keepNext/>
      </w:pPr>
      <w:r>
        <w:t>EMITENT EXTERN. Dovada veniturilor fiscale</w:t>
      </w:r>
    </w:p>
    <w:p w14:paraId="4E8C7739" w14:textId="77777777" w:rsidR="005924BF" w:rsidRDefault="00D07F40">
      <w:pPr>
        <w:keepNext/>
      </w:pPr>
      <w:r>
        <w:rPr>
          <w:b/>
        </w:rPr>
        <w:t xml:space="preserve">Conținut specific de verificat: </w:t>
      </w:r>
      <w:r>
        <w:t>Autoritate; persoană; perioadă; venituri certificate</w:t>
      </w:r>
    </w:p>
    <w:p w14:paraId="7DC6B499" w14:textId="77777777" w:rsidR="005924BF" w:rsidRDefault="00D07F40">
      <w:pPr>
        <w:keepNext/>
      </w:pPr>
      <w:r>
        <w:rPr>
          <w:b/>
        </w:rPr>
        <w:t xml:space="preserve">Completări utile: </w:t>
      </w:r>
      <w:r>
        <w:t>Solicitare prin canal oficial; original</w:t>
      </w:r>
    </w:p>
    <w:p w14:paraId="4B0B4B31" w14:textId="77777777" w:rsidR="005924BF" w:rsidRDefault="00D07F40">
      <w:pPr>
        <w:keepNext/>
      </w:pPr>
      <w:r>
        <w:rPr>
          <w:b/>
        </w:rPr>
        <w:t xml:space="preserve">Model și istoric: </w:t>
      </w:r>
      <w:r>
        <w:t>27 câmpuri documentate. REPERE; istoric exhaustiv neconfirmat</w:t>
      </w:r>
    </w:p>
    <w:p w14:paraId="0B506927" w14:textId="1768ED0D" w:rsidR="005924BF" w:rsidRDefault="00D07F40">
      <w:pPr>
        <w:keepNext/>
      </w:pPr>
      <w:hyperlink r:id="rId1430">
        <w:r>
          <w:rPr>
            <w:color w:val="176B73"/>
          </w:rPr>
          <w:t>Formular și explicații</w:t>
        </w:r>
      </w:hyperlink>
      <w:r>
        <w:t xml:space="preserve"> | </w:t>
      </w:r>
      <w:hyperlink r:id="rId1431">
        <w:r>
          <w:rPr>
            <w:color w:val="176B73"/>
          </w:rPr>
          <w:t>Word</w:t>
        </w:r>
      </w:hyperlink>
      <w:r>
        <w:t xml:space="preserve"> | </w:t>
      </w:r>
      <w:hyperlink r:id="rId1432">
        <w:r>
          <w:rPr>
            <w:color w:val="176B73"/>
          </w:rPr>
          <w:t>PDF</w:t>
        </w:r>
      </w:hyperlink>
    </w:p>
    <w:p w14:paraId="26DEA22F" w14:textId="46438643" w:rsidR="005924BF" w:rsidRDefault="00D07F40">
      <w:hyperlink r:id="rId1433">
        <w:r>
          <w:rPr>
            <w:color w:val="176B73"/>
          </w:rPr>
          <w:t>S07 Codul fiscal Legea 227/2015</w:t>
        </w:r>
      </w:hyperlink>
    </w:p>
    <w:p w14:paraId="4600B493" w14:textId="77777777" w:rsidR="005924BF" w:rsidRDefault="00D07F40">
      <w:pPr>
        <w:pStyle w:val="Titlu2"/>
      </w:pPr>
      <w:bookmarkStart w:id="329" w:name="G_D1920"/>
      <w:r>
        <w:t>D1920 • Adeverință concediu de odihnă efectuat și sold</w:t>
      </w:r>
      <w:bookmarkEnd w:id="329"/>
    </w:p>
    <w:p w14:paraId="241C3A87" w14:textId="77777777" w:rsidR="005924BF" w:rsidRDefault="00D07F40">
      <w:pPr>
        <w:keepNext/>
      </w:pPr>
      <w:r>
        <w:t>CONDIȚIONAT. Informare salariat sau situație necesară</w:t>
      </w:r>
    </w:p>
    <w:p w14:paraId="69FE1FB0" w14:textId="77777777" w:rsidR="005924BF" w:rsidRDefault="00D07F40">
      <w:pPr>
        <w:keepNext/>
      </w:pPr>
      <w:r>
        <w:rPr>
          <w:b/>
        </w:rPr>
        <w:t xml:space="preserve">Conținut specific de verificat: </w:t>
      </w:r>
      <w:r>
        <w:t>Date adevărate privind zilele și perioada; fără model legal general unic</w:t>
      </w:r>
    </w:p>
    <w:p w14:paraId="55128A30" w14:textId="77777777" w:rsidR="005924BF" w:rsidRDefault="00D07F40">
      <w:pPr>
        <w:keepNext/>
      </w:pPr>
      <w:r>
        <w:rPr>
          <w:b/>
        </w:rPr>
        <w:t xml:space="preserve">Completări utile: </w:t>
      </w:r>
      <w:r>
        <w:t>Drept anual; zile efectuate; report; compensare</w:t>
      </w:r>
    </w:p>
    <w:p w14:paraId="434C38D1" w14:textId="77777777" w:rsidR="005924BF" w:rsidRDefault="00D07F40">
      <w:pPr>
        <w:keepNext/>
      </w:pPr>
      <w:r>
        <w:rPr>
          <w:b/>
        </w:rPr>
        <w:t xml:space="preserve">Model și istoric: </w:t>
      </w:r>
      <w:r>
        <w:t>34 câmpuri documentate. REPERE; istoric exhaustiv neconfirmat</w:t>
      </w:r>
    </w:p>
    <w:p w14:paraId="5E2C7A8C" w14:textId="64B6403A" w:rsidR="005924BF" w:rsidRDefault="00D07F40">
      <w:pPr>
        <w:keepNext/>
      </w:pPr>
      <w:hyperlink r:id="rId1434">
        <w:r>
          <w:rPr>
            <w:color w:val="176B73"/>
          </w:rPr>
          <w:t>Formular și explicații</w:t>
        </w:r>
      </w:hyperlink>
      <w:r>
        <w:t xml:space="preserve"> | </w:t>
      </w:r>
      <w:hyperlink r:id="rId1435">
        <w:r>
          <w:rPr>
            <w:color w:val="176B73"/>
          </w:rPr>
          <w:t>Word</w:t>
        </w:r>
      </w:hyperlink>
      <w:r>
        <w:t xml:space="preserve"> | </w:t>
      </w:r>
      <w:hyperlink r:id="rId1436">
        <w:r>
          <w:rPr>
            <w:color w:val="176B73"/>
          </w:rPr>
          <w:t>PDF</w:t>
        </w:r>
      </w:hyperlink>
    </w:p>
    <w:p w14:paraId="6B6637C8" w14:textId="04F99CC5" w:rsidR="005924BF" w:rsidRDefault="00D07F40">
      <w:hyperlink r:id="rId1437">
        <w:r>
          <w:rPr>
            <w:color w:val="176B73"/>
          </w:rPr>
          <w:t>S11 Codul muncii Legea 53/2003</w:t>
        </w:r>
      </w:hyperlink>
    </w:p>
    <w:p w14:paraId="4B76D536" w14:textId="77777777" w:rsidR="005924BF" w:rsidRDefault="00D07F40">
      <w:pPr>
        <w:pStyle w:val="Titlu2"/>
      </w:pPr>
      <w:bookmarkStart w:id="330" w:name="G_D1921"/>
      <w:r>
        <w:t>D1921 • Adeverință suspendare CIM sau concediu fără plată</w:t>
      </w:r>
      <w:bookmarkEnd w:id="330"/>
    </w:p>
    <w:p w14:paraId="28DE65A4" w14:textId="77777777" w:rsidR="005924BF" w:rsidRDefault="00D07F40">
      <w:pPr>
        <w:keepNext/>
      </w:pPr>
      <w:r>
        <w:t>CONDIȚIONAT. Dovada perioadelor fără activitate</w:t>
      </w:r>
    </w:p>
    <w:p w14:paraId="76EE0311" w14:textId="77777777" w:rsidR="005924BF" w:rsidRDefault="00D07F40">
      <w:pPr>
        <w:keepNext/>
      </w:pPr>
      <w:r>
        <w:rPr>
          <w:b/>
        </w:rPr>
        <w:t xml:space="preserve">Conținut specific de verificat: </w:t>
      </w:r>
      <w:r>
        <w:t>Persoană; CIM; interval; temei; date din evidență</w:t>
      </w:r>
    </w:p>
    <w:p w14:paraId="23F88FC0" w14:textId="77777777" w:rsidR="005924BF" w:rsidRDefault="00D07F40">
      <w:pPr>
        <w:keepNext/>
      </w:pPr>
      <w:r>
        <w:rPr>
          <w:b/>
        </w:rPr>
        <w:t xml:space="preserve">Completări utile: </w:t>
      </w:r>
      <w:r>
        <w:t>Decizie; REGES; scop</w:t>
      </w:r>
    </w:p>
    <w:p w14:paraId="11AF73DF" w14:textId="77777777" w:rsidR="005924BF" w:rsidRDefault="00D07F40">
      <w:pPr>
        <w:keepNext/>
      </w:pPr>
      <w:r>
        <w:rPr>
          <w:b/>
        </w:rPr>
        <w:t xml:space="preserve">Model și istoric: </w:t>
      </w:r>
      <w:r>
        <w:t>37 câmpuri documentate. REPERE; istoric exhaustiv neconfirmat</w:t>
      </w:r>
    </w:p>
    <w:p w14:paraId="12FCF18E" w14:textId="5F729456" w:rsidR="005924BF" w:rsidRDefault="00D07F40">
      <w:pPr>
        <w:keepNext/>
      </w:pPr>
      <w:hyperlink r:id="rId1438">
        <w:r>
          <w:rPr>
            <w:color w:val="176B73"/>
          </w:rPr>
          <w:t>Formular și explicații</w:t>
        </w:r>
      </w:hyperlink>
      <w:r>
        <w:t xml:space="preserve"> | </w:t>
      </w:r>
      <w:hyperlink r:id="rId1439">
        <w:r>
          <w:rPr>
            <w:color w:val="176B73"/>
          </w:rPr>
          <w:t>Word</w:t>
        </w:r>
      </w:hyperlink>
      <w:r>
        <w:t xml:space="preserve"> | </w:t>
      </w:r>
      <w:hyperlink r:id="rId1440">
        <w:r>
          <w:rPr>
            <w:color w:val="176B73"/>
          </w:rPr>
          <w:t>PDF</w:t>
        </w:r>
      </w:hyperlink>
    </w:p>
    <w:p w14:paraId="0CCB8944" w14:textId="50F4D80D" w:rsidR="005924BF" w:rsidRDefault="00D07F40">
      <w:hyperlink r:id="rId1441">
        <w:r>
          <w:rPr>
            <w:color w:val="176B73"/>
          </w:rPr>
          <w:t>S11 Codul muncii Legea 53/2003</w:t>
        </w:r>
      </w:hyperlink>
      <w:r>
        <w:t xml:space="preserve"> | </w:t>
      </w:r>
      <w:hyperlink r:id="rId1442">
        <w:r>
          <w:rPr>
            <w:color w:val="176B73"/>
          </w:rPr>
          <w:t>S12 HG 295/2025 REGES ONLINE</w:t>
        </w:r>
      </w:hyperlink>
    </w:p>
    <w:p w14:paraId="775D9D69" w14:textId="77777777" w:rsidR="005924BF" w:rsidRDefault="00D07F40">
      <w:pPr>
        <w:pStyle w:val="Titlu2"/>
      </w:pPr>
      <w:bookmarkStart w:id="331" w:name="G_D1922"/>
      <w:r>
        <w:t>D1922 • Adeverință program de lucru și normă</w:t>
      </w:r>
      <w:bookmarkEnd w:id="331"/>
    </w:p>
    <w:p w14:paraId="5D6CCFAF" w14:textId="77777777" w:rsidR="005924BF" w:rsidRDefault="00D07F40">
      <w:pPr>
        <w:keepNext/>
      </w:pPr>
      <w:r>
        <w:t>CONDIȚIONAT. Dovada timpului de muncă</w:t>
      </w:r>
    </w:p>
    <w:p w14:paraId="3268673C" w14:textId="77777777" w:rsidR="005924BF" w:rsidRDefault="00D07F40">
      <w:pPr>
        <w:keepNext/>
      </w:pPr>
      <w:r>
        <w:rPr>
          <w:b/>
        </w:rPr>
        <w:t xml:space="preserve">Conținut specific de verificat: </w:t>
      </w:r>
      <w:r>
        <w:t>Persoană; contract; normă; repartizare; perioadă</w:t>
      </w:r>
    </w:p>
    <w:p w14:paraId="6A4D2988" w14:textId="77777777" w:rsidR="005924BF" w:rsidRDefault="00D07F40">
      <w:pPr>
        <w:keepNext/>
      </w:pPr>
      <w:r>
        <w:rPr>
          <w:b/>
        </w:rPr>
        <w:t xml:space="preserve">Completări utile: </w:t>
      </w:r>
      <w:r>
        <w:t>Program efectiv; ture; destinatar</w:t>
      </w:r>
    </w:p>
    <w:p w14:paraId="2D3F4436" w14:textId="77777777" w:rsidR="005924BF" w:rsidRDefault="00D07F40">
      <w:pPr>
        <w:keepNext/>
      </w:pPr>
      <w:r>
        <w:rPr>
          <w:b/>
        </w:rPr>
        <w:t xml:space="preserve">Model și istoric: </w:t>
      </w:r>
      <w:r>
        <w:t>36 câmpuri documentate. REPERE; istoric exhaustiv neconfirmat</w:t>
      </w:r>
    </w:p>
    <w:p w14:paraId="6F28A47B" w14:textId="1647223A" w:rsidR="005924BF" w:rsidRDefault="00D07F40">
      <w:pPr>
        <w:keepNext/>
      </w:pPr>
      <w:hyperlink r:id="rId1443">
        <w:r>
          <w:rPr>
            <w:color w:val="176B73"/>
          </w:rPr>
          <w:t>Formular și explicații</w:t>
        </w:r>
      </w:hyperlink>
      <w:r>
        <w:t xml:space="preserve"> | </w:t>
      </w:r>
      <w:hyperlink r:id="rId1444">
        <w:r>
          <w:rPr>
            <w:color w:val="176B73"/>
          </w:rPr>
          <w:t>Word</w:t>
        </w:r>
      </w:hyperlink>
      <w:r>
        <w:t xml:space="preserve"> | </w:t>
      </w:r>
      <w:hyperlink r:id="rId1445">
        <w:r>
          <w:rPr>
            <w:color w:val="176B73"/>
          </w:rPr>
          <w:t>PDF</w:t>
        </w:r>
      </w:hyperlink>
    </w:p>
    <w:p w14:paraId="053AECDC" w14:textId="020B6BFF" w:rsidR="005924BF" w:rsidRDefault="00D07F40">
      <w:hyperlink r:id="rId1446">
        <w:r>
          <w:rPr>
            <w:color w:val="176B73"/>
          </w:rPr>
          <w:t>S11 Codul muncii Legea 53/2003</w:t>
        </w:r>
      </w:hyperlink>
    </w:p>
    <w:p w14:paraId="409D763C" w14:textId="77777777" w:rsidR="005924BF" w:rsidRDefault="00D07F40">
      <w:pPr>
        <w:pStyle w:val="Titlu2"/>
      </w:pPr>
      <w:bookmarkStart w:id="332" w:name="G_D1923"/>
      <w:r>
        <w:t>D1923 • Adeverință telemuncă muncă la domiciliu sau loc muncă</w:t>
      </w:r>
      <w:bookmarkEnd w:id="332"/>
    </w:p>
    <w:p w14:paraId="73CDAC1E" w14:textId="77777777" w:rsidR="005924BF" w:rsidRDefault="00D07F40">
      <w:pPr>
        <w:keepNext/>
      </w:pPr>
      <w:r>
        <w:t>CONDIȚIONAT. Confirmarea regimului contractual</w:t>
      </w:r>
    </w:p>
    <w:p w14:paraId="3450F050" w14:textId="77777777" w:rsidR="005924BF" w:rsidRDefault="00D07F40">
      <w:pPr>
        <w:keepNext/>
      </w:pPr>
      <w:r>
        <w:rPr>
          <w:b/>
        </w:rPr>
        <w:t xml:space="preserve">Conținut specific de verificat: </w:t>
      </w:r>
      <w:r>
        <w:t>Persoană; regim; perioadă; loc sau condiții relevante</w:t>
      </w:r>
    </w:p>
    <w:p w14:paraId="201FF8D1" w14:textId="77777777" w:rsidR="005924BF" w:rsidRDefault="00D07F40">
      <w:pPr>
        <w:keepNext/>
      </w:pPr>
      <w:r>
        <w:rPr>
          <w:b/>
        </w:rPr>
        <w:t xml:space="preserve">Completări utile: </w:t>
      </w:r>
      <w:r>
        <w:t>Act adițional; fără dezvăluire inutilă a adresei</w:t>
      </w:r>
    </w:p>
    <w:p w14:paraId="059935E8" w14:textId="77777777" w:rsidR="005924BF" w:rsidRDefault="00D07F40">
      <w:pPr>
        <w:keepNext/>
      </w:pPr>
      <w:r>
        <w:rPr>
          <w:b/>
        </w:rPr>
        <w:t xml:space="preserve">Model și istoric: </w:t>
      </w:r>
      <w:r>
        <w:t>34 câmpuri documentate. REPERE; istoric exhaustiv neconfirmat</w:t>
      </w:r>
    </w:p>
    <w:p w14:paraId="61B5BFCC" w14:textId="13276A70" w:rsidR="005924BF" w:rsidRDefault="00D07F40">
      <w:pPr>
        <w:keepNext/>
      </w:pPr>
      <w:hyperlink r:id="rId1447">
        <w:r>
          <w:rPr>
            <w:color w:val="176B73"/>
          </w:rPr>
          <w:t>Formular și explicații</w:t>
        </w:r>
      </w:hyperlink>
      <w:r>
        <w:t xml:space="preserve"> | </w:t>
      </w:r>
      <w:hyperlink r:id="rId1448">
        <w:r>
          <w:rPr>
            <w:color w:val="176B73"/>
          </w:rPr>
          <w:t>Word</w:t>
        </w:r>
      </w:hyperlink>
      <w:r>
        <w:t xml:space="preserve"> | </w:t>
      </w:r>
      <w:hyperlink r:id="rId1449">
        <w:r>
          <w:rPr>
            <w:color w:val="176B73"/>
          </w:rPr>
          <w:t>PDF</w:t>
        </w:r>
      </w:hyperlink>
    </w:p>
    <w:p w14:paraId="148BEFFF" w14:textId="3D36E620" w:rsidR="005924BF" w:rsidRDefault="00D07F40">
      <w:hyperlink r:id="rId1450">
        <w:r>
          <w:rPr>
            <w:color w:val="176B73"/>
          </w:rPr>
          <w:t>S11 Codul muncii Legea 53/2003</w:t>
        </w:r>
      </w:hyperlink>
      <w:r>
        <w:t xml:space="preserve"> | </w:t>
      </w:r>
      <w:hyperlink r:id="rId1451">
        <w:r>
          <w:rPr>
            <w:color w:val="176B73"/>
          </w:rPr>
          <w:t>S57 LEGE (A) 81 30/03/2018</w:t>
        </w:r>
      </w:hyperlink>
    </w:p>
    <w:p w14:paraId="5782B8EA" w14:textId="77777777" w:rsidR="005924BF" w:rsidRDefault="00D07F40">
      <w:pPr>
        <w:pStyle w:val="Titlu2"/>
      </w:pPr>
      <w:bookmarkStart w:id="333" w:name="G_D1924"/>
      <w:r>
        <w:lastRenderedPageBreak/>
        <w:t>D1924 • Adeverință delegare detașare sau activitate externă</w:t>
      </w:r>
      <w:bookmarkEnd w:id="333"/>
    </w:p>
    <w:p w14:paraId="4CFCDA73" w14:textId="77777777" w:rsidR="005924BF" w:rsidRDefault="00D07F40">
      <w:pPr>
        <w:keepNext/>
      </w:pPr>
      <w:r>
        <w:t>CONDIȚIONAT. Dovada unei perioade de mobilitate</w:t>
      </w:r>
    </w:p>
    <w:p w14:paraId="1B5547C5" w14:textId="77777777" w:rsidR="005924BF" w:rsidRDefault="00D07F40">
      <w:pPr>
        <w:keepNext/>
      </w:pPr>
      <w:r>
        <w:rPr>
          <w:b/>
        </w:rPr>
        <w:t xml:space="preserve">Conținut specific de verificat: </w:t>
      </w:r>
      <w:r>
        <w:t>Persoană; angajator; perioadă; loc; natura juridică</w:t>
      </w:r>
    </w:p>
    <w:p w14:paraId="31AF09D0" w14:textId="77777777" w:rsidR="005924BF" w:rsidRDefault="00D07F40">
      <w:pPr>
        <w:keepNext/>
      </w:pPr>
      <w:r>
        <w:rPr>
          <w:b/>
        </w:rPr>
        <w:t xml:space="preserve">Completări utile: </w:t>
      </w:r>
      <w:r>
        <w:t>Decizie; A1 separat; stat gazdă</w:t>
      </w:r>
    </w:p>
    <w:p w14:paraId="231841B6" w14:textId="77777777" w:rsidR="005924BF" w:rsidRDefault="00D07F40">
      <w:pPr>
        <w:keepNext/>
      </w:pPr>
      <w:r>
        <w:rPr>
          <w:b/>
        </w:rPr>
        <w:t xml:space="preserve">Model și istoric: </w:t>
      </w:r>
      <w:r>
        <w:t>37 câmpuri documentate. REPERE; istoric exhaustiv neconfirmat</w:t>
      </w:r>
    </w:p>
    <w:p w14:paraId="749DB217" w14:textId="2C905C9E" w:rsidR="005924BF" w:rsidRDefault="00D07F40">
      <w:pPr>
        <w:keepNext/>
      </w:pPr>
      <w:hyperlink r:id="rId1452">
        <w:r>
          <w:rPr>
            <w:color w:val="176B73"/>
          </w:rPr>
          <w:t>Formular și explicații</w:t>
        </w:r>
      </w:hyperlink>
      <w:r>
        <w:t xml:space="preserve"> | </w:t>
      </w:r>
      <w:hyperlink r:id="rId1453">
        <w:r>
          <w:rPr>
            <w:color w:val="176B73"/>
          </w:rPr>
          <w:t>Word</w:t>
        </w:r>
      </w:hyperlink>
      <w:r>
        <w:t xml:space="preserve"> | </w:t>
      </w:r>
      <w:hyperlink r:id="rId1454">
        <w:r>
          <w:rPr>
            <w:color w:val="176B73"/>
          </w:rPr>
          <w:t>PDF</w:t>
        </w:r>
      </w:hyperlink>
    </w:p>
    <w:p w14:paraId="60C6076D" w14:textId="42FAA560" w:rsidR="005924BF" w:rsidRDefault="00D07F40">
      <w:hyperlink r:id="rId1455">
        <w:r>
          <w:rPr>
            <w:color w:val="176B73"/>
          </w:rPr>
          <w:t>S11 Codul muncii Legea 53/2003</w:t>
        </w:r>
      </w:hyperlink>
      <w:r>
        <w:t xml:space="preserve"> | </w:t>
      </w:r>
      <w:hyperlink r:id="rId1456">
        <w:r>
          <w:rPr>
            <w:color w:val="176B73"/>
          </w:rPr>
          <w:t>S61 Facts and figures on intra-EU labour mobility and EU social security coordination - Employment, Social Affairs and Inclusion</w:t>
        </w:r>
      </w:hyperlink>
    </w:p>
    <w:p w14:paraId="2817D02B" w14:textId="77777777" w:rsidR="005924BF" w:rsidRDefault="00D07F40">
      <w:pPr>
        <w:pStyle w:val="Titlu2"/>
      </w:pPr>
      <w:bookmarkStart w:id="334" w:name="G_D1925"/>
      <w:r>
        <w:t>D1925 • Adeverință venit pentru bursă ajutor sau prestație socială</w:t>
      </w:r>
      <w:bookmarkEnd w:id="334"/>
    </w:p>
    <w:p w14:paraId="3499C6DB" w14:textId="77777777" w:rsidR="005924BF" w:rsidRDefault="00D07F40">
      <w:pPr>
        <w:keepNext/>
      </w:pPr>
      <w:r>
        <w:t>CONDIȚIONAT. Solicitare beneficiar de prestație</w:t>
      </w:r>
    </w:p>
    <w:p w14:paraId="0A6E931B" w14:textId="77777777" w:rsidR="005924BF" w:rsidRDefault="00D07F40">
      <w:pPr>
        <w:keepNext/>
      </w:pPr>
      <w:r>
        <w:rPr>
          <w:b/>
        </w:rPr>
        <w:t xml:space="preserve">Conținut specific de verificat: </w:t>
      </w:r>
      <w:r>
        <w:t>Datele cerute de program; persoană; luni; venituri corecte</w:t>
      </w:r>
    </w:p>
    <w:p w14:paraId="4F0E3A97" w14:textId="77777777" w:rsidR="005924BF" w:rsidRDefault="00D07F40">
      <w:pPr>
        <w:keepNext/>
      </w:pPr>
      <w:r>
        <w:rPr>
          <w:b/>
        </w:rPr>
        <w:t xml:space="preserve">Completări utile: </w:t>
      </w:r>
      <w:r>
        <w:t>Model instituție; brut sau net explicit; scop</w:t>
      </w:r>
    </w:p>
    <w:p w14:paraId="6FEA8D24" w14:textId="77777777" w:rsidR="005924BF" w:rsidRDefault="00D07F40">
      <w:pPr>
        <w:keepNext/>
      </w:pPr>
      <w:r>
        <w:rPr>
          <w:b/>
        </w:rPr>
        <w:t xml:space="preserve">Model și istoric: </w:t>
      </w:r>
      <w:r>
        <w:t>35 câmpuri documentate. REPERE; istoric exhaustiv neconfirmat</w:t>
      </w:r>
    </w:p>
    <w:p w14:paraId="14359990" w14:textId="5D6541E4" w:rsidR="005924BF" w:rsidRDefault="00D07F40">
      <w:pPr>
        <w:keepNext/>
      </w:pPr>
      <w:hyperlink r:id="rId1457">
        <w:r>
          <w:rPr>
            <w:color w:val="176B73"/>
          </w:rPr>
          <w:t>Formular și explicații</w:t>
        </w:r>
      </w:hyperlink>
      <w:r>
        <w:t xml:space="preserve"> | </w:t>
      </w:r>
      <w:hyperlink r:id="rId1458">
        <w:r>
          <w:rPr>
            <w:color w:val="176B73"/>
          </w:rPr>
          <w:t>Word</w:t>
        </w:r>
      </w:hyperlink>
      <w:r>
        <w:t xml:space="preserve"> | </w:t>
      </w:r>
      <w:hyperlink r:id="rId1459">
        <w:r>
          <w:rPr>
            <w:color w:val="176B73"/>
          </w:rPr>
          <w:t>PDF</w:t>
        </w:r>
      </w:hyperlink>
    </w:p>
    <w:p w14:paraId="6750E9F9" w14:textId="0A782CFC" w:rsidR="005924BF" w:rsidRDefault="00D07F40">
      <w:hyperlink r:id="rId1460">
        <w:r>
          <w:rPr>
            <w:color w:val="176B73"/>
          </w:rPr>
          <w:t>S11 Codul muncii Legea 53/2003</w:t>
        </w:r>
      </w:hyperlink>
    </w:p>
    <w:p w14:paraId="262CEC4C" w14:textId="77777777" w:rsidR="005924BF" w:rsidRDefault="00D07F40">
      <w:pPr>
        <w:pStyle w:val="Titlu2"/>
      </w:pPr>
      <w:bookmarkStart w:id="335" w:name="G_D1926"/>
      <w:r>
        <w:t>D1926 • Adeverință pentru înscriere copil la creșă școală</w:t>
      </w:r>
      <w:bookmarkEnd w:id="335"/>
    </w:p>
    <w:p w14:paraId="2471D63C" w14:textId="77777777" w:rsidR="005924BF" w:rsidRDefault="00D07F40">
      <w:pPr>
        <w:keepNext/>
      </w:pPr>
      <w:r>
        <w:t>INTERN OPȚIONAL. Cerința instituției beneficiare</w:t>
      </w:r>
    </w:p>
    <w:p w14:paraId="3E347F3C" w14:textId="77777777" w:rsidR="005924BF" w:rsidRDefault="00D07F40">
      <w:pPr>
        <w:keepNext/>
      </w:pPr>
      <w:r>
        <w:rPr>
          <w:b/>
        </w:rPr>
        <w:t xml:space="preserve">Conținut specific de verificat: </w:t>
      </w:r>
      <w:r>
        <w:t>Fără formular legal unic al angajatorului</w:t>
      </w:r>
    </w:p>
    <w:p w14:paraId="7F01E68D" w14:textId="77777777" w:rsidR="005924BF" w:rsidRDefault="00D07F40">
      <w:pPr>
        <w:keepNext/>
      </w:pPr>
      <w:r>
        <w:rPr>
          <w:b/>
        </w:rPr>
        <w:t xml:space="preserve">Completări utile: </w:t>
      </w:r>
      <w:r>
        <w:t>Calitate salariat; program; perioadă; destinatar</w:t>
      </w:r>
    </w:p>
    <w:p w14:paraId="06F6B38D" w14:textId="77777777" w:rsidR="005924BF" w:rsidRDefault="00D07F40">
      <w:pPr>
        <w:keepNext/>
      </w:pPr>
      <w:r>
        <w:rPr>
          <w:b/>
        </w:rPr>
        <w:t xml:space="preserve">Model și istoric: </w:t>
      </w:r>
      <w:r>
        <w:t>32 câmpuri documentate. FĂRĂ VERSIUNE OFICIALĂ IDENTIFICATĂ — model intern; istoricul firmei nu a fost furnizat</w:t>
      </w:r>
    </w:p>
    <w:p w14:paraId="4152D34F" w14:textId="2F1DAA5C" w:rsidR="005924BF" w:rsidRDefault="00D07F40">
      <w:pPr>
        <w:keepNext/>
      </w:pPr>
      <w:hyperlink r:id="rId1461">
        <w:r>
          <w:rPr>
            <w:color w:val="176B73"/>
          </w:rPr>
          <w:t>Formular și explicații</w:t>
        </w:r>
      </w:hyperlink>
      <w:r>
        <w:t xml:space="preserve"> | </w:t>
      </w:r>
      <w:hyperlink r:id="rId1462">
        <w:r>
          <w:rPr>
            <w:color w:val="176B73"/>
          </w:rPr>
          <w:t>Word</w:t>
        </w:r>
      </w:hyperlink>
      <w:r>
        <w:t xml:space="preserve"> | </w:t>
      </w:r>
      <w:hyperlink r:id="rId1463">
        <w:r>
          <w:rPr>
            <w:color w:val="176B73"/>
          </w:rPr>
          <w:t>PDF</w:t>
        </w:r>
      </w:hyperlink>
    </w:p>
    <w:p w14:paraId="21814230" w14:textId="1EB1FBD4" w:rsidR="005924BF" w:rsidRDefault="00D07F40">
      <w:hyperlink r:id="rId1464">
        <w:r>
          <w:rPr>
            <w:color w:val="176B73"/>
          </w:rPr>
          <w:t>S11 Codul muncii Legea 53/2003</w:t>
        </w:r>
      </w:hyperlink>
    </w:p>
    <w:p w14:paraId="76D4DFA9" w14:textId="77777777" w:rsidR="005924BF" w:rsidRDefault="00D07F40">
      <w:pPr>
        <w:pStyle w:val="Titlu2"/>
      </w:pPr>
      <w:bookmarkStart w:id="336" w:name="G_D1927"/>
      <w:r>
        <w:t>D1927 • Adeverință lipsă venit ori neacordare beneficiu la angajator</w:t>
      </w:r>
      <w:bookmarkEnd w:id="336"/>
    </w:p>
    <w:p w14:paraId="5F954763" w14:textId="77777777" w:rsidR="005924BF" w:rsidRDefault="00D07F40">
      <w:pPr>
        <w:keepNext/>
      </w:pPr>
      <w:r>
        <w:t>CONDIȚIONAT. Dovada unui fapt din evidențele proprii</w:t>
      </w:r>
    </w:p>
    <w:p w14:paraId="7CE07781" w14:textId="77777777" w:rsidR="005924BF" w:rsidRDefault="00D07F40">
      <w:pPr>
        <w:keepNext/>
      </w:pPr>
      <w:r>
        <w:rPr>
          <w:b/>
        </w:rPr>
        <w:t xml:space="preserve">Conținut specific de verificat: </w:t>
      </w:r>
      <w:r>
        <w:t>Persoană; beneficiu sau venit; perioadă; afirmație limitată la acest angajator</w:t>
      </w:r>
    </w:p>
    <w:p w14:paraId="4A558833" w14:textId="77777777" w:rsidR="005924BF" w:rsidRDefault="00D07F40">
      <w:pPr>
        <w:keepNext/>
      </w:pPr>
      <w:r>
        <w:rPr>
          <w:b/>
        </w:rPr>
        <w:t xml:space="preserve">Completări utile: </w:t>
      </w:r>
      <w:r>
        <w:t>Nu certifică toate veniturile persoanei</w:t>
      </w:r>
    </w:p>
    <w:p w14:paraId="4E56DB93" w14:textId="77777777" w:rsidR="005924BF" w:rsidRDefault="00D07F40">
      <w:pPr>
        <w:keepNext/>
      </w:pPr>
      <w:r>
        <w:rPr>
          <w:b/>
        </w:rPr>
        <w:t xml:space="preserve">Model și istoric: </w:t>
      </w:r>
      <w:r>
        <w:t>33 câmpuri documentate. REPERE; istoric exhaustiv neconfirmat</w:t>
      </w:r>
    </w:p>
    <w:p w14:paraId="75328871" w14:textId="46EEA2BD" w:rsidR="005924BF" w:rsidRDefault="00D07F40">
      <w:pPr>
        <w:keepNext/>
      </w:pPr>
      <w:hyperlink r:id="rId1465">
        <w:r>
          <w:rPr>
            <w:color w:val="176B73"/>
          </w:rPr>
          <w:t>Formular și explicații</w:t>
        </w:r>
      </w:hyperlink>
      <w:r>
        <w:t xml:space="preserve"> | </w:t>
      </w:r>
      <w:hyperlink r:id="rId1466">
        <w:r>
          <w:rPr>
            <w:color w:val="176B73"/>
          </w:rPr>
          <w:t>Word</w:t>
        </w:r>
      </w:hyperlink>
      <w:r>
        <w:t xml:space="preserve"> | </w:t>
      </w:r>
      <w:hyperlink r:id="rId1467">
        <w:r>
          <w:rPr>
            <w:color w:val="176B73"/>
          </w:rPr>
          <w:t>PDF</w:t>
        </w:r>
      </w:hyperlink>
    </w:p>
    <w:p w14:paraId="2EA9426D" w14:textId="52EA6A4B" w:rsidR="005924BF" w:rsidRDefault="00D07F40">
      <w:hyperlink r:id="rId1468">
        <w:r>
          <w:rPr>
            <w:color w:val="176B73"/>
          </w:rPr>
          <w:t>S11 Codul muncii Legea 53/2003</w:t>
        </w:r>
      </w:hyperlink>
    </w:p>
    <w:p w14:paraId="2E660E50" w14:textId="77777777" w:rsidR="005924BF" w:rsidRDefault="00D07F40">
      <w:pPr>
        <w:pStyle w:val="Titlu2"/>
      </w:pPr>
      <w:bookmarkStart w:id="337" w:name="G_D1928"/>
      <w:r>
        <w:t>D1928 • Adeverință rețineri popriri și obligații salariale</w:t>
      </w:r>
      <w:bookmarkEnd w:id="337"/>
    </w:p>
    <w:p w14:paraId="1C3FEE2E" w14:textId="77777777" w:rsidR="005924BF" w:rsidRDefault="00D07F40">
      <w:pPr>
        <w:keepNext/>
      </w:pPr>
      <w:r>
        <w:t>CONDIȚIONAT. Confirmare pentru persoană sau organ competent</w:t>
      </w:r>
    </w:p>
    <w:p w14:paraId="5BA10964" w14:textId="77777777" w:rsidR="005924BF" w:rsidRDefault="00D07F40">
      <w:pPr>
        <w:keepNext/>
      </w:pPr>
      <w:r>
        <w:rPr>
          <w:b/>
        </w:rPr>
        <w:t xml:space="preserve">Conținut specific de verificat: </w:t>
      </w:r>
      <w:r>
        <w:t>Persoană; perioadă; rețineri; act justificativ; limite acces</w:t>
      </w:r>
    </w:p>
    <w:p w14:paraId="4BF22163" w14:textId="77777777" w:rsidR="005924BF" w:rsidRDefault="00D07F40">
      <w:pPr>
        <w:keepNext/>
      </w:pPr>
      <w:r>
        <w:rPr>
          <w:b/>
        </w:rPr>
        <w:t xml:space="preserve">Completări utile: </w:t>
      </w:r>
      <w:r>
        <w:t>Sold; virări; surse</w:t>
      </w:r>
    </w:p>
    <w:p w14:paraId="22F7A790" w14:textId="77777777" w:rsidR="005924BF" w:rsidRDefault="00D07F40">
      <w:pPr>
        <w:keepNext/>
      </w:pPr>
      <w:r>
        <w:rPr>
          <w:b/>
        </w:rPr>
        <w:t xml:space="preserve">Model și istoric: </w:t>
      </w:r>
      <w:r>
        <w:t>37 câmpuri documentate. REPERE; istoric exhaustiv neconfirmat</w:t>
      </w:r>
    </w:p>
    <w:p w14:paraId="11E3F590" w14:textId="1BA679AD" w:rsidR="005924BF" w:rsidRDefault="00D07F40">
      <w:pPr>
        <w:keepNext/>
      </w:pPr>
      <w:hyperlink r:id="rId1469">
        <w:r>
          <w:rPr>
            <w:color w:val="176B73"/>
          </w:rPr>
          <w:t>Formular și explicații</w:t>
        </w:r>
      </w:hyperlink>
      <w:r>
        <w:t xml:space="preserve"> | </w:t>
      </w:r>
      <w:hyperlink r:id="rId1470">
        <w:r>
          <w:rPr>
            <w:color w:val="176B73"/>
          </w:rPr>
          <w:t>Word</w:t>
        </w:r>
      </w:hyperlink>
      <w:r>
        <w:t xml:space="preserve"> | </w:t>
      </w:r>
      <w:hyperlink r:id="rId1471">
        <w:r>
          <w:rPr>
            <w:color w:val="176B73"/>
          </w:rPr>
          <w:t>PDF</w:t>
        </w:r>
      </w:hyperlink>
    </w:p>
    <w:p w14:paraId="71505C44" w14:textId="1AD3E155" w:rsidR="005924BF" w:rsidRDefault="00D07F40">
      <w:hyperlink r:id="rId1472">
        <w:r>
          <w:rPr>
            <w:color w:val="176B73"/>
          </w:rPr>
          <w:t>S11 Codul muncii Legea 53/2003</w:t>
        </w:r>
      </w:hyperlink>
    </w:p>
    <w:p w14:paraId="32F09D6E" w14:textId="77777777" w:rsidR="005924BF" w:rsidRDefault="00D07F40">
      <w:pPr>
        <w:pStyle w:val="Titlu2"/>
      </w:pPr>
      <w:bookmarkStart w:id="338" w:name="G_D1929"/>
      <w:r>
        <w:t>D1929 • Adeverință experiență proiecte și competențe</w:t>
      </w:r>
      <w:bookmarkEnd w:id="338"/>
    </w:p>
    <w:p w14:paraId="53D46132" w14:textId="77777777" w:rsidR="005924BF" w:rsidRDefault="00D07F40">
      <w:pPr>
        <w:keepNext/>
      </w:pPr>
      <w:r>
        <w:t>INTERN OPȚIONAL. Recomandare profesională</w:t>
      </w:r>
    </w:p>
    <w:p w14:paraId="15A1AC02" w14:textId="77777777" w:rsidR="005924BF" w:rsidRDefault="00D07F40">
      <w:pPr>
        <w:keepNext/>
      </w:pPr>
      <w:r>
        <w:rPr>
          <w:b/>
        </w:rPr>
        <w:t xml:space="preserve">Conținut specific de verificat: </w:t>
      </w:r>
      <w:r>
        <w:t>Fără formular legal general</w:t>
      </w:r>
    </w:p>
    <w:p w14:paraId="76509154" w14:textId="77777777" w:rsidR="005924BF" w:rsidRDefault="00D07F40">
      <w:pPr>
        <w:keepNext/>
      </w:pPr>
      <w:r>
        <w:rPr>
          <w:b/>
        </w:rPr>
        <w:t xml:space="preserve">Completări utile: </w:t>
      </w:r>
      <w:r>
        <w:t>Rol; proiect; perioadă; atribuții; fapte verificabile</w:t>
      </w:r>
    </w:p>
    <w:p w14:paraId="0BE44419" w14:textId="77777777" w:rsidR="005924BF" w:rsidRDefault="00D07F40">
      <w:pPr>
        <w:keepNext/>
      </w:pPr>
      <w:r>
        <w:rPr>
          <w:b/>
        </w:rPr>
        <w:t xml:space="preserve">Model și istoric: </w:t>
      </w:r>
      <w:r>
        <w:t>34 câmpuri documentate. FĂRĂ VERSIUNE OFICIALĂ IDENTIFICATĂ — model intern; istoricul firmei nu a fost furnizat</w:t>
      </w:r>
    </w:p>
    <w:p w14:paraId="4F151ADE" w14:textId="4FBAFD4C" w:rsidR="005924BF" w:rsidRDefault="00D07F40">
      <w:pPr>
        <w:keepNext/>
      </w:pPr>
      <w:hyperlink r:id="rId1473">
        <w:r>
          <w:rPr>
            <w:color w:val="176B73"/>
          </w:rPr>
          <w:t>Formular și explicații</w:t>
        </w:r>
      </w:hyperlink>
      <w:r>
        <w:t xml:space="preserve"> | </w:t>
      </w:r>
      <w:hyperlink r:id="rId1474">
        <w:r>
          <w:rPr>
            <w:color w:val="176B73"/>
          </w:rPr>
          <w:t>Word</w:t>
        </w:r>
      </w:hyperlink>
      <w:r>
        <w:t xml:space="preserve"> | </w:t>
      </w:r>
      <w:hyperlink r:id="rId1475">
        <w:r>
          <w:rPr>
            <w:color w:val="176B73"/>
          </w:rPr>
          <w:t>PDF</w:t>
        </w:r>
      </w:hyperlink>
    </w:p>
    <w:p w14:paraId="77B4A1CB" w14:textId="777F6555" w:rsidR="005924BF" w:rsidRDefault="00D07F40">
      <w:hyperlink r:id="rId1476">
        <w:r>
          <w:rPr>
            <w:color w:val="176B73"/>
          </w:rPr>
          <w:t>S11 Codul muncii Legea 53/2003</w:t>
        </w:r>
      </w:hyperlink>
    </w:p>
    <w:p w14:paraId="67AFDF35" w14:textId="77777777" w:rsidR="005924BF" w:rsidRDefault="00D07F40">
      <w:pPr>
        <w:pStyle w:val="Titlu2"/>
      </w:pPr>
      <w:bookmarkStart w:id="339" w:name="G_D1930"/>
      <w:r>
        <w:lastRenderedPageBreak/>
        <w:t>D1930 • Adeverință practică internship sau ucenicie</w:t>
      </w:r>
      <w:bookmarkEnd w:id="339"/>
    </w:p>
    <w:p w14:paraId="6112D4D6" w14:textId="77777777" w:rsidR="005924BF" w:rsidRDefault="00D07F40">
      <w:pPr>
        <w:keepNext/>
      </w:pPr>
      <w:r>
        <w:t>REGLEMENTAT. Finalizarea programului legal</w:t>
      </w:r>
    </w:p>
    <w:p w14:paraId="2A7BF4C1" w14:textId="77777777" w:rsidR="005924BF" w:rsidRDefault="00D07F40">
      <w:pPr>
        <w:keepNext/>
      </w:pPr>
      <w:r>
        <w:rPr>
          <w:b/>
        </w:rPr>
        <w:t xml:space="preserve">Conținut specific de verificat: </w:t>
      </w:r>
      <w:r>
        <w:t>Elementele modelului regimului aplicabil; participant; perioadă; activități; evaluare</w:t>
      </w:r>
    </w:p>
    <w:p w14:paraId="70694FE0" w14:textId="77777777" w:rsidR="005924BF" w:rsidRDefault="00D07F40">
      <w:pPr>
        <w:keepNext/>
      </w:pPr>
      <w:r>
        <w:rPr>
          <w:b/>
        </w:rPr>
        <w:t xml:space="preserve">Completări utile: </w:t>
      </w:r>
      <w:r>
        <w:t>Competențe; îndrumător; certificat separat</w:t>
      </w:r>
    </w:p>
    <w:p w14:paraId="132A3452" w14:textId="77777777" w:rsidR="005924BF" w:rsidRDefault="00D07F40">
      <w:pPr>
        <w:keepNext/>
      </w:pPr>
      <w:r>
        <w:rPr>
          <w:b/>
        </w:rPr>
        <w:t xml:space="preserve">Model și istoric: </w:t>
      </w:r>
      <w:r>
        <w:t>37 câmpuri documentate. REPERE; istoric exhaustiv neconfirmat</w:t>
      </w:r>
    </w:p>
    <w:p w14:paraId="5525EFA6" w14:textId="26800DC9" w:rsidR="005924BF" w:rsidRDefault="00D07F40">
      <w:pPr>
        <w:keepNext/>
      </w:pPr>
      <w:hyperlink r:id="rId1477">
        <w:r>
          <w:rPr>
            <w:color w:val="176B73"/>
          </w:rPr>
          <w:t>Formular și explicații</w:t>
        </w:r>
      </w:hyperlink>
      <w:r>
        <w:t xml:space="preserve"> | </w:t>
      </w:r>
      <w:hyperlink r:id="rId1478">
        <w:r>
          <w:rPr>
            <w:color w:val="176B73"/>
          </w:rPr>
          <w:t>Word</w:t>
        </w:r>
      </w:hyperlink>
      <w:r>
        <w:t xml:space="preserve"> | </w:t>
      </w:r>
      <w:hyperlink r:id="rId1479">
        <w:r>
          <w:rPr>
            <w:color w:val="176B73"/>
          </w:rPr>
          <w:t>PDF</w:t>
        </w:r>
      </w:hyperlink>
    </w:p>
    <w:p w14:paraId="2B67A68C" w14:textId="2FBE8982" w:rsidR="005924BF" w:rsidRDefault="00D07F40">
      <w:hyperlink r:id="rId1480">
        <w:r>
          <w:rPr>
            <w:color w:val="176B73"/>
          </w:rPr>
          <w:t>S58 LEGE 176 17/07/2018</w:t>
        </w:r>
      </w:hyperlink>
      <w:r>
        <w:t xml:space="preserve"> | </w:t>
      </w:r>
      <w:hyperlink r:id="rId1481">
        <w:r>
          <w:rPr>
            <w:color w:val="176B73"/>
          </w:rPr>
          <w:t>S58b LEGE (A) 279 05/10/2005</w:t>
        </w:r>
      </w:hyperlink>
    </w:p>
    <w:p w14:paraId="426D0A46" w14:textId="77777777" w:rsidR="005924BF" w:rsidRDefault="00D07F40">
      <w:pPr>
        <w:pStyle w:val="Titlu2"/>
      </w:pPr>
      <w:bookmarkStart w:id="340" w:name="G_D1931"/>
      <w:r>
        <w:t>D1931 • Adeverință eliberată din arhivă</w:t>
      </w:r>
      <w:bookmarkEnd w:id="340"/>
    </w:p>
    <w:p w14:paraId="6C2FE8DB" w14:textId="77777777" w:rsidR="005924BF" w:rsidRDefault="00D07F40">
      <w:pPr>
        <w:keepNext/>
      </w:pPr>
      <w:r>
        <w:t>REGLEMENTAT. Date istorice aflate la deținător autorizat</w:t>
      </w:r>
    </w:p>
    <w:p w14:paraId="05051A11" w14:textId="77777777" w:rsidR="005924BF" w:rsidRDefault="00D07F40">
      <w:pPr>
        <w:keepNext/>
      </w:pPr>
      <w:r>
        <w:rPr>
          <w:b/>
        </w:rPr>
        <w:t xml:space="preserve">Conținut specific de verificat: </w:t>
      </w:r>
      <w:r>
        <w:t>Emitent îndreptățit; persoană; perioade; date; surse arhivistice; temei</w:t>
      </w:r>
    </w:p>
    <w:p w14:paraId="2FC59F12" w14:textId="77777777" w:rsidR="005924BF" w:rsidRDefault="00D07F40">
      <w:pPr>
        <w:keepNext/>
      </w:pPr>
      <w:r>
        <w:rPr>
          <w:b/>
        </w:rPr>
        <w:t xml:space="preserve">Completări utile: </w:t>
      </w:r>
      <w:r>
        <w:t>Fond; inventar; dosar; pagini; copii certificate</w:t>
      </w:r>
    </w:p>
    <w:p w14:paraId="4B74456A" w14:textId="77777777" w:rsidR="005924BF" w:rsidRDefault="00D07F40">
      <w:pPr>
        <w:keepNext/>
      </w:pPr>
      <w:r>
        <w:rPr>
          <w:b/>
        </w:rPr>
        <w:t xml:space="preserve">Model și istoric: </w:t>
      </w:r>
      <w:r>
        <w:t>40 câmpuri documentate. REPERE; istoric exhaustiv neconfirmat</w:t>
      </w:r>
    </w:p>
    <w:p w14:paraId="4697BF1C" w14:textId="5D6FDF5C" w:rsidR="005924BF" w:rsidRDefault="00D07F40">
      <w:pPr>
        <w:keepNext/>
      </w:pPr>
      <w:hyperlink r:id="rId1482">
        <w:r>
          <w:rPr>
            <w:color w:val="176B73"/>
          </w:rPr>
          <w:t>Formular și explicații</w:t>
        </w:r>
      </w:hyperlink>
      <w:r>
        <w:t xml:space="preserve"> | </w:t>
      </w:r>
      <w:hyperlink r:id="rId1483">
        <w:r>
          <w:rPr>
            <w:color w:val="176B73"/>
          </w:rPr>
          <w:t>Word</w:t>
        </w:r>
      </w:hyperlink>
      <w:r>
        <w:t xml:space="preserve"> | </w:t>
      </w:r>
      <w:hyperlink r:id="rId1484">
        <w:r>
          <w:rPr>
            <w:color w:val="176B73"/>
          </w:rPr>
          <w:t>PDF</w:t>
        </w:r>
      </w:hyperlink>
    </w:p>
    <w:p w14:paraId="468B7993" w14:textId="52689F13" w:rsidR="005924BF" w:rsidRDefault="00D07F40">
      <w:hyperlink r:id="rId1485">
        <w:r>
          <w:rPr>
            <w:color w:val="176B73"/>
          </w:rPr>
          <w:t>S15 HG 181/2024 norme pentru Legea pensiilor 360/2023</w:t>
        </w:r>
      </w:hyperlink>
      <w:r>
        <w:t xml:space="preserve"> | </w:t>
      </w:r>
      <w:hyperlink r:id="rId1486">
        <w:r>
          <w:rPr>
            <w:color w:val="176B73"/>
          </w:rPr>
          <w:t>S35 Legea Arhivelor Naționale 16/1996</w:t>
        </w:r>
      </w:hyperlink>
    </w:p>
    <w:p w14:paraId="6FC3E586" w14:textId="77777777" w:rsidR="005924BF" w:rsidRDefault="00D07F40">
      <w:pPr>
        <w:pStyle w:val="Titlu2"/>
      </w:pPr>
      <w:bookmarkStart w:id="341" w:name="G_D1932"/>
      <w:r>
        <w:t>D1932 • Adeverință de aptitudine medicală fișa de aptitudine</w:t>
      </w:r>
      <w:bookmarkEnd w:id="341"/>
    </w:p>
    <w:p w14:paraId="49493FD0" w14:textId="77777777" w:rsidR="005924BF" w:rsidRDefault="00D07F40">
      <w:pPr>
        <w:keepNext/>
      </w:pPr>
      <w:r>
        <w:t>EMITENT EXTERN. Examen de medicina muncii</w:t>
      </w:r>
    </w:p>
    <w:p w14:paraId="1A21EB67" w14:textId="77777777" w:rsidR="005924BF" w:rsidRDefault="00D07F40">
      <w:pPr>
        <w:keepNext/>
      </w:pPr>
      <w:r>
        <w:rPr>
          <w:b/>
        </w:rPr>
        <w:t xml:space="preserve">Conținut specific de verificat: </w:t>
      </w:r>
      <w:r>
        <w:t>Medic competent; persoană; post; riscuri; concluzie; termen</w:t>
      </w:r>
    </w:p>
    <w:p w14:paraId="225083EB" w14:textId="77777777" w:rsidR="005924BF" w:rsidRDefault="00D07F40">
      <w:pPr>
        <w:keepNext/>
      </w:pPr>
      <w:r>
        <w:rPr>
          <w:b/>
        </w:rPr>
        <w:t xml:space="preserve">Completări utile: </w:t>
      </w:r>
      <w:r>
        <w:t>ERP păstrează concluzia necesară; fără dosar clinic general</w:t>
      </w:r>
    </w:p>
    <w:p w14:paraId="05E19C60" w14:textId="77777777" w:rsidR="005924BF" w:rsidRDefault="00D07F40">
      <w:pPr>
        <w:keepNext/>
      </w:pPr>
      <w:r>
        <w:rPr>
          <w:b/>
        </w:rPr>
        <w:t xml:space="preserve">Model și istoric: </w:t>
      </w:r>
      <w:r>
        <w:t>28 câmpuri documentate. REPERE; istoric exhaustiv neconfirmat</w:t>
      </w:r>
    </w:p>
    <w:p w14:paraId="3B38C5B9" w14:textId="6F4437FD" w:rsidR="005924BF" w:rsidRDefault="00D07F40">
      <w:pPr>
        <w:keepNext/>
      </w:pPr>
      <w:hyperlink r:id="rId1487">
        <w:r>
          <w:rPr>
            <w:color w:val="176B73"/>
          </w:rPr>
          <w:t>Formular și explicații</w:t>
        </w:r>
      </w:hyperlink>
      <w:r>
        <w:t xml:space="preserve"> | </w:t>
      </w:r>
      <w:hyperlink r:id="rId1488">
        <w:r>
          <w:rPr>
            <w:color w:val="176B73"/>
          </w:rPr>
          <w:t>Word</w:t>
        </w:r>
      </w:hyperlink>
      <w:r>
        <w:t xml:space="preserve"> | </w:t>
      </w:r>
      <w:hyperlink r:id="rId1489">
        <w:r>
          <w:rPr>
            <w:color w:val="176B73"/>
          </w:rPr>
          <w:t>PDF</w:t>
        </w:r>
      </w:hyperlink>
    </w:p>
    <w:p w14:paraId="0C06228D" w14:textId="4A881D1C" w:rsidR="005924BF" w:rsidRDefault="00D07F40">
      <w:hyperlink r:id="rId1490">
        <w:r>
          <w:rPr>
            <w:color w:val="176B73"/>
          </w:rPr>
          <w:t>S30 HG 355/2007 supravegherea sănătății lucrătorilor</w:t>
        </w:r>
      </w:hyperlink>
    </w:p>
    <w:p w14:paraId="52B7707B" w14:textId="77777777" w:rsidR="005924BF" w:rsidRDefault="00D07F40">
      <w:pPr>
        <w:pStyle w:val="Titlu1"/>
        <w:pageBreakBefore/>
      </w:pPr>
      <w:bookmarkStart w:id="342" w:name="C20"/>
      <w:r>
        <w:lastRenderedPageBreak/>
        <w:t>20. Securitate și sănătate în muncă</w:t>
      </w:r>
      <w:bookmarkEnd w:id="342"/>
    </w:p>
    <w:p w14:paraId="62630BC7" w14:textId="77777777" w:rsidR="005924BF" w:rsidRDefault="00D07F40">
      <w:r>
        <w:t>Documentele necesită evaluarea reală a riscurilor și competența prevăzută de lege. Un formular completat automat nu înlocuiește instruirea sau examinarea.</w:t>
      </w:r>
    </w:p>
    <w:p w14:paraId="0CC7BD1E" w14:textId="15591F2B" w:rsidR="005924BF" w:rsidRDefault="00D07F40">
      <w:hyperlink r:id="rId1491">
        <w:r>
          <w:rPr>
            <w:color w:val="176B73"/>
          </w:rPr>
          <w:t>Pagina capitolului</w:t>
        </w:r>
      </w:hyperlink>
      <w:r>
        <w:t xml:space="preserve"> | </w:t>
      </w:r>
      <w:hyperlink r:id="rId1492">
        <w:r>
          <w:rPr>
            <w:color w:val="176B73"/>
          </w:rPr>
          <w:t>PDF capitol</w:t>
        </w:r>
      </w:hyperlink>
      <w:r>
        <w:t xml:space="preserve"> | </w:t>
      </w:r>
      <w:hyperlink r:id="rId1493">
        <w:r>
          <w:rPr>
            <w:color w:val="176B73"/>
          </w:rPr>
          <w:t>Word capitol</w:t>
        </w:r>
      </w:hyperlink>
    </w:p>
    <w:p w14:paraId="65AEE9FC" w14:textId="77777777" w:rsidR="005924BF" w:rsidRDefault="00D07F40">
      <w:pPr>
        <w:pStyle w:val="Titlu2"/>
      </w:pPr>
      <w:bookmarkStart w:id="343" w:name="G_D2001"/>
      <w:r>
        <w:t>D2001 • Evaluare riscuri profesionale</w:t>
      </w:r>
      <w:bookmarkEnd w:id="343"/>
    </w:p>
    <w:p w14:paraId="02534A55" w14:textId="77777777" w:rsidR="005924BF" w:rsidRDefault="00D07F40">
      <w:pPr>
        <w:keepNext/>
      </w:pPr>
      <w:r>
        <w:t>REGLEMENTAT. Identificarea riscurilor la post</w:t>
      </w:r>
    </w:p>
    <w:p w14:paraId="505753ED" w14:textId="77777777" w:rsidR="005924BF" w:rsidRDefault="00D07F40">
      <w:pPr>
        <w:keepNext/>
      </w:pPr>
      <w:r>
        <w:rPr>
          <w:b/>
        </w:rPr>
        <w:t xml:space="preserve">Conținut specific de verificat: </w:t>
      </w:r>
      <w:r>
        <w:t>Posturi; pericole; evaluare; măsuri; persoane competente</w:t>
      </w:r>
    </w:p>
    <w:p w14:paraId="413B9C04" w14:textId="77777777" w:rsidR="005924BF" w:rsidRDefault="00D07F40">
      <w:pPr>
        <w:keepNext/>
      </w:pPr>
      <w:r>
        <w:rPr>
          <w:b/>
        </w:rPr>
        <w:t xml:space="preserve">Completări utile: </w:t>
      </w:r>
      <w:r>
        <w:t>Revizuire; expuneri; metodă; consultare</w:t>
      </w:r>
    </w:p>
    <w:p w14:paraId="26DD2C08" w14:textId="77777777" w:rsidR="005924BF" w:rsidRDefault="00D07F40">
      <w:pPr>
        <w:keepNext/>
      </w:pPr>
      <w:r>
        <w:rPr>
          <w:b/>
        </w:rPr>
        <w:t xml:space="preserve">Model și istoric: </w:t>
      </w:r>
      <w:r>
        <w:t>20 câmpuri documentate. REPERE; istoric exhaustiv neconfirmat</w:t>
      </w:r>
    </w:p>
    <w:p w14:paraId="0DEEFBF0" w14:textId="17632FB4" w:rsidR="005924BF" w:rsidRDefault="00D07F40">
      <w:pPr>
        <w:keepNext/>
      </w:pPr>
      <w:hyperlink r:id="rId1494">
        <w:r>
          <w:rPr>
            <w:color w:val="176B73"/>
          </w:rPr>
          <w:t>Formular și explicații</w:t>
        </w:r>
      </w:hyperlink>
      <w:r>
        <w:t xml:space="preserve"> | </w:t>
      </w:r>
      <w:hyperlink r:id="rId1495">
        <w:r>
          <w:rPr>
            <w:color w:val="176B73"/>
          </w:rPr>
          <w:t>Word</w:t>
        </w:r>
      </w:hyperlink>
      <w:r>
        <w:t xml:space="preserve"> | </w:t>
      </w:r>
      <w:hyperlink r:id="rId1496">
        <w:r>
          <w:rPr>
            <w:color w:val="176B73"/>
          </w:rPr>
          <w:t>PDF</w:t>
        </w:r>
      </w:hyperlink>
    </w:p>
    <w:p w14:paraId="2443CF2D" w14:textId="56F81526" w:rsidR="005924BF" w:rsidRDefault="00D07F40">
      <w:hyperlink r:id="rId1497">
        <w:r>
          <w:rPr>
            <w:color w:val="176B73"/>
          </w:rPr>
          <w:t>S29 Legea 319/2006 securitate și sănătate în muncă</w:t>
        </w:r>
      </w:hyperlink>
      <w:r>
        <w:t xml:space="preserve"> | </w:t>
      </w:r>
      <w:hyperlink r:id="rId1498">
        <w:r>
          <w:rPr>
            <w:color w:val="176B73"/>
          </w:rPr>
          <w:t>S29b HG 1425/2006 norme SSM</w:t>
        </w:r>
      </w:hyperlink>
    </w:p>
    <w:p w14:paraId="586FB289" w14:textId="77777777" w:rsidR="005924BF" w:rsidRDefault="00D07F40">
      <w:pPr>
        <w:pStyle w:val="Titlu2"/>
      </w:pPr>
      <w:bookmarkStart w:id="344" w:name="G_D2002"/>
      <w:r>
        <w:t>D2002 • Plan de prevenire și protecție</w:t>
      </w:r>
      <w:bookmarkEnd w:id="344"/>
    </w:p>
    <w:p w14:paraId="50210CA8" w14:textId="77777777" w:rsidR="005924BF" w:rsidRDefault="00D07F40">
      <w:pPr>
        <w:keepNext/>
      </w:pPr>
      <w:r>
        <w:t>REGLEMENTAT. Măsuri rezultate din evaluare</w:t>
      </w:r>
    </w:p>
    <w:p w14:paraId="1EEF6F89" w14:textId="77777777" w:rsidR="005924BF" w:rsidRDefault="00D07F40">
      <w:pPr>
        <w:keepNext/>
      </w:pPr>
      <w:r>
        <w:rPr>
          <w:b/>
        </w:rPr>
        <w:t xml:space="preserve">Conținut specific de verificat: </w:t>
      </w:r>
      <w:r>
        <w:t>Riscuri; măsuri tehnice organizatorice sanitare; termene; responsabili</w:t>
      </w:r>
    </w:p>
    <w:p w14:paraId="6296A0D3" w14:textId="77777777" w:rsidR="005924BF" w:rsidRDefault="00D07F40">
      <w:pPr>
        <w:keepNext/>
      </w:pPr>
      <w:r>
        <w:rPr>
          <w:b/>
        </w:rPr>
        <w:t xml:space="preserve">Completări utile: </w:t>
      </w:r>
      <w:r>
        <w:t>Buget; verificare; dovezi închidere</w:t>
      </w:r>
    </w:p>
    <w:p w14:paraId="47A4B87C" w14:textId="77777777" w:rsidR="005924BF" w:rsidRDefault="00D07F40">
      <w:pPr>
        <w:keepNext/>
      </w:pPr>
      <w:r>
        <w:rPr>
          <w:b/>
        </w:rPr>
        <w:t xml:space="preserve">Model și istoric: </w:t>
      </w:r>
      <w:r>
        <w:t>18 câmpuri documentate. REPERE; istoric exhaustiv neconfirmat</w:t>
      </w:r>
    </w:p>
    <w:p w14:paraId="1546543A" w14:textId="6AB52A12" w:rsidR="005924BF" w:rsidRDefault="00D07F40">
      <w:pPr>
        <w:keepNext/>
      </w:pPr>
      <w:hyperlink r:id="rId1499">
        <w:r>
          <w:rPr>
            <w:color w:val="176B73"/>
          </w:rPr>
          <w:t>Formular și explicații</w:t>
        </w:r>
      </w:hyperlink>
      <w:r>
        <w:t xml:space="preserve"> | </w:t>
      </w:r>
      <w:hyperlink r:id="rId1500">
        <w:r>
          <w:rPr>
            <w:color w:val="176B73"/>
          </w:rPr>
          <w:t>Word</w:t>
        </w:r>
      </w:hyperlink>
      <w:r>
        <w:t xml:space="preserve"> | </w:t>
      </w:r>
      <w:hyperlink r:id="rId1501">
        <w:r>
          <w:rPr>
            <w:color w:val="176B73"/>
          </w:rPr>
          <w:t>PDF</w:t>
        </w:r>
      </w:hyperlink>
    </w:p>
    <w:p w14:paraId="4619ED1E" w14:textId="071179CE" w:rsidR="005924BF" w:rsidRDefault="00D07F40">
      <w:hyperlink r:id="rId1502">
        <w:r>
          <w:rPr>
            <w:color w:val="176B73"/>
          </w:rPr>
          <w:t>S29 Legea 319/2006 securitate și sănătate în muncă</w:t>
        </w:r>
      </w:hyperlink>
      <w:r>
        <w:t xml:space="preserve"> | </w:t>
      </w:r>
      <w:hyperlink r:id="rId1503">
        <w:r>
          <w:rPr>
            <w:color w:val="176B73"/>
          </w:rPr>
          <w:t>S29b HG 1425/2006 norme SSM</w:t>
        </w:r>
      </w:hyperlink>
    </w:p>
    <w:p w14:paraId="6BAA6CA4" w14:textId="77777777" w:rsidR="005924BF" w:rsidRDefault="00D07F40">
      <w:pPr>
        <w:pStyle w:val="Titlu2"/>
      </w:pPr>
      <w:bookmarkStart w:id="345" w:name="G_D2003"/>
      <w:r>
        <w:t>D2003 • Instrucțiuni proprii SSM</w:t>
      </w:r>
      <w:bookmarkEnd w:id="345"/>
    </w:p>
    <w:p w14:paraId="0416BA21" w14:textId="77777777" w:rsidR="005924BF" w:rsidRDefault="00D07F40">
      <w:pPr>
        <w:keepNext/>
      </w:pPr>
      <w:r>
        <w:t>REGLEMENTAT. Reguli adaptate activității</w:t>
      </w:r>
    </w:p>
    <w:p w14:paraId="76EF42DA" w14:textId="77777777" w:rsidR="005924BF" w:rsidRDefault="00D07F40">
      <w:pPr>
        <w:keepNext/>
      </w:pPr>
      <w:r>
        <w:rPr>
          <w:b/>
        </w:rPr>
        <w:t xml:space="preserve">Conținut specific de verificat: </w:t>
      </w:r>
      <w:r>
        <w:t>Activitate; riscuri; reguli; responsabilități; aprobare</w:t>
      </w:r>
    </w:p>
    <w:p w14:paraId="53E48E3E" w14:textId="77777777" w:rsidR="005924BF" w:rsidRDefault="00D07F40">
      <w:pPr>
        <w:keepNext/>
      </w:pPr>
      <w:r>
        <w:rPr>
          <w:b/>
        </w:rPr>
        <w:t xml:space="preserve">Completări utile: </w:t>
      </w:r>
      <w:r>
        <w:t>Versiuni; instruire; afișare</w:t>
      </w:r>
    </w:p>
    <w:p w14:paraId="0231D3D8" w14:textId="77777777" w:rsidR="005924BF" w:rsidRDefault="00D07F40">
      <w:pPr>
        <w:keepNext/>
      </w:pPr>
      <w:r>
        <w:rPr>
          <w:b/>
        </w:rPr>
        <w:t xml:space="preserve">Model și istoric: </w:t>
      </w:r>
      <w:r>
        <w:t>19 câmpuri documentate. REPERE; istoric exhaustiv neconfirmat</w:t>
      </w:r>
    </w:p>
    <w:p w14:paraId="4C98A77C" w14:textId="683934A9" w:rsidR="005924BF" w:rsidRDefault="00D07F40">
      <w:pPr>
        <w:keepNext/>
      </w:pPr>
      <w:hyperlink r:id="rId1504">
        <w:r>
          <w:rPr>
            <w:color w:val="176B73"/>
          </w:rPr>
          <w:t>Formular și explicații</w:t>
        </w:r>
      </w:hyperlink>
      <w:r>
        <w:t xml:space="preserve"> | </w:t>
      </w:r>
      <w:hyperlink r:id="rId1505">
        <w:r>
          <w:rPr>
            <w:color w:val="176B73"/>
          </w:rPr>
          <w:t>Word</w:t>
        </w:r>
      </w:hyperlink>
      <w:r>
        <w:t xml:space="preserve"> | </w:t>
      </w:r>
      <w:hyperlink r:id="rId1506">
        <w:r>
          <w:rPr>
            <w:color w:val="176B73"/>
          </w:rPr>
          <w:t>PDF</w:t>
        </w:r>
      </w:hyperlink>
    </w:p>
    <w:p w14:paraId="175E2BB9" w14:textId="20C94C94" w:rsidR="005924BF" w:rsidRDefault="00D07F40">
      <w:hyperlink r:id="rId1507">
        <w:r>
          <w:rPr>
            <w:color w:val="176B73"/>
          </w:rPr>
          <w:t>S29 Legea 319/2006 securitate și sănătate în muncă</w:t>
        </w:r>
      </w:hyperlink>
      <w:r>
        <w:t xml:space="preserve"> | </w:t>
      </w:r>
      <w:hyperlink r:id="rId1508">
        <w:r>
          <w:rPr>
            <w:color w:val="176B73"/>
          </w:rPr>
          <w:t>S29b HG 1425/2006 norme SSM</w:t>
        </w:r>
      </w:hyperlink>
    </w:p>
    <w:p w14:paraId="12C0235D" w14:textId="77777777" w:rsidR="005924BF" w:rsidRDefault="00D07F40">
      <w:pPr>
        <w:pStyle w:val="Titlu2"/>
      </w:pPr>
      <w:bookmarkStart w:id="346" w:name="G_D2004"/>
      <w:r>
        <w:t>D2004 • Fișă individuală instruire SSM</w:t>
      </w:r>
      <w:bookmarkEnd w:id="346"/>
    </w:p>
    <w:p w14:paraId="70196160" w14:textId="77777777" w:rsidR="005924BF" w:rsidRDefault="00D07F40">
      <w:pPr>
        <w:keepNext/>
      </w:pPr>
      <w:r>
        <w:t>REGLEMENTAT. Instruirea lucrătorului</w:t>
      </w:r>
    </w:p>
    <w:p w14:paraId="18B9A1BA" w14:textId="77777777" w:rsidR="005924BF" w:rsidRDefault="00D07F40">
      <w:pPr>
        <w:keepNext/>
      </w:pPr>
      <w:r>
        <w:rPr>
          <w:b/>
        </w:rPr>
        <w:t xml:space="preserve">Conținut specific de verificat: </w:t>
      </w:r>
      <w:r>
        <w:t>Rubricile anexei aplicabile; date; tematică; durată; instructor; verificare; semnături în regimul permis</w:t>
      </w:r>
    </w:p>
    <w:p w14:paraId="247E2E2B" w14:textId="77777777" w:rsidR="005924BF" w:rsidRDefault="00D07F40">
      <w:pPr>
        <w:keepNext/>
      </w:pPr>
      <w:r>
        <w:rPr>
          <w:b/>
        </w:rPr>
        <w:t xml:space="preserve">Completări utile: </w:t>
      </w:r>
      <w:r>
        <w:t>Materiale; probe; următoarea instruire</w:t>
      </w:r>
    </w:p>
    <w:p w14:paraId="17BDFA0C" w14:textId="77777777" w:rsidR="005924BF" w:rsidRDefault="00D07F40">
      <w:pPr>
        <w:keepNext/>
      </w:pPr>
      <w:r>
        <w:rPr>
          <w:b/>
        </w:rPr>
        <w:t xml:space="preserve">Model și istoric: </w:t>
      </w:r>
      <w:r>
        <w:t>32 câmpuri documentate. REPERE; istoric exhaustiv neconfirmat</w:t>
      </w:r>
    </w:p>
    <w:p w14:paraId="6E2E4A57" w14:textId="32A43D1F" w:rsidR="005924BF" w:rsidRDefault="00D07F40">
      <w:pPr>
        <w:keepNext/>
      </w:pPr>
      <w:hyperlink r:id="rId1509">
        <w:r>
          <w:rPr>
            <w:color w:val="176B73"/>
          </w:rPr>
          <w:t>Formular și explicații</w:t>
        </w:r>
      </w:hyperlink>
      <w:r>
        <w:t xml:space="preserve"> | </w:t>
      </w:r>
      <w:hyperlink r:id="rId1510">
        <w:r>
          <w:rPr>
            <w:color w:val="176B73"/>
          </w:rPr>
          <w:t>Word</w:t>
        </w:r>
      </w:hyperlink>
      <w:r>
        <w:t xml:space="preserve"> | </w:t>
      </w:r>
      <w:hyperlink r:id="rId1511">
        <w:r>
          <w:rPr>
            <w:color w:val="176B73"/>
          </w:rPr>
          <w:t>PDF</w:t>
        </w:r>
      </w:hyperlink>
    </w:p>
    <w:p w14:paraId="00E6DD5A" w14:textId="0B7E4CC2" w:rsidR="005924BF" w:rsidRDefault="00D07F40">
      <w:hyperlink r:id="rId1512">
        <w:r>
          <w:rPr>
            <w:color w:val="176B73"/>
          </w:rPr>
          <w:t>S29 Legea 319/2006 securitate și sănătate în muncă</w:t>
        </w:r>
      </w:hyperlink>
      <w:r>
        <w:t xml:space="preserve"> | </w:t>
      </w:r>
      <w:hyperlink r:id="rId1513">
        <w:r>
          <w:rPr>
            <w:color w:val="176B73"/>
          </w:rPr>
          <w:t>S29b HG 1425/2006 norme SSM</w:t>
        </w:r>
      </w:hyperlink>
    </w:p>
    <w:p w14:paraId="33C66EFB" w14:textId="77777777" w:rsidR="005924BF" w:rsidRDefault="00D07F40">
      <w:pPr>
        <w:pStyle w:val="Titlu2"/>
      </w:pPr>
      <w:bookmarkStart w:id="347" w:name="G_D2005"/>
      <w:r>
        <w:t>D2005 • Fișă instruire colectivă SSM</w:t>
      </w:r>
      <w:bookmarkEnd w:id="347"/>
    </w:p>
    <w:p w14:paraId="5E9C703F" w14:textId="77777777" w:rsidR="005924BF" w:rsidRDefault="00D07F40">
      <w:pPr>
        <w:keepNext/>
      </w:pPr>
      <w:r>
        <w:t>REGLEMENTAT. Categorii pentru care se folosește instruirea colectivă</w:t>
      </w:r>
    </w:p>
    <w:p w14:paraId="328AF6CB" w14:textId="77777777" w:rsidR="005924BF" w:rsidRDefault="00D07F40">
      <w:pPr>
        <w:keepNext/>
      </w:pPr>
      <w:r>
        <w:rPr>
          <w:b/>
        </w:rPr>
        <w:t xml:space="preserve">Conținut specific de verificat: </w:t>
      </w:r>
      <w:r>
        <w:t>Grup; temă; dată; instructor; participanți și asumări cerute</w:t>
      </w:r>
    </w:p>
    <w:p w14:paraId="182A9A12" w14:textId="77777777" w:rsidR="005924BF" w:rsidRDefault="00D07F40">
      <w:pPr>
        <w:keepNext/>
      </w:pPr>
      <w:r>
        <w:rPr>
          <w:b/>
        </w:rPr>
        <w:t xml:space="preserve">Completări utile: </w:t>
      </w:r>
      <w:r>
        <w:t>Acces; contractant; durată</w:t>
      </w:r>
    </w:p>
    <w:p w14:paraId="35657397" w14:textId="77777777" w:rsidR="005924BF" w:rsidRDefault="00D07F40">
      <w:pPr>
        <w:keepNext/>
      </w:pPr>
      <w:r>
        <w:rPr>
          <w:b/>
        </w:rPr>
        <w:t xml:space="preserve">Model și istoric: </w:t>
      </w:r>
      <w:r>
        <w:t>19 câmpuri documentate. REPERE; istoric exhaustiv neconfirmat</w:t>
      </w:r>
    </w:p>
    <w:p w14:paraId="10103389" w14:textId="029DCB97" w:rsidR="005924BF" w:rsidRDefault="00D07F40">
      <w:pPr>
        <w:keepNext/>
      </w:pPr>
      <w:hyperlink r:id="rId1514">
        <w:r>
          <w:rPr>
            <w:color w:val="176B73"/>
          </w:rPr>
          <w:t>Formular și explicații</w:t>
        </w:r>
      </w:hyperlink>
      <w:r>
        <w:t xml:space="preserve"> | </w:t>
      </w:r>
      <w:hyperlink r:id="rId1515">
        <w:r>
          <w:rPr>
            <w:color w:val="176B73"/>
          </w:rPr>
          <w:t>Word</w:t>
        </w:r>
      </w:hyperlink>
      <w:r>
        <w:t xml:space="preserve"> | </w:t>
      </w:r>
      <w:hyperlink r:id="rId1516">
        <w:r>
          <w:rPr>
            <w:color w:val="176B73"/>
          </w:rPr>
          <w:t>PDF</w:t>
        </w:r>
      </w:hyperlink>
    </w:p>
    <w:p w14:paraId="5895D3C7" w14:textId="4A201A79" w:rsidR="005924BF" w:rsidRDefault="00D07F40">
      <w:hyperlink r:id="rId1517">
        <w:r>
          <w:rPr>
            <w:color w:val="176B73"/>
          </w:rPr>
          <w:t>S29 Legea 319/2006 securitate și sănătate în muncă</w:t>
        </w:r>
      </w:hyperlink>
      <w:r>
        <w:t xml:space="preserve"> | </w:t>
      </w:r>
      <w:hyperlink r:id="rId1518">
        <w:r>
          <w:rPr>
            <w:color w:val="176B73"/>
          </w:rPr>
          <w:t>S29b HG 1425/2006 norme SSM</w:t>
        </w:r>
      </w:hyperlink>
    </w:p>
    <w:p w14:paraId="06EA5E4D" w14:textId="77777777" w:rsidR="005924BF" w:rsidRDefault="00D07F40">
      <w:pPr>
        <w:pStyle w:val="Titlu2"/>
      </w:pPr>
      <w:bookmarkStart w:id="348" w:name="G_D2006"/>
      <w:r>
        <w:lastRenderedPageBreak/>
        <w:t>D2006 • Decizie lucrător desemnat sau serviciu SSM</w:t>
      </w:r>
      <w:bookmarkEnd w:id="348"/>
    </w:p>
    <w:p w14:paraId="68305DC0" w14:textId="77777777" w:rsidR="005924BF" w:rsidRDefault="00D07F40">
      <w:pPr>
        <w:keepNext/>
      </w:pPr>
      <w:r>
        <w:t>REGLEMENTAT. Organizarea prevenirii</w:t>
      </w:r>
    </w:p>
    <w:p w14:paraId="22898E48" w14:textId="77777777" w:rsidR="005924BF" w:rsidRDefault="00D07F40">
      <w:pPr>
        <w:keepNext/>
      </w:pPr>
      <w:r>
        <w:rPr>
          <w:b/>
        </w:rPr>
        <w:t xml:space="preserve">Conținut specific de verificat: </w:t>
      </w:r>
      <w:r>
        <w:t>Persoane; atribuții; timp; resurse; competențe</w:t>
      </w:r>
    </w:p>
    <w:p w14:paraId="1224197B" w14:textId="77777777" w:rsidR="005924BF" w:rsidRDefault="00D07F40">
      <w:pPr>
        <w:keepNext/>
      </w:pPr>
      <w:r>
        <w:rPr>
          <w:b/>
        </w:rPr>
        <w:t xml:space="preserve">Completări utile: </w:t>
      </w:r>
      <w:r>
        <w:t>Contract extern; înlocuitor; raportare</w:t>
      </w:r>
    </w:p>
    <w:p w14:paraId="0DF23570" w14:textId="77777777" w:rsidR="005924BF" w:rsidRDefault="00D07F40">
      <w:pPr>
        <w:keepNext/>
      </w:pPr>
      <w:r>
        <w:rPr>
          <w:b/>
        </w:rPr>
        <w:t xml:space="preserve">Model și istoric: </w:t>
      </w:r>
      <w:r>
        <w:t>19 câmpuri documentate. REPERE; istoric exhaustiv neconfirmat</w:t>
      </w:r>
    </w:p>
    <w:p w14:paraId="1FF8D48B" w14:textId="01FB5326" w:rsidR="005924BF" w:rsidRDefault="00D07F40">
      <w:pPr>
        <w:keepNext/>
      </w:pPr>
      <w:hyperlink r:id="rId1519">
        <w:r>
          <w:rPr>
            <w:color w:val="176B73"/>
          </w:rPr>
          <w:t>Formular și explicații</w:t>
        </w:r>
      </w:hyperlink>
      <w:r>
        <w:t xml:space="preserve"> | </w:t>
      </w:r>
      <w:hyperlink r:id="rId1520">
        <w:r>
          <w:rPr>
            <w:color w:val="176B73"/>
          </w:rPr>
          <w:t>Word</w:t>
        </w:r>
      </w:hyperlink>
      <w:r>
        <w:t xml:space="preserve"> | </w:t>
      </w:r>
      <w:hyperlink r:id="rId1521">
        <w:r>
          <w:rPr>
            <w:color w:val="176B73"/>
          </w:rPr>
          <w:t>PDF</w:t>
        </w:r>
      </w:hyperlink>
    </w:p>
    <w:p w14:paraId="27FE9D95" w14:textId="4AA659DB" w:rsidR="005924BF" w:rsidRDefault="00D07F40">
      <w:hyperlink r:id="rId1522">
        <w:r>
          <w:rPr>
            <w:color w:val="176B73"/>
          </w:rPr>
          <w:t>S29 Legea 319/2006 securitate și sănătate în muncă</w:t>
        </w:r>
      </w:hyperlink>
      <w:r>
        <w:t xml:space="preserve"> | </w:t>
      </w:r>
      <w:hyperlink r:id="rId1523">
        <w:r>
          <w:rPr>
            <w:color w:val="176B73"/>
          </w:rPr>
          <w:t>S29b HG 1425/2006 norme SSM</w:t>
        </w:r>
      </w:hyperlink>
    </w:p>
    <w:p w14:paraId="6DF022BC" w14:textId="77777777" w:rsidR="005924BF" w:rsidRDefault="00D07F40">
      <w:pPr>
        <w:pStyle w:val="Titlu2"/>
      </w:pPr>
      <w:bookmarkStart w:id="349" w:name="G_D2007"/>
      <w:r>
        <w:t>D2007 • Dosar echipament individual de protecție</w:t>
      </w:r>
      <w:bookmarkEnd w:id="349"/>
    </w:p>
    <w:p w14:paraId="30717CAF" w14:textId="77777777" w:rsidR="005924BF" w:rsidRDefault="00D07F40">
      <w:pPr>
        <w:keepNext/>
      </w:pPr>
      <w:r>
        <w:t>REGLEMENTAT. Acordare EIP pe baza riscurilor</w:t>
      </w:r>
    </w:p>
    <w:p w14:paraId="0CC91F1E" w14:textId="77777777" w:rsidR="005924BF" w:rsidRDefault="00D07F40">
      <w:pPr>
        <w:keepNext/>
      </w:pPr>
      <w:r>
        <w:rPr>
          <w:b/>
        </w:rPr>
        <w:t xml:space="preserve">Conținut specific de verificat: </w:t>
      </w:r>
      <w:r>
        <w:t>Necesitate; echipament adecvat; acordare; instruire; întreținere</w:t>
      </w:r>
    </w:p>
    <w:p w14:paraId="1ABB77B3" w14:textId="77777777" w:rsidR="005924BF" w:rsidRDefault="00D07F40">
      <w:pPr>
        <w:keepNext/>
      </w:pPr>
      <w:r>
        <w:rPr>
          <w:b/>
        </w:rPr>
        <w:t xml:space="preserve">Completări utile: </w:t>
      </w:r>
      <w:r>
        <w:t>Mărime; serie; predare; înlocuire</w:t>
      </w:r>
    </w:p>
    <w:p w14:paraId="24EBD18A" w14:textId="77777777" w:rsidR="005924BF" w:rsidRDefault="00D07F40">
      <w:pPr>
        <w:keepNext/>
      </w:pPr>
      <w:r>
        <w:rPr>
          <w:b/>
        </w:rPr>
        <w:t xml:space="preserve">Model și istoric: </w:t>
      </w:r>
      <w:r>
        <w:t>20 câmpuri documentate. REPERE; istoric exhaustiv neconfirmat</w:t>
      </w:r>
    </w:p>
    <w:p w14:paraId="05D267DD" w14:textId="5D030282" w:rsidR="005924BF" w:rsidRDefault="00D07F40">
      <w:pPr>
        <w:keepNext/>
      </w:pPr>
      <w:hyperlink r:id="rId1524">
        <w:r>
          <w:rPr>
            <w:color w:val="176B73"/>
          </w:rPr>
          <w:t>Formular și explicații</w:t>
        </w:r>
      </w:hyperlink>
      <w:r>
        <w:t xml:space="preserve"> | </w:t>
      </w:r>
      <w:hyperlink r:id="rId1525">
        <w:r>
          <w:rPr>
            <w:color w:val="176B73"/>
          </w:rPr>
          <w:t>Word</w:t>
        </w:r>
      </w:hyperlink>
      <w:r>
        <w:t xml:space="preserve"> | </w:t>
      </w:r>
      <w:hyperlink r:id="rId1526">
        <w:r>
          <w:rPr>
            <w:color w:val="176B73"/>
          </w:rPr>
          <w:t>PDF</w:t>
        </w:r>
      </w:hyperlink>
    </w:p>
    <w:p w14:paraId="73E73CC2" w14:textId="0614FF9A" w:rsidR="005924BF" w:rsidRDefault="00D07F40">
      <w:hyperlink r:id="rId1527">
        <w:r>
          <w:rPr>
            <w:color w:val="176B73"/>
          </w:rPr>
          <w:t>S29 Legea 319/2006 securitate și sănătate în muncă</w:t>
        </w:r>
      </w:hyperlink>
      <w:r>
        <w:t xml:space="preserve"> | </w:t>
      </w:r>
      <w:hyperlink r:id="rId1528">
        <w:r>
          <w:rPr>
            <w:color w:val="176B73"/>
          </w:rPr>
          <w:t>S29b HG 1425/2006 norme SSM</w:t>
        </w:r>
      </w:hyperlink>
    </w:p>
    <w:p w14:paraId="0912D684" w14:textId="77777777" w:rsidR="005924BF" w:rsidRDefault="00D07F40">
      <w:pPr>
        <w:pStyle w:val="Titlu2"/>
      </w:pPr>
      <w:bookmarkStart w:id="350" w:name="G_D2008"/>
      <w:r>
        <w:t>D2008 • Permis de lucru pentru operațiuni cu risc</w:t>
      </w:r>
      <w:bookmarkEnd w:id="350"/>
    </w:p>
    <w:p w14:paraId="32BC3921" w14:textId="77777777" w:rsidR="005924BF" w:rsidRDefault="00D07F40">
      <w:pPr>
        <w:keepNext/>
      </w:pPr>
      <w:r>
        <w:t>CONDIȚIONAT. Operațiune ce cere autorizare prin regim ori procedură</w:t>
      </w:r>
    </w:p>
    <w:p w14:paraId="79E88326" w14:textId="77777777" w:rsidR="005924BF" w:rsidRDefault="00D07F40">
      <w:pPr>
        <w:keepNext/>
      </w:pPr>
      <w:r>
        <w:rPr>
          <w:b/>
        </w:rPr>
        <w:t xml:space="preserve">Conținut specific de verificat: </w:t>
      </w:r>
      <w:r>
        <w:t>Riscuri; izolare; măsuri; persoane autorizate; interval</w:t>
      </w:r>
    </w:p>
    <w:p w14:paraId="67FC32AD" w14:textId="77777777" w:rsidR="005924BF" w:rsidRDefault="00D07F40">
      <w:pPr>
        <w:keepNext/>
      </w:pPr>
      <w:r>
        <w:rPr>
          <w:b/>
        </w:rPr>
        <w:t xml:space="preserve">Completări utile: </w:t>
      </w:r>
      <w:r>
        <w:t>LOTO; spațiu închis; înălțime; verificare</w:t>
      </w:r>
    </w:p>
    <w:p w14:paraId="51310A03" w14:textId="77777777" w:rsidR="005924BF" w:rsidRDefault="00D07F40">
      <w:pPr>
        <w:keepNext/>
      </w:pPr>
      <w:r>
        <w:rPr>
          <w:b/>
        </w:rPr>
        <w:t xml:space="preserve">Model și istoric: </w:t>
      </w:r>
      <w:r>
        <w:t>20 câmpuri documentate. REPERE; istoric exhaustiv neconfirmat</w:t>
      </w:r>
    </w:p>
    <w:p w14:paraId="6159F5E5" w14:textId="70C9E317" w:rsidR="005924BF" w:rsidRDefault="00D07F40">
      <w:pPr>
        <w:keepNext/>
      </w:pPr>
      <w:hyperlink r:id="rId1529">
        <w:r>
          <w:rPr>
            <w:color w:val="176B73"/>
          </w:rPr>
          <w:t>Formular și explicații</w:t>
        </w:r>
      </w:hyperlink>
      <w:r>
        <w:t xml:space="preserve"> | </w:t>
      </w:r>
      <w:hyperlink r:id="rId1530">
        <w:r>
          <w:rPr>
            <w:color w:val="176B73"/>
          </w:rPr>
          <w:t>Word</w:t>
        </w:r>
      </w:hyperlink>
      <w:r>
        <w:t xml:space="preserve"> | </w:t>
      </w:r>
      <w:hyperlink r:id="rId1531">
        <w:r>
          <w:rPr>
            <w:color w:val="176B73"/>
          </w:rPr>
          <w:t>PDF</w:t>
        </w:r>
      </w:hyperlink>
    </w:p>
    <w:p w14:paraId="533B461B" w14:textId="4B75BB09" w:rsidR="005924BF" w:rsidRDefault="00D07F40">
      <w:hyperlink r:id="rId1532">
        <w:r>
          <w:rPr>
            <w:color w:val="176B73"/>
          </w:rPr>
          <w:t>S29 Legea 319/2006 securitate și sănătate în muncă</w:t>
        </w:r>
      </w:hyperlink>
      <w:r>
        <w:t xml:space="preserve"> | </w:t>
      </w:r>
      <w:hyperlink r:id="rId1533">
        <w:r>
          <w:rPr>
            <w:color w:val="176B73"/>
          </w:rPr>
          <w:t>S29b HG 1425/2006 norme SSM</w:t>
        </w:r>
      </w:hyperlink>
    </w:p>
    <w:p w14:paraId="23FD5393" w14:textId="77777777" w:rsidR="005924BF" w:rsidRDefault="00D07F40">
      <w:pPr>
        <w:pStyle w:val="Titlu2"/>
      </w:pPr>
      <w:bookmarkStart w:id="351" w:name="G_D2009"/>
      <w:r>
        <w:t>D2009 • Comunicare și dosar cercetare eveniment de muncă</w:t>
      </w:r>
      <w:bookmarkEnd w:id="351"/>
    </w:p>
    <w:p w14:paraId="487BF91B" w14:textId="77777777" w:rsidR="005924BF" w:rsidRDefault="00D07F40">
      <w:pPr>
        <w:keepNext/>
      </w:pPr>
      <w:r>
        <w:t>REGLEMENTAT. Accident ori eveniment raportabil</w:t>
      </w:r>
    </w:p>
    <w:p w14:paraId="57105E51" w14:textId="77777777" w:rsidR="005924BF" w:rsidRDefault="00D07F40">
      <w:pPr>
        <w:keepNext/>
      </w:pPr>
      <w:r>
        <w:rPr>
          <w:b/>
        </w:rPr>
        <w:t xml:space="preserve">Conținut specific de verificat: </w:t>
      </w:r>
      <w:r>
        <w:t>Datele și documentele procedurii; victime; circumstanțe; probe; concluzii; măsuri</w:t>
      </w:r>
    </w:p>
    <w:p w14:paraId="29FF3DA4" w14:textId="77777777" w:rsidR="005924BF" w:rsidRDefault="00D07F40">
      <w:pPr>
        <w:keepNext/>
      </w:pPr>
      <w:r>
        <w:rPr>
          <w:b/>
        </w:rPr>
        <w:t xml:space="preserve">Completări utile: </w:t>
      </w:r>
      <w:r>
        <w:t>Autorități; termene; FIAM când se cere</w:t>
      </w:r>
    </w:p>
    <w:p w14:paraId="3FEC8BDA" w14:textId="77777777" w:rsidR="005924BF" w:rsidRDefault="00D07F40">
      <w:pPr>
        <w:keepNext/>
      </w:pPr>
      <w:r>
        <w:rPr>
          <w:b/>
        </w:rPr>
        <w:t xml:space="preserve">Model și istoric: </w:t>
      </w:r>
      <w:r>
        <w:t>20 câmpuri documentate. REPERE; istoric exhaustiv neconfirmat</w:t>
      </w:r>
    </w:p>
    <w:p w14:paraId="70BE0AC6" w14:textId="053A9AB8" w:rsidR="005924BF" w:rsidRDefault="00D07F40">
      <w:pPr>
        <w:keepNext/>
      </w:pPr>
      <w:hyperlink r:id="rId1534">
        <w:r>
          <w:rPr>
            <w:color w:val="176B73"/>
          </w:rPr>
          <w:t>Formular și explicații</w:t>
        </w:r>
      </w:hyperlink>
      <w:r>
        <w:t xml:space="preserve"> | </w:t>
      </w:r>
      <w:hyperlink r:id="rId1535">
        <w:r>
          <w:rPr>
            <w:color w:val="176B73"/>
          </w:rPr>
          <w:t>Word</w:t>
        </w:r>
      </w:hyperlink>
      <w:r>
        <w:t xml:space="preserve"> | </w:t>
      </w:r>
      <w:hyperlink r:id="rId1536">
        <w:r>
          <w:rPr>
            <w:color w:val="176B73"/>
          </w:rPr>
          <w:t>PDF</w:t>
        </w:r>
      </w:hyperlink>
    </w:p>
    <w:p w14:paraId="45B0534D" w14:textId="3F6225FA" w:rsidR="005924BF" w:rsidRDefault="00D07F40">
      <w:hyperlink r:id="rId1537">
        <w:r>
          <w:rPr>
            <w:color w:val="176B73"/>
          </w:rPr>
          <w:t>S29 Legea 319/2006 securitate și sănătate în muncă</w:t>
        </w:r>
      </w:hyperlink>
      <w:r>
        <w:t xml:space="preserve"> | </w:t>
      </w:r>
      <w:hyperlink r:id="rId1538">
        <w:r>
          <w:rPr>
            <w:color w:val="176B73"/>
          </w:rPr>
          <w:t>S29b HG 1425/2006 norme SSM</w:t>
        </w:r>
      </w:hyperlink>
    </w:p>
    <w:p w14:paraId="1878971A" w14:textId="77777777" w:rsidR="005924BF" w:rsidRDefault="00D07F40">
      <w:pPr>
        <w:pStyle w:val="Titlu2"/>
      </w:pPr>
      <w:bookmarkStart w:id="352" w:name="G_D2010"/>
      <w:r>
        <w:t>D2010 • Registru accidente și incidente periculoase</w:t>
      </w:r>
      <w:bookmarkEnd w:id="352"/>
    </w:p>
    <w:p w14:paraId="65498A06" w14:textId="77777777" w:rsidR="005924BF" w:rsidRDefault="00D07F40">
      <w:pPr>
        <w:keepNext/>
      </w:pPr>
      <w:r>
        <w:t>REGLEMENTAT. Evidențe SSM prevăzute</w:t>
      </w:r>
    </w:p>
    <w:p w14:paraId="5140F041" w14:textId="77777777" w:rsidR="005924BF" w:rsidRDefault="00D07F40">
      <w:pPr>
        <w:keepNext/>
      </w:pPr>
      <w:r>
        <w:rPr>
          <w:b/>
        </w:rPr>
        <w:t xml:space="preserve">Conținut specific de verificat: </w:t>
      </w:r>
      <w:r>
        <w:t>Eveniment; persoane; dată; cauze; consecințe; măsuri</w:t>
      </w:r>
    </w:p>
    <w:p w14:paraId="434DD2EB" w14:textId="77777777" w:rsidR="005924BF" w:rsidRDefault="00D07F40">
      <w:pPr>
        <w:keepNext/>
      </w:pPr>
      <w:r>
        <w:rPr>
          <w:b/>
        </w:rPr>
        <w:t xml:space="preserve">Completări utile: </w:t>
      </w:r>
      <w:r>
        <w:t>Număr dosar; urmărire măsuri</w:t>
      </w:r>
    </w:p>
    <w:p w14:paraId="1BA14B07" w14:textId="77777777" w:rsidR="005924BF" w:rsidRDefault="00D07F40">
      <w:pPr>
        <w:keepNext/>
      </w:pPr>
      <w:r>
        <w:rPr>
          <w:b/>
        </w:rPr>
        <w:t xml:space="preserve">Model și istoric: </w:t>
      </w:r>
      <w:r>
        <w:t>19 câmpuri documentate. REPERE; istoric exhaustiv neconfirmat</w:t>
      </w:r>
    </w:p>
    <w:p w14:paraId="15C8143A" w14:textId="135A0964" w:rsidR="005924BF" w:rsidRDefault="00D07F40">
      <w:pPr>
        <w:keepNext/>
      </w:pPr>
      <w:hyperlink r:id="rId1539">
        <w:r>
          <w:rPr>
            <w:color w:val="176B73"/>
          </w:rPr>
          <w:t>Formular și explicații</w:t>
        </w:r>
      </w:hyperlink>
      <w:r>
        <w:t xml:space="preserve"> | </w:t>
      </w:r>
      <w:hyperlink r:id="rId1540">
        <w:r>
          <w:rPr>
            <w:color w:val="176B73"/>
          </w:rPr>
          <w:t>Word</w:t>
        </w:r>
      </w:hyperlink>
      <w:r>
        <w:t xml:space="preserve"> | </w:t>
      </w:r>
      <w:hyperlink r:id="rId1541">
        <w:r>
          <w:rPr>
            <w:color w:val="176B73"/>
          </w:rPr>
          <w:t>PDF</w:t>
        </w:r>
      </w:hyperlink>
    </w:p>
    <w:p w14:paraId="37BCAFE4" w14:textId="53FF7ACD" w:rsidR="005924BF" w:rsidRDefault="00D07F40">
      <w:hyperlink r:id="rId1542">
        <w:r>
          <w:rPr>
            <w:color w:val="176B73"/>
          </w:rPr>
          <w:t>S29 Legea 319/2006 securitate și sănătate în muncă</w:t>
        </w:r>
      </w:hyperlink>
      <w:r>
        <w:t xml:space="preserve"> | </w:t>
      </w:r>
      <w:hyperlink r:id="rId1543">
        <w:r>
          <w:rPr>
            <w:color w:val="176B73"/>
          </w:rPr>
          <w:t>S29b HG 1425/2006 norme SSM</w:t>
        </w:r>
      </w:hyperlink>
    </w:p>
    <w:p w14:paraId="5CB487DB" w14:textId="77777777" w:rsidR="005924BF" w:rsidRDefault="00D07F40">
      <w:pPr>
        <w:pStyle w:val="Titlu2"/>
      </w:pPr>
      <w:bookmarkStart w:id="353" w:name="G_D2011"/>
      <w:r>
        <w:t>D2011 • Proces verbal CSSM</w:t>
      </w:r>
      <w:bookmarkEnd w:id="353"/>
    </w:p>
    <w:p w14:paraId="14CCC815" w14:textId="77777777" w:rsidR="005924BF" w:rsidRDefault="00D07F40">
      <w:pPr>
        <w:keepNext/>
      </w:pPr>
      <w:r>
        <w:t>REGLEMENTAT. Comitet obligatoriu în condițiile legii</w:t>
      </w:r>
    </w:p>
    <w:p w14:paraId="0F249A35" w14:textId="77777777" w:rsidR="005924BF" w:rsidRDefault="00D07F40">
      <w:pPr>
        <w:keepNext/>
      </w:pPr>
      <w:r>
        <w:rPr>
          <w:b/>
        </w:rPr>
        <w:t xml:space="preserve">Conținut specific de verificat: </w:t>
      </w:r>
      <w:r>
        <w:t>Participanți; ordine de zi; discuții; hotărâri; responsabilități</w:t>
      </w:r>
    </w:p>
    <w:p w14:paraId="0A3CAF29" w14:textId="77777777" w:rsidR="005924BF" w:rsidRDefault="00D07F40">
      <w:pPr>
        <w:keepNext/>
      </w:pPr>
      <w:r>
        <w:rPr>
          <w:b/>
        </w:rPr>
        <w:t xml:space="preserve">Completări utile: </w:t>
      </w:r>
      <w:r>
        <w:t>Termene; indicatori; comunicare</w:t>
      </w:r>
    </w:p>
    <w:p w14:paraId="55186B72" w14:textId="77777777" w:rsidR="005924BF" w:rsidRDefault="00D07F40">
      <w:pPr>
        <w:keepNext/>
      </w:pPr>
      <w:r>
        <w:rPr>
          <w:b/>
        </w:rPr>
        <w:t xml:space="preserve">Model și istoric: </w:t>
      </w:r>
      <w:r>
        <w:t>19 câmpuri documentate. REPERE; istoric exhaustiv neconfirmat</w:t>
      </w:r>
    </w:p>
    <w:p w14:paraId="24DECD0E" w14:textId="78A40997" w:rsidR="005924BF" w:rsidRDefault="00D07F40">
      <w:pPr>
        <w:keepNext/>
      </w:pPr>
      <w:hyperlink r:id="rId1544">
        <w:r>
          <w:rPr>
            <w:color w:val="176B73"/>
          </w:rPr>
          <w:t>Formular și explicații</w:t>
        </w:r>
      </w:hyperlink>
      <w:r>
        <w:t xml:space="preserve"> | </w:t>
      </w:r>
      <w:hyperlink r:id="rId1545">
        <w:r>
          <w:rPr>
            <w:color w:val="176B73"/>
          </w:rPr>
          <w:t>Word</w:t>
        </w:r>
      </w:hyperlink>
      <w:r>
        <w:t xml:space="preserve"> | </w:t>
      </w:r>
      <w:hyperlink r:id="rId1546">
        <w:r>
          <w:rPr>
            <w:color w:val="176B73"/>
          </w:rPr>
          <w:t>PDF</w:t>
        </w:r>
      </w:hyperlink>
    </w:p>
    <w:p w14:paraId="126D675C" w14:textId="1210F26C" w:rsidR="005924BF" w:rsidRDefault="00D07F40">
      <w:hyperlink r:id="rId1547">
        <w:r>
          <w:rPr>
            <w:color w:val="176B73"/>
          </w:rPr>
          <w:t>S29 Legea 319/2006 securitate și sănătate în muncă</w:t>
        </w:r>
      </w:hyperlink>
      <w:r>
        <w:t xml:space="preserve"> | </w:t>
      </w:r>
      <w:hyperlink r:id="rId1548">
        <w:r>
          <w:rPr>
            <w:color w:val="176B73"/>
          </w:rPr>
          <w:t>S29b HG 1425/2006 norme SSM</w:t>
        </w:r>
      </w:hyperlink>
    </w:p>
    <w:p w14:paraId="0A22DCA9" w14:textId="77777777" w:rsidR="005924BF" w:rsidRDefault="00D07F40">
      <w:pPr>
        <w:pStyle w:val="Titlu2"/>
      </w:pPr>
      <w:bookmarkStart w:id="354" w:name="G_D2012"/>
      <w:r>
        <w:lastRenderedPageBreak/>
        <w:t>D2012 • Fișă solicitare examen medical și factori de risc</w:t>
      </w:r>
      <w:bookmarkEnd w:id="354"/>
    </w:p>
    <w:p w14:paraId="7678079F" w14:textId="77777777" w:rsidR="005924BF" w:rsidRDefault="00D07F40">
      <w:pPr>
        <w:keepNext/>
      </w:pPr>
      <w:r>
        <w:t>REGLEMENTAT. Trimitere la medicina muncii</w:t>
      </w:r>
    </w:p>
    <w:p w14:paraId="75C962DB" w14:textId="77777777" w:rsidR="005924BF" w:rsidRDefault="00D07F40">
      <w:pPr>
        <w:keepNext/>
      </w:pPr>
      <w:r>
        <w:rPr>
          <w:b/>
        </w:rPr>
        <w:t xml:space="preserve">Conținut specific de verificat: </w:t>
      </w:r>
      <w:r>
        <w:t>Persoană; post; activități; factori de risc conform anexelor</w:t>
      </w:r>
    </w:p>
    <w:p w14:paraId="49E274C1" w14:textId="77777777" w:rsidR="005924BF" w:rsidRDefault="00D07F40">
      <w:pPr>
        <w:keepNext/>
      </w:pPr>
      <w:r>
        <w:rPr>
          <w:b/>
        </w:rPr>
        <w:t xml:space="preserve">Completări utile: </w:t>
      </w:r>
      <w:r>
        <w:t>Modificări; expuneri; relație cu evaluarea</w:t>
      </w:r>
    </w:p>
    <w:p w14:paraId="0FA5DA12" w14:textId="77777777" w:rsidR="005924BF" w:rsidRDefault="00D07F40">
      <w:pPr>
        <w:keepNext/>
      </w:pPr>
      <w:r>
        <w:rPr>
          <w:b/>
        </w:rPr>
        <w:t xml:space="preserve">Model și istoric: </w:t>
      </w:r>
      <w:r>
        <w:t>18 câmpuri documentate. REPERE; istoric exhaustiv neconfirmat</w:t>
      </w:r>
    </w:p>
    <w:p w14:paraId="68ABA2BA" w14:textId="7BA054EA" w:rsidR="005924BF" w:rsidRDefault="00D07F40">
      <w:pPr>
        <w:keepNext/>
      </w:pPr>
      <w:hyperlink r:id="rId1549">
        <w:r>
          <w:rPr>
            <w:color w:val="176B73"/>
          </w:rPr>
          <w:t>Formular și explicații</w:t>
        </w:r>
      </w:hyperlink>
      <w:r>
        <w:t xml:space="preserve"> | </w:t>
      </w:r>
      <w:hyperlink r:id="rId1550">
        <w:r>
          <w:rPr>
            <w:color w:val="176B73"/>
          </w:rPr>
          <w:t>Word</w:t>
        </w:r>
      </w:hyperlink>
      <w:r>
        <w:t xml:space="preserve"> | </w:t>
      </w:r>
      <w:hyperlink r:id="rId1551">
        <w:r>
          <w:rPr>
            <w:color w:val="176B73"/>
          </w:rPr>
          <w:t>PDF</w:t>
        </w:r>
      </w:hyperlink>
    </w:p>
    <w:p w14:paraId="1B8EB0A2" w14:textId="4C9E9859" w:rsidR="005924BF" w:rsidRDefault="00D07F40">
      <w:hyperlink r:id="rId1552">
        <w:r>
          <w:rPr>
            <w:color w:val="176B73"/>
          </w:rPr>
          <w:t>S30 HG 355/2007 supravegherea sănătății lucrătorilor</w:t>
        </w:r>
      </w:hyperlink>
      <w:r>
        <w:t xml:space="preserve"> | </w:t>
      </w:r>
      <w:hyperlink r:id="rId1553">
        <w:r>
          <w:rPr>
            <w:color w:val="176B73"/>
          </w:rPr>
          <w:t>S29b HG 1425/2006 norme SSM</w:t>
        </w:r>
      </w:hyperlink>
    </w:p>
    <w:p w14:paraId="433720AD" w14:textId="77777777" w:rsidR="005924BF" w:rsidRDefault="00D07F40">
      <w:pPr>
        <w:pStyle w:val="Titlu1"/>
        <w:pageBreakBefore/>
      </w:pPr>
      <w:bookmarkStart w:id="355" w:name="C21"/>
      <w:r>
        <w:lastRenderedPageBreak/>
        <w:t>21. Situații de urgență incendii și securitate fizică</w:t>
      </w:r>
      <w:bookmarkEnd w:id="355"/>
    </w:p>
    <w:p w14:paraId="34ED53BB" w14:textId="77777777" w:rsidR="005924BF" w:rsidRDefault="00D07F40">
      <w:r>
        <w:t>Se separă documentele interne de avizele și autorizațiile autorităților. Cerințele exacte depind de construcție, activitate și nivelul de risc.</w:t>
      </w:r>
    </w:p>
    <w:p w14:paraId="0FB20055" w14:textId="1AD06121" w:rsidR="005924BF" w:rsidRDefault="00D07F40">
      <w:hyperlink r:id="rId1554">
        <w:r>
          <w:rPr>
            <w:color w:val="176B73"/>
          </w:rPr>
          <w:t>Pagina capitolului</w:t>
        </w:r>
      </w:hyperlink>
      <w:r>
        <w:t xml:space="preserve"> | </w:t>
      </w:r>
      <w:hyperlink r:id="rId1555">
        <w:r>
          <w:rPr>
            <w:color w:val="176B73"/>
          </w:rPr>
          <w:t>PDF capitol</w:t>
        </w:r>
      </w:hyperlink>
      <w:r>
        <w:t xml:space="preserve"> | </w:t>
      </w:r>
      <w:hyperlink r:id="rId1556">
        <w:r>
          <w:rPr>
            <w:color w:val="176B73"/>
          </w:rPr>
          <w:t>Word capitol</w:t>
        </w:r>
      </w:hyperlink>
    </w:p>
    <w:p w14:paraId="3AC376B9" w14:textId="77777777" w:rsidR="005924BF" w:rsidRDefault="00D07F40">
      <w:pPr>
        <w:pStyle w:val="Titlu2"/>
      </w:pPr>
      <w:bookmarkStart w:id="356" w:name="G_D2101"/>
      <w:r>
        <w:t>D2101 • Decizie organizare apărare împotriva incendiilor</w:t>
      </w:r>
      <w:bookmarkEnd w:id="356"/>
    </w:p>
    <w:p w14:paraId="77AE79BC" w14:textId="77777777" w:rsidR="005924BF" w:rsidRDefault="00D07F40">
      <w:pPr>
        <w:keepNext/>
      </w:pPr>
      <w:r>
        <w:t>REGLEMENTAT. Organizarea obligațiilor firmei</w:t>
      </w:r>
    </w:p>
    <w:p w14:paraId="7B811C07" w14:textId="77777777" w:rsidR="005924BF" w:rsidRDefault="00D07F40">
      <w:pPr>
        <w:keepNext/>
      </w:pPr>
      <w:r>
        <w:rPr>
          <w:b/>
        </w:rPr>
        <w:t xml:space="preserve">Conținut specific de verificat: </w:t>
      </w:r>
      <w:r>
        <w:t>Responsabilități; persoane; măsuri; organizare potrivit normelor</w:t>
      </w:r>
    </w:p>
    <w:p w14:paraId="231D26C4" w14:textId="77777777" w:rsidR="005924BF" w:rsidRDefault="00D07F40">
      <w:pPr>
        <w:keepNext/>
      </w:pPr>
      <w:r>
        <w:rPr>
          <w:b/>
        </w:rPr>
        <w:t xml:space="preserve">Completări utile: </w:t>
      </w:r>
      <w:r>
        <w:t>Resurse; înlocuitori; verificări</w:t>
      </w:r>
    </w:p>
    <w:p w14:paraId="3064E82C" w14:textId="77777777" w:rsidR="005924BF" w:rsidRDefault="00D07F40">
      <w:pPr>
        <w:keepNext/>
      </w:pPr>
      <w:r>
        <w:rPr>
          <w:b/>
        </w:rPr>
        <w:t xml:space="preserve">Model și istoric: </w:t>
      </w:r>
      <w:r>
        <w:t>18 câmpuri documentate. REPERE; istoric exhaustiv neconfirmat</w:t>
      </w:r>
    </w:p>
    <w:p w14:paraId="2A2BB7F4" w14:textId="7AA1B855" w:rsidR="005924BF" w:rsidRDefault="00D07F40">
      <w:pPr>
        <w:keepNext/>
      </w:pPr>
      <w:hyperlink r:id="rId1557">
        <w:r>
          <w:rPr>
            <w:color w:val="176B73"/>
          </w:rPr>
          <w:t>Formular și explicații</w:t>
        </w:r>
      </w:hyperlink>
      <w:r>
        <w:t xml:space="preserve"> | </w:t>
      </w:r>
      <w:hyperlink r:id="rId1558">
        <w:r>
          <w:rPr>
            <w:color w:val="176B73"/>
          </w:rPr>
          <w:t>Word</w:t>
        </w:r>
      </w:hyperlink>
      <w:r>
        <w:t xml:space="preserve"> | </w:t>
      </w:r>
      <w:hyperlink r:id="rId1559">
        <w:r>
          <w:rPr>
            <w:color w:val="176B73"/>
          </w:rPr>
          <w:t>PDF</w:t>
        </w:r>
      </w:hyperlink>
    </w:p>
    <w:p w14:paraId="6A3CC88E" w14:textId="3C5A2C2A" w:rsidR="005924BF" w:rsidRDefault="00D07F40">
      <w:hyperlink r:id="rId1560">
        <w:r>
          <w:rPr>
            <w:color w:val="176B73"/>
          </w:rPr>
          <w:t>S31 Ordinul 163/2007 norme apărare împotriva incendiilor</w:t>
        </w:r>
      </w:hyperlink>
    </w:p>
    <w:p w14:paraId="38E6E347" w14:textId="77777777" w:rsidR="005924BF" w:rsidRDefault="00D07F40">
      <w:pPr>
        <w:pStyle w:val="Titlu2"/>
      </w:pPr>
      <w:bookmarkStart w:id="357" w:name="G_D2102"/>
      <w:r>
        <w:t>D2102 • Instrucțiuni de apărare împotriva incendiilor</w:t>
      </w:r>
      <w:bookmarkEnd w:id="357"/>
    </w:p>
    <w:p w14:paraId="0CA9DFA8" w14:textId="77777777" w:rsidR="005924BF" w:rsidRDefault="00D07F40">
      <w:pPr>
        <w:keepNext/>
      </w:pPr>
      <w:r>
        <w:t>REGLEMENTAT. Activitate cu obligații PSI</w:t>
      </w:r>
    </w:p>
    <w:p w14:paraId="6BF5E0BB" w14:textId="77777777" w:rsidR="005924BF" w:rsidRDefault="00D07F40">
      <w:pPr>
        <w:keepNext/>
      </w:pPr>
      <w:r>
        <w:rPr>
          <w:b/>
        </w:rPr>
        <w:t xml:space="preserve">Conținut specific de verificat: </w:t>
      </w:r>
      <w:r>
        <w:t>Riscuri; reguli; intervenție; responsabilități</w:t>
      </w:r>
    </w:p>
    <w:p w14:paraId="52BB68AF" w14:textId="77777777" w:rsidR="005924BF" w:rsidRDefault="00D07F40">
      <w:pPr>
        <w:keepNext/>
      </w:pPr>
      <w:r>
        <w:rPr>
          <w:b/>
        </w:rPr>
        <w:t xml:space="preserve">Completări utile: </w:t>
      </w:r>
      <w:r>
        <w:t>Afișare; versiuni; instruire</w:t>
      </w:r>
    </w:p>
    <w:p w14:paraId="7AABDA10" w14:textId="77777777" w:rsidR="005924BF" w:rsidRDefault="00D07F40">
      <w:pPr>
        <w:keepNext/>
      </w:pPr>
      <w:r>
        <w:rPr>
          <w:b/>
        </w:rPr>
        <w:t xml:space="preserve">Model și istoric: </w:t>
      </w:r>
      <w:r>
        <w:t>18 câmpuri documentate. REPERE; istoric exhaustiv neconfirmat</w:t>
      </w:r>
    </w:p>
    <w:p w14:paraId="2DD98582" w14:textId="47D58F22" w:rsidR="005924BF" w:rsidRDefault="00D07F40">
      <w:pPr>
        <w:keepNext/>
      </w:pPr>
      <w:hyperlink r:id="rId1561">
        <w:r>
          <w:rPr>
            <w:color w:val="176B73"/>
          </w:rPr>
          <w:t>Formular și explicații</w:t>
        </w:r>
      </w:hyperlink>
      <w:r>
        <w:t xml:space="preserve"> | </w:t>
      </w:r>
      <w:hyperlink r:id="rId1562">
        <w:r>
          <w:rPr>
            <w:color w:val="176B73"/>
          </w:rPr>
          <w:t>Word</w:t>
        </w:r>
      </w:hyperlink>
      <w:r>
        <w:t xml:space="preserve"> | </w:t>
      </w:r>
      <w:hyperlink r:id="rId1563">
        <w:r>
          <w:rPr>
            <w:color w:val="176B73"/>
          </w:rPr>
          <w:t>PDF</w:t>
        </w:r>
      </w:hyperlink>
    </w:p>
    <w:p w14:paraId="0CE3A312" w14:textId="5BE244B0" w:rsidR="005924BF" w:rsidRDefault="00D07F40">
      <w:hyperlink r:id="rId1564">
        <w:r>
          <w:rPr>
            <w:color w:val="176B73"/>
          </w:rPr>
          <w:t>S31 Ordinul 163/2007 norme apărare împotriva incendiilor</w:t>
        </w:r>
      </w:hyperlink>
    </w:p>
    <w:p w14:paraId="13F3B106" w14:textId="77777777" w:rsidR="005924BF" w:rsidRDefault="00D07F40">
      <w:pPr>
        <w:pStyle w:val="Titlu2"/>
      </w:pPr>
      <w:bookmarkStart w:id="358" w:name="G_D2103"/>
      <w:r>
        <w:t>D2103 • Fișă instruire situații de urgență</w:t>
      </w:r>
      <w:bookmarkEnd w:id="358"/>
    </w:p>
    <w:p w14:paraId="06DAF199" w14:textId="77777777" w:rsidR="005924BF" w:rsidRDefault="00D07F40">
      <w:pPr>
        <w:keepNext/>
      </w:pPr>
      <w:r>
        <w:t>REGLEMENTAT. Instruirea personalului</w:t>
      </w:r>
    </w:p>
    <w:p w14:paraId="187339D3" w14:textId="77777777" w:rsidR="005924BF" w:rsidRDefault="00D07F40">
      <w:pPr>
        <w:keepNext/>
      </w:pPr>
      <w:r>
        <w:rPr>
          <w:b/>
        </w:rPr>
        <w:t xml:space="preserve">Conținut specific de verificat: </w:t>
      </w:r>
      <w:r>
        <w:t>Date și rubrici ale normelor de instruire aplicabile</w:t>
      </w:r>
    </w:p>
    <w:p w14:paraId="177E12D2" w14:textId="77777777" w:rsidR="005924BF" w:rsidRDefault="00D07F40">
      <w:pPr>
        <w:keepNext/>
      </w:pPr>
      <w:r>
        <w:rPr>
          <w:b/>
        </w:rPr>
        <w:t xml:space="preserve">Completări utile: </w:t>
      </w:r>
      <w:r>
        <w:t>Tematică; verificare; semnatari</w:t>
      </w:r>
    </w:p>
    <w:p w14:paraId="5AA4BA7C" w14:textId="77777777" w:rsidR="005924BF" w:rsidRDefault="00D07F40">
      <w:pPr>
        <w:keepNext/>
      </w:pPr>
      <w:r>
        <w:rPr>
          <w:b/>
        </w:rPr>
        <w:t xml:space="preserve">Model și istoric: </w:t>
      </w:r>
      <w:r>
        <w:t>15 câmpuri documentate. REPERE; istoric exhaustiv neconfirmat</w:t>
      </w:r>
    </w:p>
    <w:p w14:paraId="7C9309B9" w14:textId="78C6BC7F" w:rsidR="005924BF" w:rsidRDefault="00D07F40">
      <w:pPr>
        <w:keepNext/>
      </w:pPr>
      <w:hyperlink r:id="rId1565">
        <w:r>
          <w:rPr>
            <w:color w:val="176B73"/>
          </w:rPr>
          <w:t>Formular și explicații</w:t>
        </w:r>
      </w:hyperlink>
      <w:r>
        <w:t xml:space="preserve"> | </w:t>
      </w:r>
      <w:hyperlink r:id="rId1566">
        <w:r>
          <w:rPr>
            <w:color w:val="176B73"/>
          </w:rPr>
          <w:t>Word</w:t>
        </w:r>
      </w:hyperlink>
      <w:r>
        <w:t xml:space="preserve"> | </w:t>
      </w:r>
      <w:hyperlink r:id="rId1567">
        <w:r>
          <w:rPr>
            <w:color w:val="176B73"/>
          </w:rPr>
          <w:t>PDF</w:t>
        </w:r>
      </w:hyperlink>
    </w:p>
    <w:p w14:paraId="2FE906E1" w14:textId="080A3C0C" w:rsidR="005924BF" w:rsidRDefault="00D07F40">
      <w:hyperlink r:id="rId1568">
        <w:r>
          <w:rPr>
            <w:color w:val="176B73"/>
          </w:rPr>
          <w:t>S31 Ordinul 163/2007 norme apărare împotriva incendiilor</w:t>
        </w:r>
      </w:hyperlink>
    </w:p>
    <w:p w14:paraId="19B9A535" w14:textId="77777777" w:rsidR="005924BF" w:rsidRDefault="00D07F40">
      <w:pPr>
        <w:pStyle w:val="Titlu2"/>
      </w:pPr>
      <w:bookmarkStart w:id="359" w:name="G_D2104"/>
      <w:r>
        <w:t>D2104 • Permis de lucru cu foc</w:t>
      </w:r>
      <w:bookmarkEnd w:id="359"/>
    </w:p>
    <w:p w14:paraId="02038FF7" w14:textId="77777777" w:rsidR="005924BF" w:rsidRDefault="00D07F40">
      <w:pPr>
        <w:keepNext/>
      </w:pPr>
      <w:r>
        <w:t>REGLEMENTAT. Lucrări cu foc în condițiile normelor</w:t>
      </w:r>
    </w:p>
    <w:p w14:paraId="5DB6A290" w14:textId="77777777" w:rsidR="005924BF" w:rsidRDefault="00D07F40">
      <w:pPr>
        <w:keepNext/>
      </w:pPr>
      <w:r>
        <w:rPr>
          <w:b/>
        </w:rPr>
        <w:t xml:space="preserve">Conținut specific de verificat: </w:t>
      </w:r>
      <w:r>
        <w:t>Loc; lucrare; interval; persoane; măsuri prealabile; supraveghere; asumări</w:t>
      </w:r>
    </w:p>
    <w:p w14:paraId="4287521F" w14:textId="77777777" w:rsidR="005924BF" w:rsidRDefault="00D07F40">
      <w:pPr>
        <w:keepNext/>
      </w:pPr>
      <w:r>
        <w:rPr>
          <w:b/>
        </w:rPr>
        <w:t xml:space="preserve">Completări utile: </w:t>
      </w:r>
      <w:r>
        <w:t>Închidere permis; verificare postlucrare</w:t>
      </w:r>
    </w:p>
    <w:p w14:paraId="5C6637A4" w14:textId="77777777" w:rsidR="005924BF" w:rsidRDefault="00D07F40">
      <w:pPr>
        <w:keepNext/>
      </w:pPr>
      <w:r>
        <w:rPr>
          <w:b/>
        </w:rPr>
        <w:t xml:space="preserve">Model și istoric: </w:t>
      </w:r>
      <w:r>
        <w:t>20 câmpuri documentate. REPERE; istoric exhaustiv neconfirmat</w:t>
      </w:r>
    </w:p>
    <w:p w14:paraId="58717A40" w14:textId="2D2E1787" w:rsidR="005924BF" w:rsidRDefault="00D07F40">
      <w:pPr>
        <w:keepNext/>
      </w:pPr>
      <w:hyperlink r:id="rId1569">
        <w:r>
          <w:rPr>
            <w:color w:val="176B73"/>
          </w:rPr>
          <w:t>Formular și explicații</w:t>
        </w:r>
      </w:hyperlink>
      <w:r>
        <w:t xml:space="preserve"> | </w:t>
      </w:r>
      <w:hyperlink r:id="rId1570">
        <w:r>
          <w:rPr>
            <w:color w:val="176B73"/>
          </w:rPr>
          <w:t>Word</w:t>
        </w:r>
      </w:hyperlink>
      <w:r>
        <w:t xml:space="preserve"> | </w:t>
      </w:r>
      <w:hyperlink r:id="rId1571">
        <w:r>
          <w:rPr>
            <w:color w:val="176B73"/>
          </w:rPr>
          <w:t>PDF</w:t>
        </w:r>
      </w:hyperlink>
    </w:p>
    <w:p w14:paraId="146BC3C4" w14:textId="0730CFF8" w:rsidR="005924BF" w:rsidRDefault="00D07F40">
      <w:hyperlink r:id="rId1572">
        <w:r>
          <w:rPr>
            <w:color w:val="176B73"/>
          </w:rPr>
          <w:t>S31 Ordinul 163/2007 norme apărare împotriva incendiilor</w:t>
        </w:r>
      </w:hyperlink>
    </w:p>
    <w:p w14:paraId="0541F9DE" w14:textId="77777777" w:rsidR="005924BF" w:rsidRDefault="00D07F40">
      <w:pPr>
        <w:pStyle w:val="Titlu2"/>
      </w:pPr>
      <w:bookmarkStart w:id="360" w:name="G_D2105"/>
      <w:r>
        <w:t>D2105 • Plan de evacuare și plan de intervenție</w:t>
      </w:r>
      <w:bookmarkEnd w:id="360"/>
    </w:p>
    <w:p w14:paraId="4F1B6DF3" w14:textId="77777777" w:rsidR="005924BF" w:rsidRDefault="00D07F40">
      <w:pPr>
        <w:keepNext/>
      </w:pPr>
      <w:r>
        <w:t>REGLEMENTAT. Cazurile impuse clădirii și activității</w:t>
      </w:r>
    </w:p>
    <w:p w14:paraId="6A55D4DF" w14:textId="77777777" w:rsidR="005924BF" w:rsidRDefault="00D07F40">
      <w:pPr>
        <w:keepNext/>
      </w:pPr>
      <w:r>
        <w:rPr>
          <w:b/>
        </w:rPr>
        <w:t xml:space="preserve">Conținut specific de verificat: </w:t>
      </w:r>
      <w:r>
        <w:t>Conținutul planului cerut; căi; mijloace; persoane; scenarii</w:t>
      </w:r>
    </w:p>
    <w:p w14:paraId="79D467CB" w14:textId="77777777" w:rsidR="005924BF" w:rsidRDefault="00D07F40">
      <w:pPr>
        <w:keepNext/>
      </w:pPr>
      <w:r>
        <w:rPr>
          <w:b/>
        </w:rPr>
        <w:t xml:space="preserve">Completări utile: </w:t>
      </w:r>
      <w:r>
        <w:t>Schițe reale; punct adunare; exerciții</w:t>
      </w:r>
    </w:p>
    <w:p w14:paraId="649ECF74" w14:textId="77777777" w:rsidR="005924BF" w:rsidRDefault="00D07F40">
      <w:pPr>
        <w:keepNext/>
      </w:pPr>
      <w:r>
        <w:rPr>
          <w:b/>
        </w:rPr>
        <w:t xml:space="preserve">Model și istoric: </w:t>
      </w:r>
      <w:r>
        <w:t>19 câmpuri documentate. REPERE; istoric exhaustiv neconfirmat</w:t>
      </w:r>
    </w:p>
    <w:p w14:paraId="3B8986F5" w14:textId="5A4C2B5C" w:rsidR="005924BF" w:rsidRDefault="00D07F40">
      <w:pPr>
        <w:keepNext/>
      </w:pPr>
      <w:hyperlink r:id="rId1573">
        <w:r>
          <w:rPr>
            <w:color w:val="176B73"/>
          </w:rPr>
          <w:t>Formular și explicații</w:t>
        </w:r>
      </w:hyperlink>
      <w:r>
        <w:t xml:space="preserve"> | </w:t>
      </w:r>
      <w:hyperlink r:id="rId1574">
        <w:r>
          <w:rPr>
            <w:color w:val="176B73"/>
          </w:rPr>
          <w:t>Word</w:t>
        </w:r>
      </w:hyperlink>
      <w:r>
        <w:t xml:space="preserve"> | </w:t>
      </w:r>
      <w:hyperlink r:id="rId1575">
        <w:r>
          <w:rPr>
            <w:color w:val="176B73"/>
          </w:rPr>
          <w:t>PDF</w:t>
        </w:r>
      </w:hyperlink>
    </w:p>
    <w:p w14:paraId="260B3B79" w14:textId="21A7B1CD" w:rsidR="005924BF" w:rsidRDefault="00D07F40">
      <w:hyperlink r:id="rId1576">
        <w:r>
          <w:rPr>
            <w:color w:val="176B73"/>
          </w:rPr>
          <w:t>S31 Ordinul 163/2007 norme apărare împotriva incendiilor</w:t>
        </w:r>
      </w:hyperlink>
    </w:p>
    <w:p w14:paraId="17F55BF7" w14:textId="77777777" w:rsidR="005924BF" w:rsidRDefault="00D07F40">
      <w:pPr>
        <w:pStyle w:val="Titlu2"/>
      </w:pPr>
      <w:bookmarkStart w:id="361" w:name="G_D2106"/>
      <w:r>
        <w:lastRenderedPageBreak/>
        <w:t>D2106 • Aviz și autorizație de securitate la incendiu</w:t>
      </w:r>
      <w:bookmarkEnd w:id="361"/>
    </w:p>
    <w:p w14:paraId="3AD5BF63" w14:textId="77777777" w:rsidR="005924BF" w:rsidRDefault="00D07F40">
      <w:pPr>
        <w:keepNext/>
      </w:pPr>
      <w:r>
        <w:t>EMITENT EXTERN. Construcții și amenajări supuse avizării</w:t>
      </w:r>
    </w:p>
    <w:p w14:paraId="351C1CB2" w14:textId="77777777" w:rsidR="005924BF" w:rsidRDefault="00D07F40">
      <w:pPr>
        <w:keepNext/>
      </w:pPr>
      <w:r>
        <w:rPr>
          <w:b/>
        </w:rPr>
        <w:t xml:space="preserve">Conținut specific de verificat: </w:t>
      </w:r>
      <w:r>
        <w:t>Emitent; obiectiv; documentație; condiții; identificare</w:t>
      </w:r>
    </w:p>
    <w:p w14:paraId="1285A971" w14:textId="77777777" w:rsidR="005924BF" w:rsidRDefault="00D07F40">
      <w:pPr>
        <w:keepNext/>
      </w:pPr>
      <w:r>
        <w:rPr>
          <w:b/>
        </w:rPr>
        <w:t xml:space="preserve">Completări utile: </w:t>
      </w:r>
      <w:r>
        <w:t>Scadențar modificări; dosar tehnic</w:t>
      </w:r>
    </w:p>
    <w:p w14:paraId="2CC2002F" w14:textId="77777777" w:rsidR="005924BF" w:rsidRDefault="00D07F40">
      <w:pPr>
        <w:keepNext/>
      </w:pPr>
      <w:r>
        <w:rPr>
          <w:b/>
        </w:rPr>
        <w:t xml:space="preserve">Model și istoric: </w:t>
      </w:r>
      <w:r>
        <w:t>28 câmpuri documentate. REPERE; istoric exhaustiv neconfirmat</w:t>
      </w:r>
    </w:p>
    <w:p w14:paraId="298DE464" w14:textId="42556C5F" w:rsidR="005924BF" w:rsidRDefault="00D07F40">
      <w:pPr>
        <w:keepNext/>
      </w:pPr>
      <w:hyperlink r:id="rId1577">
        <w:r>
          <w:rPr>
            <w:color w:val="176B73"/>
          </w:rPr>
          <w:t>Formular și explicații</w:t>
        </w:r>
      </w:hyperlink>
      <w:r>
        <w:t xml:space="preserve"> | </w:t>
      </w:r>
      <w:hyperlink r:id="rId1578">
        <w:r>
          <w:rPr>
            <w:color w:val="176B73"/>
          </w:rPr>
          <w:t>Word</w:t>
        </w:r>
      </w:hyperlink>
      <w:r>
        <w:t xml:space="preserve"> | </w:t>
      </w:r>
      <w:hyperlink r:id="rId1579">
        <w:r>
          <w:rPr>
            <w:color w:val="176B73"/>
          </w:rPr>
          <w:t>PDF</w:t>
        </w:r>
      </w:hyperlink>
    </w:p>
    <w:p w14:paraId="437F9796" w14:textId="32A71C82" w:rsidR="005924BF" w:rsidRDefault="00D07F40">
      <w:hyperlink r:id="rId1580">
        <w:r>
          <w:rPr>
            <w:color w:val="176B73"/>
          </w:rPr>
          <w:t>S31 Ordinul 163/2007 norme apărare împotriva incendiilor</w:t>
        </w:r>
      </w:hyperlink>
    </w:p>
    <w:p w14:paraId="10E7255E" w14:textId="77777777" w:rsidR="005924BF" w:rsidRDefault="00D07F40">
      <w:pPr>
        <w:pStyle w:val="Titlu2"/>
      </w:pPr>
      <w:bookmarkStart w:id="362" w:name="G_D2107"/>
      <w:r>
        <w:t>D2107 • Registru control mijloace de stingere</w:t>
      </w:r>
      <w:bookmarkEnd w:id="362"/>
    </w:p>
    <w:p w14:paraId="0E9152C1" w14:textId="77777777" w:rsidR="005924BF" w:rsidRDefault="00D07F40">
      <w:pPr>
        <w:keepNext/>
      </w:pPr>
      <w:r>
        <w:t>CONDIȚIONAT. Urmărire verificări obligatorii</w:t>
      </w:r>
    </w:p>
    <w:p w14:paraId="78207427" w14:textId="77777777" w:rsidR="005924BF" w:rsidRDefault="00D07F40">
      <w:pPr>
        <w:keepNext/>
      </w:pPr>
      <w:r>
        <w:rPr>
          <w:b/>
        </w:rPr>
        <w:t xml:space="preserve">Conținut specific de verificat: </w:t>
      </w:r>
      <w:r>
        <w:t>Echipament; verificare; rezultat; executant competent</w:t>
      </w:r>
    </w:p>
    <w:p w14:paraId="1014E54C" w14:textId="77777777" w:rsidR="005924BF" w:rsidRDefault="00D07F40">
      <w:pPr>
        <w:keepNext/>
      </w:pPr>
      <w:r>
        <w:rPr>
          <w:b/>
        </w:rPr>
        <w:t xml:space="preserve">Completări utile: </w:t>
      </w:r>
      <w:r>
        <w:t>Scadențe; amplasament; intervenții</w:t>
      </w:r>
    </w:p>
    <w:p w14:paraId="0CAD4218" w14:textId="77777777" w:rsidR="005924BF" w:rsidRDefault="00D07F40">
      <w:pPr>
        <w:keepNext/>
      </w:pPr>
      <w:r>
        <w:rPr>
          <w:b/>
        </w:rPr>
        <w:t xml:space="preserve">Model și istoric: </w:t>
      </w:r>
      <w:r>
        <w:t>18 câmpuri documentate. REPERE; istoric exhaustiv neconfirmat</w:t>
      </w:r>
    </w:p>
    <w:p w14:paraId="6DCD5002" w14:textId="7AF2173F" w:rsidR="005924BF" w:rsidRDefault="00D07F40">
      <w:pPr>
        <w:keepNext/>
      </w:pPr>
      <w:hyperlink r:id="rId1581">
        <w:r>
          <w:rPr>
            <w:color w:val="176B73"/>
          </w:rPr>
          <w:t>Formular și explicații</w:t>
        </w:r>
      </w:hyperlink>
      <w:r>
        <w:t xml:space="preserve"> | </w:t>
      </w:r>
      <w:hyperlink r:id="rId1582">
        <w:r>
          <w:rPr>
            <w:color w:val="176B73"/>
          </w:rPr>
          <w:t>Word</w:t>
        </w:r>
      </w:hyperlink>
      <w:r>
        <w:t xml:space="preserve"> | </w:t>
      </w:r>
      <w:hyperlink r:id="rId1583">
        <w:r>
          <w:rPr>
            <w:color w:val="176B73"/>
          </w:rPr>
          <w:t>PDF</w:t>
        </w:r>
      </w:hyperlink>
    </w:p>
    <w:p w14:paraId="78834CE4" w14:textId="320F6B7C" w:rsidR="005924BF" w:rsidRDefault="00D07F40">
      <w:hyperlink r:id="rId1584">
        <w:r>
          <w:rPr>
            <w:color w:val="176B73"/>
          </w:rPr>
          <w:t>S31 Ordinul 163/2007 norme apărare împotriva incendiilor</w:t>
        </w:r>
      </w:hyperlink>
    </w:p>
    <w:p w14:paraId="6029C3E2" w14:textId="77777777" w:rsidR="005924BF" w:rsidRDefault="00D07F40">
      <w:pPr>
        <w:pStyle w:val="Titlu2"/>
      </w:pPr>
      <w:bookmarkStart w:id="363" w:name="G_D2108"/>
      <w:r>
        <w:t>D2108 • Raport exercițiu evacuare și simulare</w:t>
      </w:r>
      <w:bookmarkEnd w:id="363"/>
    </w:p>
    <w:p w14:paraId="3D4C9516" w14:textId="77777777" w:rsidR="005924BF" w:rsidRDefault="00D07F40">
      <w:pPr>
        <w:keepNext/>
      </w:pPr>
      <w:r>
        <w:t>CONDIȚIONAT. Exerciții potrivit planificării</w:t>
      </w:r>
    </w:p>
    <w:p w14:paraId="3E003A9E" w14:textId="77777777" w:rsidR="005924BF" w:rsidRDefault="00D07F40">
      <w:pPr>
        <w:keepNext/>
      </w:pPr>
      <w:r>
        <w:rPr>
          <w:b/>
        </w:rPr>
        <w:t xml:space="preserve">Conținut specific de verificat: </w:t>
      </w:r>
      <w:r>
        <w:t>Scenariu; participanți; desfășurare; constatări</w:t>
      </w:r>
    </w:p>
    <w:p w14:paraId="29D5A022" w14:textId="77777777" w:rsidR="005924BF" w:rsidRDefault="00D07F40">
      <w:pPr>
        <w:keepNext/>
      </w:pPr>
      <w:r>
        <w:rPr>
          <w:b/>
        </w:rPr>
        <w:t xml:space="preserve">Completări utile: </w:t>
      </w:r>
      <w:r>
        <w:t>Timpi; deficiențe; măsuri</w:t>
      </w:r>
    </w:p>
    <w:p w14:paraId="036CFEF0" w14:textId="77777777" w:rsidR="005924BF" w:rsidRDefault="00D07F40">
      <w:pPr>
        <w:keepNext/>
      </w:pPr>
      <w:r>
        <w:rPr>
          <w:b/>
        </w:rPr>
        <w:t xml:space="preserve">Model și istoric: </w:t>
      </w:r>
      <w:r>
        <w:t>18 câmpuri documentate. REPERE; istoric exhaustiv neconfirmat</w:t>
      </w:r>
    </w:p>
    <w:p w14:paraId="077CF4B7" w14:textId="7C87535C" w:rsidR="005924BF" w:rsidRDefault="00D07F40">
      <w:pPr>
        <w:keepNext/>
      </w:pPr>
      <w:hyperlink r:id="rId1585">
        <w:r>
          <w:rPr>
            <w:color w:val="176B73"/>
          </w:rPr>
          <w:t>Formular și explicații</w:t>
        </w:r>
      </w:hyperlink>
      <w:r>
        <w:t xml:space="preserve"> | </w:t>
      </w:r>
      <w:hyperlink r:id="rId1586">
        <w:r>
          <w:rPr>
            <w:color w:val="176B73"/>
          </w:rPr>
          <w:t>Word</w:t>
        </w:r>
      </w:hyperlink>
      <w:r>
        <w:t xml:space="preserve"> | </w:t>
      </w:r>
      <w:hyperlink r:id="rId1587">
        <w:r>
          <w:rPr>
            <w:color w:val="176B73"/>
          </w:rPr>
          <w:t>PDF</w:t>
        </w:r>
      </w:hyperlink>
    </w:p>
    <w:p w14:paraId="5FC4B472" w14:textId="09F213CE" w:rsidR="005924BF" w:rsidRDefault="00D07F40">
      <w:hyperlink r:id="rId1588">
        <w:r>
          <w:rPr>
            <w:color w:val="176B73"/>
          </w:rPr>
          <w:t>S31 Ordinul 163/2007 norme apărare împotriva incendiilor</w:t>
        </w:r>
      </w:hyperlink>
    </w:p>
    <w:p w14:paraId="184B5A73" w14:textId="77777777" w:rsidR="005924BF" w:rsidRDefault="00D07F40">
      <w:pPr>
        <w:pStyle w:val="Titlu2"/>
      </w:pPr>
      <w:bookmarkStart w:id="364" w:name="G_D2109"/>
      <w:r>
        <w:t>D2109 • Analiză risc securitate fizică</w:t>
      </w:r>
      <w:bookmarkEnd w:id="364"/>
    </w:p>
    <w:p w14:paraId="1DD9A9DF" w14:textId="77777777" w:rsidR="005924BF" w:rsidRDefault="00D07F40">
      <w:pPr>
        <w:keepNext/>
      </w:pPr>
      <w:r>
        <w:t>REGLEMENTAT. Entități și obiective supuse regimului</w:t>
      </w:r>
    </w:p>
    <w:p w14:paraId="42569D6A" w14:textId="77777777" w:rsidR="005924BF" w:rsidRDefault="00D07F40">
      <w:pPr>
        <w:keepNext/>
      </w:pPr>
      <w:r>
        <w:rPr>
          <w:b/>
        </w:rPr>
        <w:t xml:space="preserve">Conținut specific de verificat: </w:t>
      </w:r>
      <w:r>
        <w:t>Conținut și evaluator cerute metodologiei; riscuri; măsuri</w:t>
      </w:r>
    </w:p>
    <w:p w14:paraId="0FE1B757" w14:textId="77777777" w:rsidR="005924BF" w:rsidRDefault="00D07F40">
      <w:pPr>
        <w:keepNext/>
      </w:pPr>
      <w:r>
        <w:rPr>
          <w:b/>
        </w:rPr>
        <w:t xml:space="preserve">Completări utile: </w:t>
      </w:r>
      <w:r>
        <w:t>Revizuire; plan implementare</w:t>
      </w:r>
    </w:p>
    <w:p w14:paraId="61433130" w14:textId="77777777" w:rsidR="005924BF" w:rsidRDefault="00D07F40">
      <w:pPr>
        <w:keepNext/>
      </w:pPr>
      <w:r>
        <w:rPr>
          <w:b/>
        </w:rPr>
        <w:t xml:space="preserve">Model și istoric: </w:t>
      </w:r>
      <w:r>
        <w:t>16 câmpuri documentate. REPERE; istoric exhaustiv neconfirmat</w:t>
      </w:r>
    </w:p>
    <w:p w14:paraId="69C2DB32" w14:textId="58E99BE7" w:rsidR="005924BF" w:rsidRDefault="00D07F40">
      <w:pPr>
        <w:keepNext/>
      </w:pPr>
      <w:hyperlink r:id="rId1589">
        <w:r>
          <w:rPr>
            <w:color w:val="176B73"/>
          </w:rPr>
          <w:t>Formular și explicații</w:t>
        </w:r>
      </w:hyperlink>
      <w:r>
        <w:t xml:space="preserve"> | </w:t>
      </w:r>
      <w:hyperlink r:id="rId1590">
        <w:r>
          <w:rPr>
            <w:color w:val="176B73"/>
          </w:rPr>
          <w:t>Word</w:t>
        </w:r>
      </w:hyperlink>
      <w:r>
        <w:t xml:space="preserve"> | </w:t>
      </w:r>
      <w:hyperlink r:id="rId1591">
        <w:r>
          <w:rPr>
            <w:color w:val="176B73"/>
          </w:rPr>
          <w:t>PDF</w:t>
        </w:r>
      </w:hyperlink>
    </w:p>
    <w:p w14:paraId="7360086B" w14:textId="71F49D45" w:rsidR="005924BF" w:rsidRDefault="00D07F40">
      <w:hyperlink r:id="rId1592">
        <w:r>
          <w:rPr>
            <w:color w:val="176B73"/>
          </w:rPr>
          <w:t>S32 HG 301 11/04/2012</w:t>
        </w:r>
      </w:hyperlink>
    </w:p>
    <w:p w14:paraId="462FE95B" w14:textId="77777777" w:rsidR="005924BF" w:rsidRDefault="00D07F40">
      <w:pPr>
        <w:pStyle w:val="Titlu2"/>
      </w:pPr>
      <w:bookmarkStart w:id="365" w:name="G_D2110"/>
      <w:r>
        <w:t>D2110 • Plan de pază și consemn post</w:t>
      </w:r>
      <w:bookmarkEnd w:id="365"/>
    </w:p>
    <w:p w14:paraId="371824E5" w14:textId="77777777" w:rsidR="005924BF" w:rsidRDefault="00D07F40">
      <w:pPr>
        <w:keepNext/>
      </w:pPr>
      <w:r>
        <w:t>REGLEMENTAT. Organizarea pazei în condițiile legii</w:t>
      </w:r>
    </w:p>
    <w:p w14:paraId="344C410E" w14:textId="77777777" w:rsidR="005924BF" w:rsidRDefault="00D07F40">
      <w:pPr>
        <w:keepNext/>
      </w:pPr>
      <w:r>
        <w:rPr>
          <w:b/>
        </w:rPr>
        <w:t xml:space="preserve">Conținut specific de verificat: </w:t>
      </w:r>
      <w:r>
        <w:t>Obiectiv; dispozitiv; atribuții; reguli; avize cerute</w:t>
      </w:r>
    </w:p>
    <w:p w14:paraId="6C688415" w14:textId="77777777" w:rsidR="005924BF" w:rsidRDefault="00D07F40">
      <w:pPr>
        <w:keepNext/>
      </w:pPr>
      <w:r>
        <w:rPr>
          <w:b/>
        </w:rPr>
        <w:t xml:space="preserve">Completări utile: </w:t>
      </w:r>
      <w:r>
        <w:t>Acces; incidente; contacte</w:t>
      </w:r>
    </w:p>
    <w:p w14:paraId="00A01D35" w14:textId="77777777" w:rsidR="005924BF" w:rsidRDefault="00D07F40">
      <w:pPr>
        <w:keepNext/>
      </w:pPr>
      <w:r>
        <w:rPr>
          <w:b/>
        </w:rPr>
        <w:t xml:space="preserve">Model și istoric: </w:t>
      </w:r>
      <w:r>
        <w:t>19 câmpuri documentate. REPERE; istoric exhaustiv neconfirmat</w:t>
      </w:r>
    </w:p>
    <w:p w14:paraId="198D2C3C" w14:textId="65DBF92C" w:rsidR="005924BF" w:rsidRDefault="00D07F40">
      <w:pPr>
        <w:keepNext/>
      </w:pPr>
      <w:hyperlink r:id="rId1593">
        <w:r>
          <w:rPr>
            <w:color w:val="176B73"/>
          </w:rPr>
          <w:t>Formular și explicații</w:t>
        </w:r>
      </w:hyperlink>
      <w:r>
        <w:t xml:space="preserve"> | </w:t>
      </w:r>
      <w:hyperlink r:id="rId1594">
        <w:r>
          <w:rPr>
            <w:color w:val="176B73"/>
          </w:rPr>
          <w:t>Word</w:t>
        </w:r>
      </w:hyperlink>
      <w:r>
        <w:t xml:space="preserve"> | </w:t>
      </w:r>
      <w:hyperlink r:id="rId1595">
        <w:r>
          <w:rPr>
            <w:color w:val="176B73"/>
          </w:rPr>
          <w:t>PDF</w:t>
        </w:r>
      </w:hyperlink>
    </w:p>
    <w:p w14:paraId="57E6B331" w14:textId="7CB8F0DF" w:rsidR="005924BF" w:rsidRDefault="00D07F40">
      <w:hyperlink r:id="rId1596">
        <w:r>
          <w:rPr>
            <w:color w:val="176B73"/>
          </w:rPr>
          <w:t>S32 HG 301 11/04/2012</w:t>
        </w:r>
      </w:hyperlink>
    </w:p>
    <w:p w14:paraId="48754963" w14:textId="77777777" w:rsidR="005924BF" w:rsidRDefault="00D07F40">
      <w:pPr>
        <w:pStyle w:val="Titlu2"/>
      </w:pPr>
      <w:bookmarkStart w:id="366" w:name="G_D2111"/>
      <w:r>
        <w:t>D2111 • Registru acces vizitatori și incidente</w:t>
      </w:r>
      <w:bookmarkEnd w:id="366"/>
    </w:p>
    <w:p w14:paraId="568D3062" w14:textId="77777777" w:rsidR="005924BF" w:rsidRDefault="00D07F40">
      <w:pPr>
        <w:keepNext/>
      </w:pPr>
      <w:r>
        <w:t>CONDIȚIONAT. Procedură de securitate aplicabilă</w:t>
      </w:r>
    </w:p>
    <w:p w14:paraId="0185FC24" w14:textId="77777777" w:rsidR="005924BF" w:rsidRDefault="00D07F40">
      <w:pPr>
        <w:keepNext/>
      </w:pPr>
      <w:r>
        <w:rPr>
          <w:b/>
        </w:rPr>
        <w:t xml:space="preserve">Conținut specific de verificat: </w:t>
      </w:r>
      <w:r>
        <w:t>Date necesare și proporționale; acces; interval; eveniment</w:t>
      </w:r>
    </w:p>
    <w:p w14:paraId="0C26B112" w14:textId="77777777" w:rsidR="005924BF" w:rsidRDefault="00D07F40">
      <w:pPr>
        <w:keepNext/>
      </w:pPr>
      <w:r>
        <w:rPr>
          <w:b/>
        </w:rPr>
        <w:t xml:space="preserve">Completări utile: </w:t>
      </w:r>
      <w:r>
        <w:t>Retenție; informare; responsabil</w:t>
      </w:r>
    </w:p>
    <w:p w14:paraId="4363B7A9" w14:textId="77777777" w:rsidR="005924BF" w:rsidRDefault="00D07F40">
      <w:pPr>
        <w:keepNext/>
      </w:pPr>
      <w:r>
        <w:rPr>
          <w:b/>
        </w:rPr>
        <w:t xml:space="preserve">Model și istoric: </w:t>
      </w:r>
      <w:r>
        <w:t>18 câmpuri documentate. REPERE; istoric exhaustiv neconfirmat</w:t>
      </w:r>
    </w:p>
    <w:p w14:paraId="6389B59B" w14:textId="06975117" w:rsidR="005924BF" w:rsidRDefault="00D07F40">
      <w:pPr>
        <w:keepNext/>
      </w:pPr>
      <w:hyperlink r:id="rId1597">
        <w:r>
          <w:rPr>
            <w:color w:val="176B73"/>
          </w:rPr>
          <w:t>Formular și explicații</w:t>
        </w:r>
      </w:hyperlink>
      <w:r>
        <w:t xml:space="preserve"> | </w:t>
      </w:r>
      <w:hyperlink r:id="rId1598">
        <w:r>
          <w:rPr>
            <w:color w:val="176B73"/>
          </w:rPr>
          <w:t>Word</w:t>
        </w:r>
      </w:hyperlink>
      <w:r>
        <w:t xml:space="preserve"> | </w:t>
      </w:r>
      <w:hyperlink r:id="rId1599">
        <w:r>
          <w:rPr>
            <w:color w:val="176B73"/>
          </w:rPr>
          <w:t>PDF</w:t>
        </w:r>
      </w:hyperlink>
    </w:p>
    <w:p w14:paraId="3508F059" w14:textId="68637782" w:rsidR="005924BF" w:rsidRDefault="00D07F40">
      <w:hyperlink r:id="rId1600">
        <w:r>
          <w:rPr>
            <w:color w:val="176B73"/>
          </w:rPr>
          <w:t>S32 HG 301 11/04/2012</w:t>
        </w:r>
      </w:hyperlink>
      <w:r>
        <w:t xml:space="preserve"> | </w:t>
      </w:r>
      <w:hyperlink r:id="rId1601">
        <w:r>
          <w:rPr>
            <w:color w:val="176B73"/>
          </w:rPr>
          <w:t>S33 Regulamentul UE 2016/679 GDPR</w:t>
        </w:r>
      </w:hyperlink>
    </w:p>
    <w:p w14:paraId="22531C06" w14:textId="77777777" w:rsidR="005924BF" w:rsidRDefault="00D07F40">
      <w:pPr>
        <w:pStyle w:val="Titlu1"/>
        <w:pageBreakBefore/>
      </w:pPr>
      <w:bookmarkStart w:id="367" w:name="C22"/>
      <w:r>
        <w:lastRenderedPageBreak/>
        <w:t>22. Construcții instalații și lucrări de șantier</w:t>
      </w:r>
      <w:bookmarkEnd w:id="367"/>
    </w:p>
    <w:p w14:paraId="6966CEF2" w14:textId="77777777" w:rsidR="005924BF" w:rsidRDefault="00D07F40">
      <w:r>
        <w:t>Documentele tehnice se întocmesc de specialiștii competenți. Recepția la terminarea lucrărilor și recepția finală sunt etape diferite.</w:t>
      </w:r>
    </w:p>
    <w:p w14:paraId="281DFFAB" w14:textId="305A4518" w:rsidR="005924BF" w:rsidRDefault="00D07F40">
      <w:hyperlink r:id="rId1602">
        <w:r>
          <w:rPr>
            <w:color w:val="176B73"/>
          </w:rPr>
          <w:t>Pagina capitolului</w:t>
        </w:r>
      </w:hyperlink>
      <w:r>
        <w:t xml:space="preserve"> | </w:t>
      </w:r>
      <w:hyperlink r:id="rId1603">
        <w:r>
          <w:rPr>
            <w:color w:val="176B73"/>
          </w:rPr>
          <w:t>PDF capitol</w:t>
        </w:r>
      </w:hyperlink>
      <w:r>
        <w:t xml:space="preserve"> | </w:t>
      </w:r>
      <w:hyperlink r:id="rId1604">
        <w:r>
          <w:rPr>
            <w:color w:val="176B73"/>
          </w:rPr>
          <w:t>Word capitol</w:t>
        </w:r>
      </w:hyperlink>
    </w:p>
    <w:p w14:paraId="21E61039" w14:textId="77777777" w:rsidR="005924BF" w:rsidRDefault="00D07F40">
      <w:pPr>
        <w:pStyle w:val="Titlu2"/>
      </w:pPr>
      <w:bookmarkStart w:id="368" w:name="G_D2201"/>
      <w:r>
        <w:t>D2201 • Contract execuție construcții și deviz general</w:t>
      </w:r>
      <w:bookmarkEnd w:id="368"/>
    </w:p>
    <w:p w14:paraId="12093107" w14:textId="77777777" w:rsidR="005924BF" w:rsidRDefault="00D07F40">
      <w:pPr>
        <w:keepNext/>
      </w:pPr>
      <w:r>
        <w:t>CONDIȚIONAT. Execuție investiție</w:t>
      </w:r>
    </w:p>
    <w:p w14:paraId="05AA969D" w14:textId="77777777" w:rsidR="005924BF" w:rsidRDefault="00D07F40">
      <w:pPr>
        <w:keepNext/>
      </w:pPr>
      <w:r>
        <w:rPr>
          <w:b/>
        </w:rPr>
        <w:t xml:space="preserve">Conținut specific de verificat: </w:t>
      </w:r>
      <w:r>
        <w:t>Părți; lucrare; preț; documentație; acord; cerințe speciale proiectului</w:t>
      </w:r>
    </w:p>
    <w:p w14:paraId="7C60B9EE" w14:textId="77777777" w:rsidR="005924BF" w:rsidRDefault="00D07F40">
      <w:pPr>
        <w:keepNext/>
      </w:pPr>
      <w:r>
        <w:rPr>
          <w:b/>
        </w:rPr>
        <w:t xml:space="preserve">Completări utile: </w:t>
      </w:r>
      <w:r>
        <w:t>Termene; garanții; ajustare; plăți; recepții</w:t>
      </w:r>
    </w:p>
    <w:p w14:paraId="25C9E8CE" w14:textId="77777777" w:rsidR="005924BF" w:rsidRDefault="00D07F40">
      <w:pPr>
        <w:keepNext/>
      </w:pPr>
      <w:r>
        <w:rPr>
          <w:b/>
        </w:rPr>
        <w:t xml:space="preserve">Model și istoric: </w:t>
      </w:r>
      <w:r>
        <w:t>47 câmpuri documentate. REPERE; istoric exhaustiv neconfirmat</w:t>
      </w:r>
    </w:p>
    <w:p w14:paraId="4DF4FEBA" w14:textId="33D2C7A0" w:rsidR="005924BF" w:rsidRDefault="00D07F40">
      <w:pPr>
        <w:keepNext/>
      </w:pPr>
      <w:hyperlink r:id="rId1605">
        <w:r>
          <w:rPr>
            <w:color w:val="176B73"/>
          </w:rPr>
          <w:t>Formular și explicații</w:t>
        </w:r>
      </w:hyperlink>
      <w:r>
        <w:t xml:space="preserve"> | </w:t>
      </w:r>
      <w:hyperlink r:id="rId1606">
        <w:r>
          <w:rPr>
            <w:color w:val="176B73"/>
          </w:rPr>
          <w:t>Word</w:t>
        </w:r>
      </w:hyperlink>
      <w:r>
        <w:t xml:space="preserve"> | </w:t>
      </w:r>
      <w:hyperlink r:id="rId1607">
        <w:r>
          <w:rPr>
            <w:color w:val="176B73"/>
          </w:rPr>
          <w:t>PDF</w:t>
        </w:r>
      </w:hyperlink>
    </w:p>
    <w:p w14:paraId="4ADD01E2" w14:textId="3F0B1EB5" w:rsidR="005924BF" w:rsidRDefault="00D07F40">
      <w:hyperlink r:id="rId1608">
        <w:r>
          <w:rPr>
            <w:color w:val="176B73"/>
          </w:rPr>
          <w:t>S02 Codul civil Legea 287/2009</w:t>
        </w:r>
      </w:hyperlink>
      <w:r>
        <w:t xml:space="preserve"> | </w:t>
      </w:r>
      <w:hyperlink r:id="rId1609">
        <w:r>
          <w:rPr>
            <w:color w:val="176B73"/>
          </w:rPr>
          <w:t>S24 HG 273/1994 recepția construcțiilor modificată prin HG 343/2017</w:t>
        </w:r>
      </w:hyperlink>
      <w:r>
        <w:t xml:space="preserve"> | </w:t>
      </w:r>
      <w:hyperlink r:id="rId1610">
        <w:r>
          <w:rPr>
            <w:color w:val="176B73"/>
          </w:rPr>
          <w:t>S24b Legea 10/1995 calitatea în construcții</w:t>
        </w:r>
      </w:hyperlink>
    </w:p>
    <w:p w14:paraId="1B9E0C8D" w14:textId="77777777" w:rsidR="005924BF" w:rsidRDefault="00D07F40">
      <w:pPr>
        <w:pStyle w:val="Titlu2"/>
      </w:pPr>
      <w:bookmarkStart w:id="369" w:name="G_D2202"/>
      <w:r>
        <w:t>D2202 • Certificat de urbanism și autorizație construire</w:t>
      </w:r>
      <w:bookmarkEnd w:id="369"/>
    </w:p>
    <w:p w14:paraId="195441B6" w14:textId="77777777" w:rsidR="005924BF" w:rsidRDefault="00D07F40">
      <w:pPr>
        <w:keepNext/>
      </w:pPr>
      <w:r>
        <w:t>EMITENT EXTERN. Operațiuni supuse autorizării</w:t>
      </w:r>
    </w:p>
    <w:p w14:paraId="50699757" w14:textId="77777777" w:rsidR="005924BF" w:rsidRDefault="00D07F40">
      <w:pPr>
        <w:keepNext/>
      </w:pPr>
      <w:r>
        <w:rPr>
          <w:b/>
        </w:rPr>
        <w:t xml:space="preserve">Conținut specific de verificat: </w:t>
      </w:r>
      <w:r>
        <w:t>Autoritate; solicitant; imobil; condiții; lucrări; termene</w:t>
      </w:r>
    </w:p>
    <w:p w14:paraId="7DDFD598" w14:textId="77777777" w:rsidR="005924BF" w:rsidRDefault="00D07F40">
      <w:pPr>
        <w:keepNext/>
      </w:pPr>
      <w:r>
        <w:rPr>
          <w:b/>
        </w:rPr>
        <w:t xml:space="preserve">Completări utile: </w:t>
      </w:r>
      <w:r>
        <w:t>Cerere; avize; planuri; valabilitate</w:t>
      </w:r>
    </w:p>
    <w:p w14:paraId="0F122521" w14:textId="77777777" w:rsidR="005924BF" w:rsidRDefault="00D07F40">
      <w:pPr>
        <w:keepNext/>
      </w:pPr>
      <w:r>
        <w:rPr>
          <w:b/>
        </w:rPr>
        <w:t xml:space="preserve">Model și istoric: </w:t>
      </w:r>
      <w:r>
        <w:t>30 câmpuri documentate. REPERE; istoric exhaustiv neconfirmat</w:t>
      </w:r>
    </w:p>
    <w:p w14:paraId="46270EAC" w14:textId="1AD8A802" w:rsidR="005924BF" w:rsidRDefault="00D07F40">
      <w:pPr>
        <w:keepNext/>
      </w:pPr>
      <w:hyperlink r:id="rId1611">
        <w:r>
          <w:rPr>
            <w:color w:val="176B73"/>
          </w:rPr>
          <w:t>Formular și explicații</w:t>
        </w:r>
      </w:hyperlink>
      <w:r>
        <w:t xml:space="preserve"> | </w:t>
      </w:r>
      <w:hyperlink r:id="rId1612">
        <w:r>
          <w:rPr>
            <w:color w:val="176B73"/>
          </w:rPr>
          <w:t>Word</w:t>
        </w:r>
      </w:hyperlink>
      <w:r>
        <w:t xml:space="preserve"> | </w:t>
      </w:r>
      <w:hyperlink r:id="rId1613">
        <w:r>
          <w:rPr>
            <w:color w:val="176B73"/>
          </w:rPr>
          <w:t>PDF</w:t>
        </w:r>
      </w:hyperlink>
    </w:p>
    <w:p w14:paraId="636AB25A" w14:textId="1FD5D333" w:rsidR="005924BF" w:rsidRDefault="00D07F40">
      <w:hyperlink r:id="rId1614">
        <w:r>
          <w:rPr>
            <w:color w:val="176B73"/>
          </w:rPr>
          <w:t>S65 LEGE 50 29/07/1991</w:t>
        </w:r>
      </w:hyperlink>
      <w:r>
        <w:t xml:space="preserve"> | </w:t>
      </w:r>
      <w:hyperlink r:id="rId1615">
        <w:r>
          <w:rPr>
            <w:color w:val="176B73"/>
          </w:rPr>
          <w:t>S24b Legea 10/1995 calitatea în construcții</w:t>
        </w:r>
      </w:hyperlink>
    </w:p>
    <w:p w14:paraId="0F4906AF" w14:textId="77777777" w:rsidR="005924BF" w:rsidRDefault="00D07F40">
      <w:pPr>
        <w:pStyle w:val="Titlu2"/>
      </w:pPr>
      <w:bookmarkStart w:id="370" w:name="G_D2203"/>
      <w:r>
        <w:t>D2203 • Proiect tehnic detalii și documentație de autorizare</w:t>
      </w:r>
      <w:bookmarkEnd w:id="370"/>
    </w:p>
    <w:p w14:paraId="7F920ED5" w14:textId="77777777" w:rsidR="005924BF" w:rsidRDefault="00D07F40">
      <w:pPr>
        <w:keepNext/>
      </w:pPr>
      <w:r>
        <w:t>REGLEMENTAT. Proiectare potrivit investiției</w:t>
      </w:r>
    </w:p>
    <w:p w14:paraId="2150087A" w14:textId="77777777" w:rsidR="005924BF" w:rsidRDefault="00D07F40">
      <w:pPr>
        <w:keepNext/>
      </w:pPr>
      <w:r>
        <w:rPr>
          <w:b/>
        </w:rPr>
        <w:t xml:space="preserve">Conținut specific de verificat: </w:t>
      </w:r>
      <w:r>
        <w:t>Piese scrise și desenate cerute; specialități; verificări; semnatari competenți</w:t>
      </w:r>
    </w:p>
    <w:p w14:paraId="1661F6FB" w14:textId="77777777" w:rsidR="005924BF" w:rsidRDefault="00D07F40">
      <w:pPr>
        <w:keepNext/>
      </w:pPr>
      <w:r>
        <w:rPr>
          <w:b/>
        </w:rPr>
        <w:t xml:space="preserve">Completări utile: </w:t>
      </w:r>
      <w:r>
        <w:t>Revizii; registru transmitere; coordonare</w:t>
      </w:r>
    </w:p>
    <w:p w14:paraId="474CB9AC" w14:textId="77777777" w:rsidR="005924BF" w:rsidRDefault="00D07F40">
      <w:pPr>
        <w:keepNext/>
      </w:pPr>
      <w:r>
        <w:rPr>
          <w:b/>
        </w:rPr>
        <w:t xml:space="preserve">Model și istoric: </w:t>
      </w:r>
      <w:r>
        <w:t>18 câmpuri documentate. REPERE; istoric exhaustiv neconfirmat</w:t>
      </w:r>
    </w:p>
    <w:p w14:paraId="657BE80E" w14:textId="48249EBD" w:rsidR="005924BF" w:rsidRDefault="00D07F40">
      <w:pPr>
        <w:keepNext/>
      </w:pPr>
      <w:hyperlink r:id="rId1616">
        <w:r>
          <w:rPr>
            <w:color w:val="176B73"/>
          </w:rPr>
          <w:t>Formular și explicații</w:t>
        </w:r>
      </w:hyperlink>
      <w:r>
        <w:t xml:space="preserve"> | </w:t>
      </w:r>
      <w:hyperlink r:id="rId1617">
        <w:r>
          <w:rPr>
            <w:color w:val="176B73"/>
          </w:rPr>
          <w:t>Word</w:t>
        </w:r>
      </w:hyperlink>
      <w:r>
        <w:t xml:space="preserve"> | </w:t>
      </w:r>
      <w:hyperlink r:id="rId1618">
        <w:r>
          <w:rPr>
            <w:color w:val="176B73"/>
          </w:rPr>
          <w:t>PDF</w:t>
        </w:r>
      </w:hyperlink>
    </w:p>
    <w:p w14:paraId="5D82427E" w14:textId="4616BB3B" w:rsidR="005924BF" w:rsidRDefault="00D07F40">
      <w:hyperlink r:id="rId1619">
        <w:r>
          <w:rPr>
            <w:color w:val="176B73"/>
          </w:rPr>
          <w:t>S24 HG 273/1994 recepția construcțiilor modificată prin HG 343/2017</w:t>
        </w:r>
      </w:hyperlink>
      <w:r>
        <w:t xml:space="preserve"> | </w:t>
      </w:r>
      <w:hyperlink r:id="rId1620">
        <w:r>
          <w:rPr>
            <w:color w:val="176B73"/>
          </w:rPr>
          <w:t>S65 LEGE 50 29/07/1991</w:t>
        </w:r>
      </w:hyperlink>
      <w:r>
        <w:t xml:space="preserve"> | </w:t>
      </w:r>
      <w:hyperlink r:id="rId1621">
        <w:r>
          <w:rPr>
            <w:color w:val="176B73"/>
          </w:rPr>
          <w:t>S24b Legea 10/1995 calitatea în construcții</w:t>
        </w:r>
      </w:hyperlink>
    </w:p>
    <w:p w14:paraId="693DBAB5" w14:textId="77777777" w:rsidR="005924BF" w:rsidRDefault="00D07F40">
      <w:pPr>
        <w:pStyle w:val="Titlu2"/>
      </w:pPr>
      <w:bookmarkStart w:id="371" w:name="G_D2204"/>
      <w:r>
        <w:t>D2204 • Ordin de începere și predare amplasament</w:t>
      </w:r>
      <w:bookmarkEnd w:id="371"/>
    </w:p>
    <w:p w14:paraId="003090EB" w14:textId="77777777" w:rsidR="005924BF" w:rsidRDefault="00D07F40">
      <w:pPr>
        <w:keepNext/>
      </w:pPr>
      <w:r>
        <w:t>CONDIȚIONAT. Începerea execuției</w:t>
      </w:r>
    </w:p>
    <w:p w14:paraId="62342EB5" w14:textId="77777777" w:rsidR="005924BF" w:rsidRDefault="00D07F40">
      <w:pPr>
        <w:keepNext/>
      </w:pPr>
      <w:r>
        <w:rPr>
          <w:b/>
        </w:rPr>
        <w:t xml:space="preserve">Conținut specific de verificat: </w:t>
      </w:r>
      <w:r>
        <w:t>Lucrare; părți; amplasament; dată; condiții contractuale</w:t>
      </w:r>
    </w:p>
    <w:p w14:paraId="06F0BD76" w14:textId="77777777" w:rsidR="005924BF" w:rsidRDefault="00D07F40">
      <w:pPr>
        <w:keepNext/>
      </w:pPr>
      <w:r>
        <w:rPr>
          <w:b/>
        </w:rPr>
        <w:t xml:space="preserve">Completări utile: </w:t>
      </w:r>
      <w:r>
        <w:t>Autorizație; utilități; repere; rezerve</w:t>
      </w:r>
    </w:p>
    <w:p w14:paraId="5CA1025A" w14:textId="77777777" w:rsidR="005924BF" w:rsidRDefault="00D07F40">
      <w:pPr>
        <w:keepNext/>
      </w:pPr>
      <w:r>
        <w:rPr>
          <w:b/>
        </w:rPr>
        <w:t xml:space="preserve">Model și istoric: </w:t>
      </w:r>
      <w:r>
        <w:t>20 câmpuri documentate. REPERE; istoric exhaustiv neconfirmat</w:t>
      </w:r>
    </w:p>
    <w:p w14:paraId="27E41029" w14:textId="7CF7180C" w:rsidR="005924BF" w:rsidRDefault="00D07F40">
      <w:pPr>
        <w:keepNext/>
      </w:pPr>
      <w:hyperlink r:id="rId1622">
        <w:r>
          <w:rPr>
            <w:color w:val="176B73"/>
          </w:rPr>
          <w:t>Formular și explicații</w:t>
        </w:r>
      </w:hyperlink>
      <w:r>
        <w:t xml:space="preserve"> | </w:t>
      </w:r>
      <w:hyperlink r:id="rId1623">
        <w:r>
          <w:rPr>
            <w:color w:val="176B73"/>
          </w:rPr>
          <w:t>Word</w:t>
        </w:r>
      </w:hyperlink>
      <w:r>
        <w:t xml:space="preserve"> | </w:t>
      </w:r>
      <w:hyperlink r:id="rId1624">
        <w:r>
          <w:rPr>
            <w:color w:val="176B73"/>
          </w:rPr>
          <w:t>PDF</w:t>
        </w:r>
      </w:hyperlink>
    </w:p>
    <w:p w14:paraId="734CCA16" w14:textId="3BE046D0" w:rsidR="005924BF" w:rsidRDefault="00D07F40">
      <w:hyperlink r:id="rId1625">
        <w:r>
          <w:rPr>
            <w:color w:val="176B73"/>
          </w:rPr>
          <w:t>S02 Codul civil Legea 287/2009</w:t>
        </w:r>
      </w:hyperlink>
      <w:r>
        <w:t xml:space="preserve"> | </w:t>
      </w:r>
      <w:hyperlink r:id="rId1626">
        <w:r>
          <w:rPr>
            <w:color w:val="176B73"/>
          </w:rPr>
          <w:t>S24 HG 273/1994 recepția construcțiilor modificată prin HG 343/2017</w:t>
        </w:r>
      </w:hyperlink>
      <w:r>
        <w:t xml:space="preserve"> | </w:t>
      </w:r>
      <w:hyperlink r:id="rId1627">
        <w:r>
          <w:rPr>
            <w:color w:val="176B73"/>
          </w:rPr>
          <w:t>S24b Legea 10/1995 calitatea în construcții</w:t>
        </w:r>
      </w:hyperlink>
    </w:p>
    <w:p w14:paraId="63F19BFC" w14:textId="77777777" w:rsidR="005924BF" w:rsidRDefault="00D07F40">
      <w:pPr>
        <w:pStyle w:val="Titlu2"/>
      </w:pPr>
      <w:bookmarkStart w:id="372" w:name="G_D2205"/>
      <w:r>
        <w:t>D2205 • Plan calitate și program faze determinante</w:t>
      </w:r>
      <w:bookmarkEnd w:id="372"/>
    </w:p>
    <w:p w14:paraId="46FA0543" w14:textId="77777777" w:rsidR="005924BF" w:rsidRDefault="00D07F40">
      <w:pPr>
        <w:keepNext/>
      </w:pPr>
      <w:r>
        <w:t>REGLEMENTAT. Controlul execuției aplicabil lucrării</w:t>
      </w:r>
    </w:p>
    <w:p w14:paraId="00A8B8B4" w14:textId="77777777" w:rsidR="005924BF" w:rsidRDefault="00D07F40">
      <w:pPr>
        <w:keepNext/>
      </w:pPr>
      <w:r>
        <w:rPr>
          <w:b/>
        </w:rPr>
        <w:t xml:space="preserve">Conținut specific de verificat: </w:t>
      </w:r>
      <w:r>
        <w:t>Faze; verificări; participanți; documente cerute de proiect și norme</w:t>
      </w:r>
    </w:p>
    <w:p w14:paraId="63C2914D" w14:textId="77777777" w:rsidR="005924BF" w:rsidRDefault="00D07F40">
      <w:pPr>
        <w:keepNext/>
      </w:pPr>
      <w:r>
        <w:rPr>
          <w:b/>
        </w:rPr>
        <w:t xml:space="preserve">Completări utile: </w:t>
      </w:r>
      <w:r>
        <w:t>Calendar; notificări; responsabil</w:t>
      </w:r>
    </w:p>
    <w:p w14:paraId="3A4D34DB" w14:textId="77777777" w:rsidR="005924BF" w:rsidRDefault="00D07F40">
      <w:pPr>
        <w:keepNext/>
      </w:pPr>
      <w:r>
        <w:rPr>
          <w:b/>
        </w:rPr>
        <w:t xml:space="preserve">Model și istoric: </w:t>
      </w:r>
      <w:r>
        <w:t>18 câmpuri documentate. REPERE; istoric exhaustiv neconfirmat</w:t>
      </w:r>
    </w:p>
    <w:p w14:paraId="3EF17A7E" w14:textId="6573B51D" w:rsidR="005924BF" w:rsidRDefault="00D07F40">
      <w:pPr>
        <w:keepNext/>
      </w:pPr>
      <w:hyperlink r:id="rId1628">
        <w:r>
          <w:rPr>
            <w:color w:val="176B73"/>
          </w:rPr>
          <w:t>Formular și explicații</w:t>
        </w:r>
      </w:hyperlink>
      <w:r>
        <w:t xml:space="preserve"> | </w:t>
      </w:r>
      <w:hyperlink r:id="rId1629">
        <w:r>
          <w:rPr>
            <w:color w:val="176B73"/>
          </w:rPr>
          <w:t>Word</w:t>
        </w:r>
      </w:hyperlink>
      <w:r>
        <w:t xml:space="preserve"> | </w:t>
      </w:r>
      <w:hyperlink r:id="rId1630">
        <w:r>
          <w:rPr>
            <w:color w:val="176B73"/>
          </w:rPr>
          <w:t>PDF</w:t>
        </w:r>
      </w:hyperlink>
    </w:p>
    <w:p w14:paraId="50F511CF" w14:textId="2B890161" w:rsidR="005924BF" w:rsidRDefault="00D07F40">
      <w:hyperlink r:id="rId1631">
        <w:r>
          <w:rPr>
            <w:color w:val="176B73"/>
          </w:rPr>
          <w:t>S24 HG 273/1994 recepția construcțiilor modificată prin HG 343/2017</w:t>
        </w:r>
      </w:hyperlink>
      <w:r>
        <w:t xml:space="preserve"> | </w:t>
      </w:r>
      <w:hyperlink r:id="rId1632">
        <w:r>
          <w:rPr>
            <w:color w:val="176B73"/>
          </w:rPr>
          <w:t>S24b Legea 10/1995 calitatea în construcții</w:t>
        </w:r>
      </w:hyperlink>
    </w:p>
    <w:p w14:paraId="64B90A76" w14:textId="77777777" w:rsidR="005924BF" w:rsidRDefault="00D07F40">
      <w:pPr>
        <w:pStyle w:val="Titlu2"/>
      </w:pPr>
      <w:bookmarkStart w:id="373" w:name="G_D2206"/>
      <w:r>
        <w:lastRenderedPageBreak/>
        <w:t>D2206 • Proces verbal lucrări ascunse</w:t>
      </w:r>
      <w:bookmarkEnd w:id="373"/>
    </w:p>
    <w:p w14:paraId="29D35006" w14:textId="77777777" w:rsidR="005924BF" w:rsidRDefault="00D07F40">
      <w:pPr>
        <w:keepNext/>
      </w:pPr>
      <w:r>
        <w:t>REGLEMENTAT. Lucrări ce nu mai pot fi verificate ulterior</w:t>
      </w:r>
    </w:p>
    <w:p w14:paraId="2AB1B306" w14:textId="77777777" w:rsidR="005924BF" w:rsidRDefault="00D07F40">
      <w:pPr>
        <w:keepNext/>
      </w:pPr>
      <w:r>
        <w:rPr>
          <w:b/>
        </w:rPr>
        <w:t xml:space="preserve">Conținut specific de verificat: </w:t>
      </w:r>
      <w:r>
        <w:t>Lucrare; locație; verificări; conformitate; participanți competenți</w:t>
      </w:r>
    </w:p>
    <w:p w14:paraId="7E2DB389" w14:textId="77777777" w:rsidR="005924BF" w:rsidRDefault="00D07F40">
      <w:pPr>
        <w:keepNext/>
      </w:pPr>
      <w:r>
        <w:rPr>
          <w:b/>
        </w:rPr>
        <w:t xml:space="preserve">Completări utile: </w:t>
      </w:r>
      <w:r>
        <w:t>Fotografii; plan; materiale; teste</w:t>
      </w:r>
    </w:p>
    <w:p w14:paraId="3A4D7E1D" w14:textId="77777777" w:rsidR="005924BF" w:rsidRDefault="00D07F40">
      <w:pPr>
        <w:keepNext/>
      </w:pPr>
      <w:r>
        <w:rPr>
          <w:b/>
        </w:rPr>
        <w:t xml:space="preserve">Model și istoric: </w:t>
      </w:r>
      <w:r>
        <w:t>20 câmpuri documentate. REPERE; istoric exhaustiv neconfirmat</w:t>
      </w:r>
    </w:p>
    <w:p w14:paraId="49EBF560" w14:textId="551A48D1" w:rsidR="005924BF" w:rsidRDefault="00D07F40">
      <w:pPr>
        <w:keepNext/>
      </w:pPr>
      <w:hyperlink r:id="rId1633">
        <w:r>
          <w:rPr>
            <w:color w:val="176B73"/>
          </w:rPr>
          <w:t>Formular și explicații</w:t>
        </w:r>
      </w:hyperlink>
      <w:r>
        <w:t xml:space="preserve"> | </w:t>
      </w:r>
      <w:hyperlink r:id="rId1634">
        <w:r>
          <w:rPr>
            <w:color w:val="176B73"/>
          </w:rPr>
          <w:t>Word</w:t>
        </w:r>
      </w:hyperlink>
      <w:r>
        <w:t xml:space="preserve"> | </w:t>
      </w:r>
      <w:hyperlink r:id="rId1635">
        <w:r>
          <w:rPr>
            <w:color w:val="176B73"/>
          </w:rPr>
          <w:t>PDF</w:t>
        </w:r>
      </w:hyperlink>
    </w:p>
    <w:p w14:paraId="7C3151B7" w14:textId="6F7E2A43" w:rsidR="005924BF" w:rsidRDefault="00D07F40">
      <w:hyperlink r:id="rId1636">
        <w:r>
          <w:rPr>
            <w:color w:val="176B73"/>
          </w:rPr>
          <w:t>S24 HG 273/1994 recepția construcțiilor modificată prin HG 343/2017</w:t>
        </w:r>
      </w:hyperlink>
      <w:r>
        <w:t xml:space="preserve"> | </w:t>
      </w:r>
      <w:hyperlink r:id="rId1637">
        <w:r>
          <w:rPr>
            <w:color w:val="176B73"/>
          </w:rPr>
          <w:t>S24b Legea 10/1995 calitatea în construcții</w:t>
        </w:r>
      </w:hyperlink>
    </w:p>
    <w:p w14:paraId="0B18E4A0" w14:textId="77777777" w:rsidR="005924BF" w:rsidRDefault="00D07F40">
      <w:pPr>
        <w:pStyle w:val="Titlu2"/>
      </w:pPr>
      <w:bookmarkStart w:id="374" w:name="G_D2207"/>
      <w:r>
        <w:t>D2207 • Proces verbal fază determinantă</w:t>
      </w:r>
      <w:bookmarkEnd w:id="374"/>
    </w:p>
    <w:p w14:paraId="55078D70" w14:textId="77777777" w:rsidR="005924BF" w:rsidRDefault="00D07F40">
      <w:pPr>
        <w:keepNext/>
      </w:pPr>
      <w:r>
        <w:t>REGLEMENTAT. Fază inclusă în programul de control</w:t>
      </w:r>
    </w:p>
    <w:p w14:paraId="1DC9EE30" w14:textId="77777777" w:rsidR="005924BF" w:rsidRDefault="00D07F40">
      <w:pPr>
        <w:keepNext/>
      </w:pPr>
      <w:r>
        <w:rPr>
          <w:b/>
        </w:rPr>
        <w:t xml:space="preserve">Conținut specific de verificat: </w:t>
      </w:r>
      <w:r>
        <w:t>Obiectiv; fază; participanți; constatări; măsuri; acceptare</w:t>
      </w:r>
    </w:p>
    <w:p w14:paraId="66C35B83" w14:textId="77777777" w:rsidR="005924BF" w:rsidRDefault="00D07F40">
      <w:pPr>
        <w:keepNext/>
      </w:pPr>
      <w:r>
        <w:rPr>
          <w:b/>
        </w:rPr>
        <w:t xml:space="preserve">Completări utile: </w:t>
      </w:r>
      <w:r>
        <w:t>Documente de calitate; convocări</w:t>
      </w:r>
    </w:p>
    <w:p w14:paraId="6F9A93A4" w14:textId="77777777" w:rsidR="005924BF" w:rsidRDefault="00D07F40">
      <w:pPr>
        <w:keepNext/>
      </w:pPr>
      <w:r>
        <w:rPr>
          <w:b/>
        </w:rPr>
        <w:t xml:space="preserve">Model și istoric: </w:t>
      </w:r>
      <w:r>
        <w:t>19 câmpuri documentate. REPERE; istoric exhaustiv neconfirmat</w:t>
      </w:r>
    </w:p>
    <w:p w14:paraId="181EFFBA" w14:textId="475A5DD8" w:rsidR="005924BF" w:rsidRDefault="00D07F40">
      <w:pPr>
        <w:keepNext/>
      </w:pPr>
      <w:hyperlink r:id="rId1638">
        <w:r>
          <w:rPr>
            <w:color w:val="176B73"/>
          </w:rPr>
          <w:t>Formular și explicații</w:t>
        </w:r>
      </w:hyperlink>
      <w:r>
        <w:t xml:space="preserve"> | </w:t>
      </w:r>
      <w:hyperlink r:id="rId1639">
        <w:r>
          <w:rPr>
            <w:color w:val="176B73"/>
          </w:rPr>
          <w:t>Word</w:t>
        </w:r>
      </w:hyperlink>
      <w:r>
        <w:t xml:space="preserve"> | </w:t>
      </w:r>
      <w:hyperlink r:id="rId1640">
        <w:r>
          <w:rPr>
            <w:color w:val="176B73"/>
          </w:rPr>
          <w:t>PDF</w:t>
        </w:r>
      </w:hyperlink>
    </w:p>
    <w:p w14:paraId="784553DD" w14:textId="741C6FEE" w:rsidR="005924BF" w:rsidRDefault="00D07F40">
      <w:hyperlink r:id="rId1641">
        <w:r>
          <w:rPr>
            <w:color w:val="176B73"/>
          </w:rPr>
          <w:t>S24 HG 273/1994 recepția construcțiilor modificată prin HG 343/2017</w:t>
        </w:r>
      </w:hyperlink>
      <w:r>
        <w:t xml:space="preserve"> | </w:t>
      </w:r>
      <w:hyperlink r:id="rId1642">
        <w:r>
          <w:rPr>
            <w:color w:val="176B73"/>
          </w:rPr>
          <w:t>S24b Legea 10/1995 calitatea în construcții</w:t>
        </w:r>
      </w:hyperlink>
    </w:p>
    <w:p w14:paraId="16AF4890" w14:textId="77777777" w:rsidR="005924BF" w:rsidRDefault="00D07F40">
      <w:pPr>
        <w:pStyle w:val="Titlu2"/>
      </w:pPr>
      <w:bookmarkStart w:id="375" w:name="G_D2208"/>
      <w:r>
        <w:t>D2208 • Dispoziție de șantier și notă de renunțare suplimentare</w:t>
      </w:r>
      <w:bookmarkEnd w:id="375"/>
    </w:p>
    <w:p w14:paraId="5D7F78C7" w14:textId="77777777" w:rsidR="005924BF" w:rsidRDefault="00D07F40">
      <w:pPr>
        <w:keepNext/>
      </w:pPr>
      <w:r>
        <w:t>CONDIȚIONAT. Modificare tehnică ori cantitativă</w:t>
      </w:r>
    </w:p>
    <w:p w14:paraId="7E495A88" w14:textId="77777777" w:rsidR="005924BF" w:rsidRDefault="00D07F40">
      <w:pPr>
        <w:keepNext/>
      </w:pPr>
      <w:r>
        <w:rPr>
          <w:b/>
        </w:rPr>
        <w:t xml:space="preserve">Conținut specific de verificat: </w:t>
      </w:r>
      <w:r>
        <w:t>Emitent competent; lucrare; modificare; justificare; avize cerute</w:t>
      </w:r>
    </w:p>
    <w:p w14:paraId="5F23175A" w14:textId="77777777" w:rsidR="005924BF" w:rsidRDefault="00D07F40">
      <w:pPr>
        <w:keepNext/>
      </w:pPr>
      <w:r>
        <w:rPr>
          <w:b/>
        </w:rPr>
        <w:t xml:space="preserve">Completări utile: </w:t>
      </w:r>
      <w:r>
        <w:t>Impact cost termen; autorizare modificare când e necesară</w:t>
      </w:r>
    </w:p>
    <w:p w14:paraId="6043D2F3" w14:textId="77777777" w:rsidR="005924BF" w:rsidRDefault="00D07F40">
      <w:pPr>
        <w:keepNext/>
      </w:pPr>
      <w:r>
        <w:rPr>
          <w:b/>
        </w:rPr>
        <w:t xml:space="preserve">Model și istoric: </w:t>
      </w:r>
      <w:r>
        <w:t>18 câmpuri documentate. REPERE; istoric exhaustiv neconfirmat</w:t>
      </w:r>
    </w:p>
    <w:p w14:paraId="2500ACC4" w14:textId="0E4DBDE1" w:rsidR="005924BF" w:rsidRDefault="00D07F40">
      <w:pPr>
        <w:keepNext/>
      </w:pPr>
      <w:hyperlink r:id="rId1643">
        <w:r>
          <w:rPr>
            <w:color w:val="176B73"/>
          </w:rPr>
          <w:t>Formular și explicații</w:t>
        </w:r>
      </w:hyperlink>
      <w:r>
        <w:t xml:space="preserve"> | </w:t>
      </w:r>
      <w:hyperlink r:id="rId1644">
        <w:r>
          <w:rPr>
            <w:color w:val="176B73"/>
          </w:rPr>
          <w:t>Word</w:t>
        </w:r>
      </w:hyperlink>
      <w:r>
        <w:t xml:space="preserve"> | </w:t>
      </w:r>
      <w:hyperlink r:id="rId1645">
        <w:r>
          <w:rPr>
            <w:color w:val="176B73"/>
          </w:rPr>
          <w:t>PDF</w:t>
        </w:r>
      </w:hyperlink>
    </w:p>
    <w:p w14:paraId="25F091AE" w14:textId="453B4ECD" w:rsidR="005924BF" w:rsidRDefault="00D07F40">
      <w:hyperlink r:id="rId1646">
        <w:r>
          <w:rPr>
            <w:color w:val="176B73"/>
          </w:rPr>
          <w:t>S24 HG 273/1994 recepția construcțiilor modificată prin HG 343/2017</w:t>
        </w:r>
      </w:hyperlink>
      <w:r>
        <w:t xml:space="preserve"> | </w:t>
      </w:r>
      <w:hyperlink r:id="rId1647">
        <w:r>
          <w:rPr>
            <w:color w:val="176B73"/>
          </w:rPr>
          <w:t>S02 Codul civil Legea 287/2009</w:t>
        </w:r>
      </w:hyperlink>
      <w:r>
        <w:t xml:space="preserve"> | </w:t>
      </w:r>
      <w:hyperlink r:id="rId1648">
        <w:r>
          <w:rPr>
            <w:color w:val="176B73"/>
          </w:rPr>
          <w:t>S24b Legea 10/1995 calitatea în construcții</w:t>
        </w:r>
      </w:hyperlink>
    </w:p>
    <w:p w14:paraId="191175B6" w14:textId="77777777" w:rsidR="005924BF" w:rsidRDefault="00D07F40">
      <w:pPr>
        <w:pStyle w:val="Titlu2"/>
      </w:pPr>
      <w:bookmarkStart w:id="376" w:name="G_D2209"/>
      <w:r>
        <w:t>D2209 • Atașament măsurători și situație de lucrări</w:t>
      </w:r>
      <w:bookmarkEnd w:id="376"/>
    </w:p>
    <w:p w14:paraId="4DDD951E" w14:textId="77777777" w:rsidR="005924BF" w:rsidRDefault="00D07F40">
      <w:pPr>
        <w:keepNext/>
      </w:pPr>
      <w:r>
        <w:t>CONDIȚIONAT. Certificare cantități și plată</w:t>
      </w:r>
    </w:p>
    <w:p w14:paraId="48AE7D1C" w14:textId="77777777" w:rsidR="005924BF" w:rsidRDefault="00D07F40">
      <w:pPr>
        <w:keepNext/>
      </w:pPr>
      <w:r>
        <w:rPr>
          <w:b/>
        </w:rPr>
        <w:t xml:space="preserve">Conținut specific de verificat: </w:t>
      </w:r>
      <w:r>
        <w:t>Lucrări; poziții; cantități; prețuri; perioadă; verificare; nucleul J</w:t>
      </w:r>
    </w:p>
    <w:p w14:paraId="69027383" w14:textId="77777777" w:rsidR="005924BF" w:rsidRDefault="00D07F40">
      <w:pPr>
        <w:keepNext/>
      </w:pPr>
      <w:r>
        <w:rPr>
          <w:b/>
        </w:rPr>
        <w:t xml:space="preserve">Completări utile: </w:t>
      </w:r>
      <w:r>
        <w:t>Deviz; fotografii; rețineri; avans</w:t>
      </w:r>
    </w:p>
    <w:p w14:paraId="1E16485A" w14:textId="77777777" w:rsidR="005924BF" w:rsidRDefault="00D07F40">
      <w:pPr>
        <w:keepNext/>
      </w:pPr>
      <w:r>
        <w:rPr>
          <w:b/>
        </w:rPr>
        <w:t xml:space="preserve">Model și istoric: </w:t>
      </w:r>
      <w:r>
        <w:t>21 câmpuri documentate. REPERE; istoric exhaustiv neconfirmat</w:t>
      </w:r>
    </w:p>
    <w:p w14:paraId="57E25D6A" w14:textId="732D9BE0" w:rsidR="005924BF" w:rsidRDefault="00D07F40">
      <w:pPr>
        <w:keepNext/>
      </w:pPr>
      <w:hyperlink r:id="rId1649">
        <w:r>
          <w:rPr>
            <w:color w:val="176B73"/>
          </w:rPr>
          <w:t>Formular și explicații</w:t>
        </w:r>
      </w:hyperlink>
      <w:r>
        <w:t xml:space="preserve"> | </w:t>
      </w:r>
      <w:hyperlink r:id="rId1650">
        <w:r>
          <w:rPr>
            <w:color w:val="176B73"/>
          </w:rPr>
          <w:t>Word</w:t>
        </w:r>
      </w:hyperlink>
      <w:r>
        <w:t xml:space="preserve"> | </w:t>
      </w:r>
      <w:hyperlink r:id="rId1651">
        <w:r>
          <w:rPr>
            <w:color w:val="176B73"/>
          </w:rPr>
          <w:t>PDF</w:t>
        </w:r>
      </w:hyperlink>
    </w:p>
    <w:p w14:paraId="2226989B" w14:textId="2F62684C" w:rsidR="005924BF" w:rsidRDefault="00D07F40">
      <w:hyperlink r:id="rId1652">
        <w:r>
          <w:rPr>
            <w:color w:val="176B73"/>
          </w:rPr>
          <w:t>S02 Codul civil Legea 287/2009</w:t>
        </w:r>
      </w:hyperlink>
      <w:r>
        <w:t xml:space="preserve"> | </w:t>
      </w:r>
      <w:hyperlink r:id="rId1653">
        <w:r>
          <w:rPr>
            <w:color w:val="176B73"/>
          </w:rPr>
          <w:t>S05 OMFP 2634/2015 documente financiar contabile</w:t>
        </w:r>
      </w:hyperlink>
      <w:r>
        <w:t xml:space="preserve"> | </w:t>
      </w:r>
      <w:hyperlink r:id="rId1654">
        <w:r>
          <w:rPr>
            <w:color w:val="176B73"/>
          </w:rPr>
          <w:t>S24b Legea 10/1995 calitatea în construcții</w:t>
        </w:r>
      </w:hyperlink>
    </w:p>
    <w:p w14:paraId="3DB937C5" w14:textId="77777777" w:rsidR="005924BF" w:rsidRDefault="00D07F40">
      <w:pPr>
        <w:pStyle w:val="Titlu2"/>
      </w:pPr>
      <w:bookmarkStart w:id="377" w:name="G_D2210"/>
      <w:r>
        <w:t>D2210 • Proces verbal probe încercări și punere în funcțiune instalații</w:t>
      </w:r>
      <w:bookmarkEnd w:id="377"/>
    </w:p>
    <w:p w14:paraId="059D42A8" w14:textId="77777777" w:rsidR="005924BF" w:rsidRDefault="00D07F40">
      <w:pPr>
        <w:keepNext/>
      </w:pPr>
      <w:r>
        <w:t>REGLEMENTAT. Instalație supusă verificărilor</w:t>
      </w:r>
    </w:p>
    <w:p w14:paraId="7D12E272" w14:textId="77777777" w:rsidR="005924BF" w:rsidRDefault="00D07F40">
      <w:pPr>
        <w:keepNext/>
      </w:pPr>
      <w:r>
        <w:rPr>
          <w:b/>
        </w:rPr>
        <w:t xml:space="preserve">Conținut specific de verificat: </w:t>
      </w:r>
      <w:r>
        <w:t>Parametri; procedură; rezultate; executanți competenți; concluzii</w:t>
      </w:r>
    </w:p>
    <w:p w14:paraId="58863130" w14:textId="77777777" w:rsidR="005924BF" w:rsidRDefault="00D07F40">
      <w:pPr>
        <w:keepNext/>
      </w:pPr>
      <w:r>
        <w:rPr>
          <w:b/>
        </w:rPr>
        <w:t xml:space="preserve">Completări utile: </w:t>
      </w:r>
      <w:r>
        <w:t>Echipamente; etalonări; defecte; remediere</w:t>
      </w:r>
    </w:p>
    <w:p w14:paraId="2F19EF5B" w14:textId="77777777" w:rsidR="005924BF" w:rsidRDefault="00D07F40">
      <w:pPr>
        <w:keepNext/>
      </w:pPr>
      <w:r>
        <w:rPr>
          <w:b/>
        </w:rPr>
        <w:t xml:space="preserve">Model și istoric: </w:t>
      </w:r>
      <w:r>
        <w:t>20 câmpuri documentate. REPERE; istoric exhaustiv neconfirmat</w:t>
      </w:r>
    </w:p>
    <w:p w14:paraId="110045A3" w14:textId="7E0473D6" w:rsidR="005924BF" w:rsidRDefault="00D07F40">
      <w:pPr>
        <w:keepNext/>
      </w:pPr>
      <w:hyperlink r:id="rId1655">
        <w:r>
          <w:rPr>
            <w:color w:val="176B73"/>
          </w:rPr>
          <w:t>Formular și explicații</w:t>
        </w:r>
      </w:hyperlink>
      <w:r>
        <w:t xml:space="preserve"> | </w:t>
      </w:r>
      <w:hyperlink r:id="rId1656">
        <w:r>
          <w:rPr>
            <w:color w:val="176B73"/>
          </w:rPr>
          <w:t>Word</w:t>
        </w:r>
      </w:hyperlink>
      <w:r>
        <w:t xml:space="preserve"> | </w:t>
      </w:r>
      <w:hyperlink r:id="rId1657">
        <w:r>
          <w:rPr>
            <w:color w:val="176B73"/>
          </w:rPr>
          <w:t>PDF</w:t>
        </w:r>
      </w:hyperlink>
    </w:p>
    <w:p w14:paraId="527C2DF2" w14:textId="36116DF8" w:rsidR="005924BF" w:rsidRDefault="00D07F40">
      <w:hyperlink r:id="rId1658">
        <w:r>
          <w:rPr>
            <w:color w:val="176B73"/>
          </w:rPr>
          <w:t>S24 HG 273/1994 recepția construcțiilor modificată prin HG 343/2017</w:t>
        </w:r>
      </w:hyperlink>
      <w:r>
        <w:t xml:space="preserve"> | </w:t>
      </w:r>
      <w:hyperlink r:id="rId1659">
        <w:r>
          <w:rPr>
            <w:color w:val="176B73"/>
          </w:rPr>
          <w:t>S26 Legea 64/2008 instalații sub presiune și de ridicat</w:t>
        </w:r>
      </w:hyperlink>
      <w:r>
        <w:t xml:space="preserve"> | </w:t>
      </w:r>
      <w:hyperlink r:id="rId1660">
        <w:r>
          <w:rPr>
            <w:color w:val="176B73"/>
          </w:rPr>
          <w:t>S24b Legea 10/1995 calitatea în construcții</w:t>
        </w:r>
      </w:hyperlink>
    </w:p>
    <w:p w14:paraId="00FB6B71" w14:textId="77777777" w:rsidR="005924BF" w:rsidRDefault="00D07F40">
      <w:pPr>
        <w:pStyle w:val="Titlu2"/>
      </w:pPr>
      <w:bookmarkStart w:id="378" w:name="G_D2211"/>
      <w:r>
        <w:t>D2211 • Proces verbal recepție la terminarea lucrărilor</w:t>
      </w:r>
      <w:bookmarkEnd w:id="378"/>
    </w:p>
    <w:p w14:paraId="48558F50" w14:textId="77777777" w:rsidR="005924BF" w:rsidRDefault="00D07F40">
      <w:pPr>
        <w:keepNext/>
      </w:pPr>
      <w:r>
        <w:t>REGLEMENTAT. Finalizarea execuției</w:t>
      </w:r>
    </w:p>
    <w:p w14:paraId="1567D1EC" w14:textId="77777777" w:rsidR="005924BF" w:rsidRDefault="00D07F40">
      <w:pPr>
        <w:keepNext/>
      </w:pPr>
      <w:r>
        <w:rPr>
          <w:b/>
        </w:rPr>
        <w:t xml:space="preserve">Conținut specific de verificat: </w:t>
      </w:r>
      <w:r>
        <w:t>Modelul regulamentului; comisie; lucrări; documente; constatări; decizie</w:t>
      </w:r>
    </w:p>
    <w:p w14:paraId="4AED1237" w14:textId="77777777" w:rsidR="005924BF" w:rsidRDefault="00D07F40">
      <w:pPr>
        <w:keepNext/>
      </w:pPr>
      <w:r>
        <w:rPr>
          <w:b/>
        </w:rPr>
        <w:t xml:space="preserve">Completări utile: </w:t>
      </w:r>
      <w:r>
        <w:t>Anexe; rezerve; carte tehnică</w:t>
      </w:r>
    </w:p>
    <w:p w14:paraId="03E0ACC3" w14:textId="77777777" w:rsidR="005924BF" w:rsidRDefault="00D07F40">
      <w:pPr>
        <w:keepNext/>
      </w:pPr>
      <w:r>
        <w:rPr>
          <w:b/>
        </w:rPr>
        <w:t xml:space="preserve">Model și istoric: </w:t>
      </w:r>
      <w:r>
        <w:t>20 câmpuri documentate. REPERE; istoric exhaustiv neconfirmat</w:t>
      </w:r>
    </w:p>
    <w:p w14:paraId="5D507414" w14:textId="37EB0E2F" w:rsidR="005924BF" w:rsidRDefault="00D07F40">
      <w:pPr>
        <w:keepNext/>
      </w:pPr>
      <w:hyperlink r:id="rId1661">
        <w:r>
          <w:rPr>
            <w:color w:val="176B73"/>
          </w:rPr>
          <w:t>Formular și explicații</w:t>
        </w:r>
      </w:hyperlink>
      <w:r>
        <w:t xml:space="preserve"> | </w:t>
      </w:r>
      <w:hyperlink r:id="rId1662">
        <w:r>
          <w:rPr>
            <w:color w:val="176B73"/>
          </w:rPr>
          <w:t>Word</w:t>
        </w:r>
      </w:hyperlink>
      <w:r>
        <w:t xml:space="preserve"> | </w:t>
      </w:r>
      <w:hyperlink r:id="rId1663">
        <w:r>
          <w:rPr>
            <w:color w:val="176B73"/>
          </w:rPr>
          <w:t>PDF</w:t>
        </w:r>
      </w:hyperlink>
    </w:p>
    <w:p w14:paraId="728208CA" w14:textId="52702F6A" w:rsidR="005924BF" w:rsidRDefault="00D07F40">
      <w:hyperlink r:id="rId1664">
        <w:r>
          <w:rPr>
            <w:color w:val="176B73"/>
          </w:rPr>
          <w:t>S24 HG 273/1994 recepția construcțiilor modificată prin HG 343/2017</w:t>
        </w:r>
      </w:hyperlink>
      <w:r>
        <w:t xml:space="preserve"> | </w:t>
      </w:r>
      <w:hyperlink r:id="rId1665">
        <w:r>
          <w:rPr>
            <w:color w:val="176B73"/>
          </w:rPr>
          <w:t>S24b Legea 10/1995 calitatea în construcții</w:t>
        </w:r>
      </w:hyperlink>
    </w:p>
    <w:p w14:paraId="0198324F" w14:textId="77777777" w:rsidR="005924BF" w:rsidRDefault="00D07F40">
      <w:pPr>
        <w:pStyle w:val="Titlu2"/>
      </w:pPr>
      <w:bookmarkStart w:id="379" w:name="G_D2212"/>
      <w:r>
        <w:lastRenderedPageBreak/>
        <w:t>D2212 • Proces verbal recepție finală</w:t>
      </w:r>
      <w:bookmarkEnd w:id="379"/>
    </w:p>
    <w:p w14:paraId="46CEBD2B" w14:textId="77777777" w:rsidR="005924BF" w:rsidRDefault="00D07F40">
      <w:pPr>
        <w:keepNext/>
      </w:pPr>
      <w:r>
        <w:t>REGLEMENTAT. Sfârșitul perioadei de garanție în condițiile legii</w:t>
      </w:r>
    </w:p>
    <w:p w14:paraId="043BE481" w14:textId="77777777" w:rsidR="005924BF" w:rsidRDefault="00D07F40">
      <w:pPr>
        <w:keepNext/>
      </w:pPr>
      <w:r>
        <w:rPr>
          <w:b/>
        </w:rPr>
        <w:t xml:space="preserve">Conținut specific de verificat: </w:t>
      </w:r>
      <w:r>
        <w:t>Comisie; comportare; remedieri; constatări; decizie</w:t>
      </w:r>
    </w:p>
    <w:p w14:paraId="08B9EB8E" w14:textId="77777777" w:rsidR="005924BF" w:rsidRDefault="00D07F40">
      <w:pPr>
        <w:keepNext/>
      </w:pPr>
      <w:r>
        <w:rPr>
          <w:b/>
        </w:rPr>
        <w:t xml:space="preserve">Completări utile: </w:t>
      </w:r>
      <w:r>
        <w:t>Inspecții; vicii; garanții</w:t>
      </w:r>
    </w:p>
    <w:p w14:paraId="5F8E4D06" w14:textId="77777777" w:rsidR="005924BF" w:rsidRDefault="00D07F40">
      <w:pPr>
        <w:keepNext/>
      </w:pPr>
      <w:r>
        <w:rPr>
          <w:b/>
        </w:rPr>
        <w:t xml:space="preserve">Model și istoric: </w:t>
      </w:r>
      <w:r>
        <w:t>19 câmpuri documentate. REPERE; istoric exhaustiv neconfirmat</w:t>
      </w:r>
    </w:p>
    <w:p w14:paraId="712DBFFC" w14:textId="7AD78EC4" w:rsidR="005924BF" w:rsidRDefault="00D07F40">
      <w:pPr>
        <w:keepNext/>
      </w:pPr>
      <w:hyperlink r:id="rId1666">
        <w:r>
          <w:rPr>
            <w:color w:val="176B73"/>
          </w:rPr>
          <w:t>Formular și explicații</w:t>
        </w:r>
      </w:hyperlink>
      <w:r>
        <w:t xml:space="preserve"> | </w:t>
      </w:r>
      <w:hyperlink r:id="rId1667">
        <w:r>
          <w:rPr>
            <w:color w:val="176B73"/>
          </w:rPr>
          <w:t>Word</w:t>
        </w:r>
      </w:hyperlink>
      <w:r>
        <w:t xml:space="preserve"> | </w:t>
      </w:r>
      <w:hyperlink r:id="rId1668">
        <w:r>
          <w:rPr>
            <w:color w:val="176B73"/>
          </w:rPr>
          <w:t>PDF</w:t>
        </w:r>
      </w:hyperlink>
    </w:p>
    <w:p w14:paraId="032B1A77" w14:textId="44173F50" w:rsidR="005924BF" w:rsidRDefault="00D07F40">
      <w:hyperlink r:id="rId1669">
        <w:r>
          <w:rPr>
            <w:color w:val="176B73"/>
          </w:rPr>
          <w:t>S24 HG 273/1994 recepția construcțiilor modificată prin HG 343/2017</w:t>
        </w:r>
      </w:hyperlink>
      <w:r>
        <w:t xml:space="preserve"> | </w:t>
      </w:r>
      <w:hyperlink r:id="rId1670">
        <w:r>
          <w:rPr>
            <w:color w:val="176B73"/>
          </w:rPr>
          <w:t>S24b Legea 10/1995 calitatea în construcții</w:t>
        </w:r>
      </w:hyperlink>
    </w:p>
    <w:p w14:paraId="27A2FAB5" w14:textId="77777777" w:rsidR="005924BF" w:rsidRDefault="00D07F40">
      <w:pPr>
        <w:pStyle w:val="Titlu2"/>
      </w:pPr>
      <w:bookmarkStart w:id="380" w:name="G_D2213"/>
      <w:r>
        <w:t>D2213 • Cartea tehnică a construcției</w:t>
      </w:r>
      <w:bookmarkEnd w:id="380"/>
    </w:p>
    <w:p w14:paraId="3278C36E" w14:textId="77777777" w:rsidR="005924BF" w:rsidRDefault="00D07F40">
      <w:pPr>
        <w:keepNext/>
      </w:pPr>
      <w:r>
        <w:t>REGLEMENTAT. Urmărirea construcției</w:t>
      </w:r>
    </w:p>
    <w:p w14:paraId="5DEE1CFD" w14:textId="77777777" w:rsidR="005924BF" w:rsidRDefault="00D07F40">
      <w:pPr>
        <w:keepNext/>
      </w:pPr>
      <w:r>
        <w:rPr>
          <w:b/>
        </w:rPr>
        <w:t xml:space="preserve">Conținut specific de verificat: </w:t>
      </w:r>
      <w:r>
        <w:t>Documentație proiectare execuție recepție exploatare; jurnal evenimente potrivit regimului</w:t>
      </w:r>
    </w:p>
    <w:p w14:paraId="12DB016F" w14:textId="77777777" w:rsidR="005924BF" w:rsidRDefault="00D07F40">
      <w:pPr>
        <w:keepNext/>
      </w:pPr>
      <w:r>
        <w:rPr>
          <w:b/>
        </w:rPr>
        <w:t xml:space="preserve">Completări utile: </w:t>
      </w:r>
      <w:r>
        <w:t>Opis; proprietar; actualizări</w:t>
      </w:r>
    </w:p>
    <w:p w14:paraId="76D2CBE6" w14:textId="77777777" w:rsidR="005924BF" w:rsidRDefault="00D07F40">
      <w:pPr>
        <w:keepNext/>
      </w:pPr>
      <w:r>
        <w:rPr>
          <w:b/>
        </w:rPr>
        <w:t xml:space="preserve">Model și istoric: </w:t>
      </w:r>
      <w:r>
        <w:t>16 câmpuri documentate. REPERE; istoric exhaustiv neconfirmat</w:t>
      </w:r>
    </w:p>
    <w:p w14:paraId="0FE528D3" w14:textId="64CF106E" w:rsidR="005924BF" w:rsidRDefault="00D07F40">
      <w:pPr>
        <w:keepNext/>
      </w:pPr>
      <w:hyperlink r:id="rId1671">
        <w:r>
          <w:rPr>
            <w:color w:val="176B73"/>
          </w:rPr>
          <w:t>Formular și explicații</w:t>
        </w:r>
      </w:hyperlink>
      <w:r>
        <w:t xml:space="preserve"> | </w:t>
      </w:r>
      <w:hyperlink r:id="rId1672">
        <w:r>
          <w:rPr>
            <w:color w:val="176B73"/>
          </w:rPr>
          <w:t>Word</w:t>
        </w:r>
      </w:hyperlink>
      <w:r>
        <w:t xml:space="preserve"> | </w:t>
      </w:r>
      <w:hyperlink r:id="rId1673">
        <w:r>
          <w:rPr>
            <w:color w:val="176B73"/>
          </w:rPr>
          <w:t>PDF</w:t>
        </w:r>
      </w:hyperlink>
    </w:p>
    <w:p w14:paraId="655BDA47" w14:textId="324C0EE0" w:rsidR="005924BF" w:rsidRDefault="00D07F40">
      <w:hyperlink r:id="rId1674">
        <w:r>
          <w:rPr>
            <w:color w:val="176B73"/>
          </w:rPr>
          <w:t>S24 HG 273/1994 recepția construcțiilor modificată prin HG 343/2017</w:t>
        </w:r>
      </w:hyperlink>
      <w:r>
        <w:t xml:space="preserve"> | </w:t>
      </w:r>
      <w:hyperlink r:id="rId1675">
        <w:r>
          <w:rPr>
            <w:color w:val="176B73"/>
          </w:rPr>
          <w:t>S24b Legea 10/1995 calitatea în construcții</w:t>
        </w:r>
      </w:hyperlink>
    </w:p>
    <w:p w14:paraId="0FD1B568" w14:textId="77777777" w:rsidR="005924BF" w:rsidRDefault="00D07F40">
      <w:pPr>
        <w:pStyle w:val="Titlu2"/>
      </w:pPr>
      <w:bookmarkStart w:id="381" w:name="G_D2214"/>
      <w:r>
        <w:t>D2214 • Certificat performanță energetică</w:t>
      </w:r>
      <w:bookmarkEnd w:id="381"/>
    </w:p>
    <w:p w14:paraId="7B290190" w14:textId="77777777" w:rsidR="005924BF" w:rsidRDefault="00D07F40">
      <w:pPr>
        <w:keepNext/>
      </w:pPr>
      <w:r>
        <w:t>EMITENT EXTERN. Clădire și operațiune supuse cerinței</w:t>
      </w:r>
    </w:p>
    <w:p w14:paraId="6F2DE6A6" w14:textId="77777777" w:rsidR="005924BF" w:rsidRDefault="00D07F40">
      <w:pPr>
        <w:keepNext/>
      </w:pPr>
      <w:r>
        <w:rPr>
          <w:b/>
        </w:rPr>
        <w:t xml:space="preserve">Conținut specific de verificat: </w:t>
      </w:r>
      <w:r>
        <w:t>Auditor autorizat; clădire; indicatori; clasă; recomandări; valabilitate</w:t>
      </w:r>
    </w:p>
    <w:p w14:paraId="4EF65987" w14:textId="77777777" w:rsidR="005924BF" w:rsidRDefault="00D07F40">
      <w:pPr>
        <w:keepNext/>
      </w:pPr>
      <w:r>
        <w:rPr>
          <w:b/>
        </w:rPr>
        <w:t xml:space="preserve">Completări utile: </w:t>
      </w:r>
      <w:r>
        <w:t>Original; înregistrare; anexare la tranzacție</w:t>
      </w:r>
    </w:p>
    <w:p w14:paraId="5BD5672F" w14:textId="77777777" w:rsidR="005924BF" w:rsidRDefault="00D07F40">
      <w:pPr>
        <w:keepNext/>
      </w:pPr>
      <w:r>
        <w:rPr>
          <w:b/>
        </w:rPr>
        <w:t xml:space="preserve">Model și istoric: </w:t>
      </w:r>
      <w:r>
        <w:t>30 câmpuri documentate. REPERE; istoric exhaustiv neconfirmat</w:t>
      </w:r>
    </w:p>
    <w:p w14:paraId="24E4596E" w14:textId="7A8CC0FB" w:rsidR="005924BF" w:rsidRDefault="00D07F40">
      <w:pPr>
        <w:keepNext/>
      </w:pPr>
      <w:hyperlink r:id="rId1676">
        <w:r>
          <w:rPr>
            <w:color w:val="176B73"/>
          </w:rPr>
          <w:t>Formular și explicații</w:t>
        </w:r>
      </w:hyperlink>
      <w:r>
        <w:t xml:space="preserve"> | </w:t>
      </w:r>
      <w:hyperlink r:id="rId1677">
        <w:r>
          <w:rPr>
            <w:color w:val="176B73"/>
          </w:rPr>
          <w:t>Word</w:t>
        </w:r>
      </w:hyperlink>
      <w:r>
        <w:t xml:space="preserve"> | </w:t>
      </w:r>
      <w:hyperlink r:id="rId1678">
        <w:r>
          <w:rPr>
            <w:color w:val="176B73"/>
          </w:rPr>
          <w:t>PDF</w:t>
        </w:r>
      </w:hyperlink>
    </w:p>
    <w:p w14:paraId="6747A541" w14:textId="1ADDC681" w:rsidR="005924BF" w:rsidRDefault="00D07F40">
      <w:hyperlink r:id="rId1679">
        <w:r>
          <w:rPr>
            <w:color w:val="176B73"/>
          </w:rPr>
          <w:t>S66 LEGE (R) 372 13/12/2005</w:t>
        </w:r>
      </w:hyperlink>
      <w:r>
        <w:t xml:space="preserve"> | </w:t>
      </w:r>
      <w:hyperlink r:id="rId1680">
        <w:r>
          <w:rPr>
            <w:color w:val="176B73"/>
          </w:rPr>
          <w:t>S24b Legea 10/1995 calitatea în construcții</w:t>
        </w:r>
      </w:hyperlink>
    </w:p>
    <w:p w14:paraId="65CB64EB" w14:textId="77777777" w:rsidR="005924BF" w:rsidRDefault="00D07F40">
      <w:pPr>
        <w:pStyle w:val="Titlu1"/>
        <w:pageBreakBefore/>
      </w:pPr>
      <w:bookmarkStart w:id="382" w:name="C23"/>
      <w:r>
        <w:lastRenderedPageBreak/>
        <w:t>23. Consultanță IT proiecte și servicii profesionale</w:t>
      </w:r>
      <w:bookmarkEnd w:id="382"/>
    </w:p>
    <w:p w14:paraId="46EB8A99" w14:textId="77777777" w:rsidR="005924BF" w:rsidRDefault="00D07F40">
      <w:r>
        <w:t>Documentele comerciale se leagă de livrabile și acceptanță. Profesiile reglementate adaugă propriile registre și forme contractuale.</w:t>
      </w:r>
    </w:p>
    <w:p w14:paraId="5530F9C1" w14:textId="62D86790" w:rsidR="005924BF" w:rsidRDefault="00D07F40">
      <w:hyperlink r:id="rId1681">
        <w:r>
          <w:rPr>
            <w:color w:val="176B73"/>
          </w:rPr>
          <w:t>Pagina capitolului</w:t>
        </w:r>
      </w:hyperlink>
      <w:r>
        <w:t xml:space="preserve"> | </w:t>
      </w:r>
      <w:hyperlink r:id="rId1682">
        <w:r>
          <w:rPr>
            <w:color w:val="176B73"/>
          </w:rPr>
          <w:t>PDF capitol</w:t>
        </w:r>
      </w:hyperlink>
      <w:r>
        <w:t xml:space="preserve"> | </w:t>
      </w:r>
      <w:hyperlink r:id="rId1683">
        <w:r>
          <w:rPr>
            <w:color w:val="176B73"/>
          </w:rPr>
          <w:t>Word capitol</w:t>
        </w:r>
      </w:hyperlink>
    </w:p>
    <w:p w14:paraId="52EA49B6" w14:textId="77777777" w:rsidR="005924BF" w:rsidRDefault="00D07F40">
      <w:pPr>
        <w:pStyle w:val="Titlu2"/>
      </w:pPr>
      <w:bookmarkStart w:id="383" w:name="G_D2301"/>
      <w:r>
        <w:t>D2301 • Propunere tehnică și financiară</w:t>
      </w:r>
      <w:bookmarkEnd w:id="383"/>
    </w:p>
    <w:p w14:paraId="011ABAD7" w14:textId="77777777" w:rsidR="005924BF" w:rsidRDefault="00D07F40">
      <w:pPr>
        <w:keepNext/>
      </w:pPr>
      <w:r>
        <w:t>INTERN OPȚIONAL. Ofertarea unui proiect</w:t>
      </w:r>
    </w:p>
    <w:p w14:paraId="797E76E9" w14:textId="77777777" w:rsidR="005924BF" w:rsidRDefault="00D07F40">
      <w:pPr>
        <w:keepNext/>
      </w:pPr>
      <w:r>
        <w:rPr>
          <w:b/>
        </w:rPr>
        <w:t xml:space="preserve">Conținut specific de verificat: </w:t>
      </w:r>
      <w:r>
        <w:t>Fără formular legal general</w:t>
      </w:r>
    </w:p>
    <w:p w14:paraId="03A4BA51" w14:textId="77777777" w:rsidR="005924BF" w:rsidRDefault="00D07F40">
      <w:pPr>
        <w:keepNext/>
      </w:pPr>
      <w:r>
        <w:rPr>
          <w:b/>
        </w:rPr>
        <w:t xml:space="preserve">Completări utile: </w:t>
      </w:r>
      <w:r>
        <w:t>Obiective; metodă; livrabile; calendar; echipă; onorariu</w:t>
      </w:r>
    </w:p>
    <w:p w14:paraId="618C6335" w14:textId="77777777" w:rsidR="005924BF" w:rsidRDefault="00D07F40">
      <w:pPr>
        <w:keepNext/>
      </w:pPr>
      <w:r>
        <w:rPr>
          <w:b/>
        </w:rPr>
        <w:t xml:space="preserve">Model și istoric: </w:t>
      </w:r>
      <w:r>
        <w:t>17 câmpuri documentate. FĂRĂ VERSIUNE OFICIALĂ IDENTIFICATĂ — model intern; istoricul firmei nu a fost furnizat</w:t>
      </w:r>
    </w:p>
    <w:p w14:paraId="61C6C16B" w14:textId="1858E767" w:rsidR="005924BF" w:rsidRDefault="00D07F40">
      <w:pPr>
        <w:keepNext/>
      </w:pPr>
      <w:hyperlink r:id="rId1684">
        <w:r>
          <w:rPr>
            <w:color w:val="176B73"/>
          </w:rPr>
          <w:t>Formular și explicații</w:t>
        </w:r>
      </w:hyperlink>
      <w:r>
        <w:t xml:space="preserve"> | </w:t>
      </w:r>
      <w:hyperlink r:id="rId1685">
        <w:r>
          <w:rPr>
            <w:color w:val="176B73"/>
          </w:rPr>
          <w:t>Word</w:t>
        </w:r>
      </w:hyperlink>
      <w:r>
        <w:t xml:space="preserve"> | </w:t>
      </w:r>
      <w:hyperlink r:id="rId1686">
        <w:r>
          <w:rPr>
            <w:color w:val="176B73"/>
          </w:rPr>
          <w:t>PDF</w:t>
        </w:r>
      </w:hyperlink>
    </w:p>
    <w:p w14:paraId="20F7058F" w14:textId="41AA3271" w:rsidR="005924BF" w:rsidRDefault="00D07F40">
      <w:hyperlink r:id="rId1687">
        <w:r>
          <w:rPr>
            <w:color w:val="176B73"/>
          </w:rPr>
          <w:t>S02 Codul civil Legea 287/2009</w:t>
        </w:r>
      </w:hyperlink>
      <w:r>
        <w:t xml:space="preserve"> | </w:t>
      </w:r>
      <w:hyperlink r:id="rId1688">
        <w:r>
          <w:rPr>
            <w:color w:val="176B73"/>
          </w:rPr>
          <w:t>S33 Regulamentul UE 2016/679 GDPR</w:t>
        </w:r>
      </w:hyperlink>
      <w:r>
        <w:t xml:space="preserve"> | </w:t>
      </w:r>
      <w:hyperlink r:id="rId1689">
        <w:r>
          <w:rPr>
            <w:color w:val="176B73"/>
          </w:rPr>
          <w:t>S47 LEGE (A) 8 14/03/1996</w:t>
        </w:r>
      </w:hyperlink>
    </w:p>
    <w:p w14:paraId="3F9CF0B4" w14:textId="77777777" w:rsidR="005924BF" w:rsidRDefault="00D07F40">
      <w:pPr>
        <w:pStyle w:val="Titlu2"/>
      </w:pPr>
      <w:bookmarkStart w:id="384" w:name="G_D2302"/>
      <w:r>
        <w:t>D2302 • Caiet de sarcini și specificație SOW</w:t>
      </w:r>
      <w:bookmarkEnd w:id="384"/>
    </w:p>
    <w:p w14:paraId="02CAF440" w14:textId="77777777" w:rsidR="005924BF" w:rsidRDefault="00D07F40">
      <w:pPr>
        <w:keepNext/>
      </w:pPr>
      <w:r>
        <w:t>CONDIȚIONAT. Definirea prestației contractate</w:t>
      </w:r>
    </w:p>
    <w:p w14:paraId="3F08D9F9" w14:textId="77777777" w:rsidR="005924BF" w:rsidRDefault="00D07F40">
      <w:pPr>
        <w:keepNext/>
      </w:pPr>
      <w:r>
        <w:rPr>
          <w:b/>
        </w:rPr>
        <w:t xml:space="preserve">Conținut specific de verificat: </w:t>
      </w:r>
      <w:r>
        <w:t>Cerințe convenite; obiect; rezultat; limite</w:t>
      </w:r>
    </w:p>
    <w:p w14:paraId="519EEB11" w14:textId="77777777" w:rsidR="005924BF" w:rsidRDefault="00D07F40">
      <w:pPr>
        <w:keepNext/>
      </w:pPr>
      <w:r>
        <w:rPr>
          <w:b/>
        </w:rPr>
        <w:t xml:space="preserve">Completări utile: </w:t>
      </w:r>
      <w:r>
        <w:t>Criterii acceptare; dependențe; ipoteze; excluderi</w:t>
      </w:r>
    </w:p>
    <w:p w14:paraId="58ACD233" w14:textId="77777777" w:rsidR="005924BF" w:rsidRDefault="00D07F40">
      <w:pPr>
        <w:keepNext/>
      </w:pPr>
      <w:r>
        <w:rPr>
          <w:b/>
        </w:rPr>
        <w:t xml:space="preserve">Model și istoric: </w:t>
      </w:r>
      <w:r>
        <w:t>19 câmpuri documentate. REPERE; istoric exhaustiv neconfirmat</w:t>
      </w:r>
    </w:p>
    <w:p w14:paraId="7908E55C" w14:textId="0119C234" w:rsidR="005924BF" w:rsidRDefault="00D07F40">
      <w:pPr>
        <w:keepNext/>
      </w:pPr>
      <w:hyperlink r:id="rId1690">
        <w:r>
          <w:rPr>
            <w:color w:val="176B73"/>
          </w:rPr>
          <w:t>Formular și explicații</w:t>
        </w:r>
      </w:hyperlink>
      <w:r>
        <w:t xml:space="preserve"> | </w:t>
      </w:r>
      <w:hyperlink r:id="rId1691">
        <w:r>
          <w:rPr>
            <w:color w:val="176B73"/>
          </w:rPr>
          <w:t>Word</w:t>
        </w:r>
      </w:hyperlink>
      <w:r>
        <w:t xml:space="preserve"> | </w:t>
      </w:r>
      <w:hyperlink r:id="rId1692">
        <w:r>
          <w:rPr>
            <w:color w:val="176B73"/>
          </w:rPr>
          <w:t>PDF</w:t>
        </w:r>
      </w:hyperlink>
    </w:p>
    <w:p w14:paraId="6553FDC5" w14:textId="20F68F5F" w:rsidR="005924BF" w:rsidRDefault="00D07F40">
      <w:hyperlink r:id="rId1693">
        <w:r>
          <w:rPr>
            <w:color w:val="176B73"/>
          </w:rPr>
          <w:t>S02 Codul civil Legea 287/2009</w:t>
        </w:r>
      </w:hyperlink>
      <w:r>
        <w:t xml:space="preserve"> | </w:t>
      </w:r>
      <w:hyperlink r:id="rId1694">
        <w:r>
          <w:rPr>
            <w:color w:val="176B73"/>
          </w:rPr>
          <w:t>S33 Regulamentul UE 2016/679 GDPR</w:t>
        </w:r>
      </w:hyperlink>
      <w:r>
        <w:t xml:space="preserve"> | </w:t>
      </w:r>
      <w:hyperlink r:id="rId1695">
        <w:r>
          <w:rPr>
            <w:color w:val="176B73"/>
          </w:rPr>
          <w:t>S47 LEGE (A) 8 14/03/1996</w:t>
        </w:r>
      </w:hyperlink>
    </w:p>
    <w:p w14:paraId="623B5870" w14:textId="77777777" w:rsidR="005924BF" w:rsidRDefault="00D07F40">
      <w:pPr>
        <w:pStyle w:val="Titlu2"/>
      </w:pPr>
      <w:bookmarkStart w:id="385" w:name="G_D2303"/>
      <w:r>
        <w:t>D2303 • Plan de proiect și registru riscuri</w:t>
      </w:r>
      <w:bookmarkEnd w:id="385"/>
    </w:p>
    <w:p w14:paraId="19BCB3C8" w14:textId="77777777" w:rsidR="005924BF" w:rsidRDefault="00D07F40">
      <w:pPr>
        <w:keepNext/>
      </w:pPr>
      <w:r>
        <w:t>INTERN OPȚIONAL. Control execuție</w:t>
      </w:r>
    </w:p>
    <w:p w14:paraId="7749B321" w14:textId="77777777" w:rsidR="005924BF" w:rsidRDefault="00D07F40">
      <w:pPr>
        <w:keepNext/>
      </w:pPr>
      <w:r>
        <w:rPr>
          <w:b/>
        </w:rPr>
        <w:t xml:space="preserve">Conținut specific de verificat: </w:t>
      </w:r>
      <w:r>
        <w:t>Fără formular legal general</w:t>
      </w:r>
    </w:p>
    <w:p w14:paraId="6169F106" w14:textId="77777777" w:rsidR="005924BF" w:rsidRDefault="00D07F40">
      <w:pPr>
        <w:keepNext/>
      </w:pPr>
      <w:r>
        <w:rPr>
          <w:b/>
        </w:rPr>
        <w:t xml:space="preserve">Completări utile: </w:t>
      </w:r>
      <w:r>
        <w:t>Etape; resurse; responsabilități; riscuri; măsuri</w:t>
      </w:r>
    </w:p>
    <w:p w14:paraId="38504CB8" w14:textId="77777777" w:rsidR="005924BF" w:rsidRDefault="00D07F40">
      <w:pPr>
        <w:keepNext/>
      </w:pPr>
      <w:r>
        <w:rPr>
          <w:b/>
        </w:rPr>
        <w:t xml:space="preserve">Model și istoric: </w:t>
      </w:r>
      <w:r>
        <w:t>16 câmpuri documentate. FĂRĂ VERSIUNE OFICIALĂ IDENTIFICATĂ — model intern; istoricul firmei nu a fost furnizat</w:t>
      </w:r>
    </w:p>
    <w:p w14:paraId="7B9C0B01" w14:textId="43C84208" w:rsidR="005924BF" w:rsidRDefault="00D07F40">
      <w:pPr>
        <w:keepNext/>
      </w:pPr>
      <w:hyperlink r:id="rId1696">
        <w:r>
          <w:rPr>
            <w:color w:val="176B73"/>
          </w:rPr>
          <w:t>Formular și explicații</w:t>
        </w:r>
      </w:hyperlink>
      <w:r>
        <w:t xml:space="preserve"> | </w:t>
      </w:r>
      <w:hyperlink r:id="rId1697">
        <w:r>
          <w:rPr>
            <w:color w:val="176B73"/>
          </w:rPr>
          <w:t>Word</w:t>
        </w:r>
      </w:hyperlink>
      <w:r>
        <w:t xml:space="preserve"> | </w:t>
      </w:r>
      <w:hyperlink r:id="rId1698">
        <w:r>
          <w:rPr>
            <w:color w:val="176B73"/>
          </w:rPr>
          <w:t>PDF</w:t>
        </w:r>
      </w:hyperlink>
    </w:p>
    <w:p w14:paraId="2C5F0F3D" w14:textId="2F33A003" w:rsidR="005924BF" w:rsidRDefault="00D07F40">
      <w:hyperlink r:id="rId1699">
        <w:r>
          <w:rPr>
            <w:color w:val="176B73"/>
          </w:rPr>
          <w:t>S02 Codul civil Legea 287/2009</w:t>
        </w:r>
      </w:hyperlink>
      <w:r>
        <w:t xml:space="preserve"> | </w:t>
      </w:r>
      <w:hyperlink r:id="rId1700">
        <w:r>
          <w:rPr>
            <w:color w:val="176B73"/>
          </w:rPr>
          <w:t>S33 Regulamentul UE 2016/679 GDPR</w:t>
        </w:r>
      </w:hyperlink>
      <w:r>
        <w:t xml:space="preserve"> | </w:t>
      </w:r>
      <w:hyperlink r:id="rId1701">
        <w:r>
          <w:rPr>
            <w:color w:val="176B73"/>
          </w:rPr>
          <w:t>S47 LEGE (A) 8 14/03/1996</w:t>
        </w:r>
      </w:hyperlink>
    </w:p>
    <w:p w14:paraId="55D863F6" w14:textId="77777777" w:rsidR="005924BF" w:rsidRDefault="00D07F40">
      <w:pPr>
        <w:pStyle w:val="Titlu2"/>
      </w:pPr>
      <w:bookmarkStart w:id="386" w:name="G_D2304"/>
      <w:r>
        <w:t>D2304 • Raport de activitate consultanță</w:t>
      </w:r>
      <w:bookmarkEnd w:id="386"/>
    </w:p>
    <w:p w14:paraId="697FB52C" w14:textId="77777777" w:rsidR="005924BF" w:rsidRDefault="00D07F40">
      <w:pPr>
        <w:keepNext/>
      </w:pPr>
      <w:r>
        <w:t>CONDIȚIONAT. Dovada prestării</w:t>
      </w:r>
    </w:p>
    <w:p w14:paraId="63564CE6" w14:textId="77777777" w:rsidR="005924BF" w:rsidRDefault="00D07F40">
      <w:pPr>
        <w:keepNext/>
      </w:pPr>
      <w:r>
        <w:rPr>
          <w:b/>
        </w:rPr>
        <w:t xml:space="preserve">Conținut specific de verificat: </w:t>
      </w:r>
      <w:r>
        <w:t>Perioadă; activități; rezultat; beneficiar; nucleul J dacă justifică plata</w:t>
      </w:r>
    </w:p>
    <w:p w14:paraId="00D0ED53" w14:textId="77777777" w:rsidR="005924BF" w:rsidRDefault="00D07F40">
      <w:pPr>
        <w:keepNext/>
      </w:pPr>
      <w:r>
        <w:rPr>
          <w:b/>
        </w:rPr>
        <w:t xml:space="preserve">Completări utile: </w:t>
      </w:r>
      <w:r>
        <w:t>Ore; întâlniri; livrabile; acceptare</w:t>
      </w:r>
    </w:p>
    <w:p w14:paraId="6A2D2D7E" w14:textId="77777777" w:rsidR="005924BF" w:rsidRDefault="00D07F40">
      <w:pPr>
        <w:keepNext/>
      </w:pPr>
      <w:r>
        <w:rPr>
          <w:b/>
        </w:rPr>
        <w:t xml:space="preserve">Model și istoric: </w:t>
      </w:r>
      <w:r>
        <w:t>19 câmpuri documentate. REPERE; istoric exhaustiv neconfirmat</w:t>
      </w:r>
    </w:p>
    <w:p w14:paraId="62371849" w14:textId="06E84B27" w:rsidR="005924BF" w:rsidRDefault="00D07F40">
      <w:pPr>
        <w:keepNext/>
      </w:pPr>
      <w:hyperlink r:id="rId1702">
        <w:r>
          <w:rPr>
            <w:color w:val="176B73"/>
          </w:rPr>
          <w:t>Formular și explicații</w:t>
        </w:r>
      </w:hyperlink>
      <w:r>
        <w:t xml:space="preserve"> | </w:t>
      </w:r>
      <w:hyperlink r:id="rId1703">
        <w:r>
          <w:rPr>
            <w:color w:val="176B73"/>
          </w:rPr>
          <w:t>Word</w:t>
        </w:r>
      </w:hyperlink>
      <w:r>
        <w:t xml:space="preserve"> | </w:t>
      </w:r>
      <w:hyperlink r:id="rId1704">
        <w:r>
          <w:rPr>
            <w:color w:val="176B73"/>
          </w:rPr>
          <w:t>PDF</w:t>
        </w:r>
      </w:hyperlink>
    </w:p>
    <w:p w14:paraId="76AB81D5" w14:textId="4722EAA6" w:rsidR="005924BF" w:rsidRDefault="00D07F40">
      <w:hyperlink r:id="rId1705">
        <w:r>
          <w:rPr>
            <w:color w:val="176B73"/>
          </w:rPr>
          <w:t>S02 Codul civil Legea 287/2009</w:t>
        </w:r>
      </w:hyperlink>
      <w:r>
        <w:t xml:space="preserve"> | </w:t>
      </w:r>
      <w:hyperlink r:id="rId1706">
        <w:r>
          <w:rPr>
            <w:color w:val="176B73"/>
          </w:rPr>
          <w:t>S05 OMFP 2634/2015 documente financiar contabile</w:t>
        </w:r>
      </w:hyperlink>
    </w:p>
    <w:p w14:paraId="2CA0B600" w14:textId="77777777" w:rsidR="005924BF" w:rsidRDefault="00D07F40">
      <w:pPr>
        <w:pStyle w:val="Titlu2"/>
      </w:pPr>
      <w:bookmarkStart w:id="387" w:name="G_D2305"/>
      <w:r>
        <w:t>D2305 • Timesheet pe proiect</w:t>
      </w:r>
      <w:bookmarkEnd w:id="387"/>
    </w:p>
    <w:p w14:paraId="2C72EDF3" w14:textId="77777777" w:rsidR="005924BF" w:rsidRDefault="00D07F40">
      <w:pPr>
        <w:keepNext/>
      </w:pPr>
      <w:r>
        <w:t>INTERN OPȚIONAL. Alocarea timpului facturabil</w:t>
      </w:r>
    </w:p>
    <w:p w14:paraId="501F55D9" w14:textId="77777777" w:rsidR="005924BF" w:rsidRDefault="00D07F40">
      <w:pPr>
        <w:keepNext/>
      </w:pPr>
      <w:r>
        <w:rPr>
          <w:b/>
        </w:rPr>
        <w:t xml:space="preserve">Conținut specific de verificat: </w:t>
      </w:r>
      <w:r>
        <w:t>Fără formular legal general distinct de pontajul de muncă</w:t>
      </w:r>
    </w:p>
    <w:p w14:paraId="5D2D461D" w14:textId="77777777" w:rsidR="005924BF" w:rsidRDefault="00D07F40">
      <w:pPr>
        <w:keepNext/>
      </w:pPr>
      <w:r>
        <w:rPr>
          <w:b/>
        </w:rPr>
        <w:t xml:space="preserve">Completări utile: </w:t>
      </w:r>
      <w:r>
        <w:t>Persoană; proiect; sarcină; ore; tarif; aprobare</w:t>
      </w:r>
    </w:p>
    <w:p w14:paraId="2CE7B009" w14:textId="77777777" w:rsidR="005924BF" w:rsidRDefault="00D07F40">
      <w:pPr>
        <w:keepNext/>
      </w:pPr>
      <w:r>
        <w:rPr>
          <w:b/>
        </w:rPr>
        <w:t xml:space="preserve">Model și istoric: </w:t>
      </w:r>
      <w:r>
        <w:t>17 câmpuri documentate. FĂRĂ VERSIUNE OFICIALĂ IDENTIFICATĂ — model intern; istoricul firmei nu a fost furnizat</w:t>
      </w:r>
    </w:p>
    <w:p w14:paraId="4F591984" w14:textId="79C101D4" w:rsidR="005924BF" w:rsidRDefault="00D07F40">
      <w:pPr>
        <w:keepNext/>
      </w:pPr>
      <w:hyperlink r:id="rId1707">
        <w:r>
          <w:rPr>
            <w:color w:val="176B73"/>
          </w:rPr>
          <w:t>Formular și explicații</w:t>
        </w:r>
      </w:hyperlink>
      <w:r>
        <w:t xml:space="preserve"> | </w:t>
      </w:r>
      <w:hyperlink r:id="rId1708">
        <w:r>
          <w:rPr>
            <w:color w:val="176B73"/>
          </w:rPr>
          <w:t>Word</w:t>
        </w:r>
      </w:hyperlink>
      <w:r>
        <w:t xml:space="preserve"> | </w:t>
      </w:r>
      <w:hyperlink r:id="rId1709">
        <w:r>
          <w:rPr>
            <w:color w:val="176B73"/>
          </w:rPr>
          <w:t>PDF</w:t>
        </w:r>
      </w:hyperlink>
    </w:p>
    <w:p w14:paraId="2834CB66" w14:textId="1FC26B91" w:rsidR="005924BF" w:rsidRDefault="00D07F40">
      <w:hyperlink r:id="rId1710">
        <w:r>
          <w:rPr>
            <w:color w:val="176B73"/>
          </w:rPr>
          <w:t>S02 Codul civil Legea 287/2009</w:t>
        </w:r>
      </w:hyperlink>
      <w:r>
        <w:t xml:space="preserve"> | </w:t>
      </w:r>
      <w:hyperlink r:id="rId1711">
        <w:r>
          <w:rPr>
            <w:color w:val="176B73"/>
          </w:rPr>
          <w:t>S33 Regulamentul UE 2016/679 GDPR</w:t>
        </w:r>
      </w:hyperlink>
      <w:r>
        <w:t xml:space="preserve"> | </w:t>
      </w:r>
      <w:hyperlink r:id="rId1712">
        <w:r>
          <w:rPr>
            <w:color w:val="176B73"/>
          </w:rPr>
          <w:t>S47 LEGE (A) 8 14/03/1996</w:t>
        </w:r>
      </w:hyperlink>
    </w:p>
    <w:p w14:paraId="0C6BD7DB" w14:textId="77777777" w:rsidR="005924BF" w:rsidRDefault="00D07F40">
      <w:pPr>
        <w:pStyle w:val="Titlu2"/>
      </w:pPr>
      <w:bookmarkStart w:id="388" w:name="G_D2306"/>
      <w:r>
        <w:lastRenderedPageBreak/>
        <w:t>D2306 • Cerere de schimbare proiect</w:t>
      </w:r>
      <w:bookmarkEnd w:id="388"/>
    </w:p>
    <w:p w14:paraId="2044B132" w14:textId="77777777" w:rsidR="005924BF" w:rsidRDefault="00D07F40">
      <w:pPr>
        <w:keepNext/>
      </w:pPr>
      <w:r>
        <w:t>CONDIȚIONAT. Modificarea scopului</w:t>
      </w:r>
    </w:p>
    <w:p w14:paraId="064E8D54" w14:textId="77777777" w:rsidR="005924BF" w:rsidRDefault="00D07F40">
      <w:pPr>
        <w:keepNext/>
      </w:pPr>
      <w:r>
        <w:rPr>
          <w:b/>
        </w:rPr>
        <w:t xml:space="preserve">Conținut specific de verificat: </w:t>
      </w:r>
      <w:r>
        <w:t>Modificare; acord contractual; efect</w:t>
      </w:r>
    </w:p>
    <w:p w14:paraId="0E9091E8" w14:textId="77777777" w:rsidR="005924BF" w:rsidRDefault="00D07F40">
      <w:pPr>
        <w:keepNext/>
      </w:pPr>
      <w:r>
        <w:rPr>
          <w:b/>
        </w:rPr>
        <w:t xml:space="preserve">Completări utile: </w:t>
      </w:r>
      <w:r>
        <w:t>Impact buget termen; riscuri; aprobare</w:t>
      </w:r>
    </w:p>
    <w:p w14:paraId="5B3A2235" w14:textId="77777777" w:rsidR="005924BF" w:rsidRDefault="00D07F40">
      <w:pPr>
        <w:keepNext/>
      </w:pPr>
      <w:r>
        <w:rPr>
          <w:b/>
        </w:rPr>
        <w:t xml:space="preserve">Model și istoric: </w:t>
      </w:r>
      <w:r>
        <w:t>17 câmpuri documentate. REPERE; istoric exhaustiv neconfirmat</w:t>
      </w:r>
    </w:p>
    <w:p w14:paraId="603F3C8B" w14:textId="19744C89" w:rsidR="005924BF" w:rsidRDefault="00D07F40">
      <w:pPr>
        <w:keepNext/>
      </w:pPr>
      <w:hyperlink r:id="rId1713">
        <w:r>
          <w:rPr>
            <w:color w:val="176B73"/>
          </w:rPr>
          <w:t>Formular și explicații</w:t>
        </w:r>
      </w:hyperlink>
      <w:r>
        <w:t xml:space="preserve"> | </w:t>
      </w:r>
      <w:hyperlink r:id="rId1714">
        <w:r>
          <w:rPr>
            <w:color w:val="176B73"/>
          </w:rPr>
          <w:t>Word</w:t>
        </w:r>
      </w:hyperlink>
      <w:r>
        <w:t xml:space="preserve"> | </w:t>
      </w:r>
      <w:hyperlink r:id="rId1715">
        <w:r>
          <w:rPr>
            <w:color w:val="176B73"/>
          </w:rPr>
          <w:t>PDF</w:t>
        </w:r>
      </w:hyperlink>
    </w:p>
    <w:p w14:paraId="750292E9" w14:textId="5C4B0185" w:rsidR="005924BF" w:rsidRDefault="00D07F40">
      <w:hyperlink r:id="rId1716">
        <w:r>
          <w:rPr>
            <w:color w:val="176B73"/>
          </w:rPr>
          <w:t>S02 Codul civil Legea 287/2009</w:t>
        </w:r>
      </w:hyperlink>
      <w:r>
        <w:t xml:space="preserve"> | </w:t>
      </w:r>
      <w:hyperlink r:id="rId1717">
        <w:r>
          <w:rPr>
            <w:color w:val="176B73"/>
          </w:rPr>
          <w:t>S33 Regulamentul UE 2016/679 GDPR</w:t>
        </w:r>
      </w:hyperlink>
      <w:r>
        <w:t xml:space="preserve"> | </w:t>
      </w:r>
      <w:hyperlink r:id="rId1718">
        <w:r>
          <w:rPr>
            <w:color w:val="176B73"/>
          </w:rPr>
          <w:t>S47 LEGE (A) 8 14/03/1996</w:t>
        </w:r>
      </w:hyperlink>
    </w:p>
    <w:p w14:paraId="7ECADC7E" w14:textId="77777777" w:rsidR="005924BF" w:rsidRDefault="00D07F40">
      <w:pPr>
        <w:pStyle w:val="Titlu2"/>
      </w:pPr>
      <w:bookmarkStart w:id="389" w:name="G_D2307"/>
      <w:r>
        <w:t>D2307 • Raport testare și acceptanță UAT</w:t>
      </w:r>
      <w:bookmarkEnd w:id="389"/>
    </w:p>
    <w:p w14:paraId="4779C4AF" w14:textId="77777777" w:rsidR="005924BF" w:rsidRDefault="00D07F40">
      <w:pPr>
        <w:keepNext/>
      </w:pPr>
      <w:r>
        <w:t>CONDIȚIONAT. Validare software sau sistem</w:t>
      </w:r>
    </w:p>
    <w:p w14:paraId="257B519B" w14:textId="77777777" w:rsidR="005924BF" w:rsidRDefault="00D07F40">
      <w:pPr>
        <w:keepNext/>
      </w:pPr>
      <w:r>
        <w:rPr>
          <w:b/>
        </w:rPr>
        <w:t xml:space="preserve">Conținut specific de verificat: </w:t>
      </w:r>
      <w:r>
        <w:t>Criterii convenite; teste; rezultate; acceptare</w:t>
      </w:r>
    </w:p>
    <w:p w14:paraId="06F66D98" w14:textId="77777777" w:rsidR="005924BF" w:rsidRDefault="00D07F40">
      <w:pPr>
        <w:keepNext/>
      </w:pPr>
      <w:r>
        <w:rPr>
          <w:b/>
        </w:rPr>
        <w:t xml:space="preserve">Completări utile: </w:t>
      </w:r>
      <w:r>
        <w:t>Defecte; severitate; dovezi; re-test</w:t>
      </w:r>
    </w:p>
    <w:p w14:paraId="36D7223B" w14:textId="77777777" w:rsidR="005924BF" w:rsidRDefault="00D07F40">
      <w:pPr>
        <w:keepNext/>
      </w:pPr>
      <w:r>
        <w:rPr>
          <w:b/>
        </w:rPr>
        <w:t xml:space="preserve">Model și istoric: </w:t>
      </w:r>
      <w:r>
        <w:t>19 câmpuri documentate. REPERE; istoric exhaustiv neconfirmat</w:t>
      </w:r>
    </w:p>
    <w:p w14:paraId="76490C3E" w14:textId="706F7547" w:rsidR="005924BF" w:rsidRDefault="00D07F40">
      <w:pPr>
        <w:keepNext/>
      </w:pPr>
      <w:hyperlink r:id="rId1719">
        <w:r>
          <w:rPr>
            <w:color w:val="176B73"/>
          </w:rPr>
          <w:t>Formular și explicații</w:t>
        </w:r>
      </w:hyperlink>
      <w:r>
        <w:t xml:space="preserve"> | </w:t>
      </w:r>
      <w:hyperlink r:id="rId1720">
        <w:r>
          <w:rPr>
            <w:color w:val="176B73"/>
          </w:rPr>
          <w:t>Word</w:t>
        </w:r>
      </w:hyperlink>
      <w:r>
        <w:t xml:space="preserve"> | </w:t>
      </w:r>
      <w:hyperlink r:id="rId1721">
        <w:r>
          <w:rPr>
            <w:color w:val="176B73"/>
          </w:rPr>
          <w:t>PDF</w:t>
        </w:r>
      </w:hyperlink>
    </w:p>
    <w:p w14:paraId="6B67AC6B" w14:textId="14453218" w:rsidR="005924BF" w:rsidRDefault="00D07F40">
      <w:hyperlink r:id="rId1722">
        <w:r>
          <w:rPr>
            <w:color w:val="176B73"/>
          </w:rPr>
          <w:t>S02 Codul civil Legea 287/2009</w:t>
        </w:r>
      </w:hyperlink>
      <w:r>
        <w:t xml:space="preserve"> | </w:t>
      </w:r>
      <w:hyperlink r:id="rId1723">
        <w:r>
          <w:rPr>
            <w:color w:val="176B73"/>
          </w:rPr>
          <w:t>S33 Regulamentul UE 2016/679 GDPR</w:t>
        </w:r>
      </w:hyperlink>
      <w:r>
        <w:t xml:space="preserve"> | </w:t>
      </w:r>
      <w:hyperlink r:id="rId1724">
        <w:r>
          <w:rPr>
            <w:color w:val="176B73"/>
          </w:rPr>
          <w:t>S47 LEGE (A) 8 14/03/1996</w:t>
        </w:r>
      </w:hyperlink>
    </w:p>
    <w:p w14:paraId="034E757E" w14:textId="77777777" w:rsidR="005924BF" w:rsidRDefault="00D07F40">
      <w:pPr>
        <w:pStyle w:val="Titlu2"/>
      </w:pPr>
      <w:bookmarkStart w:id="390" w:name="G_D2308"/>
      <w:r>
        <w:t>D2308 • Proces verbal implementare și migrare date</w:t>
      </w:r>
      <w:bookmarkEnd w:id="390"/>
    </w:p>
    <w:p w14:paraId="73FE168C" w14:textId="77777777" w:rsidR="005924BF" w:rsidRDefault="00D07F40">
      <w:pPr>
        <w:keepNext/>
      </w:pPr>
      <w:r>
        <w:t>CONDIȚIONAT. Punere în exploatare</w:t>
      </w:r>
    </w:p>
    <w:p w14:paraId="75B3E667" w14:textId="77777777" w:rsidR="005924BF" w:rsidRDefault="00D07F40">
      <w:pPr>
        <w:keepNext/>
      </w:pPr>
      <w:r>
        <w:rPr>
          <w:b/>
        </w:rPr>
        <w:t xml:space="preserve">Conținut specific de verificat: </w:t>
      </w:r>
      <w:r>
        <w:t>Sistem; versiune; operațiuni; verificări; acceptare</w:t>
      </w:r>
    </w:p>
    <w:p w14:paraId="119B03C4" w14:textId="77777777" w:rsidR="005924BF" w:rsidRDefault="00D07F40">
      <w:pPr>
        <w:keepNext/>
      </w:pPr>
      <w:r>
        <w:rPr>
          <w:b/>
        </w:rPr>
        <w:t xml:space="preserve">Completări utile: </w:t>
      </w:r>
      <w:r>
        <w:t>Backup; reconciliere; rollback; acces</w:t>
      </w:r>
    </w:p>
    <w:p w14:paraId="02EC43E8" w14:textId="77777777" w:rsidR="005924BF" w:rsidRDefault="00D07F40">
      <w:pPr>
        <w:keepNext/>
      </w:pPr>
      <w:r>
        <w:rPr>
          <w:b/>
        </w:rPr>
        <w:t xml:space="preserve">Model și istoric: </w:t>
      </w:r>
      <w:r>
        <w:t>20 câmpuri documentate. REPERE; istoric exhaustiv neconfirmat</w:t>
      </w:r>
    </w:p>
    <w:p w14:paraId="3CF5DC9F" w14:textId="7D9CCD97" w:rsidR="005924BF" w:rsidRDefault="00D07F40">
      <w:pPr>
        <w:keepNext/>
      </w:pPr>
      <w:hyperlink r:id="rId1725">
        <w:r>
          <w:rPr>
            <w:color w:val="176B73"/>
          </w:rPr>
          <w:t>Formular și explicații</w:t>
        </w:r>
      </w:hyperlink>
      <w:r>
        <w:t xml:space="preserve"> | </w:t>
      </w:r>
      <w:hyperlink r:id="rId1726">
        <w:r>
          <w:rPr>
            <w:color w:val="176B73"/>
          </w:rPr>
          <w:t>Word</w:t>
        </w:r>
      </w:hyperlink>
      <w:r>
        <w:t xml:space="preserve"> | </w:t>
      </w:r>
      <w:hyperlink r:id="rId1727">
        <w:r>
          <w:rPr>
            <w:color w:val="176B73"/>
          </w:rPr>
          <w:t>PDF</w:t>
        </w:r>
      </w:hyperlink>
    </w:p>
    <w:p w14:paraId="3F1D823A" w14:textId="3C4F55FD" w:rsidR="005924BF" w:rsidRDefault="00D07F40">
      <w:hyperlink r:id="rId1728">
        <w:r>
          <w:rPr>
            <w:color w:val="176B73"/>
          </w:rPr>
          <w:t>S02 Codul civil Legea 287/2009</w:t>
        </w:r>
      </w:hyperlink>
      <w:r>
        <w:t xml:space="preserve"> | </w:t>
      </w:r>
      <w:hyperlink r:id="rId1729">
        <w:r>
          <w:rPr>
            <w:color w:val="176B73"/>
          </w:rPr>
          <w:t>S33 Regulamentul UE 2016/679 GDPR</w:t>
        </w:r>
      </w:hyperlink>
      <w:r>
        <w:t xml:space="preserve"> | </w:t>
      </w:r>
      <w:hyperlink r:id="rId1730">
        <w:r>
          <w:rPr>
            <w:color w:val="176B73"/>
          </w:rPr>
          <w:t>S47 LEGE (A) 8 14/03/1996</w:t>
        </w:r>
      </w:hyperlink>
    </w:p>
    <w:p w14:paraId="6A19B9F8" w14:textId="77777777" w:rsidR="005924BF" w:rsidRDefault="00D07F40">
      <w:pPr>
        <w:pStyle w:val="Titlu2"/>
      </w:pPr>
      <w:bookmarkStart w:id="391" w:name="G_D2309"/>
      <w:r>
        <w:t>D2309 • Contract SLA suport și mentenanță software</w:t>
      </w:r>
      <w:bookmarkEnd w:id="391"/>
    </w:p>
    <w:p w14:paraId="78004332" w14:textId="77777777" w:rsidR="005924BF" w:rsidRDefault="00D07F40">
      <w:pPr>
        <w:keepNext/>
      </w:pPr>
      <w:r>
        <w:t>CONDIȚIONAT. Serviciu recurent</w:t>
      </w:r>
    </w:p>
    <w:p w14:paraId="3D1EC8C7" w14:textId="77777777" w:rsidR="005924BF" w:rsidRDefault="00D07F40">
      <w:pPr>
        <w:keepNext/>
      </w:pPr>
      <w:r>
        <w:rPr>
          <w:b/>
        </w:rPr>
        <w:t xml:space="preserve">Conținut specific de verificat: </w:t>
      </w:r>
      <w:r>
        <w:t>Părți; serviciu; obligații; preț; acord</w:t>
      </w:r>
    </w:p>
    <w:p w14:paraId="61095E9F" w14:textId="77777777" w:rsidR="005924BF" w:rsidRDefault="00D07F40">
      <w:pPr>
        <w:keepNext/>
      </w:pPr>
      <w:r>
        <w:rPr>
          <w:b/>
        </w:rPr>
        <w:t xml:space="preserve">Completări utile: </w:t>
      </w:r>
      <w:r>
        <w:t>Disponibilitate; răspuns; incidente; excluderi</w:t>
      </w:r>
    </w:p>
    <w:p w14:paraId="3F7FDBEB" w14:textId="77777777" w:rsidR="005924BF" w:rsidRDefault="00D07F40">
      <w:pPr>
        <w:keepNext/>
      </w:pPr>
      <w:r>
        <w:rPr>
          <w:b/>
        </w:rPr>
        <w:t xml:space="preserve">Model și istoric: </w:t>
      </w:r>
      <w:r>
        <w:t>45 câmpuri documentate. REPERE; istoric exhaustiv neconfirmat</w:t>
      </w:r>
    </w:p>
    <w:p w14:paraId="27249E44" w14:textId="42BCC40F" w:rsidR="005924BF" w:rsidRDefault="00D07F40">
      <w:pPr>
        <w:keepNext/>
      </w:pPr>
      <w:hyperlink r:id="rId1731">
        <w:r>
          <w:rPr>
            <w:color w:val="176B73"/>
          </w:rPr>
          <w:t>Formular și explicații</w:t>
        </w:r>
      </w:hyperlink>
      <w:r>
        <w:t xml:space="preserve"> | </w:t>
      </w:r>
      <w:hyperlink r:id="rId1732">
        <w:r>
          <w:rPr>
            <w:color w:val="176B73"/>
          </w:rPr>
          <w:t>Word</w:t>
        </w:r>
      </w:hyperlink>
      <w:r>
        <w:t xml:space="preserve"> | </w:t>
      </w:r>
      <w:hyperlink r:id="rId1733">
        <w:r>
          <w:rPr>
            <w:color w:val="176B73"/>
          </w:rPr>
          <w:t>PDF</w:t>
        </w:r>
      </w:hyperlink>
    </w:p>
    <w:p w14:paraId="42D84CA7" w14:textId="069D9521" w:rsidR="005924BF" w:rsidRDefault="00D07F40">
      <w:hyperlink r:id="rId1734">
        <w:r>
          <w:rPr>
            <w:color w:val="176B73"/>
          </w:rPr>
          <w:t>S02 Codul civil Legea 287/2009</w:t>
        </w:r>
      </w:hyperlink>
      <w:r>
        <w:t xml:space="preserve"> | </w:t>
      </w:r>
      <w:hyperlink r:id="rId1735">
        <w:r>
          <w:rPr>
            <w:color w:val="176B73"/>
          </w:rPr>
          <w:t>S33 Regulamentul UE 2016/679 GDPR</w:t>
        </w:r>
      </w:hyperlink>
      <w:r>
        <w:t xml:space="preserve"> | </w:t>
      </w:r>
      <w:hyperlink r:id="rId1736">
        <w:r>
          <w:rPr>
            <w:color w:val="176B73"/>
          </w:rPr>
          <w:t>S47 LEGE (A) 8 14/03/1996</w:t>
        </w:r>
      </w:hyperlink>
    </w:p>
    <w:p w14:paraId="7F01741D" w14:textId="77777777" w:rsidR="005924BF" w:rsidRDefault="00D07F40">
      <w:pPr>
        <w:pStyle w:val="Titlu2"/>
      </w:pPr>
      <w:bookmarkStart w:id="392" w:name="G_D2310"/>
      <w:r>
        <w:t>D2310 • Ticket suport și raport incident</w:t>
      </w:r>
      <w:bookmarkEnd w:id="392"/>
    </w:p>
    <w:p w14:paraId="75D06761" w14:textId="77777777" w:rsidR="005924BF" w:rsidRDefault="00D07F40">
      <w:pPr>
        <w:keepNext/>
      </w:pPr>
      <w:r>
        <w:t>INTERN OPȚIONAL. Gestionare solicitări</w:t>
      </w:r>
    </w:p>
    <w:p w14:paraId="571AF557" w14:textId="77777777" w:rsidR="005924BF" w:rsidRDefault="00D07F40">
      <w:pPr>
        <w:keepNext/>
      </w:pPr>
      <w:r>
        <w:rPr>
          <w:b/>
        </w:rPr>
        <w:t xml:space="preserve">Conținut specific de verificat: </w:t>
      </w:r>
      <w:r>
        <w:t>Fără formular legal general</w:t>
      </w:r>
    </w:p>
    <w:p w14:paraId="4042E33F" w14:textId="77777777" w:rsidR="005924BF" w:rsidRDefault="00D07F40">
      <w:pPr>
        <w:keepNext/>
      </w:pPr>
      <w:r>
        <w:rPr>
          <w:b/>
        </w:rPr>
        <w:t xml:space="preserve">Completări utile: </w:t>
      </w:r>
      <w:r>
        <w:t>Client; sistem; impact; cauză; rezolvare; timp</w:t>
      </w:r>
    </w:p>
    <w:p w14:paraId="6114BD27" w14:textId="77777777" w:rsidR="005924BF" w:rsidRDefault="00D07F40">
      <w:pPr>
        <w:keepNext/>
      </w:pPr>
      <w:r>
        <w:rPr>
          <w:b/>
        </w:rPr>
        <w:t xml:space="preserve">Model și istoric: </w:t>
      </w:r>
      <w:r>
        <w:t>17 câmpuri documentate. FĂRĂ VERSIUNE OFICIALĂ IDENTIFICATĂ — model intern; istoricul firmei nu a fost furnizat</w:t>
      </w:r>
    </w:p>
    <w:p w14:paraId="73A97621" w14:textId="5934C406" w:rsidR="005924BF" w:rsidRDefault="00D07F40">
      <w:pPr>
        <w:keepNext/>
      </w:pPr>
      <w:hyperlink r:id="rId1737">
        <w:r>
          <w:rPr>
            <w:color w:val="176B73"/>
          </w:rPr>
          <w:t>Formular și explicații</w:t>
        </w:r>
      </w:hyperlink>
      <w:r>
        <w:t xml:space="preserve"> | </w:t>
      </w:r>
      <w:hyperlink r:id="rId1738">
        <w:r>
          <w:rPr>
            <w:color w:val="176B73"/>
          </w:rPr>
          <w:t>Word</w:t>
        </w:r>
      </w:hyperlink>
      <w:r>
        <w:t xml:space="preserve"> | </w:t>
      </w:r>
      <w:hyperlink r:id="rId1739">
        <w:r>
          <w:rPr>
            <w:color w:val="176B73"/>
          </w:rPr>
          <w:t>PDF</w:t>
        </w:r>
      </w:hyperlink>
    </w:p>
    <w:p w14:paraId="4725BE95" w14:textId="6E290EBF" w:rsidR="005924BF" w:rsidRDefault="00D07F40">
      <w:hyperlink r:id="rId1740">
        <w:r>
          <w:rPr>
            <w:color w:val="176B73"/>
          </w:rPr>
          <w:t>S02 Codul civil Legea 287/2009</w:t>
        </w:r>
      </w:hyperlink>
      <w:r>
        <w:t xml:space="preserve"> | </w:t>
      </w:r>
      <w:hyperlink r:id="rId1741">
        <w:r>
          <w:rPr>
            <w:color w:val="176B73"/>
          </w:rPr>
          <w:t>S33 Regulamentul UE 2016/679 GDPR</w:t>
        </w:r>
      </w:hyperlink>
      <w:r>
        <w:t xml:space="preserve"> | </w:t>
      </w:r>
      <w:hyperlink r:id="rId1742">
        <w:r>
          <w:rPr>
            <w:color w:val="176B73"/>
          </w:rPr>
          <w:t>S47 LEGE (A) 8 14/03/1996</w:t>
        </w:r>
      </w:hyperlink>
    </w:p>
    <w:p w14:paraId="0E0D37DE" w14:textId="77777777" w:rsidR="005924BF" w:rsidRDefault="00D07F40">
      <w:pPr>
        <w:pStyle w:val="Titlu2"/>
      </w:pPr>
      <w:bookmarkStart w:id="393" w:name="G_D2311"/>
      <w:r>
        <w:t>D2311 • Documentație tehnică și manual utilizare</w:t>
      </w:r>
      <w:bookmarkEnd w:id="393"/>
    </w:p>
    <w:p w14:paraId="2C24FC0B" w14:textId="77777777" w:rsidR="005924BF" w:rsidRDefault="00D07F40">
      <w:pPr>
        <w:keepNext/>
      </w:pPr>
      <w:r>
        <w:t>CONDIȚIONAT. Livrabil contractual sau cerință produs</w:t>
      </w:r>
    </w:p>
    <w:p w14:paraId="21E5F4E9" w14:textId="77777777" w:rsidR="005924BF" w:rsidRDefault="00D07F40">
      <w:pPr>
        <w:keepNext/>
      </w:pPr>
      <w:r>
        <w:rPr>
          <w:b/>
        </w:rPr>
        <w:t xml:space="preserve">Conținut specific de verificat: </w:t>
      </w:r>
      <w:r>
        <w:t>Conținutul cerut de contract ori regimul produsului</w:t>
      </w:r>
    </w:p>
    <w:p w14:paraId="0DF149FE" w14:textId="77777777" w:rsidR="005924BF" w:rsidRDefault="00D07F40">
      <w:pPr>
        <w:keepNext/>
      </w:pPr>
      <w:r>
        <w:rPr>
          <w:b/>
        </w:rPr>
        <w:t xml:space="preserve">Completări utile: </w:t>
      </w:r>
      <w:r>
        <w:t>Arhitectură; instalare; operare; versiuni; suport</w:t>
      </w:r>
    </w:p>
    <w:p w14:paraId="7CB0435A" w14:textId="77777777" w:rsidR="005924BF" w:rsidRDefault="00D07F40">
      <w:pPr>
        <w:keepNext/>
      </w:pPr>
      <w:r>
        <w:rPr>
          <w:b/>
        </w:rPr>
        <w:t xml:space="preserve">Model și istoric: </w:t>
      </w:r>
      <w:r>
        <w:t>17 câmpuri documentate. REPERE; istoric exhaustiv neconfirmat</w:t>
      </w:r>
    </w:p>
    <w:p w14:paraId="1114C8BD" w14:textId="645DFCD5" w:rsidR="005924BF" w:rsidRDefault="00D07F40">
      <w:pPr>
        <w:keepNext/>
      </w:pPr>
      <w:hyperlink r:id="rId1743">
        <w:r>
          <w:rPr>
            <w:color w:val="176B73"/>
          </w:rPr>
          <w:t>Formular și explicații</w:t>
        </w:r>
      </w:hyperlink>
      <w:r>
        <w:t xml:space="preserve"> | </w:t>
      </w:r>
      <w:hyperlink r:id="rId1744">
        <w:r>
          <w:rPr>
            <w:color w:val="176B73"/>
          </w:rPr>
          <w:t>Word</w:t>
        </w:r>
      </w:hyperlink>
      <w:r>
        <w:t xml:space="preserve"> | </w:t>
      </w:r>
      <w:hyperlink r:id="rId1745">
        <w:r>
          <w:rPr>
            <w:color w:val="176B73"/>
          </w:rPr>
          <w:t>PDF</w:t>
        </w:r>
      </w:hyperlink>
    </w:p>
    <w:p w14:paraId="6565A3A5" w14:textId="599181CF" w:rsidR="005924BF" w:rsidRDefault="00D07F40">
      <w:hyperlink r:id="rId1746">
        <w:r>
          <w:rPr>
            <w:color w:val="176B73"/>
          </w:rPr>
          <w:t>S02 Codul civil Legea 287/2009</w:t>
        </w:r>
      </w:hyperlink>
      <w:r>
        <w:t xml:space="preserve"> | </w:t>
      </w:r>
      <w:hyperlink r:id="rId1747">
        <w:r>
          <w:rPr>
            <w:color w:val="176B73"/>
          </w:rPr>
          <w:t>S33 Regulamentul UE 2016/679 GDPR</w:t>
        </w:r>
      </w:hyperlink>
      <w:r>
        <w:t xml:space="preserve"> | </w:t>
      </w:r>
      <w:hyperlink r:id="rId1748">
        <w:r>
          <w:rPr>
            <w:color w:val="176B73"/>
          </w:rPr>
          <w:t>S47 LEGE (A) 8 14/03/1996</w:t>
        </w:r>
      </w:hyperlink>
    </w:p>
    <w:p w14:paraId="0743D87F" w14:textId="77777777" w:rsidR="005924BF" w:rsidRDefault="00D07F40">
      <w:pPr>
        <w:pStyle w:val="Titlu2"/>
      </w:pPr>
      <w:bookmarkStart w:id="394" w:name="G_D2312"/>
      <w:r>
        <w:lastRenderedPageBreak/>
        <w:t>D2312 • Proces verbal predare cod sursă și active digitale</w:t>
      </w:r>
      <w:bookmarkEnd w:id="394"/>
    </w:p>
    <w:p w14:paraId="50D534A9" w14:textId="77777777" w:rsidR="005924BF" w:rsidRDefault="00D07F40">
      <w:pPr>
        <w:keepNext/>
      </w:pPr>
      <w:r>
        <w:t>CONDIȚIONAT. Predarea livrabilelor</w:t>
      </w:r>
    </w:p>
    <w:p w14:paraId="1E521DE6" w14:textId="77777777" w:rsidR="005924BF" w:rsidRDefault="00D07F40">
      <w:pPr>
        <w:keepNext/>
      </w:pPr>
      <w:r>
        <w:rPr>
          <w:b/>
        </w:rPr>
        <w:t xml:space="preserve">Conținut specific de verificat: </w:t>
      </w:r>
      <w:r>
        <w:t>Active; versiuni; părți; drepturi; acceptare</w:t>
      </w:r>
    </w:p>
    <w:p w14:paraId="4F51C69D" w14:textId="77777777" w:rsidR="005924BF" w:rsidRDefault="00D07F40">
      <w:pPr>
        <w:keepNext/>
      </w:pPr>
      <w:r>
        <w:rPr>
          <w:b/>
        </w:rPr>
        <w:t xml:space="preserve">Completări utile: </w:t>
      </w:r>
      <w:r>
        <w:t>Repository; licențe; credențiale prin canal separat</w:t>
      </w:r>
    </w:p>
    <w:p w14:paraId="0F3D4882" w14:textId="77777777" w:rsidR="005924BF" w:rsidRDefault="00D07F40">
      <w:pPr>
        <w:keepNext/>
      </w:pPr>
      <w:r>
        <w:rPr>
          <w:b/>
        </w:rPr>
        <w:t xml:space="preserve">Model și istoric: </w:t>
      </w:r>
      <w:r>
        <w:t>19 câmpuri documentate. REPERE; istoric exhaustiv neconfirmat</w:t>
      </w:r>
    </w:p>
    <w:p w14:paraId="3D13640A" w14:textId="4F59E4FE" w:rsidR="005924BF" w:rsidRDefault="00D07F40">
      <w:pPr>
        <w:keepNext/>
      </w:pPr>
      <w:hyperlink r:id="rId1749">
        <w:r>
          <w:rPr>
            <w:color w:val="176B73"/>
          </w:rPr>
          <w:t>Formular și explicații</w:t>
        </w:r>
      </w:hyperlink>
      <w:r>
        <w:t xml:space="preserve"> | </w:t>
      </w:r>
      <w:hyperlink r:id="rId1750">
        <w:r>
          <w:rPr>
            <w:color w:val="176B73"/>
          </w:rPr>
          <w:t>Word</w:t>
        </w:r>
      </w:hyperlink>
      <w:r>
        <w:t xml:space="preserve"> | </w:t>
      </w:r>
      <w:hyperlink r:id="rId1751">
        <w:r>
          <w:rPr>
            <w:color w:val="176B73"/>
          </w:rPr>
          <w:t>PDF</w:t>
        </w:r>
      </w:hyperlink>
    </w:p>
    <w:p w14:paraId="2BF1B20B" w14:textId="56A26A09" w:rsidR="005924BF" w:rsidRDefault="00D07F40">
      <w:hyperlink r:id="rId1752">
        <w:r>
          <w:rPr>
            <w:color w:val="176B73"/>
          </w:rPr>
          <w:t>S02 Codul civil Legea 287/2009</w:t>
        </w:r>
      </w:hyperlink>
      <w:r>
        <w:t xml:space="preserve"> | </w:t>
      </w:r>
      <w:hyperlink r:id="rId1753">
        <w:r>
          <w:rPr>
            <w:color w:val="176B73"/>
          </w:rPr>
          <w:t>S33 Regulamentul UE 2016/679 GDPR</w:t>
        </w:r>
      </w:hyperlink>
      <w:r>
        <w:t xml:space="preserve"> | </w:t>
      </w:r>
      <w:hyperlink r:id="rId1754">
        <w:r>
          <w:rPr>
            <w:color w:val="176B73"/>
          </w:rPr>
          <w:t>S47 LEGE (A) 8 14/03/1996</w:t>
        </w:r>
      </w:hyperlink>
    </w:p>
    <w:p w14:paraId="54B65135" w14:textId="77777777" w:rsidR="005924BF" w:rsidRDefault="00D07F40">
      <w:pPr>
        <w:pStyle w:val="Titlu1"/>
        <w:pageBreakBefore/>
      </w:pPr>
      <w:bookmarkStart w:id="395" w:name="C24"/>
      <w:r>
        <w:lastRenderedPageBreak/>
        <w:t>24. Date personale securitate informatică și conformitate</w:t>
      </w:r>
      <w:bookmarkEnd w:id="395"/>
    </w:p>
    <w:p w14:paraId="7156437B" w14:textId="77777777" w:rsidR="005924BF" w:rsidRDefault="00D07F40">
      <w:r>
        <w:t>GDPR nu cere consimțământ pentru orice prelucrare. Registrul, informările și acordurile cu persoanele împuternicite au scopuri diferite.</w:t>
      </w:r>
    </w:p>
    <w:p w14:paraId="1567AEBC" w14:textId="6B5038EF" w:rsidR="005924BF" w:rsidRDefault="00D07F40">
      <w:hyperlink r:id="rId1755">
        <w:r>
          <w:rPr>
            <w:color w:val="176B73"/>
          </w:rPr>
          <w:t>Pagina capitolului</w:t>
        </w:r>
      </w:hyperlink>
      <w:r>
        <w:t xml:space="preserve"> | </w:t>
      </w:r>
      <w:hyperlink r:id="rId1756">
        <w:r>
          <w:rPr>
            <w:color w:val="176B73"/>
          </w:rPr>
          <w:t>PDF capitol</w:t>
        </w:r>
      </w:hyperlink>
      <w:r>
        <w:t xml:space="preserve"> | </w:t>
      </w:r>
      <w:hyperlink r:id="rId1757">
        <w:r>
          <w:rPr>
            <w:color w:val="176B73"/>
          </w:rPr>
          <w:t>Word capitol</w:t>
        </w:r>
      </w:hyperlink>
    </w:p>
    <w:p w14:paraId="45A72F40" w14:textId="77777777" w:rsidR="005924BF" w:rsidRDefault="00D07F40">
      <w:pPr>
        <w:pStyle w:val="Titlu2"/>
      </w:pPr>
      <w:bookmarkStart w:id="396" w:name="G_D2401"/>
      <w:r>
        <w:t>D2401 • Notă de informare GDPR</w:t>
      </w:r>
      <w:bookmarkEnd w:id="396"/>
    </w:p>
    <w:p w14:paraId="39CC72A2" w14:textId="77777777" w:rsidR="005924BF" w:rsidRDefault="00D07F40">
      <w:pPr>
        <w:keepNext/>
      </w:pPr>
      <w:r>
        <w:t>REGLEMENTAT. Informarea persoanelor vizate</w:t>
      </w:r>
    </w:p>
    <w:p w14:paraId="73567628" w14:textId="77777777" w:rsidR="005924BF" w:rsidRDefault="00D07F40">
      <w:pPr>
        <w:keepNext/>
      </w:pPr>
      <w:r>
        <w:rPr>
          <w:b/>
        </w:rPr>
        <w:t xml:space="preserve">Conținut specific de verificat: </w:t>
      </w:r>
      <w:r>
        <w:t>Elementele art 13 sau 14; operator; scopuri; temeiuri; destinatari; durată; drepturi</w:t>
      </w:r>
    </w:p>
    <w:p w14:paraId="56FFDD68" w14:textId="77777777" w:rsidR="005924BF" w:rsidRDefault="00D07F40">
      <w:pPr>
        <w:keepNext/>
      </w:pPr>
      <w:r>
        <w:rPr>
          <w:b/>
        </w:rPr>
        <w:t xml:space="preserve">Completări utile: </w:t>
      </w:r>
      <w:r>
        <w:t>Versiune; canal; dovadă furnizare</w:t>
      </w:r>
    </w:p>
    <w:p w14:paraId="30DDC8CE" w14:textId="77777777" w:rsidR="005924BF" w:rsidRDefault="00D07F40">
      <w:pPr>
        <w:keepNext/>
      </w:pPr>
      <w:r>
        <w:rPr>
          <w:b/>
        </w:rPr>
        <w:t xml:space="preserve">Model și istoric: </w:t>
      </w:r>
      <w:r>
        <w:t>21 câmpuri documentate. REPERE; istoric exhaustiv neconfirmat</w:t>
      </w:r>
    </w:p>
    <w:p w14:paraId="476D6180" w14:textId="0B970049" w:rsidR="005924BF" w:rsidRDefault="00D07F40">
      <w:pPr>
        <w:keepNext/>
      </w:pPr>
      <w:hyperlink r:id="rId1758">
        <w:r>
          <w:rPr>
            <w:color w:val="176B73"/>
          </w:rPr>
          <w:t>Formular și explicații</w:t>
        </w:r>
      </w:hyperlink>
      <w:r>
        <w:t xml:space="preserve"> | </w:t>
      </w:r>
      <w:hyperlink r:id="rId1759">
        <w:r>
          <w:rPr>
            <w:color w:val="176B73"/>
          </w:rPr>
          <w:t>Word</w:t>
        </w:r>
      </w:hyperlink>
      <w:r>
        <w:t xml:space="preserve"> | </w:t>
      </w:r>
      <w:hyperlink r:id="rId1760">
        <w:r>
          <w:rPr>
            <w:color w:val="176B73"/>
          </w:rPr>
          <w:t>PDF</w:t>
        </w:r>
      </w:hyperlink>
    </w:p>
    <w:p w14:paraId="4A423D19" w14:textId="098FFF0E" w:rsidR="005924BF" w:rsidRDefault="00D07F40">
      <w:hyperlink r:id="rId1761">
        <w:r>
          <w:rPr>
            <w:color w:val="176B73"/>
          </w:rPr>
          <w:t>S33 Regulamentul UE 2016/679 GDPR</w:t>
        </w:r>
      </w:hyperlink>
    </w:p>
    <w:p w14:paraId="6A2EBA80" w14:textId="77777777" w:rsidR="005924BF" w:rsidRDefault="00D07F40">
      <w:pPr>
        <w:pStyle w:val="Titlu2"/>
      </w:pPr>
      <w:bookmarkStart w:id="397" w:name="G_D2402"/>
      <w:r>
        <w:t>D2402 • Registrul activităților de prelucrare ROPA</w:t>
      </w:r>
      <w:bookmarkEnd w:id="397"/>
    </w:p>
    <w:p w14:paraId="1DB5B936" w14:textId="77777777" w:rsidR="005924BF" w:rsidRDefault="00D07F40">
      <w:pPr>
        <w:keepNext/>
      </w:pPr>
      <w:r>
        <w:t>REGLEMENTAT. În sfera art 30 și a excepțiilor sale</w:t>
      </w:r>
    </w:p>
    <w:p w14:paraId="5F8F17FE" w14:textId="77777777" w:rsidR="005924BF" w:rsidRDefault="00D07F40">
      <w:pPr>
        <w:keepNext/>
      </w:pPr>
      <w:r>
        <w:rPr>
          <w:b/>
        </w:rPr>
        <w:t xml:space="preserve">Conținut specific de verificat: </w:t>
      </w:r>
      <w:r>
        <w:t>Operator sau împuternicit; categorii; scopuri; destinatari; transferuri; termene; măsuri</w:t>
      </w:r>
    </w:p>
    <w:p w14:paraId="0F986124" w14:textId="77777777" w:rsidR="005924BF" w:rsidRDefault="00D07F40">
      <w:pPr>
        <w:keepNext/>
      </w:pPr>
      <w:r>
        <w:rPr>
          <w:b/>
        </w:rPr>
        <w:t xml:space="preserve">Completări utile: </w:t>
      </w:r>
      <w:r>
        <w:t>Sisteme; responsabili; evaluare excepție</w:t>
      </w:r>
    </w:p>
    <w:p w14:paraId="63D34AD6" w14:textId="77777777" w:rsidR="005924BF" w:rsidRDefault="00D07F40">
      <w:pPr>
        <w:keepNext/>
      </w:pPr>
      <w:r>
        <w:rPr>
          <w:b/>
        </w:rPr>
        <w:t xml:space="preserve">Model și istoric: </w:t>
      </w:r>
      <w:r>
        <w:t>25 câmpuri documentate. REPERE; istoric exhaustiv neconfirmat</w:t>
      </w:r>
    </w:p>
    <w:p w14:paraId="3BEAECC0" w14:textId="03AB4C94" w:rsidR="005924BF" w:rsidRDefault="00D07F40">
      <w:pPr>
        <w:keepNext/>
      </w:pPr>
      <w:hyperlink r:id="rId1762">
        <w:r>
          <w:rPr>
            <w:color w:val="176B73"/>
          </w:rPr>
          <w:t>Formular și explicații</w:t>
        </w:r>
      </w:hyperlink>
      <w:r>
        <w:t xml:space="preserve"> | </w:t>
      </w:r>
      <w:hyperlink r:id="rId1763">
        <w:r>
          <w:rPr>
            <w:color w:val="176B73"/>
          </w:rPr>
          <w:t>Word</w:t>
        </w:r>
      </w:hyperlink>
      <w:r>
        <w:t xml:space="preserve"> | </w:t>
      </w:r>
      <w:hyperlink r:id="rId1764">
        <w:r>
          <w:rPr>
            <w:color w:val="176B73"/>
          </w:rPr>
          <w:t>PDF</w:t>
        </w:r>
      </w:hyperlink>
    </w:p>
    <w:p w14:paraId="3E896900" w14:textId="32B0EEF4" w:rsidR="005924BF" w:rsidRDefault="00D07F40">
      <w:hyperlink r:id="rId1765">
        <w:r>
          <w:rPr>
            <w:color w:val="176B73"/>
          </w:rPr>
          <w:t>S33 Regulamentul UE 2016/679 GDPR</w:t>
        </w:r>
      </w:hyperlink>
    </w:p>
    <w:p w14:paraId="388E0A61" w14:textId="77777777" w:rsidR="005924BF" w:rsidRDefault="00D07F40">
      <w:pPr>
        <w:pStyle w:val="Titlu2"/>
      </w:pPr>
      <w:bookmarkStart w:id="398" w:name="G_D2403"/>
      <w:r>
        <w:t>D2403 • Acord prelucrare date DPA</w:t>
      </w:r>
      <w:bookmarkEnd w:id="398"/>
    </w:p>
    <w:p w14:paraId="3C30FBDD" w14:textId="77777777" w:rsidR="005924BF" w:rsidRDefault="00D07F40">
      <w:pPr>
        <w:keepNext/>
      </w:pPr>
      <w:r>
        <w:t>REGLEMENTAT. Relație operator persoană împuternicită</w:t>
      </w:r>
    </w:p>
    <w:p w14:paraId="3E3B11D8" w14:textId="77777777" w:rsidR="005924BF" w:rsidRDefault="00D07F40">
      <w:pPr>
        <w:keepNext/>
      </w:pPr>
      <w:r>
        <w:rPr>
          <w:b/>
        </w:rPr>
        <w:t xml:space="preserve">Conținut specific de verificat: </w:t>
      </w:r>
      <w:r>
        <w:t>Elementele art 28; obiect; durată; date; persoane; instrucțiuni; securitate; asistență</w:t>
      </w:r>
    </w:p>
    <w:p w14:paraId="7B286D06" w14:textId="77777777" w:rsidR="005924BF" w:rsidRDefault="00D07F40">
      <w:pPr>
        <w:keepNext/>
      </w:pPr>
      <w:r>
        <w:rPr>
          <w:b/>
        </w:rPr>
        <w:t xml:space="preserve">Completări utile: </w:t>
      </w:r>
      <w:r>
        <w:t>Subîmputerniciți; audit; ștergere; anexe</w:t>
      </w:r>
    </w:p>
    <w:p w14:paraId="58EB6C0D" w14:textId="77777777" w:rsidR="005924BF" w:rsidRDefault="00D07F40">
      <w:pPr>
        <w:keepNext/>
      </w:pPr>
      <w:r>
        <w:rPr>
          <w:b/>
        </w:rPr>
        <w:t xml:space="preserve">Model și istoric: </w:t>
      </w:r>
      <w:r>
        <w:t>48 câmpuri documentate. REPERE; istoric exhaustiv neconfirmat</w:t>
      </w:r>
    </w:p>
    <w:p w14:paraId="5A9D05B7" w14:textId="15B1C445" w:rsidR="005924BF" w:rsidRDefault="00D07F40">
      <w:pPr>
        <w:keepNext/>
      </w:pPr>
      <w:hyperlink r:id="rId1766">
        <w:r>
          <w:rPr>
            <w:color w:val="176B73"/>
          </w:rPr>
          <w:t>Formular și explicații</w:t>
        </w:r>
      </w:hyperlink>
      <w:r>
        <w:t xml:space="preserve"> | </w:t>
      </w:r>
      <w:hyperlink r:id="rId1767">
        <w:r>
          <w:rPr>
            <w:color w:val="176B73"/>
          </w:rPr>
          <w:t>Word</w:t>
        </w:r>
      </w:hyperlink>
      <w:r>
        <w:t xml:space="preserve"> | </w:t>
      </w:r>
      <w:hyperlink r:id="rId1768">
        <w:r>
          <w:rPr>
            <w:color w:val="176B73"/>
          </w:rPr>
          <w:t>PDF</w:t>
        </w:r>
      </w:hyperlink>
    </w:p>
    <w:p w14:paraId="54F112E6" w14:textId="6020ADB8" w:rsidR="005924BF" w:rsidRDefault="00D07F40">
      <w:hyperlink r:id="rId1769">
        <w:r>
          <w:rPr>
            <w:color w:val="176B73"/>
          </w:rPr>
          <w:t>S33 Regulamentul UE 2016/679 GDPR</w:t>
        </w:r>
      </w:hyperlink>
    </w:p>
    <w:p w14:paraId="3F6EDE17" w14:textId="77777777" w:rsidR="005924BF" w:rsidRDefault="00D07F40">
      <w:pPr>
        <w:pStyle w:val="Titlu2"/>
      </w:pPr>
      <w:bookmarkStart w:id="399" w:name="G_D2404"/>
      <w:r>
        <w:t>D2404 • Formular consimțământ și retragere</w:t>
      </w:r>
      <w:bookmarkEnd w:id="399"/>
    </w:p>
    <w:p w14:paraId="1B4AFEB6" w14:textId="77777777" w:rsidR="005924BF" w:rsidRDefault="00D07F40">
      <w:pPr>
        <w:keepNext/>
      </w:pPr>
      <w:r>
        <w:t>CONDIȚIONAT. Consimțământ ca temei adecvat</w:t>
      </w:r>
    </w:p>
    <w:p w14:paraId="271A443E" w14:textId="77777777" w:rsidR="005924BF" w:rsidRDefault="00D07F40">
      <w:pPr>
        <w:keepNext/>
      </w:pPr>
      <w:r>
        <w:rPr>
          <w:b/>
        </w:rPr>
        <w:t xml:space="preserve">Conținut specific de verificat: </w:t>
      </w:r>
      <w:r>
        <w:t>Informare; specificitate; libertate; dovadă acord; retragere facilă</w:t>
      </w:r>
    </w:p>
    <w:p w14:paraId="35B8B3E0" w14:textId="77777777" w:rsidR="005924BF" w:rsidRDefault="00D07F40">
      <w:pPr>
        <w:keepNext/>
      </w:pPr>
      <w:r>
        <w:rPr>
          <w:b/>
        </w:rPr>
        <w:t xml:space="preserve">Completări utile: </w:t>
      </w:r>
      <w:r>
        <w:t>Scopuri separate; dată; versiune</w:t>
      </w:r>
    </w:p>
    <w:p w14:paraId="09D95871" w14:textId="77777777" w:rsidR="005924BF" w:rsidRDefault="00D07F40">
      <w:pPr>
        <w:keepNext/>
      </w:pPr>
      <w:r>
        <w:rPr>
          <w:b/>
        </w:rPr>
        <w:t xml:space="preserve">Model și istoric: </w:t>
      </w:r>
      <w:r>
        <w:t>19 câmpuri documentate. REPERE; istoric exhaustiv neconfirmat</w:t>
      </w:r>
    </w:p>
    <w:p w14:paraId="7222A623" w14:textId="790518BA" w:rsidR="005924BF" w:rsidRDefault="00D07F40">
      <w:pPr>
        <w:keepNext/>
      </w:pPr>
      <w:hyperlink r:id="rId1770">
        <w:r>
          <w:rPr>
            <w:color w:val="176B73"/>
          </w:rPr>
          <w:t>Formular și explicații</w:t>
        </w:r>
      </w:hyperlink>
      <w:r>
        <w:t xml:space="preserve"> | </w:t>
      </w:r>
      <w:hyperlink r:id="rId1771">
        <w:r>
          <w:rPr>
            <w:color w:val="176B73"/>
          </w:rPr>
          <w:t>Word</w:t>
        </w:r>
      </w:hyperlink>
      <w:r>
        <w:t xml:space="preserve"> | </w:t>
      </w:r>
      <w:hyperlink r:id="rId1772">
        <w:r>
          <w:rPr>
            <w:color w:val="176B73"/>
          </w:rPr>
          <w:t>PDF</w:t>
        </w:r>
      </w:hyperlink>
    </w:p>
    <w:p w14:paraId="364C8AAC" w14:textId="3A81D0EB" w:rsidR="005924BF" w:rsidRDefault="00D07F40">
      <w:hyperlink r:id="rId1773">
        <w:r>
          <w:rPr>
            <w:color w:val="176B73"/>
          </w:rPr>
          <w:t>S33 Regulamentul UE 2016/679 GDPR</w:t>
        </w:r>
      </w:hyperlink>
    </w:p>
    <w:p w14:paraId="3170A900" w14:textId="77777777" w:rsidR="005924BF" w:rsidRDefault="00D07F40">
      <w:pPr>
        <w:pStyle w:val="Titlu2"/>
      </w:pPr>
      <w:bookmarkStart w:id="400" w:name="G_D2405"/>
      <w:r>
        <w:t>D2405 • Evaluare impact DPIA</w:t>
      </w:r>
      <w:bookmarkEnd w:id="400"/>
    </w:p>
    <w:p w14:paraId="4A102789" w14:textId="77777777" w:rsidR="005924BF" w:rsidRDefault="00D07F40">
      <w:pPr>
        <w:keepNext/>
      </w:pPr>
      <w:r>
        <w:t>REGLEMENTAT. Prelucrare cu risc ridicat</w:t>
      </w:r>
    </w:p>
    <w:p w14:paraId="68C997FF" w14:textId="77777777" w:rsidR="005924BF" w:rsidRDefault="00D07F40">
      <w:pPr>
        <w:keepNext/>
      </w:pPr>
      <w:r>
        <w:rPr>
          <w:b/>
        </w:rPr>
        <w:t xml:space="preserve">Conținut specific de verificat: </w:t>
      </w:r>
      <w:r>
        <w:t>Descriere; necesitate; proporționalitate; riscuri; măsuri potrivit art 35</w:t>
      </w:r>
    </w:p>
    <w:p w14:paraId="18D8FAB0" w14:textId="77777777" w:rsidR="005924BF" w:rsidRDefault="00D07F40">
      <w:pPr>
        <w:keepNext/>
      </w:pPr>
      <w:r>
        <w:rPr>
          <w:b/>
        </w:rPr>
        <w:t xml:space="preserve">Completări utile: </w:t>
      </w:r>
      <w:r>
        <w:t>Consultare; aprobări; reevaluare</w:t>
      </w:r>
    </w:p>
    <w:p w14:paraId="5715FEBD" w14:textId="77777777" w:rsidR="005924BF" w:rsidRDefault="00D07F40">
      <w:pPr>
        <w:keepNext/>
      </w:pPr>
      <w:r>
        <w:rPr>
          <w:b/>
        </w:rPr>
        <w:t xml:space="preserve">Model și istoric: </w:t>
      </w:r>
      <w:r>
        <w:t>19 câmpuri documentate. REPERE; istoric exhaustiv neconfirmat</w:t>
      </w:r>
    </w:p>
    <w:p w14:paraId="01DA7979" w14:textId="1D8E0231" w:rsidR="005924BF" w:rsidRDefault="00D07F40">
      <w:pPr>
        <w:keepNext/>
      </w:pPr>
      <w:hyperlink r:id="rId1774">
        <w:r>
          <w:rPr>
            <w:color w:val="176B73"/>
          </w:rPr>
          <w:t>Formular și explicații</w:t>
        </w:r>
      </w:hyperlink>
      <w:r>
        <w:t xml:space="preserve"> | </w:t>
      </w:r>
      <w:hyperlink r:id="rId1775">
        <w:r>
          <w:rPr>
            <w:color w:val="176B73"/>
          </w:rPr>
          <w:t>Word</w:t>
        </w:r>
      </w:hyperlink>
      <w:r>
        <w:t xml:space="preserve"> | </w:t>
      </w:r>
      <w:hyperlink r:id="rId1776">
        <w:r>
          <w:rPr>
            <w:color w:val="176B73"/>
          </w:rPr>
          <w:t>PDF</w:t>
        </w:r>
      </w:hyperlink>
    </w:p>
    <w:p w14:paraId="3572BE25" w14:textId="76B2D2AD" w:rsidR="005924BF" w:rsidRDefault="00D07F40">
      <w:hyperlink r:id="rId1777">
        <w:r>
          <w:rPr>
            <w:color w:val="176B73"/>
          </w:rPr>
          <w:t>S33 Regulamentul UE 2016/679 GDPR</w:t>
        </w:r>
      </w:hyperlink>
    </w:p>
    <w:p w14:paraId="0DF56B36" w14:textId="77777777" w:rsidR="005924BF" w:rsidRDefault="00D07F40">
      <w:pPr>
        <w:pStyle w:val="Titlu2"/>
      </w:pPr>
      <w:bookmarkStart w:id="401" w:name="G_D2406"/>
      <w:r>
        <w:lastRenderedPageBreak/>
        <w:t>D2406 • Evaluare interes legitim LIA</w:t>
      </w:r>
      <w:bookmarkEnd w:id="401"/>
    </w:p>
    <w:p w14:paraId="1B1EB1F7" w14:textId="77777777" w:rsidR="005924BF" w:rsidRDefault="00D07F40">
      <w:pPr>
        <w:keepNext/>
      </w:pPr>
      <w:r>
        <w:t>INTERN OPȚIONAL. Justificarea temeiului de interes legitim</w:t>
      </w:r>
    </w:p>
    <w:p w14:paraId="039DFED1" w14:textId="77777777" w:rsidR="005924BF" w:rsidRDefault="00D07F40">
      <w:pPr>
        <w:keepNext/>
      </w:pPr>
      <w:r>
        <w:rPr>
          <w:b/>
        </w:rPr>
        <w:t xml:space="preserve">Conținut specific de verificat: </w:t>
      </w:r>
      <w:r>
        <w:t>Nu are formular legal unic; demonstrarea temeiului rămâne necesară</w:t>
      </w:r>
    </w:p>
    <w:p w14:paraId="5F45403C" w14:textId="77777777" w:rsidR="005924BF" w:rsidRDefault="00D07F40">
      <w:pPr>
        <w:keepNext/>
      </w:pPr>
      <w:r>
        <w:rPr>
          <w:b/>
        </w:rPr>
        <w:t xml:space="preserve">Completări utile: </w:t>
      </w:r>
      <w:r>
        <w:t>Scop; necesitate; balanță; garanții</w:t>
      </w:r>
    </w:p>
    <w:p w14:paraId="7EBE335B" w14:textId="77777777" w:rsidR="005924BF" w:rsidRDefault="00D07F40">
      <w:pPr>
        <w:keepNext/>
      </w:pPr>
      <w:r>
        <w:rPr>
          <w:b/>
        </w:rPr>
        <w:t xml:space="preserve">Model și istoric: </w:t>
      </w:r>
      <w:r>
        <w:t>16 câmpuri documentate. FĂRĂ VERSIUNE OFICIALĂ IDENTIFICATĂ — model intern; istoricul firmei nu a fost furnizat</w:t>
      </w:r>
    </w:p>
    <w:p w14:paraId="61C52A09" w14:textId="09F4B8BE" w:rsidR="005924BF" w:rsidRDefault="00D07F40">
      <w:pPr>
        <w:keepNext/>
      </w:pPr>
      <w:hyperlink r:id="rId1778">
        <w:r>
          <w:rPr>
            <w:color w:val="176B73"/>
          </w:rPr>
          <w:t>Formular și explicații</w:t>
        </w:r>
      </w:hyperlink>
      <w:r>
        <w:t xml:space="preserve"> | </w:t>
      </w:r>
      <w:hyperlink r:id="rId1779">
        <w:r>
          <w:rPr>
            <w:color w:val="176B73"/>
          </w:rPr>
          <w:t>Word</w:t>
        </w:r>
      </w:hyperlink>
      <w:r>
        <w:t xml:space="preserve"> | </w:t>
      </w:r>
      <w:hyperlink r:id="rId1780">
        <w:r>
          <w:rPr>
            <w:color w:val="176B73"/>
          </w:rPr>
          <w:t>PDF</w:t>
        </w:r>
      </w:hyperlink>
    </w:p>
    <w:p w14:paraId="63EA7E66" w14:textId="5D8D7228" w:rsidR="005924BF" w:rsidRDefault="00D07F40">
      <w:hyperlink r:id="rId1781">
        <w:r>
          <w:rPr>
            <w:color w:val="176B73"/>
          </w:rPr>
          <w:t>S33 Regulamentul UE 2016/679 GDPR</w:t>
        </w:r>
      </w:hyperlink>
    </w:p>
    <w:p w14:paraId="35FFF4CF" w14:textId="77777777" w:rsidR="005924BF" w:rsidRDefault="00D07F40">
      <w:pPr>
        <w:pStyle w:val="Titlu2"/>
      </w:pPr>
      <w:bookmarkStart w:id="402" w:name="G_D2407"/>
      <w:r>
        <w:t>D2407 • Registru solicitări persoane și răspuns</w:t>
      </w:r>
      <w:bookmarkEnd w:id="402"/>
    </w:p>
    <w:p w14:paraId="375F764D" w14:textId="77777777" w:rsidR="005924BF" w:rsidRDefault="00D07F40">
      <w:pPr>
        <w:keepNext/>
      </w:pPr>
      <w:r>
        <w:t>REGLEMENTAT. Exercitarea drepturilor</w:t>
      </w:r>
    </w:p>
    <w:p w14:paraId="644A3E4A" w14:textId="77777777" w:rsidR="005924BF" w:rsidRDefault="00D07F40">
      <w:pPr>
        <w:keepNext/>
      </w:pPr>
      <w:r>
        <w:rPr>
          <w:b/>
        </w:rPr>
        <w:t xml:space="preserve">Conținut specific de verificat: </w:t>
      </w:r>
      <w:r>
        <w:t>Cerere; identificare proporțională; termen; măsuri; răspuns motivat</w:t>
      </w:r>
    </w:p>
    <w:p w14:paraId="0F448051" w14:textId="77777777" w:rsidR="005924BF" w:rsidRDefault="00D07F40">
      <w:pPr>
        <w:keepNext/>
      </w:pPr>
      <w:r>
        <w:rPr>
          <w:b/>
        </w:rPr>
        <w:t xml:space="preserve">Completări utile: </w:t>
      </w:r>
      <w:r>
        <w:t>Canal; dovadă comunicare; extensie legală</w:t>
      </w:r>
    </w:p>
    <w:p w14:paraId="51FB5853" w14:textId="77777777" w:rsidR="005924BF" w:rsidRDefault="00D07F40">
      <w:pPr>
        <w:keepNext/>
      </w:pPr>
      <w:r>
        <w:rPr>
          <w:b/>
        </w:rPr>
        <w:t xml:space="preserve">Model și istoric: </w:t>
      </w:r>
      <w:r>
        <w:t>18 câmpuri documentate. REPERE; istoric exhaustiv neconfirmat</w:t>
      </w:r>
    </w:p>
    <w:p w14:paraId="32784B22" w14:textId="5C51928D" w:rsidR="005924BF" w:rsidRDefault="00D07F40">
      <w:pPr>
        <w:keepNext/>
      </w:pPr>
      <w:hyperlink r:id="rId1782">
        <w:r>
          <w:rPr>
            <w:color w:val="176B73"/>
          </w:rPr>
          <w:t>Formular și explicații</w:t>
        </w:r>
      </w:hyperlink>
      <w:r>
        <w:t xml:space="preserve"> | </w:t>
      </w:r>
      <w:hyperlink r:id="rId1783">
        <w:r>
          <w:rPr>
            <w:color w:val="176B73"/>
          </w:rPr>
          <w:t>Word</w:t>
        </w:r>
      </w:hyperlink>
      <w:r>
        <w:t xml:space="preserve"> | </w:t>
      </w:r>
      <w:hyperlink r:id="rId1784">
        <w:r>
          <w:rPr>
            <w:color w:val="176B73"/>
          </w:rPr>
          <w:t>PDF</w:t>
        </w:r>
      </w:hyperlink>
    </w:p>
    <w:p w14:paraId="4BE72F2B" w14:textId="2747E86A" w:rsidR="005924BF" w:rsidRDefault="00D07F40">
      <w:hyperlink r:id="rId1785">
        <w:r>
          <w:rPr>
            <w:color w:val="176B73"/>
          </w:rPr>
          <w:t>S33 Regulamentul UE 2016/679 GDPR</w:t>
        </w:r>
      </w:hyperlink>
    </w:p>
    <w:p w14:paraId="7F0959F6" w14:textId="77777777" w:rsidR="005924BF" w:rsidRDefault="00D07F40">
      <w:pPr>
        <w:pStyle w:val="Titlu2"/>
      </w:pPr>
      <w:bookmarkStart w:id="403" w:name="G_D2408"/>
      <w:r>
        <w:t>D2408 • Registru încălcări date și notificare autoritate</w:t>
      </w:r>
      <w:bookmarkEnd w:id="403"/>
    </w:p>
    <w:p w14:paraId="24CD2E4D" w14:textId="77777777" w:rsidR="005924BF" w:rsidRDefault="00D07F40">
      <w:pPr>
        <w:keepNext/>
      </w:pPr>
      <w:r>
        <w:t>REGLEMENTAT. Incident de date personale</w:t>
      </w:r>
    </w:p>
    <w:p w14:paraId="6E76043B" w14:textId="77777777" w:rsidR="005924BF" w:rsidRDefault="00D07F40">
      <w:pPr>
        <w:keepNext/>
      </w:pPr>
      <w:r>
        <w:rPr>
          <w:b/>
        </w:rPr>
        <w:t xml:space="preserve">Conținut specific de verificat: </w:t>
      </w:r>
      <w:r>
        <w:t>Fapte; efecte; remedii; evaluare; notificările art 33 și 34 când se impun</w:t>
      </w:r>
    </w:p>
    <w:p w14:paraId="408D377B" w14:textId="77777777" w:rsidR="005924BF" w:rsidRDefault="00D07F40">
      <w:pPr>
        <w:keepNext/>
      </w:pPr>
      <w:r>
        <w:rPr>
          <w:b/>
        </w:rPr>
        <w:t xml:space="preserve">Completări utile: </w:t>
      </w:r>
      <w:r>
        <w:t>Cronologie; risc; dovezi; responsabil</w:t>
      </w:r>
    </w:p>
    <w:p w14:paraId="049640D4" w14:textId="77777777" w:rsidR="005924BF" w:rsidRDefault="00D07F40">
      <w:pPr>
        <w:keepNext/>
      </w:pPr>
      <w:r>
        <w:rPr>
          <w:b/>
        </w:rPr>
        <w:t xml:space="preserve">Model și istoric: </w:t>
      </w:r>
      <w:r>
        <w:t>20 câmpuri documentate. REPERE; istoric exhaustiv neconfirmat</w:t>
      </w:r>
    </w:p>
    <w:p w14:paraId="1341C203" w14:textId="03E00CBA" w:rsidR="005924BF" w:rsidRDefault="00D07F40">
      <w:pPr>
        <w:keepNext/>
      </w:pPr>
      <w:hyperlink r:id="rId1786">
        <w:r>
          <w:rPr>
            <w:color w:val="176B73"/>
          </w:rPr>
          <w:t>Formular și explicații</w:t>
        </w:r>
      </w:hyperlink>
      <w:r>
        <w:t xml:space="preserve"> | </w:t>
      </w:r>
      <w:hyperlink r:id="rId1787">
        <w:r>
          <w:rPr>
            <w:color w:val="176B73"/>
          </w:rPr>
          <w:t>Word</w:t>
        </w:r>
      </w:hyperlink>
      <w:r>
        <w:t xml:space="preserve"> | </w:t>
      </w:r>
      <w:hyperlink r:id="rId1788">
        <w:r>
          <w:rPr>
            <w:color w:val="176B73"/>
          </w:rPr>
          <w:t>PDF</w:t>
        </w:r>
      </w:hyperlink>
    </w:p>
    <w:p w14:paraId="5CBC9B05" w14:textId="66B6CD47" w:rsidR="005924BF" w:rsidRDefault="00D07F40">
      <w:hyperlink r:id="rId1789">
        <w:r>
          <w:rPr>
            <w:color w:val="176B73"/>
          </w:rPr>
          <w:t>S33 Regulamentul UE 2016/679 GDPR</w:t>
        </w:r>
      </w:hyperlink>
    </w:p>
    <w:p w14:paraId="4A93F5EB" w14:textId="77777777" w:rsidR="005924BF" w:rsidRDefault="00D07F40">
      <w:pPr>
        <w:pStyle w:val="Titlu2"/>
      </w:pPr>
      <w:bookmarkStart w:id="404" w:name="G_D2409"/>
      <w:r>
        <w:t>D2409 • Politică acces și registru conturi privilegiate</w:t>
      </w:r>
      <w:bookmarkEnd w:id="404"/>
    </w:p>
    <w:p w14:paraId="294E0FD0" w14:textId="77777777" w:rsidR="005924BF" w:rsidRDefault="00D07F40">
      <w:pPr>
        <w:keepNext/>
      </w:pPr>
      <w:r>
        <w:t>CONDIȚIONAT. Măsuri de securitate adecvate</w:t>
      </w:r>
    </w:p>
    <w:p w14:paraId="32C1776E" w14:textId="77777777" w:rsidR="005924BF" w:rsidRDefault="00D07F40">
      <w:pPr>
        <w:keepNext/>
      </w:pPr>
      <w:r>
        <w:rPr>
          <w:b/>
        </w:rPr>
        <w:t xml:space="preserve">Conținut specific de verificat: </w:t>
      </w:r>
      <w:r>
        <w:t>Măsuri proporționale și cerințele regimului aplicabil</w:t>
      </w:r>
    </w:p>
    <w:p w14:paraId="430F7AC5" w14:textId="77777777" w:rsidR="005924BF" w:rsidRDefault="00D07F40">
      <w:pPr>
        <w:keepNext/>
      </w:pPr>
      <w:r>
        <w:rPr>
          <w:b/>
        </w:rPr>
        <w:t xml:space="preserve">Completări utile: </w:t>
      </w:r>
      <w:r>
        <w:t>Rol; aprobare; acces; revocare; revizuire</w:t>
      </w:r>
    </w:p>
    <w:p w14:paraId="43E5C02B" w14:textId="77777777" w:rsidR="005924BF" w:rsidRDefault="00D07F40">
      <w:pPr>
        <w:keepNext/>
      </w:pPr>
      <w:r>
        <w:rPr>
          <w:b/>
        </w:rPr>
        <w:t xml:space="preserve">Model și istoric: </w:t>
      </w:r>
      <w:r>
        <w:t>17 câmpuri documentate. REPERE; istoric exhaustiv neconfirmat</w:t>
      </w:r>
    </w:p>
    <w:p w14:paraId="6009FAF9" w14:textId="35E58C75" w:rsidR="005924BF" w:rsidRDefault="00D07F40">
      <w:pPr>
        <w:keepNext/>
      </w:pPr>
      <w:hyperlink r:id="rId1790">
        <w:r>
          <w:rPr>
            <w:color w:val="176B73"/>
          </w:rPr>
          <w:t>Formular și explicații</w:t>
        </w:r>
      </w:hyperlink>
      <w:r>
        <w:t xml:space="preserve"> | </w:t>
      </w:r>
      <w:hyperlink r:id="rId1791">
        <w:r>
          <w:rPr>
            <w:color w:val="176B73"/>
          </w:rPr>
          <w:t>Word</w:t>
        </w:r>
      </w:hyperlink>
      <w:r>
        <w:t xml:space="preserve"> | </w:t>
      </w:r>
      <w:hyperlink r:id="rId1792">
        <w:r>
          <w:rPr>
            <w:color w:val="176B73"/>
          </w:rPr>
          <w:t>PDF</w:t>
        </w:r>
      </w:hyperlink>
    </w:p>
    <w:p w14:paraId="79EE1BFD" w14:textId="59A23690" w:rsidR="005924BF" w:rsidRDefault="00D07F40">
      <w:hyperlink r:id="rId1793">
        <w:r>
          <w:rPr>
            <w:color w:val="176B73"/>
          </w:rPr>
          <w:t>S33 Regulamentul UE 2016/679 GDPR</w:t>
        </w:r>
      </w:hyperlink>
      <w:r>
        <w:t xml:space="preserve"> | </w:t>
      </w:r>
      <w:hyperlink r:id="rId1794">
        <w:r>
          <w:rPr>
            <w:color w:val="176B73"/>
          </w:rPr>
          <w:t>S34 OUG 155/2024 securitate cibernetică</w:t>
        </w:r>
      </w:hyperlink>
    </w:p>
    <w:p w14:paraId="3EB4AA94" w14:textId="77777777" w:rsidR="005924BF" w:rsidRDefault="00D07F40">
      <w:pPr>
        <w:pStyle w:val="Titlu2"/>
      </w:pPr>
      <w:bookmarkStart w:id="405" w:name="G_D2410"/>
      <w:r>
        <w:t>D2410 • Plan continuitate și recuperare IT</w:t>
      </w:r>
      <w:bookmarkEnd w:id="405"/>
    </w:p>
    <w:p w14:paraId="3400B85F" w14:textId="77777777" w:rsidR="005924BF" w:rsidRDefault="00D07F40">
      <w:pPr>
        <w:keepNext/>
      </w:pPr>
      <w:r>
        <w:t>CONDIȚIONAT. Entitate supusă obligațiilor sau control intern</w:t>
      </w:r>
    </w:p>
    <w:p w14:paraId="1AADEEBA" w14:textId="77777777" w:rsidR="005924BF" w:rsidRDefault="00D07F40">
      <w:pPr>
        <w:keepNext/>
      </w:pPr>
      <w:r>
        <w:rPr>
          <w:b/>
        </w:rPr>
        <w:t xml:space="preserve">Conținut specific de verificat: </w:t>
      </w:r>
      <w:r>
        <w:t>Cerințele cadrului aplicabil; servicii; riscuri; răspuns</w:t>
      </w:r>
    </w:p>
    <w:p w14:paraId="1DAC23B9" w14:textId="77777777" w:rsidR="005924BF" w:rsidRDefault="00D07F40">
      <w:pPr>
        <w:keepNext/>
      </w:pPr>
      <w:r>
        <w:rPr>
          <w:b/>
        </w:rPr>
        <w:t xml:space="preserve">Completări utile: </w:t>
      </w:r>
      <w:r>
        <w:t>RTO; RPO; backup; exerciții; contacte</w:t>
      </w:r>
    </w:p>
    <w:p w14:paraId="6FE334FD" w14:textId="77777777" w:rsidR="005924BF" w:rsidRDefault="00D07F40">
      <w:pPr>
        <w:keepNext/>
      </w:pPr>
      <w:r>
        <w:rPr>
          <w:b/>
        </w:rPr>
        <w:t xml:space="preserve">Model și istoric: </w:t>
      </w:r>
      <w:r>
        <w:t>20 câmpuri documentate. REPERE; istoric exhaustiv neconfirmat</w:t>
      </w:r>
    </w:p>
    <w:p w14:paraId="7A74C45E" w14:textId="68F2F5B6" w:rsidR="005924BF" w:rsidRDefault="00D07F40">
      <w:pPr>
        <w:keepNext/>
      </w:pPr>
      <w:hyperlink r:id="rId1795">
        <w:r>
          <w:rPr>
            <w:color w:val="176B73"/>
          </w:rPr>
          <w:t>Formular și explicații</w:t>
        </w:r>
      </w:hyperlink>
      <w:r>
        <w:t xml:space="preserve"> | </w:t>
      </w:r>
      <w:hyperlink r:id="rId1796">
        <w:r>
          <w:rPr>
            <w:color w:val="176B73"/>
          </w:rPr>
          <w:t>Word</w:t>
        </w:r>
      </w:hyperlink>
      <w:r>
        <w:t xml:space="preserve"> | </w:t>
      </w:r>
      <w:hyperlink r:id="rId1797">
        <w:r>
          <w:rPr>
            <w:color w:val="176B73"/>
          </w:rPr>
          <w:t>PDF</w:t>
        </w:r>
      </w:hyperlink>
    </w:p>
    <w:p w14:paraId="6C9E5118" w14:textId="023AF80E" w:rsidR="005924BF" w:rsidRDefault="00D07F40">
      <w:hyperlink r:id="rId1798">
        <w:r>
          <w:rPr>
            <w:color w:val="176B73"/>
          </w:rPr>
          <w:t>S34 OUG 155/2024 securitate cibernetică</w:t>
        </w:r>
      </w:hyperlink>
    </w:p>
    <w:p w14:paraId="1099E4CE" w14:textId="77777777" w:rsidR="005924BF" w:rsidRDefault="00D07F40">
      <w:pPr>
        <w:pStyle w:val="Titlu2"/>
      </w:pPr>
      <w:bookmarkStart w:id="406" w:name="G_D2411"/>
      <w:r>
        <w:t>D2411 • Notificare incident de securitate către DNSC</w:t>
      </w:r>
      <w:bookmarkEnd w:id="406"/>
    </w:p>
    <w:p w14:paraId="7AEB79A4" w14:textId="77777777" w:rsidR="005924BF" w:rsidRDefault="00D07F40">
      <w:pPr>
        <w:keepNext/>
      </w:pPr>
      <w:r>
        <w:t>FORMULAR SAU SISTEM OFICIAL. Incident și entitate în sfera regimului</w:t>
      </w:r>
    </w:p>
    <w:p w14:paraId="36A67B5F" w14:textId="77777777" w:rsidR="005924BF" w:rsidRDefault="00D07F40">
      <w:pPr>
        <w:keepNext/>
      </w:pPr>
      <w:r>
        <w:rPr>
          <w:b/>
        </w:rPr>
        <w:t xml:space="preserve">Conținut specific de verificat: </w:t>
      </w:r>
      <w:r>
        <w:t>Datele și etapele raportării cerute; impact; cauză; măsuri</w:t>
      </w:r>
    </w:p>
    <w:p w14:paraId="2BD7A97B" w14:textId="77777777" w:rsidR="005924BF" w:rsidRDefault="00D07F40">
      <w:pPr>
        <w:keepNext/>
      </w:pPr>
      <w:r>
        <w:rPr>
          <w:b/>
        </w:rPr>
        <w:t xml:space="preserve">Completări utile: </w:t>
      </w:r>
      <w:r>
        <w:t>Termene configurate; confirmări; actualizări</w:t>
      </w:r>
    </w:p>
    <w:p w14:paraId="0B8D8F7B" w14:textId="77777777" w:rsidR="005924BF" w:rsidRDefault="00D07F40">
      <w:pPr>
        <w:keepNext/>
      </w:pPr>
      <w:r>
        <w:rPr>
          <w:b/>
        </w:rPr>
        <w:t xml:space="preserve">Model și istoric: </w:t>
      </w:r>
      <w:r>
        <w:t>27 câmpuri documentate. REPERE; istoric exhaustiv neconfirmat</w:t>
      </w:r>
    </w:p>
    <w:p w14:paraId="50C61336" w14:textId="6A32799E" w:rsidR="005924BF" w:rsidRDefault="00D07F40">
      <w:pPr>
        <w:keepNext/>
      </w:pPr>
      <w:hyperlink r:id="rId1799">
        <w:r>
          <w:rPr>
            <w:color w:val="176B73"/>
          </w:rPr>
          <w:t>Formular și explicații</w:t>
        </w:r>
      </w:hyperlink>
      <w:r>
        <w:t xml:space="preserve"> | </w:t>
      </w:r>
      <w:hyperlink r:id="rId1800">
        <w:r>
          <w:rPr>
            <w:color w:val="176B73"/>
          </w:rPr>
          <w:t>Word</w:t>
        </w:r>
      </w:hyperlink>
      <w:r>
        <w:t xml:space="preserve"> | </w:t>
      </w:r>
      <w:hyperlink r:id="rId1801">
        <w:r>
          <w:rPr>
            <w:color w:val="176B73"/>
          </w:rPr>
          <w:t>PDF</w:t>
        </w:r>
      </w:hyperlink>
    </w:p>
    <w:p w14:paraId="59DBDAED" w14:textId="54E42213" w:rsidR="005924BF" w:rsidRDefault="00D07F40">
      <w:hyperlink r:id="rId1802">
        <w:r>
          <w:rPr>
            <w:color w:val="176B73"/>
          </w:rPr>
          <w:t>S34 OUG 155/2024 securitate cibernetică</w:t>
        </w:r>
      </w:hyperlink>
    </w:p>
    <w:p w14:paraId="626AADE8" w14:textId="77777777" w:rsidR="005924BF" w:rsidRDefault="00D07F40">
      <w:pPr>
        <w:pStyle w:val="Titlu2"/>
      </w:pPr>
      <w:bookmarkStart w:id="407" w:name="G_D2412"/>
      <w:r>
        <w:lastRenderedPageBreak/>
        <w:t>D2412 • Acord transfer internațional și evaluare transfer</w:t>
      </w:r>
      <w:bookmarkEnd w:id="407"/>
    </w:p>
    <w:p w14:paraId="319E8821" w14:textId="77777777" w:rsidR="005924BF" w:rsidRDefault="00D07F40">
      <w:pPr>
        <w:keepNext/>
      </w:pPr>
      <w:r>
        <w:t>REGLEMENTAT. Transfer care cere garanții suplimentare</w:t>
      </w:r>
    </w:p>
    <w:p w14:paraId="29D93494" w14:textId="77777777" w:rsidR="005924BF" w:rsidRDefault="00D07F40">
      <w:pPr>
        <w:keepNext/>
      </w:pPr>
      <w:r>
        <w:rPr>
          <w:b/>
        </w:rPr>
        <w:t xml:space="preserve">Conținut specific de verificat: </w:t>
      </w:r>
      <w:r>
        <w:t>Mecanism valabil; clauze aplicabile; evaluări și măsuri necesare</w:t>
      </w:r>
    </w:p>
    <w:p w14:paraId="0CC2DC66" w14:textId="77777777" w:rsidR="005924BF" w:rsidRDefault="00D07F40">
      <w:pPr>
        <w:keepNext/>
      </w:pPr>
      <w:r>
        <w:rPr>
          <w:b/>
        </w:rPr>
        <w:t xml:space="preserve">Completări utile: </w:t>
      </w:r>
      <w:r>
        <w:t>Țară; destinatari; acces autorități; reevaluare</w:t>
      </w:r>
    </w:p>
    <w:p w14:paraId="2A8DE53C" w14:textId="77777777" w:rsidR="005924BF" w:rsidRDefault="00D07F40">
      <w:pPr>
        <w:keepNext/>
      </w:pPr>
      <w:r>
        <w:rPr>
          <w:b/>
        </w:rPr>
        <w:t xml:space="preserve">Model și istoric: </w:t>
      </w:r>
      <w:r>
        <w:t>44 câmpuri documentate. REPERE; istoric exhaustiv neconfirmat</w:t>
      </w:r>
    </w:p>
    <w:p w14:paraId="20A000C5" w14:textId="3B313480" w:rsidR="005924BF" w:rsidRDefault="00D07F40">
      <w:pPr>
        <w:keepNext/>
      </w:pPr>
      <w:hyperlink r:id="rId1803">
        <w:r>
          <w:rPr>
            <w:color w:val="176B73"/>
          </w:rPr>
          <w:t>Formular și explicații</w:t>
        </w:r>
      </w:hyperlink>
      <w:r>
        <w:t xml:space="preserve"> | </w:t>
      </w:r>
      <w:hyperlink r:id="rId1804">
        <w:r>
          <w:rPr>
            <w:color w:val="176B73"/>
          </w:rPr>
          <w:t>Word</w:t>
        </w:r>
      </w:hyperlink>
      <w:r>
        <w:t xml:space="preserve"> | </w:t>
      </w:r>
      <w:hyperlink r:id="rId1805">
        <w:r>
          <w:rPr>
            <w:color w:val="176B73"/>
          </w:rPr>
          <w:t>PDF</w:t>
        </w:r>
      </w:hyperlink>
    </w:p>
    <w:p w14:paraId="354A5478" w14:textId="4F76FCD6" w:rsidR="005924BF" w:rsidRDefault="00D07F40">
      <w:hyperlink r:id="rId1806">
        <w:r>
          <w:rPr>
            <w:color w:val="176B73"/>
          </w:rPr>
          <w:t>S33 Regulamentul UE 2016/679 GDPR</w:t>
        </w:r>
      </w:hyperlink>
    </w:p>
    <w:p w14:paraId="6818D97E" w14:textId="77777777" w:rsidR="005924BF" w:rsidRDefault="00D07F40">
      <w:pPr>
        <w:pStyle w:val="Titlu1"/>
        <w:pageBreakBefore/>
      </w:pPr>
      <w:bookmarkStart w:id="408" w:name="C25"/>
      <w:r>
        <w:lastRenderedPageBreak/>
        <w:t>25. Mediu deșeuri ambalaje și sustenabilitate</w:t>
      </w:r>
      <w:bookmarkEnd w:id="408"/>
    </w:p>
    <w:p w14:paraId="1C5C9B1B" w14:textId="77777777" w:rsidR="005924BF" w:rsidRDefault="00D07F40">
      <w:r>
        <w:t>Aplicabilitatea rezultă din activitate, autorizație, fluxurile de deșeuri și produsele puse pe piață. Documentele de transport diferă după deșeu și traseu.</w:t>
      </w:r>
    </w:p>
    <w:p w14:paraId="27B7169A" w14:textId="46D35DD9" w:rsidR="005924BF" w:rsidRDefault="00D07F40">
      <w:hyperlink r:id="rId1807">
        <w:r>
          <w:rPr>
            <w:color w:val="176B73"/>
          </w:rPr>
          <w:t>Pagina capitolului</w:t>
        </w:r>
      </w:hyperlink>
      <w:r>
        <w:t xml:space="preserve"> | </w:t>
      </w:r>
      <w:hyperlink r:id="rId1808">
        <w:r>
          <w:rPr>
            <w:color w:val="176B73"/>
          </w:rPr>
          <w:t>PDF capitol</w:t>
        </w:r>
      </w:hyperlink>
      <w:r>
        <w:t xml:space="preserve"> | </w:t>
      </w:r>
      <w:hyperlink r:id="rId1809">
        <w:r>
          <w:rPr>
            <w:color w:val="176B73"/>
          </w:rPr>
          <w:t>Word capitol</w:t>
        </w:r>
      </w:hyperlink>
    </w:p>
    <w:p w14:paraId="35EAE9D6" w14:textId="77777777" w:rsidR="005924BF" w:rsidRDefault="00D07F40">
      <w:pPr>
        <w:pStyle w:val="Titlu2"/>
      </w:pPr>
      <w:bookmarkStart w:id="409" w:name="G_D2501"/>
      <w:r>
        <w:t>D2501 • Autorizație de mediu și autorizație integrată</w:t>
      </w:r>
      <w:bookmarkEnd w:id="409"/>
    </w:p>
    <w:p w14:paraId="1019930F" w14:textId="77777777" w:rsidR="005924BF" w:rsidRDefault="00D07F40">
      <w:pPr>
        <w:keepNext/>
      </w:pPr>
      <w:r>
        <w:t>EMITENT EXTERN. Activitate supusă autorizării</w:t>
      </w:r>
    </w:p>
    <w:p w14:paraId="402B5189" w14:textId="77777777" w:rsidR="005924BF" w:rsidRDefault="00D07F40">
      <w:pPr>
        <w:keepNext/>
      </w:pPr>
      <w:r>
        <w:rPr>
          <w:b/>
        </w:rPr>
        <w:t xml:space="preserve">Conținut specific de verificat: </w:t>
      </w:r>
      <w:r>
        <w:t>Emitent; titular; amplasament; activitate; condiții; valabilitate sau viză aplicabilă</w:t>
      </w:r>
    </w:p>
    <w:p w14:paraId="58E3B941" w14:textId="77777777" w:rsidR="005924BF" w:rsidRDefault="00D07F40">
      <w:pPr>
        <w:keepNext/>
      </w:pPr>
      <w:r>
        <w:rPr>
          <w:b/>
        </w:rPr>
        <w:t xml:space="preserve">Completări utile: </w:t>
      </w:r>
      <w:r>
        <w:t>Monitorizări; scadențe; modificări</w:t>
      </w:r>
    </w:p>
    <w:p w14:paraId="3346CD34" w14:textId="77777777" w:rsidR="005924BF" w:rsidRDefault="00D07F40">
      <w:pPr>
        <w:keepNext/>
      </w:pPr>
      <w:r>
        <w:rPr>
          <w:b/>
        </w:rPr>
        <w:t xml:space="preserve">Model și istoric: </w:t>
      </w:r>
      <w:r>
        <w:t>30 câmpuri documentate. REPERE; istoric exhaustiv neconfirmat</w:t>
      </w:r>
    </w:p>
    <w:p w14:paraId="3E3B0E85" w14:textId="477E648E" w:rsidR="005924BF" w:rsidRDefault="00D07F40">
      <w:pPr>
        <w:keepNext/>
      </w:pPr>
      <w:hyperlink r:id="rId1810">
        <w:r>
          <w:rPr>
            <w:color w:val="176B73"/>
          </w:rPr>
          <w:t>Formular și explicații</w:t>
        </w:r>
      </w:hyperlink>
      <w:r>
        <w:t xml:space="preserve"> | </w:t>
      </w:r>
      <w:hyperlink r:id="rId1811">
        <w:r>
          <w:rPr>
            <w:color w:val="176B73"/>
          </w:rPr>
          <w:t>Word</w:t>
        </w:r>
      </w:hyperlink>
      <w:r>
        <w:t xml:space="preserve"> | </w:t>
      </w:r>
      <w:hyperlink r:id="rId1812">
        <w:r>
          <w:rPr>
            <w:color w:val="176B73"/>
          </w:rPr>
          <w:t>PDF</w:t>
        </w:r>
      </w:hyperlink>
    </w:p>
    <w:p w14:paraId="7AA8DADB" w14:textId="17D82CFC" w:rsidR="005924BF" w:rsidRDefault="00D07F40">
      <w:hyperlink r:id="rId1813">
        <w:r>
          <w:rPr>
            <w:color w:val="176B73"/>
          </w:rPr>
          <w:t>S36 OUG (A) 195 22/12/2005</w:t>
        </w:r>
      </w:hyperlink>
    </w:p>
    <w:p w14:paraId="3AE0FBE5" w14:textId="77777777" w:rsidR="005924BF" w:rsidRDefault="00D07F40">
      <w:pPr>
        <w:pStyle w:val="Titlu2"/>
      </w:pPr>
      <w:bookmarkStart w:id="410" w:name="G_D2502"/>
      <w:r>
        <w:t>D2502 • Evidență cronologică a gestiunii deșeurilor</w:t>
      </w:r>
      <w:bookmarkEnd w:id="410"/>
    </w:p>
    <w:p w14:paraId="642C4F3D" w14:textId="77777777" w:rsidR="005924BF" w:rsidRDefault="00D07F40">
      <w:pPr>
        <w:keepNext/>
      </w:pPr>
      <w:r>
        <w:t>REGLEMENTAT. Producător ori deținător cu obligație de evidență</w:t>
      </w:r>
    </w:p>
    <w:p w14:paraId="12E8C934" w14:textId="77777777" w:rsidR="005924BF" w:rsidRDefault="00D07F40">
      <w:pPr>
        <w:keepNext/>
      </w:pPr>
      <w:r>
        <w:rPr>
          <w:b/>
        </w:rPr>
        <w:t xml:space="preserve">Conținut specific de verificat: </w:t>
      </w:r>
      <w:r>
        <w:t>Cod; origine; cantitate; gestiune; destinație; tratare; datele normelor</w:t>
      </w:r>
    </w:p>
    <w:p w14:paraId="077B94E7" w14:textId="77777777" w:rsidR="005924BF" w:rsidRDefault="00D07F40">
      <w:pPr>
        <w:keepNext/>
      </w:pPr>
      <w:r>
        <w:rPr>
          <w:b/>
        </w:rPr>
        <w:t xml:space="preserve">Completări utile: </w:t>
      </w:r>
      <w:r>
        <w:t>Lot; cântar; operator; document transport</w:t>
      </w:r>
    </w:p>
    <w:p w14:paraId="2B0C208F" w14:textId="77777777" w:rsidR="005924BF" w:rsidRDefault="00D07F40">
      <w:pPr>
        <w:keepNext/>
      </w:pPr>
      <w:r>
        <w:rPr>
          <w:b/>
        </w:rPr>
        <w:t xml:space="preserve">Model și istoric: </w:t>
      </w:r>
      <w:r>
        <w:t>22 câmpuri documentate. REPERE; istoric exhaustiv neconfirmat</w:t>
      </w:r>
    </w:p>
    <w:p w14:paraId="0B49E219" w14:textId="0455F920" w:rsidR="005924BF" w:rsidRDefault="00D07F40">
      <w:pPr>
        <w:keepNext/>
      </w:pPr>
      <w:hyperlink r:id="rId1814">
        <w:r>
          <w:rPr>
            <w:color w:val="176B73"/>
          </w:rPr>
          <w:t>Formular și explicații</w:t>
        </w:r>
      </w:hyperlink>
      <w:r>
        <w:t xml:space="preserve"> | </w:t>
      </w:r>
      <w:hyperlink r:id="rId1815">
        <w:r>
          <w:rPr>
            <w:color w:val="176B73"/>
          </w:rPr>
          <w:t>Word</w:t>
        </w:r>
      </w:hyperlink>
      <w:r>
        <w:t xml:space="preserve"> | </w:t>
      </w:r>
      <w:hyperlink r:id="rId1816">
        <w:r>
          <w:rPr>
            <w:color w:val="176B73"/>
          </w:rPr>
          <w:t>PDF</w:t>
        </w:r>
      </w:hyperlink>
    </w:p>
    <w:p w14:paraId="2C738BE3" w14:textId="31FCEB36" w:rsidR="005924BF" w:rsidRDefault="00D07F40">
      <w:hyperlink r:id="rId1817">
        <w:r>
          <w:rPr>
            <w:color w:val="176B73"/>
          </w:rPr>
          <w:t>S21 OUG 92/2021 regimul deșeurilor</w:t>
        </w:r>
      </w:hyperlink>
    </w:p>
    <w:p w14:paraId="67CA3CC8" w14:textId="77777777" w:rsidR="005924BF" w:rsidRDefault="00D07F40">
      <w:pPr>
        <w:pStyle w:val="Titlu2"/>
      </w:pPr>
      <w:bookmarkStart w:id="411" w:name="G_D2503"/>
      <w:r>
        <w:t>D2503 • Formular încărcare descărcare deșeuri nepericuloase</w:t>
      </w:r>
      <w:bookmarkEnd w:id="411"/>
    </w:p>
    <w:p w14:paraId="548AC322" w14:textId="77777777" w:rsidR="005924BF" w:rsidRDefault="00D07F40">
      <w:pPr>
        <w:keepNext/>
      </w:pPr>
      <w:r>
        <w:t>REGLEMENTAT. Transport în sfera HG 1061/2008</w:t>
      </w:r>
    </w:p>
    <w:p w14:paraId="6A6CE091" w14:textId="77777777" w:rsidR="005924BF" w:rsidRDefault="00D07F40">
      <w:pPr>
        <w:keepNext/>
      </w:pPr>
      <w:r>
        <w:rPr>
          <w:b/>
        </w:rPr>
        <w:t xml:space="preserve">Conținut specific de verificat: </w:t>
      </w:r>
      <w:r>
        <w:t>Rubricile anexei aplicabile; expeditor; transportator; destinatar; cod; cantitate</w:t>
      </w:r>
    </w:p>
    <w:p w14:paraId="6DF0061F" w14:textId="77777777" w:rsidR="005924BF" w:rsidRDefault="00D07F40">
      <w:pPr>
        <w:keepNext/>
      </w:pPr>
      <w:r>
        <w:rPr>
          <w:b/>
        </w:rPr>
        <w:t xml:space="preserve">Completări utile: </w:t>
      </w:r>
      <w:r>
        <w:t>Cântar; copii; confirmare primire</w:t>
      </w:r>
    </w:p>
    <w:p w14:paraId="2C27BF3C" w14:textId="77777777" w:rsidR="005924BF" w:rsidRDefault="00D07F40">
      <w:pPr>
        <w:keepNext/>
      </w:pPr>
      <w:r>
        <w:rPr>
          <w:b/>
        </w:rPr>
        <w:t xml:space="preserve">Model și istoric: </w:t>
      </w:r>
      <w:r>
        <w:t>29 câmpuri documentate. REPERE; istoric exhaustiv neconfirmat</w:t>
      </w:r>
    </w:p>
    <w:p w14:paraId="0BE030E6" w14:textId="5DB091FC" w:rsidR="005924BF" w:rsidRDefault="00D07F40">
      <w:pPr>
        <w:keepNext/>
      </w:pPr>
      <w:hyperlink r:id="rId1818">
        <w:r>
          <w:rPr>
            <w:color w:val="176B73"/>
          </w:rPr>
          <w:t>Formular și explicații</w:t>
        </w:r>
      </w:hyperlink>
      <w:r>
        <w:t xml:space="preserve"> | </w:t>
      </w:r>
      <w:hyperlink r:id="rId1819">
        <w:r>
          <w:rPr>
            <w:color w:val="176B73"/>
          </w:rPr>
          <w:t>Word</w:t>
        </w:r>
      </w:hyperlink>
      <w:r>
        <w:t xml:space="preserve"> | </w:t>
      </w:r>
      <w:hyperlink r:id="rId1820">
        <w:r>
          <w:rPr>
            <w:color w:val="176B73"/>
          </w:rPr>
          <w:t>PDF</w:t>
        </w:r>
      </w:hyperlink>
    </w:p>
    <w:p w14:paraId="32C0A1B3" w14:textId="1D07E0C6" w:rsidR="005924BF" w:rsidRDefault="00D07F40">
      <w:hyperlink r:id="rId1821">
        <w:r>
          <w:rPr>
            <w:color w:val="176B73"/>
          </w:rPr>
          <w:t>S21 OUG 92/2021 regimul deșeurilor</w:t>
        </w:r>
      </w:hyperlink>
    </w:p>
    <w:p w14:paraId="23082812" w14:textId="77777777" w:rsidR="005924BF" w:rsidRDefault="00D07F40">
      <w:pPr>
        <w:pStyle w:val="Titlu2"/>
      </w:pPr>
      <w:bookmarkStart w:id="412" w:name="G_D2504"/>
      <w:r>
        <w:t>D2504 • Formular expediție transport deșeuri periculoase</w:t>
      </w:r>
      <w:bookmarkEnd w:id="412"/>
    </w:p>
    <w:p w14:paraId="0AF5FE6D" w14:textId="77777777" w:rsidR="005924BF" w:rsidRDefault="00D07F40">
      <w:pPr>
        <w:keepNext/>
      </w:pPr>
      <w:r>
        <w:t>REGLEMENTAT. Transport periculos supus procedurii</w:t>
      </w:r>
    </w:p>
    <w:p w14:paraId="1A2E64CE" w14:textId="77777777" w:rsidR="005924BF" w:rsidRDefault="00D07F40">
      <w:pPr>
        <w:keepNext/>
      </w:pPr>
      <w:r>
        <w:rPr>
          <w:b/>
        </w:rPr>
        <w:t xml:space="preserve">Conținut specific de verificat: </w:t>
      </w:r>
      <w:r>
        <w:t>Formularul și aprobările cerute; deșeu; cantitate; traseu; părți</w:t>
      </w:r>
    </w:p>
    <w:p w14:paraId="00DDF813" w14:textId="77777777" w:rsidR="005924BF" w:rsidRDefault="00D07F40">
      <w:pPr>
        <w:keepNext/>
      </w:pPr>
      <w:r>
        <w:rPr>
          <w:b/>
        </w:rPr>
        <w:t xml:space="preserve">Completări utile: </w:t>
      </w:r>
      <w:r>
        <w:t>ADR când se aplică; urgențe; confirmări</w:t>
      </w:r>
    </w:p>
    <w:p w14:paraId="5E829E15" w14:textId="77777777" w:rsidR="005924BF" w:rsidRDefault="00D07F40">
      <w:pPr>
        <w:keepNext/>
      </w:pPr>
      <w:r>
        <w:rPr>
          <w:b/>
        </w:rPr>
        <w:t xml:space="preserve">Model și istoric: </w:t>
      </w:r>
      <w:r>
        <w:t>19 câmpuri documentate. REPERE; istoric exhaustiv neconfirmat</w:t>
      </w:r>
    </w:p>
    <w:p w14:paraId="53F779C6" w14:textId="252E91FE" w:rsidR="005924BF" w:rsidRDefault="00D07F40">
      <w:pPr>
        <w:keepNext/>
      </w:pPr>
      <w:hyperlink r:id="rId1822">
        <w:r>
          <w:rPr>
            <w:color w:val="176B73"/>
          </w:rPr>
          <w:t>Formular și explicații</w:t>
        </w:r>
      </w:hyperlink>
      <w:r>
        <w:t xml:space="preserve"> | </w:t>
      </w:r>
      <w:hyperlink r:id="rId1823">
        <w:r>
          <w:rPr>
            <w:color w:val="176B73"/>
          </w:rPr>
          <w:t>Word</w:t>
        </w:r>
      </w:hyperlink>
      <w:r>
        <w:t xml:space="preserve"> | </w:t>
      </w:r>
      <w:hyperlink r:id="rId1824">
        <w:r>
          <w:rPr>
            <w:color w:val="176B73"/>
          </w:rPr>
          <w:t>PDF</w:t>
        </w:r>
      </w:hyperlink>
    </w:p>
    <w:p w14:paraId="580786AE" w14:textId="24261FFB" w:rsidR="005924BF" w:rsidRDefault="00D07F40">
      <w:hyperlink r:id="rId1825">
        <w:r>
          <w:rPr>
            <w:color w:val="176B73"/>
          </w:rPr>
          <w:t>S21 OUG 92/2021 regimul deșeurilor</w:t>
        </w:r>
      </w:hyperlink>
      <w:r>
        <w:t xml:space="preserve"> | </w:t>
      </w:r>
      <w:hyperlink r:id="rId1826">
        <w:r>
          <w:rPr>
            <w:color w:val="176B73"/>
          </w:rPr>
          <w:t>S21b HG 1061/2008 transportul deșeurilor</w:t>
        </w:r>
      </w:hyperlink>
    </w:p>
    <w:p w14:paraId="33C6B4AD" w14:textId="77777777" w:rsidR="005924BF" w:rsidRDefault="00D07F40">
      <w:pPr>
        <w:pStyle w:val="Titlu2"/>
      </w:pPr>
      <w:bookmarkStart w:id="413" w:name="G_D2505"/>
      <w:r>
        <w:t>D2505 • Contract colectare transport și tratare deșeuri</w:t>
      </w:r>
      <w:bookmarkEnd w:id="413"/>
    </w:p>
    <w:p w14:paraId="690E272A" w14:textId="77777777" w:rsidR="005924BF" w:rsidRDefault="00D07F40">
      <w:pPr>
        <w:keepNext/>
      </w:pPr>
      <w:r>
        <w:t>CONDIȚIONAT. Predarea către operator eligibil</w:t>
      </w:r>
    </w:p>
    <w:p w14:paraId="5F0159B0" w14:textId="77777777" w:rsidR="005924BF" w:rsidRDefault="00D07F40">
      <w:pPr>
        <w:keepNext/>
      </w:pPr>
      <w:r>
        <w:rPr>
          <w:b/>
        </w:rPr>
        <w:t xml:space="preserve">Conținut specific de verificat: </w:t>
      </w:r>
      <w:r>
        <w:t>Părți; tipuri și coduri; operațiuni; obligații; acord</w:t>
      </w:r>
    </w:p>
    <w:p w14:paraId="51DA9033" w14:textId="77777777" w:rsidR="005924BF" w:rsidRDefault="00D07F40">
      <w:pPr>
        <w:keepNext/>
      </w:pPr>
      <w:r>
        <w:rPr>
          <w:b/>
        </w:rPr>
        <w:t xml:space="preserve">Completări utile: </w:t>
      </w:r>
      <w:r>
        <w:t>Autorizații; trasabilitate; tarife; dovadă tratare</w:t>
      </w:r>
    </w:p>
    <w:p w14:paraId="48DAD782" w14:textId="77777777" w:rsidR="005924BF" w:rsidRDefault="00D07F40">
      <w:pPr>
        <w:keepNext/>
      </w:pPr>
      <w:r>
        <w:rPr>
          <w:b/>
        </w:rPr>
        <w:t xml:space="preserve">Model și istoric: </w:t>
      </w:r>
      <w:r>
        <w:t>45 câmpuri documentate. REPERE; istoric exhaustiv neconfirmat</w:t>
      </w:r>
    </w:p>
    <w:p w14:paraId="0E8A6E0C" w14:textId="1B85E16A" w:rsidR="005924BF" w:rsidRDefault="00D07F40">
      <w:pPr>
        <w:keepNext/>
      </w:pPr>
      <w:hyperlink r:id="rId1827">
        <w:r>
          <w:rPr>
            <w:color w:val="176B73"/>
          </w:rPr>
          <w:t>Formular și explicații</w:t>
        </w:r>
      </w:hyperlink>
      <w:r>
        <w:t xml:space="preserve"> | </w:t>
      </w:r>
      <w:hyperlink r:id="rId1828">
        <w:r>
          <w:rPr>
            <w:color w:val="176B73"/>
          </w:rPr>
          <w:t>Word</w:t>
        </w:r>
      </w:hyperlink>
      <w:r>
        <w:t xml:space="preserve"> | </w:t>
      </w:r>
      <w:hyperlink r:id="rId1829">
        <w:r>
          <w:rPr>
            <w:color w:val="176B73"/>
          </w:rPr>
          <w:t>PDF</w:t>
        </w:r>
      </w:hyperlink>
    </w:p>
    <w:p w14:paraId="6FAC7156" w14:textId="6145CE8A" w:rsidR="005924BF" w:rsidRDefault="00D07F40">
      <w:hyperlink r:id="rId1830">
        <w:r>
          <w:rPr>
            <w:color w:val="176B73"/>
          </w:rPr>
          <w:t>S21 OUG 92/2021 regimul deșeurilor</w:t>
        </w:r>
      </w:hyperlink>
      <w:r>
        <w:t xml:space="preserve"> | </w:t>
      </w:r>
      <w:hyperlink r:id="rId1831">
        <w:r>
          <w:rPr>
            <w:color w:val="176B73"/>
          </w:rPr>
          <w:t>S21b HG 1061/2008 transportul deșeurilor</w:t>
        </w:r>
      </w:hyperlink>
    </w:p>
    <w:p w14:paraId="4584EC2C" w14:textId="77777777" w:rsidR="005924BF" w:rsidRDefault="00D07F40">
      <w:pPr>
        <w:pStyle w:val="Titlu2"/>
      </w:pPr>
      <w:bookmarkStart w:id="414" w:name="G_D2506"/>
      <w:r>
        <w:lastRenderedPageBreak/>
        <w:t>D2506 • Raport anual deșeuri și raportări de mediu</w:t>
      </w:r>
      <w:bookmarkEnd w:id="414"/>
    </w:p>
    <w:p w14:paraId="17653E9C" w14:textId="77777777" w:rsidR="005924BF" w:rsidRDefault="00D07F40">
      <w:pPr>
        <w:keepNext/>
      </w:pPr>
      <w:r>
        <w:t>FORMULAR SAU SISTEM OFICIAL. Cerința legală ori a autorizației</w:t>
      </w:r>
    </w:p>
    <w:p w14:paraId="221FAC5B" w14:textId="77777777" w:rsidR="005924BF" w:rsidRDefault="00D07F40">
      <w:pPr>
        <w:keepNext/>
      </w:pPr>
      <w:r>
        <w:rPr>
          <w:b/>
        </w:rPr>
        <w:t xml:space="preserve">Conținut specific de verificat: </w:t>
      </w:r>
      <w:r>
        <w:t>Datele formularului aplicabil; cantități; tipuri; operațiuni; perioadă</w:t>
      </w:r>
    </w:p>
    <w:p w14:paraId="3423F60D" w14:textId="77777777" w:rsidR="005924BF" w:rsidRDefault="00D07F40">
      <w:pPr>
        <w:keepNext/>
      </w:pPr>
      <w:r>
        <w:rPr>
          <w:b/>
        </w:rPr>
        <w:t xml:space="preserve">Completări utile: </w:t>
      </w:r>
      <w:r>
        <w:t>Reconciliere; dovezi; transmitere</w:t>
      </w:r>
    </w:p>
    <w:p w14:paraId="62A32624" w14:textId="77777777" w:rsidR="005924BF" w:rsidRDefault="00D07F40">
      <w:pPr>
        <w:keepNext/>
      </w:pPr>
      <w:r>
        <w:rPr>
          <w:b/>
        </w:rPr>
        <w:t xml:space="preserve">Model și istoric: </w:t>
      </w:r>
      <w:r>
        <w:t>28 câmpuri documentate. REPERE; istoric exhaustiv neconfirmat</w:t>
      </w:r>
    </w:p>
    <w:p w14:paraId="27FB0F9E" w14:textId="7D7272D9" w:rsidR="005924BF" w:rsidRDefault="00D07F40">
      <w:pPr>
        <w:keepNext/>
      </w:pPr>
      <w:hyperlink r:id="rId1832">
        <w:r>
          <w:rPr>
            <w:color w:val="176B73"/>
          </w:rPr>
          <w:t>Formular și explicații</w:t>
        </w:r>
      </w:hyperlink>
      <w:r>
        <w:t xml:space="preserve"> | </w:t>
      </w:r>
      <w:hyperlink r:id="rId1833">
        <w:r>
          <w:rPr>
            <w:color w:val="176B73"/>
          </w:rPr>
          <w:t>Word</w:t>
        </w:r>
      </w:hyperlink>
      <w:r>
        <w:t xml:space="preserve"> | </w:t>
      </w:r>
      <w:hyperlink r:id="rId1834">
        <w:r>
          <w:rPr>
            <w:color w:val="176B73"/>
          </w:rPr>
          <w:t>PDF</w:t>
        </w:r>
      </w:hyperlink>
    </w:p>
    <w:p w14:paraId="6592E063" w14:textId="27AA70F7" w:rsidR="005924BF" w:rsidRDefault="00D07F40">
      <w:hyperlink r:id="rId1835">
        <w:r>
          <w:rPr>
            <w:color w:val="176B73"/>
          </w:rPr>
          <w:t>S21 OUG 92/2021 regimul deșeurilor</w:t>
        </w:r>
      </w:hyperlink>
      <w:r>
        <w:t xml:space="preserve"> | </w:t>
      </w:r>
      <w:hyperlink r:id="rId1836">
        <w:r>
          <w:rPr>
            <w:color w:val="176B73"/>
          </w:rPr>
          <w:t>S36 OUG (A) 195 22/12/2005</w:t>
        </w:r>
      </w:hyperlink>
    </w:p>
    <w:p w14:paraId="4EB71473" w14:textId="77777777" w:rsidR="005924BF" w:rsidRDefault="00D07F40">
      <w:pPr>
        <w:pStyle w:val="Titlu2"/>
      </w:pPr>
      <w:bookmarkStart w:id="415" w:name="G_D2507"/>
      <w:r>
        <w:t>D2507 • Evidență ambalaje introduse pe piață</w:t>
      </w:r>
      <w:bookmarkEnd w:id="415"/>
    </w:p>
    <w:p w14:paraId="60985B7D" w14:textId="77777777" w:rsidR="005924BF" w:rsidRDefault="00D07F40">
      <w:pPr>
        <w:keepNext/>
      </w:pPr>
      <w:r>
        <w:t>REGLEMENTAT. Obligații privind ambalajele</w:t>
      </w:r>
    </w:p>
    <w:p w14:paraId="4FFAB0D6" w14:textId="77777777" w:rsidR="005924BF" w:rsidRDefault="00D07F40">
      <w:pPr>
        <w:keepNext/>
      </w:pPr>
      <w:r>
        <w:rPr>
          <w:b/>
        </w:rPr>
        <w:t xml:space="preserve">Conținut specific de verificat: </w:t>
      </w:r>
      <w:r>
        <w:t>Categorii; materiale; mase; operațiuni; responsabilitate; perioadă</w:t>
      </w:r>
    </w:p>
    <w:p w14:paraId="5F5EE732" w14:textId="77777777" w:rsidR="005924BF" w:rsidRDefault="00D07F40">
      <w:pPr>
        <w:keepNext/>
      </w:pPr>
      <w:r>
        <w:rPr>
          <w:b/>
        </w:rPr>
        <w:t xml:space="preserve">Completări utile: </w:t>
      </w:r>
      <w:r>
        <w:t>SKU; importuri; OIREP; AFM</w:t>
      </w:r>
    </w:p>
    <w:p w14:paraId="56D840C1" w14:textId="77777777" w:rsidR="005924BF" w:rsidRDefault="00D07F40">
      <w:pPr>
        <w:keepNext/>
      </w:pPr>
      <w:r>
        <w:rPr>
          <w:b/>
        </w:rPr>
        <w:t xml:space="preserve">Model și istoric: </w:t>
      </w:r>
      <w:r>
        <w:t>21 câmpuri documentate. REPERE; istoric exhaustiv neconfirmat</w:t>
      </w:r>
    </w:p>
    <w:p w14:paraId="413912EA" w14:textId="055BEFCE" w:rsidR="005924BF" w:rsidRDefault="00D07F40">
      <w:pPr>
        <w:keepNext/>
      </w:pPr>
      <w:hyperlink r:id="rId1837">
        <w:r>
          <w:rPr>
            <w:color w:val="176B73"/>
          </w:rPr>
          <w:t>Formular și explicații</w:t>
        </w:r>
      </w:hyperlink>
      <w:r>
        <w:t xml:space="preserve"> | </w:t>
      </w:r>
      <w:hyperlink r:id="rId1838">
        <w:r>
          <w:rPr>
            <w:color w:val="176B73"/>
          </w:rPr>
          <w:t>Word</w:t>
        </w:r>
      </w:hyperlink>
      <w:r>
        <w:t xml:space="preserve"> | </w:t>
      </w:r>
      <w:hyperlink r:id="rId1839">
        <w:r>
          <w:rPr>
            <w:color w:val="176B73"/>
          </w:rPr>
          <w:t>PDF</w:t>
        </w:r>
      </w:hyperlink>
    </w:p>
    <w:p w14:paraId="45977CF0" w14:textId="59D8419A" w:rsidR="005924BF" w:rsidRDefault="00D07F40">
      <w:hyperlink r:id="rId1840">
        <w:r>
          <w:rPr>
            <w:color w:val="176B73"/>
          </w:rPr>
          <w:t>S21 OUG 92/2021 regimul deșeurilor</w:t>
        </w:r>
      </w:hyperlink>
    </w:p>
    <w:p w14:paraId="5FA0EC89" w14:textId="77777777" w:rsidR="005924BF" w:rsidRDefault="00D07F40">
      <w:pPr>
        <w:pStyle w:val="Titlu2"/>
      </w:pPr>
      <w:bookmarkStart w:id="416" w:name="G_D2508"/>
      <w:r>
        <w:t>D2508 • Documente SGR garanții și decontare</w:t>
      </w:r>
      <w:bookmarkEnd w:id="416"/>
    </w:p>
    <w:p w14:paraId="3B9F2C72" w14:textId="77777777" w:rsidR="005924BF" w:rsidRDefault="00D07F40">
      <w:pPr>
        <w:keepNext/>
      </w:pPr>
      <w:r>
        <w:t>FORMULAR SAU SISTEM OFICIAL. Produse și operatori în sistemul garanție returnare</w:t>
      </w:r>
    </w:p>
    <w:p w14:paraId="6478E1BC" w14:textId="77777777" w:rsidR="005924BF" w:rsidRDefault="00D07F40">
      <w:pPr>
        <w:keepNext/>
      </w:pPr>
      <w:r>
        <w:rPr>
          <w:b/>
        </w:rPr>
        <w:t xml:space="preserve">Conținut specific de verificat: </w:t>
      </w:r>
      <w:r>
        <w:t>Produse; ambalaje; garanții; cantități; raportări și fluxuri aplicabile</w:t>
      </w:r>
    </w:p>
    <w:p w14:paraId="0C78DEB7" w14:textId="77777777" w:rsidR="005924BF" w:rsidRDefault="00D07F40">
      <w:pPr>
        <w:keepNext/>
      </w:pPr>
      <w:r>
        <w:rPr>
          <w:b/>
        </w:rPr>
        <w:t xml:space="preserve">Completări utile: </w:t>
      </w:r>
      <w:r>
        <w:t>Coduri; retururi; sold; reconciliere operator</w:t>
      </w:r>
    </w:p>
    <w:p w14:paraId="1404B7CC" w14:textId="77777777" w:rsidR="005924BF" w:rsidRDefault="00D07F40">
      <w:pPr>
        <w:keepNext/>
      </w:pPr>
      <w:r>
        <w:rPr>
          <w:b/>
        </w:rPr>
        <w:t xml:space="preserve">Model și istoric: </w:t>
      </w:r>
      <w:r>
        <w:t>29 câmpuri documentate. REPERE; istoric exhaustiv neconfirmat</w:t>
      </w:r>
    </w:p>
    <w:p w14:paraId="140BD21F" w14:textId="5767900D" w:rsidR="005924BF" w:rsidRDefault="00D07F40">
      <w:pPr>
        <w:keepNext/>
      </w:pPr>
      <w:hyperlink r:id="rId1841">
        <w:r>
          <w:rPr>
            <w:color w:val="176B73"/>
          </w:rPr>
          <w:t>Formular și explicații</w:t>
        </w:r>
      </w:hyperlink>
      <w:r>
        <w:t xml:space="preserve"> | </w:t>
      </w:r>
      <w:hyperlink r:id="rId1842">
        <w:r>
          <w:rPr>
            <w:color w:val="176B73"/>
          </w:rPr>
          <w:t>Word</w:t>
        </w:r>
      </w:hyperlink>
      <w:r>
        <w:t xml:space="preserve"> | </w:t>
      </w:r>
      <w:hyperlink r:id="rId1843">
        <w:r>
          <w:rPr>
            <w:color w:val="176B73"/>
          </w:rPr>
          <w:t>PDF</w:t>
        </w:r>
      </w:hyperlink>
    </w:p>
    <w:p w14:paraId="2488ADE7" w14:textId="28536783" w:rsidR="005924BF" w:rsidRDefault="00D07F40">
      <w:hyperlink r:id="rId1844">
        <w:r>
          <w:rPr>
            <w:color w:val="176B73"/>
          </w:rPr>
          <w:t>S67 HOTARARE (R) 1074 04/10/2021</w:t>
        </w:r>
      </w:hyperlink>
    </w:p>
    <w:p w14:paraId="2A844B10" w14:textId="77777777" w:rsidR="005924BF" w:rsidRDefault="00D07F40">
      <w:pPr>
        <w:pStyle w:val="Titlu2"/>
      </w:pPr>
      <w:bookmarkStart w:id="417" w:name="G_D2509"/>
      <w:r>
        <w:t>D2509 • Registru emisii consumuri și monitorizări</w:t>
      </w:r>
      <w:bookmarkEnd w:id="417"/>
    </w:p>
    <w:p w14:paraId="30407DFA" w14:textId="77777777" w:rsidR="005924BF" w:rsidRDefault="00D07F40">
      <w:pPr>
        <w:keepNext/>
      </w:pPr>
      <w:r>
        <w:t>REGLEMENTAT. Cerințe din autorizație sau regim sectorial</w:t>
      </w:r>
    </w:p>
    <w:p w14:paraId="352DBF81" w14:textId="77777777" w:rsidR="005924BF" w:rsidRDefault="00D07F40">
      <w:pPr>
        <w:keepNext/>
      </w:pPr>
      <w:r>
        <w:rPr>
          <w:b/>
        </w:rPr>
        <w:t xml:space="preserve">Conținut specific de verificat: </w:t>
      </w:r>
      <w:r>
        <w:t>Parametri; puncte; frecvență; rezultate; metode; raportări</w:t>
      </w:r>
    </w:p>
    <w:p w14:paraId="37188FFB" w14:textId="77777777" w:rsidR="005924BF" w:rsidRDefault="00D07F40">
      <w:pPr>
        <w:keepNext/>
      </w:pPr>
      <w:r>
        <w:rPr>
          <w:b/>
        </w:rPr>
        <w:t xml:space="preserve">Completări utile: </w:t>
      </w:r>
      <w:r>
        <w:t>Buletine laborator; depășiri; măsuri</w:t>
      </w:r>
    </w:p>
    <w:p w14:paraId="44585B09" w14:textId="77777777" w:rsidR="005924BF" w:rsidRDefault="00D07F40">
      <w:pPr>
        <w:keepNext/>
      </w:pPr>
      <w:r>
        <w:rPr>
          <w:b/>
        </w:rPr>
        <w:t xml:space="preserve">Model și istoric: </w:t>
      </w:r>
      <w:r>
        <w:t>20 câmpuri documentate. REPERE; istoric exhaustiv neconfirmat</w:t>
      </w:r>
    </w:p>
    <w:p w14:paraId="0CA953B8" w14:textId="24E18BDD" w:rsidR="005924BF" w:rsidRDefault="00D07F40">
      <w:pPr>
        <w:keepNext/>
      </w:pPr>
      <w:hyperlink r:id="rId1845">
        <w:r>
          <w:rPr>
            <w:color w:val="176B73"/>
          </w:rPr>
          <w:t>Formular și explicații</w:t>
        </w:r>
      </w:hyperlink>
      <w:r>
        <w:t xml:space="preserve"> | </w:t>
      </w:r>
      <w:hyperlink r:id="rId1846">
        <w:r>
          <w:rPr>
            <w:color w:val="176B73"/>
          </w:rPr>
          <w:t>Word</w:t>
        </w:r>
      </w:hyperlink>
      <w:r>
        <w:t xml:space="preserve"> | </w:t>
      </w:r>
      <w:hyperlink r:id="rId1847">
        <w:r>
          <w:rPr>
            <w:color w:val="176B73"/>
          </w:rPr>
          <w:t>PDF</w:t>
        </w:r>
      </w:hyperlink>
    </w:p>
    <w:p w14:paraId="56FD7F73" w14:textId="77058970" w:rsidR="005924BF" w:rsidRDefault="00D07F40">
      <w:hyperlink r:id="rId1848">
        <w:r>
          <w:rPr>
            <w:color w:val="176B73"/>
          </w:rPr>
          <w:t>S36 OUG (A) 195 22/12/2005</w:t>
        </w:r>
      </w:hyperlink>
    </w:p>
    <w:p w14:paraId="560F552A" w14:textId="77777777" w:rsidR="005924BF" w:rsidRDefault="00D07F40">
      <w:pPr>
        <w:pStyle w:val="Titlu2"/>
      </w:pPr>
      <w:bookmarkStart w:id="418" w:name="G_D2510"/>
      <w:r>
        <w:t>D2510 • Raport incident de mediu și plan intervenție</w:t>
      </w:r>
      <w:bookmarkEnd w:id="418"/>
    </w:p>
    <w:p w14:paraId="254305CD" w14:textId="77777777" w:rsidR="005924BF" w:rsidRDefault="00D07F40">
      <w:pPr>
        <w:keepNext/>
      </w:pPr>
      <w:r>
        <w:t>REGLEMENTAT. Incident ori obligație de pregătire</w:t>
      </w:r>
    </w:p>
    <w:p w14:paraId="17423F46" w14:textId="77777777" w:rsidR="005924BF" w:rsidRDefault="00D07F40">
      <w:pPr>
        <w:keepNext/>
      </w:pPr>
      <w:r>
        <w:rPr>
          <w:b/>
        </w:rPr>
        <w:t xml:space="preserve">Conținut specific de verificat: </w:t>
      </w:r>
      <w:r>
        <w:t>Eveniment; impact; substanțe; măsuri; notificări cerute</w:t>
      </w:r>
    </w:p>
    <w:p w14:paraId="638223F0" w14:textId="77777777" w:rsidR="005924BF" w:rsidRDefault="00D07F40">
      <w:pPr>
        <w:keepNext/>
      </w:pPr>
      <w:r>
        <w:rPr>
          <w:b/>
        </w:rPr>
        <w:t xml:space="preserve">Completări utile: </w:t>
      </w:r>
      <w:r>
        <w:t>Probe; cronologie; remediere</w:t>
      </w:r>
    </w:p>
    <w:p w14:paraId="12A9A148" w14:textId="77777777" w:rsidR="005924BF" w:rsidRDefault="00D07F40">
      <w:pPr>
        <w:keepNext/>
      </w:pPr>
      <w:r>
        <w:rPr>
          <w:b/>
        </w:rPr>
        <w:t xml:space="preserve">Model și istoric: </w:t>
      </w:r>
      <w:r>
        <w:t>19 câmpuri documentate. REPERE; istoric exhaustiv neconfirmat</w:t>
      </w:r>
    </w:p>
    <w:p w14:paraId="109CFAA3" w14:textId="7290816E" w:rsidR="005924BF" w:rsidRDefault="00D07F40">
      <w:pPr>
        <w:keepNext/>
      </w:pPr>
      <w:hyperlink r:id="rId1849">
        <w:r>
          <w:rPr>
            <w:color w:val="176B73"/>
          </w:rPr>
          <w:t>Formular și explicații</w:t>
        </w:r>
      </w:hyperlink>
      <w:r>
        <w:t xml:space="preserve"> | </w:t>
      </w:r>
      <w:hyperlink r:id="rId1850">
        <w:r>
          <w:rPr>
            <w:color w:val="176B73"/>
          </w:rPr>
          <w:t>Word</w:t>
        </w:r>
      </w:hyperlink>
      <w:r>
        <w:t xml:space="preserve"> | </w:t>
      </w:r>
      <w:hyperlink r:id="rId1851">
        <w:r>
          <w:rPr>
            <w:color w:val="176B73"/>
          </w:rPr>
          <w:t>PDF</w:t>
        </w:r>
      </w:hyperlink>
    </w:p>
    <w:p w14:paraId="7147EA85" w14:textId="36A714CC" w:rsidR="005924BF" w:rsidRDefault="00D07F40">
      <w:hyperlink r:id="rId1852">
        <w:r>
          <w:rPr>
            <w:color w:val="176B73"/>
          </w:rPr>
          <w:t>S36 OUG (A) 195 22/12/2005</w:t>
        </w:r>
      </w:hyperlink>
    </w:p>
    <w:p w14:paraId="6EFCF011" w14:textId="77777777" w:rsidR="005924BF" w:rsidRDefault="00D07F40">
      <w:pPr>
        <w:pStyle w:val="Titlu2"/>
      </w:pPr>
      <w:bookmarkStart w:id="419" w:name="G_D2511"/>
      <w:r>
        <w:t>D2511 • Raport sustenabilitate și evidențe ESG</w:t>
      </w:r>
      <w:bookmarkEnd w:id="419"/>
    </w:p>
    <w:p w14:paraId="7892B0D6" w14:textId="77777777" w:rsidR="005924BF" w:rsidRDefault="00D07F40">
      <w:pPr>
        <w:keepNext/>
      </w:pPr>
      <w:r>
        <w:t>CONDIȚIONAT. Raportare legală aplicabilă sau voluntară</w:t>
      </w:r>
    </w:p>
    <w:p w14:paraId="2E96FAE7" w14:textId="77777777" w:rsidR="005924BF" w:rsidRDefault="00D07F40">
      <w:pPr>
        <w:keepNext/>
      </w:pPr>
      <w:r>
        <w:rPr>
          <w:b/>
        </w:rPr>
        <w:t xml:space="preserve">Conținut specific de verificat: </w:t>
      </w:r>
      <w:r>
        <w:t>Conținutul standardelor obligatorii numai pentru entitățile în sferă</w:t>
      </w:r>
    </w:p>
    <w:p w14:paraId="71243ED1" w14:textId="77777777" w:rsidR="005924BF" w:rsidRDefault="00D07F40">
      <w:pPr>
        <w:keepNext/>
      </w:pPr>
      <w:r>
        <w:rPr>
          <w:b/>
        </w:rPr>
        <w:t xml:space="preserve">Completări utile: </w:t>
      </w:r>
      <w:r>
        <w:t>Verificare calendar și praguri; metodologie; dovezi; audit</w:t>
      </w:r>
    </w:p>
    <w:p w14:paraId="168ABC08" w14:textId="77777777" w:rsidR="005924BF" w:rsidRDefault="00D07F40">
      <w:pPr>
        <w:keepNext/>
      </w:pPr>
      <w:r>
        <w:rPr>
          <w:b/>
        </w:rPr>
        <w:t xml:space="preserve">Model și istoric: </w:t>
      </w:r>
      <w:r>
        <w:t>16 câmpuri documentate. REPERE; istoric exhaustiv neconfirmat</w:t>
      </w:r>
    </w:p>
    <w:p w14:paraId="635C4C28" w14:textId="1C45DBC8" w:rsidR="005924BF" w:rsidRDefault="00D07F40">
      <w:pPr>
        <w:keepNext/>
      </w:pPr>
      <w:hyperlink r:id="rId1853">
        <w:r>
          <w:rPr>
            <w:color w:val="176B73"/>
          </w:rPr>
          <w:t>Formular și explicații</w:t>
        </w:r>
      </w:hyperlink>
      <w:r>
        <w:t xml:space="preserve"> | </w:t>
      </w:r>
      <w:hyperlink r:id="rId1854">
        <w:r>
          <w:rPr>
            <w:color w:val="176B73"/>
          </w:rPr>
          <w:t>Word</w:t>
        </w:r>
      </w:hyperlink>
      <w:r>
        <w:t xml:space="preserve"> | </w:t>
      </w:r>
      <w:hyperlink r:id="rId1855">
        <w:r>
          <w:rPr>
            <w:color w:val="176B73"/>
          </w:rPr>
          <w:t>PDF</w:t>
        </w:r>
      </w:hyperlink>
    </w:p>
    <w:p w14:paraId="66E27EC9" w14:textId="1CED4121" w:rsidR="005924BF" w:rsidRDefault="00D07F40">
      <w:hyperlink r:id="rId1856">
        <w:r>
          <w:rPr>
            <w:color w:val="176B73"/>
          </w:rPr>
          <w:t>S04 Legea contabilității 82/1991</w:t>
        </w:r>
      </w:hyperlink>
      <w:r>
        <w:t xml:space="preserve"> | </w:t>
      </w:r>
      <w:hyperlink r:id="rId1857">
        <w:r>
          <w:rPr>
            <w:color w:val="176B73"/>
          </w:rPr>
          <w:t>S68 Commission adopts revised sustainability reporting standards</w:t>
        </w:r>
      </w:hyperlink>
    </w:p>
    <w:p w14:paraId="1A26C036" w14:textId="77777777" w:rsidR="005924BF" w:rsidRDefault="00D07F40">
      <w:pPr>
        <w:pStyle w:val="Titlu2"/>
      </w:pPr>
      <w:bookmarkStart w:id="420" w:name="G_D2512"/>
      <w:r>
        <w:lastRenderedPageBreak/>
        <w:t>D2512 • Inventar gaze cu efect de seră și raport emisii</w:t>
      </w:r>
      <w:bookmarkEnd w:id="420"/>
    </w:p>
    <w:p w14:paraId="5BA88D44" w14:textId="77777777" w:rsidR="005924BF" w:rsidRDefault="00D07F40">
      <w:pPr>
        <w:keepNext/>
      </w:pPr>
      <w:r>
        <w:t>CONDIȚIONAT. Sistem obligatoriu ori calcul voluntar</w:t>
      </w:r>
    </w:p>
    <w:p w14:paraId="6C4045A3" w14:textId="77777777" w:rsidR="005924BF" w:rsidRDefault="00D07F40">
      <w:pPr>
        <w:keepNext/>
      </w:pPr>
      <w:r>
        <w:rPr>
          <w:b/>
        </w:rPr>
        <w:t xml:space="preserve">Conținut specific de verificat: </w:t>
      </w:r>
      <w:r>
        <w:t>Cerințele regimului aplicabil; surse; activitate; factori; calcule</w:t>
      </w:r>
    </w:p>
    <w:p w14:paraId="78BC798B" w14:textId="77777777" w:rsidR="005924BF" w:rsidRDefault="00D07F40">
      <w:pPr>
        <w:keepNext/>
      </w:pPr>
      <w:r>
        <w:rPr>
          <w:b/>
        </w:rPr>
        <w:t xml:space="preserve">Completări utile: </w:t>
      </w:r>
      <w:r>
        <w:t>Limite organizaționale; incertitudine; verificare</w:t>
      </w:r>
    </w:p>
    <w:p w14:paraId="718FC919" w14:textId="77777777" w:rsidR="005924BF" w:rsidRDefault="00D07F40">
      <w:pPr>
        <w:keepNext/>
      </w:pPr>
      <w:r>
        <w:rPr>
          <w:b/>
        </w:rPr>
        <w:t xml:space="preserve">Model și istoric: </w:t>
      </w:r>
      <w:r>
        <w:t>19 câmpuri documentate. REPERE; istoric exhaustiv neconfirmat</w:t>
      </w:r>
    </w:p>
    <w:p w14:paraId="3422AACF" w14:textId="26AA488B" w:rsidR="005924BF" w:rsidRDefault="00D07F40">
      <w:pPr>
        <w:keepNext/>
      </w:pPr>
      <w:hyperlink r:id="rId1858">
        <w:r>
          <w:rPr>
            <w:color w:val="176B73"/>
          </w:rPr>
          <w:t>Formular și explicații</w:t>
        </w:r>
      </w:hyperlink>
      <w:r>
        <w:t xml:space="preserve"> | </w:t>
      </w:r>
      <w:hyperlink r:id="rId1859">
        <w:r>
          <w:rPr>
            <w:color w:val="176B73"/>
          </w:rPr>
          <w:t>Word</w:t>
        </w:r>
      </w:hyperlink>
      <w:r>
        <w:t xml:space="preserve"> | </w:t>
      </w:r>
      <w:hyperlink r:id="rId1860">
        <w:r>
          <w:rPr>
            <w:color w:val="176B73"/>
          </w:rPr>
          <w:t>PDF</w:t>
        </w:r>
      </w:hyperlink>
    </w:p>
    <w:p w14:paraId="30FFA23D" w14:textId="3E32F360" w:rsidR="005924BF" w:rsidRDefault="00D07F40">
      <w:hyperlink r:id="rId1861">
        <w:r>
          <w:rPr>
            <w:color w:val="176B73"/>
          </w:rPr>
          <w:t>S68 Commission adopts revised sustainability reporting standards</w:t>
        </w:r>
      </w:hyperlink>
    </w:p>
    <w:p w14:paraId="454AFDFA" w14:textId="77777777" w:rsidR="005924BF" w:rsidRDefault="00D07F40">
      <w:pPr>
        <w:pStyle w:val="Titlu1"/>
        <w:pageBreakBefore/>
      </w:pPr>
      <w:bookmarkStart w:id="421" w:name="C26"/>
      <w:r>
        <w:lastRenderedPageBreak/>
        <w:t>26. Industrie alimentară siguranță alimentară și lanț frigorific</w:t>
      </w:r>
      <w:bookmarkEnd w:id="421"/>
    </w:p>
    <w:p w14:paraId="68FE340A" w14:textId="77777777" w:rsidR="005924BF" w:rsidRDefault="00D07F40">
      <w:r>
        <w:t>Registrele trebuie să reflecte verificări reale. HACCP este un sistem adaptat procesului, nu o colecție fixă de formulare identice pentru toate unitățile.</w:t>
      </w:r>
    </w:p>
    <w:p w14:paraId="7B1F43C3" w14:textId="1F5F03AC" w:rsidR="005924BF" w:rsidRDefault="00D07F40">
      <w:hyperlink r:id="rId1862">
        <w:r>
          <w:rPr>
            <w:color w:val="176B73"/>
          </w:rPr>
          <w:t>Pagina capitolului</w:t>
        </w:r>
      </w:hyperlink>
      <w:r>
        <w:t xml:space="preserve"> | </w:t>
      </w:r>
      <w:hyperlink r:id="rId1863">
        <w:r>
          <w:rPr>
            <w:color w:val="176B73"/>
          </w:rPr>
          <w:t>PDF capitol</w:t>
        </w:r>
      </w:hyperlink>
      <w:r>
        <w:t xml:space="preserve"> | </w:t>
      </w:r>
      <w:hyperlink r:id="rId1864">
        <w:r>
          <w:rPr>
            <w:color w:val="176B73"/>
          </w:rPr>
          <w:t>Word capitol</w:t>
        </w:r>
      </w:hyperlink>
    </w:p>
    <w:p w14:paraId="797791C3" w14:textId="77777777" w:rsidR="005924BF" w:rsidRDefault="00D07F40">
      <w:pPr>
        <w:pStyle w:val="Titlu2"/>
      </w:pPr>
      <w:bookmarkStart w:id="422" w:name="G_D2601"/>
      <w:r>
        <w:t>D2601 • Plan HACCP și analiză pericole</w:t>
      </w:r>
      <w:bookmarkEnd w:id="422"/>
    </w:p>
    <w:p w14:paraId="7B1FE4D7" w14:textId="77777777" w:rsidR="005924BF" w:rsidRDefault="00D07F40">
      <w:pPr>
        <w:keepNext/>
      </w:pPr>
      <w:r>
        <w:t>REGLEMENTAT. Operator supus cerințelor de igienă</w:t>
      </w:r>
    </w:p>
    <w:p w14:paraId="119B07D1" w14:textId="77777777" w:rsidR="005924BF" w:rsidRDefault="00D07F40">
      <w:pPr>
        <w:keepNext/>
      </w:pPr>
      <w:r>
        <w:rPr>
          <w:b/>
        </w:rPr>
        <w:t xml:space="preserve">Conținut specific de verificat: </w:t>
      </w:r>
      <w:r>
        <w:t>Proceduri bazate pe principii HACCP; pericole; controale; monitorizare; corecții; verificare</w:t>
      </w:r>
    </w:p>
    <w:p w14:paraId="03878C36" w14:textId="77777777" w:rsidR="005924BF" w:rsidRDefault="00D07F40">
      <w:pPr>
        <w:keepNext/>
      </w:pPr>
      <w:r>
        <w:rPr>
          <w:b/>
        </w:rPr>
        <w:t xml:space="preserve">Completări utile: </w:t>
      </w:r>
      <w:r>
        <w:t>Diagramă flux; validare; versiuni</w:t>
      </w:r>
    </w:p>
    <w:p w14:paraId="021A9856" w14:textId="77777777" w:rsidR="005924BF" w:rsidRDefault="00D07F40">
      <w:pPr>
        <w:keepNext/>
      </w:pPr>
      <w:r>
        <w:rPr>
          <w:b/>
        </w:rPr>
        <w:t xml:space="preserve">Model și istoric: </w:t>
      </w:r>
      <w:r>
        <w:t>20 câmpuri documentate. REPERE; istoric exhaustiv neconfirmat</w:t>
      </w:r>
    </w:p>
    <w:p w14:paraId="5152CEDE" w14:textId="20DC6230" w:rsidR="005924BF" w:rsidRDefault="00D07F40">
      <w:pPr>
        <w:keepNext/>
      </w:pPr>
      <w:hyperlink r:id="rId1865">
        <w:r>
          <w:rPr>
            <w:color w:val="176B73"/>
          </w:rPr>
          <w:t>Formular și explicații</w:t>
        </w:r>
      </w:hyperlink>
      <w:r>
        <w:t xml:space="preserve"> | </w:t>
      </w:r>
      <w:hyperlink r:id="rId1866">
        <w:r>
          <w:rPr>
            <w:color w:val="176B73"/>
          </w:rPr>
          <w:t>Word</w:t>
        </w:r>
      </w:hyperlink>
      <w:r>
        <w:t xml:space="preserve"> | </w:t>
      </w:r>
      <w:hyperlink r:id="rId1867">
        <w:r>
          <w:rPr>
            <w:color w:val="176B73"/>
          </w:rPr>
          <w:t>PDF</w:t>
        </w:r>
      </w:hyperlink>
    </w:p>
    <w:p w14:paraId="70D6FA42" w14:textId="715BF7A5" w:rsidR="005924BF" w:rsidRDefault="00D07F40">
      <w:hyperlink r:id="rId1868">
        <w:r>
          <w:rPr>
            <w:color w:val="176B73"/>
          </w:rPr>
          <w:t>S27 Regulamentul CE 852/2004 igiena alimentelor</w:t>
        </w:r>
      </w:hyperlink>
      <w:r>
        <w:t xml:space="preserve"> | </w:t>
      </w:r>
      <w:hyperlink r:id="rId1869">
        <w:r>
          <w:rPr>
            <w:color w:val="176B73"/>
          </w:rPr>
          <w:t>S27b Regulation - 178/2002 - FR</w:t>
        </w:r>
      </w:hyperlink>
    </w:p>
    <w:p w14:paraId="024B9E22" w14:textId="77777777" w:rsidR="005924BF" w:rsidRDefault="00D07F40">
      <w:pPr>
        <w:pStyle w:val="Titlu2"/>
      </w:pPr>
      <w:bookmarkStart w:id="423" w:name="G_D2602"/>
      <w:r>
        <w:t>D2602 • Fișă monitorizare punct critic CCP</w:t>
      </w:r>
      <w:bookmarkEnd w:id="423"/>
    </w:p>
    <w:p w14:paraId="29FE1E0C" w14:textId="77777777" w:rsidR="005924BF" w:rsidRDefault="00D07F40">
      <w:pPr>
        <w:keepNext/>
      </w:pPr>
      <w:r>
        <w:t>REGLEMENTAT. Punct critic identificat în plan</w:t>
      </w:r>
    </w:p>
    <w:p w14:paraId="14D385D6" w14:textId="77777777" w:rsidR="005924BF" w:rsidRDefault="00D07F40">
      <w:pPr>
        <w:keepNext/>
      </w:pPr>
      <w:r>
        <w:rPr>
          <w:b/>
        </w:rPr>
        <w:t xml:space="preserve">Conținut specific de verificat: </w:t>
      </w:r>
      <w:r>
        <w:t>Parametru; limită; măsurare; dată; responsabil; acțiune la abatere</w:t>
      </w:r>
    </w:p>
    <w:p w14:paraId="11C21433" w14:textId="77777777" w:rsidR="005924BF" w:rsidRDefault="00D07F40">
      <w:pPr>
        <w:keepNext/>
      </w:pPr>
      <w:r>
        <w:rPr>
          <w:b/>
        </w:rPr>
        <w:t xml:space="preserve">Completări utile: </w:t>
      </w:r>
      <w:r>
        <w:t>Lot; instrument; verificare</w:t>
      </w:r>
    </w:p>
    <w:p w14:paraId="5D8D9782" w14:textId="77777777" w:rsidR="005924BF" w:rsidRDefault="00D07F40">
      <w:pPr>
        <w:keepNext/>
      </w:pPr>
      <w:r>
        <w:rPr>
          <w:b/>
        </w:rPr>
        <w:t xml:space="preserve">Model și istoric: </w:t>
      </w:r>
      <w:r>
        <w:t>20 câmpuri documentate. REPERE; istoric exhaustiv neconfirmat</w:t>
      </w:r>
    </w:p>
    <w:p w14:paraId="1BFA2BCC" w14:textId="69244881" w:rsidR="005924BF" w:rsidRDefault="00D07F40">
      <w:pPr>
        <w:keepNext/>
      </w:pPr>
      <w:hyperlink r:id="rId1870">
        <w:r>
          <w:rPr>
            <w:color w:val="176B73"/>
          </w:rPr>
          <w:t>Formular și explicații</w:t>
        </w:r>
      </w:hyperlink>
      <w:r>
        <w:t xml:space="preserve"> | </w:t>
      </w:r>
      <w:hyperlink r:id="rId1871">
        <w:r>
          <w:rPr>
            <w:color w:val="176B73"/>
          </w:rPr>
          <w:t>Word</w:t>
        </w:r>
      </w:hyperlink>
      <w:r>
        <w:t xml:space="preserve"> | </w:t>
      </w:r>
      <w:hyperlink r:id="rId1872">
        <w:r>
          <w:rPr>
            <w:color w:val="176B73"/>
          </w:rPr>
          <w:t>PDF</w:t>
        </w:r>
      </w:hyperlink>
    </w:p>
    <w:p w14:paraId="676EF538" w14:textId="1B6FF81B" w:rsidR="005924BF" w:rsidRDefault="00D07F40">
      <w:hyperlink r:id="rId1873">
        <w:r>
          <w:rPr>
            <w:color w:val="176B73"/>
          </w:rPr>
          <w:t>S27 Regulamentul CE 852/2004 igiena alimentelor</w:t>
        </w:r>
      </w:hyperlink>
      <w:r>
        <w:t xml:space="preserve"> | </w:t>
      </w:r>
      <w:hyperlink r:id="rId1874">
        <w:r>
          <w:rPr>
            <w:color w:val="176B73"/>
          </w:rPr>
          <w:t>S27b Regulation - 178/2002 - FR</w:t>
        </w:r>
      </w:hyperlink>
    </w:p>
    <w:p w14:paraId="26C24375" w14:textId="77777777" w:rsidR="005924BF" w:rsidRDefault="00D07F40">
      <w:pPr>
        <w:pStyle w:val="Titlu2"/>
      </w:pPr>
      <w:bookmarkStart w:id="424" w:name="G_D2603"/>
      <w:r>
        <w:t>D2603 • Registru temperaturi recepție depozit transport</w:t>
      </w:r>
      <w:bookmarkEnd w:id="424"/>
    </w:p>
    <w:p w14:paraId="05A29861" w14:textId="77777777" w:rsidR="005924BF" w:rsidRDefault="00D07F40">
      <w:pPr>
        <w:keepNext/>
      </w:pPr>
      <w:r>
        <w:t>CONDIȚIONAT. Control temperatură necesar produsului</w:t>
      </w:r>
    </w:p>
    <w:p w14:paraId="49BC6F8B" w14:textId="77777777" w:rsidR="005924BF" w:rsidRDefault="00D07F40">
      <w:pPr>
        <w:keepNext/>
      </w:pPr>
      <w:r>
        <w:rPr>
          <w:b/>
        </w:rPr>
        <w:t xml:space="preserve">Conținut specific de verificat: </w:t>
      </w:r>
      <w:r>
        <w:t>Temperaturi și evidențe cerute procedurii bazate pe risc</w:t>
      </w:r>
    </w:p>
    <w:p w14:paraId="5D100B13" w14:textId="77777777" w:rsidR="005924BF" w:rsidRDefault="00D07F40">
      <w:pPr>
        <w:keepNext/>
      </w:pPr>
      <w:r>
        <w:rPr>
          <w:b/>
        </w:rPr>
        <w:t xml:space="preserve">Completări utile: </w:t>
      </w:r>
      <w:r>
        <w:t>Ore; echipamente; alarme; lot</w:t>
      </w:r>
    </w:p>
    <w:p w14:paraId="4B85C11A" w14:textId="77777777" w:rsidR="005924BF" w:rsidRDefault="00D07F40">
      <w:pPr>
        <w:keepNext/>
      </w:pPr>
      <w:r>
        <w:rPr>
          <w:b/>
        </w:rPr>
        <w:t xml:space="preserve">Model și istoric: </w:t>
      </w:r>
      <w:r>
        <w:t>16 câmpuri documentate. REPERE; istoric exhaustiv neconfirmat</w:t>
      </w:r>
    </w:p>
    <w:p w14:paraId="654DDD2E" w14:textId="278ADF5B" w:rsidR="005924BF" w:rsidRDefault="00D07F40">
      <w:pPr>
        <w:keepNext/>
      </w:pPr>
      <w:hyperlink r:id="rId1875">
        <w:r>
          <w:rPr>
            <w:color w:val="176B73"/>
          </w:rPr>
          <w:t>Formular și explicații</w:t>
        </w:r>
      </w:hyperlink>
      <w:r>
        <w:t xml:space="preserve"> | </w:t>
      </w:r>
      <w:hyperlink r:id="rId1876">
        <w:r>
          <w:rPr>
            <w:color w:val="176B73"/>
          </w:rPr>
          <w:t>Word</w:t>
        </w:r>
      </w:hyperlink>
      <w:r>
        <w:t xml:space="preserve"> | </w:t>
      </w:r>
      <w:hyperlink r:id="rId1877">
        <w:r>
          <w:rPr>
            <w:color w:val="176B73"/>
          </w:rPr>
          <w:t>PDF</w:t>
        </w:r>
      </w:hyperlink>
    </w:p>
    <w:p w14:paraId="772B2CA3" w14:textId="63A51528" w:rsidR="005924BF" w:rsidRDefault="00D07F40">
      <w:hyperlink r:id="rId1878">
        <w:r>
          <w:rPr>
            <w:color w:val="176B73"/>
          </w:rPr>
          <w:t>S27 Regulamentul CE 852/2004 igiena alimentelor</w:t>
        </w:r>
      </w:hyperlink>
      <w:r>
        <w:t xml:space="preserve"> | </w:t>
      </w:r>
      <w:hyperlink r:id="rId1879">
        <w:r>
          <w:rPr>
            <w:color w:val="176B73"/>
          </w:rPr>
          <w:t>S27b Regulation - 178/2002 - FR</w:t>
        </w:r>
      </w:hyperlink>
    </w:p>
    <w:p w14:paraId="4E5C5DE1" w14:textId="77777777" w:rsidR="005924BF" w:rsidRDefault="00D07F40">
      <w:pPr>
        <w:pStyle w:val="Titlu2"/>
      </w:pPr>
      <w:bookmarkStart w:id="425" w:name="G_D2604"/>
      <w:r>
        <w:t>D2604 • Registru trasabilitate alimentară</w:t>
      </w:r>
      <w:bookmarkEnd w:id="425"/>
    </w:p>
    <w:p w14:paraId="488A5389" w14:textId="77777777" w:rsidR="005924BF" w:rsidRDefault="00D07F40">
      <w:pPr>
        <w:keepNext/>
      </w:pPr>
      <w:r>
        <w:t>REGLEMENTAT. Identificare furnizor și destinatar profesional</w:t>
      </w:r>
    </w:p>
    <w:p w14:paraId="7DB37D97" w14:textId="77777777" w:rsidR="005924BF" w:rsidRDefault="00D07F40">
      <w:pPr>
        <w:keepNext/>
      </w:pPr>
      <w:r>
        <w:rPr>
          <w:b/>
        </w:rPr>
        <w:t xml:space="preserve">Conținut specific de verificat: </w:t>
      </w:r>
      <w:r>
        <w:t>Produs; furnizor; destinatar; identificare și informații de trasabilitate aplicabile</w:t>
      </w:r>
    </w:p>
    <w:p w14:paraId="69E60D5A" w14:textId="77777777" w:rsidR="005924BF" w:rsidRDefault="00D07F40">
      <w:pPr>
        <w:keepNext/>
      </w:pPr>
      <w:r>
        <w:rPr>
          <w:b/>
        </w:rPr>
        <w:t xml:space="preserve">Completări utile: </w:t>
      </w:r>
      <w:r>
        <w:t>Lot; cantitate; dată; documente</w:t>
      </w:r>
    </w:p>
    <w:p w14:paraId="399B2D82" w14:textId="77777777" w:rsidR="005924BF" w:rsidRDefault="00D07F40">
      <w:pPr>
        <w:keepNext/>
      </w:pPr>
      <w:r>
        <w:rPr>
          <w:b/>
        </w:rPr>
        <w:t xml:space="preserve">Model și istoric: </w:t>
      </w:r>
      <w:r>
        <w:t>19 câmpuri documentate. REPERE; istoric exhaustiv neconfirmat</w:t>
      </w:r>
    </w:p>
    <w:p w14:paraId="112D98B7" w14:textId="13D7E186" w:rsidR="005924BF" w:rsidRDefault="00D07F40">
      <w:pPr>
        <w:keepNext/>
      </w:pPr>
      <w:hyperlink r:id="rId1880">
        <w:r>
          <w:rPr>
            <w:color w:val="176B73"/>
          </w:rPr>
          <w:t>Formular și explicații</w:t>
        </w:r>
      </w:hyperlink>
      <w:r>
        <w:t xml:space="preserve"> | </w:t>
      </w:r>
      <w:hyperlink r:id="rId1881">
        <w:r>
          <w:rPr>
            <w:color w:val="176B73"/>
          </w:rPr>
          <w:t>Word</w:t>
        </w:r>
      </w:hyperlink>
      <w:r>
        <w:t xml:space="preserve"> | </w:t>
      </w:r>
      <w:hyperlink r:id="rId1882">
        <w:r>
          <w:rPr>
            <w:color w:val="176B73"/>
          </w:rPr>
          <w:t>PDF</w:t>
        </w:r>
      </w:hyperlink>
    </w:p>
    <w:p w14:paraId="1D4858B5" w14:textId="7F16C46B" w:rsidR="005924BF" w:rsidRDefault="00D07F40">
      <w:hyperlink r:id="rId1883">
        <w:r>
          <w:rPr>
            <w:color w:val="176B73"/>
          </w:rPr>
          <w:t>S27 Regulamentul CE 852/2004 igiena alimentelor</w:t>
        </w:r>
      </w:hyperlink>
      <w:r>
        <w:t xml:space="preserve"> | </w:t>
      </w:r>
      <w:hyperlink r:id="rId1884">
        <w:r>
          <w:rPr>
            <w:color w:val="176B73"/>
          </w:rPr>
          <w:t>S27b Regulation - 178/2002 - FR</w:t>
        </w:r>
      </w:hyperlink>
    </w:p>
    <w:p w14:paraId="7B7FE261" w14:textId="77777777" w:rsidR="005924BF" w:rsidRDefault="00D07F40">
      <w:pPr>
        <w:pStyle w:val="Titlu2"/>
      </w:pPr>
      <w:bookmarkStart w:id="426" w:name="G_D2605"/>
      <w:r>
        <w:t>D2605 • Fișă rețetă alergeni și etichetă aliment</w:t>
      </w:r>
      <w:bookmarkEnd w:id="426"/>
    </w:p>
    <w:p w14:paraId="741CA024" w14:textId="77777777" w:rsidR="005924BF" w:rsidRDefault="00D07F40">
      <w:pPr>
        <w:keepNext/>
      </w:pPr>
      <w:r>
        <w:t>REGLEMENTAT. Fabricare și informare consumator</w:t>
      </w:r>
    </w:p>
    <w:p w14:paraId="09387D7E" w14:textId="77777777" w:rsidR="005924BF" w:rsidRDefault="00D07F40">
      <w:pPr>
        <w:keepNext/>
      </w:pPr>
      <w:r>
        <w:rPr>
          <w:b/>
        </w:rPr>
        <w:t xml:space="preserve">Conținut specific de verificat: </w:t>
      </w:r>
      <w:r>
        <w:t>Informațiile obligatorii produsului; ingrediente; alergeni; cantitate; durabilitate; operator; alte mențiuni aplicabile</w:t>
      </w:r>
    </w:p>
    <w:p w14:paraId="5732FA5A" w14:textId="77777777" w:rsidR="005924BF" w:rsidRDefault="00D07F40">
      <w:pPr>
        <w:keepNext/>
      </w:pPr>
      <w:r>
        <w:rPr>
          <w:b/>
        </w:rPr>
        <w:t xml:space="preserve">Completări utile: </w:t>
      </w:r>
      <w:r>
        <w:t>Calcul nutrițional; versiune; lot</w:t>
      </w:r>
    </w:p>
    <w:p w14:paraId="59BB35A5" w14:textId="77777777" w:rsidR="005924BF" w:rsidRDefault="00D07F40">
      <w:pPr>
        <w:keepNext/>
      </w:pPr>
      <w:r>
        <w:rPr>
          <w:b/>
        </w:rPr>
        <w:t xml:space="preserve">Model și istoric: </w:t>
      </w:r>
      <w:r>
        <w:t>21 câmpuri documentate. REPERE; istoric exhaustiv neconfirmat</w:t>
      </w:r>
    </w:p>
    <w:p w14:paraId="7E05EACE" w14:textId="2FA03EDF" w:rsidR="005924BF" w:rsidRDefault="00D07F40">
      <w:pPr>
        <w:keepNext/>
      </w:pPr>
      <w:hyperlink r:id="rId1885">
        <w:r>
          <w:rPr>
            <w:color w:val="176B73"/>
          </w:rPr>
          <w:t>Formular și explicații</w:t>
        </w:r>
      </w:hyperlink>
      <w:r>
        <w:t xml:space="preserve"> | </w:t>
      </w:r>
      <w:hyperlink r:id="rId1886">
        <w:r>
          <w:rPr>
            <w:color w:val="176B73"/>
          </w:rPr>
          <w:t>Word</w:t>
        </w:r>
      </w:hyperlink>
      <w:r>
        <w:t xml:space="preserve"> | </w:t>
      </w:r>
      <w:hyperlink r:id="rId1887">
        <w:r>
          <w:rPr>
            <w:color w:val="176B73"/>
          </w:rPr>
          <w:t>PDF</w:t>
        </w:r>
      </w:hyperlink>
    </w:p>
    <w:p w14:paraId="440DE84E" w14:textId="008A1E95" w:rsidR="005924BF" w:rsidRDefault="00D07F40">
      <w:hyperlink r:id="rId1888">
        <w:r>
          <w:rPr>
            <w:color w:val="176B73"/>
          </w:rPr>
          <w:t>S27 Regulamentul CE 852/2004 igiena alimentelor</w:t>
        </w:r>
      </w:hyperlink>
      <w:r>
        <w:t xml:space="preserve"> | </w:t>
      </w:r>
      <w:hyperlink r:id="rId1889">
        <w:r>
          <w:rPr>
            <w:color w:val="176B73"/>
          </w:rPr>
          <w:t>S69 Rozporządzenie - 1169/2011 - EN - rozporządzeniem w sprawie informacji o żywności</w:t>
        </w:r>
      </w:hyperlink>
      <w:r>
        <w:t xml:space="preserve"> | </w:t>
      </w:r>
      <w:hyperlink r:id="rId1890">
        <w:r>
          <w:rPr>
            <w:color w:val="176B73"/>
          </w:rPr>
          <w:t>S27b Regulation - 178/2002 - FR</w:t>
        </w:r>
      </w:hyperlink>
    </w:p>
    <w:p w14:paraId="6495E1C2" w14:textId="77777777" w:rsidR="005924BF" w:rsidRDefault="00D07F40">
      <w:pPr>
        <w:pStyle w:val="Titlu2"/>
      </w:pPr>
      <w:bookmarkStart w:id="427" w:name="G_D2606"/>
      <w:r>
        <w:lastRenderedPageBreak/>
        <w:t>D2606 • Registru igienizare și dezinfecție</w:t>
      </w:r>
      <w:bookmarkEnd w:id="427"/>
    </w:p>
    <w:p w14:paraId="6502BF1E" w14:textId="77777777" w:rsidR="005924BF" w:rsidRDefault="00D07F40">
      <w:pPr>
        <w:keepNext/>
      </w:pPr>
      <w:r>
        <w:t>CONDIȚIONAT. Program igienă al unității</w:t>
      </w:r>
    </w:p>
    <w:p w14:paraId="356AD477" w14:textId="77777777" w:rsidR="005924BF" w:rsidRDefault="00D07F40">
      <w:pPr>
        <w:keepNext/>
      </w:pPr>
      <w:r>
        <w:rPr>
          <w:b/>
        </w:rPr>
        <w:t xml:space="preserve">Conținut specific de verificat: </w:t>
      </w:r>
      <w:r>
        <w:t>Evidențe adecvate programului și riscului</w:t>
      </w:r>
    </w:p>
    <w:p w14:paraId="5E65A8A7" w14:textId="77777777" w:rsidR="005924BF" w:rsidRDefault="00D07F40">
      <w:pPr>
        <w:keepNext/>
      </w:pPr>
      <w:r>
        <w:rPr>
          <w:b/>
        </w:rPr>
        <w:t xml:space="preserve">Completări utile: </w:t>
      </w:r>
      <w:r>
        <w:t>Zonă; produs; concentrație; timp; operator; verificare</w:t>
      </w:r>
    </w:p>
    <w:p w14:paraId="7D03FD2F" w14:textId="77777777" w:rsidR="005924BF" w:rsidRDefault="00D07F40">
      <w:pPr>
        <w:keepNext/>
      </w:pPr>
      <w:r>
        <w:rPr>
          <w:b/>
        </w:rPr>
        <w:t xml:space="preserve">Model și istoric: </w:t>
      </w:r>
      <w:r>
        <w:t>18 câmpuri documentate. REPERE; istoric exhaustiv neconfirmat</w:t>
      </w:r>
    </w:p>
    <w:p w14:paraId="1D14F135" w14:textId="773F9B16" w:rsidR="005924BF" w:rsidRDefault="00D07F40">
      <w:pPr>
        <w:keepNext/>
      </w:pPr>
      <w:hyperlink r:id="rId1891">
        <w:r>
          <w:rPr>
            <w:color w:val="176B73"/>
          </w:rPr>
          <w:t>Formular și explicații</w:t>
        </w:r>
      </w:hyperlink>
      <w:r>
        <w:t xml:space="preserve"> | </w:t>
      </w:r>
      <w:hyperlink r:id="rId1892">
        <w:r>
          <w:rPr>
            <w:color w:val="176B73"/>
          </w:rPr>
          <w:t>Word</w:t>
        </w:r>
      </w:hyperlink>
      <w:r>
        <w:t xml:space="preserve"> | </w:t>
      </w:r>
      <w:hyperlink r:id="rId1893">
        <w:r>
          <w:rPr>
            <w:color w:val="176B73"/>
          </w:rPr>
          <w:t>PDF</w:t>
        </w:r>
      </w:hyperlink>
    </w:p>
    <w:p w14:paraId="47763EEB" w14:textId="01493262" w:rsidR="005924BF" w:rsidRDefault="00D07F40">
      <w:hyperlink r:id="rId1894">
        <w:r>
          <w:rPr>
            <w:color w:val="176B73"/>
          </w:rPr>
          <w:t>S27 Regulamentul CE 852/2004 igiena alimentelor</w:t>
        </w:r>
      </w:hyperlink>
      <w:r>
        <w:t xml:space="preserve"> | </w:t>
      </w:r>
      <w:hyperlink r:id="rId1895">
        <w:r>
          <w:rPr>
            <w:color w:val="176B73"/>
          </w:rPr>
          <w:t>S27b Regulation - 178/2002 - FR</w:t>
        </w:r>
      </w:hyperlink>
    </w:p>
    <w:p w14:paraId="1E588DD9" w14:textId="77777777" w:rsidR="005924BF" w:rsidRDefault="00D07F40">
      <w:pPr>
        <w:pStyle w:val="Titlu2"/>
      </w:pPr>
      <w:bookmarkStart w:id="428" w:name="G_D2607"/>
      <w:r>
        <w:t>D2607 • Proces verbal DDD</w:t>
      </w:r>
      <w:bookmarkEnd w:id="428"/>
    </w:p>
    <w:p w14:paraId="46467474" w14:textId="77777777" w:rsidR="005924BF" w:rsidRDefault="00D07F40">
      <w:pPr>
        <w:keepNext/>
      </w:pPr>
      <w:r>
        <w:t>CONDIȚIONAT. Combatere dăunători</w:t>
      </w:r>
    </w:p>
    <w:p w14:paraId="17EE6FF1" w14:textId="77777777" w:rsidR="005924BF" w:rsidRDefault="00D07F40">
      <w:pPr>
        <w:keepNext/>
      </w:pPr>
      <w:r>
        <w:rPr>
          <w:b/>
        </w:rPr>
        <w:t xml:space="preserve">Conținut specific de verificat: </w:t>
      </w:r>
      <w:r>
        <w:t>Operațiuni și trasabilitatea tratamentului cerute regimului</w:t>
      </w:r>
    </w:p>
    <w:p w14:paraId="3149364F" w14:textId="77777777" w:rsidR="005924BF" w:rsidRDefault="00D07F40">
      <w:pPr>
        <w:keepNext/>
      </w:pPr>
      <w:r>
        <w:rPr>
          <w:b/>
        </w:rPr>
        <w:t xml:space="preserve">Completări utile: </w:t>
      </w:r>
      <w:r>
        <w:t>Substanță autorizată; operator; hartă capcane; recomandări</w:t>
      </w:r>
    </w:p>
    <w:p w14:paraId="60B552A8" w14:textId="77777777" w:rsidR="005924BF" w:rsidRDefault="00D07F40">
      <w:pPr>
        <w:keepNext/>
      </w:pPr>
      <w:r>
        <w:rPr>
          <w:b/>
        </w:rPr>
        <w:t xml:space="preserve">Model și istoric: </w:t>
      </w:r>
      <w:r>
        <w:t>16 câmpuri documentate. REPERE; istoric exhaustiv neconfirmat</w:t>
      </w:r>
    </w:p>
    <w:p w14:paraId="2730EEB2" w14:textId="2A10AA3A" w:rsidR="005924BF" w:rsidRDefault="00D07F40">
      <w:pPr>
        <w:keepNext/>
      </w:pPr>
      <w:hyperlink r:id="rId1896">
        <w:r>
          <w:rPr>
            <w:color w:val="176B73"/>
          </w:rPr>
          <w:t>Formular și explicații</w:t>
        </w:r>
      </w:hyperlink>
      <w:r>
        <w:t xml:space="preserve"> | </w:t>
      </w:r>
      <w:hyperlink r:id="rId1897">
        <w:r>
          <w:rPr>
            <w:color w:val="176B73"/>
          </w:rPr>
          <w:t>Word</w:t>
        </w:r>
      </w:hyperlink>
      <w:r>
        <w:t xml:space="preserve"> | </w:t>
      </w:r>
      <w:hyperlink r:id="rId1898">
        <w:r>
          <w:rPr>
            <w:color w:val="176B73"/>
          </w:rPr>
          <w:t>PDF</w:t>
        </w:r>
      </w:hyperlink>
    </w:p>
    <w:p w14:paraId="1B41D937" w14:textId="6F19D5E1" w:rsidR="005924BF" w:rsidRDefault="00D07F40">
      <w:hyperlink r:id="rId1899">
        <w:r>
          <w:rPr>
            <w:color w:val="176B73"/>
          </w:rPr>
          <w:t>S27 Regulamentul CE 852/2004 igiena alimentelor</w:t>
        </w:r>
      </w:hyperlink>
      <w:r>
        <w:t xml:space="preserve"> | </w:t>
      </w:r>
      <w:hyperlink r:id="rId1900">
        <w:r>
          <w:rPr>
            <w:color w:val="176B73"/>
          </w:rPr>
          <w:t>S27b Regulation - 178/2002 - FR</w:t>
        </w:r>
      </w:hyperlink>
    </w:p>
    <w:p w14:paraId="4836CF73" w14:textId="77777777" w:rsidR="005924BF" w:rsidRDefault="00D07F40">
      <w:pPr>
        <w:pStyle w:val="Titlu2"/>
      </w:pPr>
      <w:bookmarkStart w:id="429" w:name="G_D2608"/>
      <w:r>
        <w:t>D2608 • Fișă prelevare probe și buletin microbiologic</w:t>
      </w:r>
      <w:bookmarkEnd w:id="429"/>
    </w:p>
    <w:p w14:paraId="79C138A7" w14:textId="77777777" w:rsidR="005924BF" w:rsidRDefault="00D07F40">
      <w:pPr>
        <w:keepNext/>
      </w:pPr>
      <w:r>
        <w:t>CONDIȚIONAT. Monitorizare și verificare</w:t>
      </w:r>
    </w:p>
    <w:p w14:paraId="04A7629F" w14:textId="77777777" w:rsidR="005924BF" w:rsidRDefault="00D07F40">
      <w:pPr>
        <w:keepNext/>
      </w:pPr>
      <w:r>
        <w:rPr>
          <w:b/>
        </w:rPr>
        <w:t xml:space="preserve">Conținut specific de verificat: </w:t>
      </w:r>
      <w:r>
        <w:t>Produs; lot; probă; dată; metodă; laborator competent; rezultat</w:t>
      </w:r>
    </w:p>
    <w:p w14:paraId="247F1C4B" w14:textId="77777777" w:rsidR="005924BF" w:rsidRDefault="00D07F40">
      <w:pPr>
        <w:keepNext/>
      </w:pPr>
      <w:r>
        <w:rPr>
          <w:b/>
        </w:rPr>
        <w:t xml:space="preserve">Completări utile: </w:t>
      </w:r>
      <w:r>
        <w:t>Lanț custodie; interpretare; măsuri</w:t>
      </w:r>
    </w:p>
    <w:p w14:paraId="3B6D3B5E" w14:textId="77777777" w:rsidR="005924BF" w:rsidRDefault="00D07F40">
      <w:pPr>
        <w:keepNext/>
      </w:pPr>
      <w:r>
        <w:rPr>
          <w:b/>
        </w:rPr>
        <w:t xml:space="preserve">Model și istoric: </w:t>
      </w:r>
      <w:r>
        <w:t>21 câmpuri documentate. REPERE; istoric exhaustiv neconfirmat</w:t>
      </w:r>
    </w:p>
    <w:p w14:paraId="688B61FC" w14:textId="314AC24F" w:rsidR="005924BF" w:rsidRDefault="00D07F40">
      <w:pPr>
        <w:keepNext/>
      </w:pPr>
      <w:hyperlink r:id="rId1901">
        <w:r>
          <w:rPr>
            <w:color w:val="176B73"/>
          </w:rPr>
          <w:t>Formular și explicații</w:t>
        </w:r>
      </w:hyperlink>
      <w:r>
        <w:t xml:space="preserve"> | </w:t>
      </w:r>
      <w:hyperlink r:id="rId1902">
        <w:r>
          <w:rPr>
            <w:color w:val="176B73"/>
          </w:rPr>
          <w:t>Word</w:t>
        </w:r>
      </w:hyperlink>
      <w:r>
        <w:t xml:space="preserve"> | </w:t>
      </w:r>
      <w:hyperlink r:id="rId1903">
        <w:r>
          <w:rPr>
            <w:color w:val="176B73"/>
          </w:rPr>
          <w:t>PDF</w:t>
        </w:r>
      </w:hyperlink>
    </w:p>
    <w:p w14:paraId="463ADC69" w14:textId="2095A851" w:rsidR="005924BF" w:rsidRDefault="00D07F40">
      <w:hyperlink r:id="rId1904">
        <w:r>
          <w:rPr>
            <w:color w:val="176B73"/>
          </w:rPr>
          <w:t>S27 Regulamentul CE 852/2004 igiena alimentelor</w:t>
        </w:r>
      </w:hyperlink>
      <w:r>
        <w:t xml:space="preserve"> | </w:t>
      </w:r>
      <w:hyperlink r:id="rId1905">
        <w:r>
          <w:rPr>
            <w:color w:val="176B73"/>
          </w:rPr>
          <w:t>S27b Regulation - 178/2002 - FR</w:t>
        </w:r>
      </w:hyperlink>
    </w:p>
    <w:p w14:paraId="5B267625" w14:textId="77777777" w:rsidR="005924BF" w:rsidRDefault="00D07F40">
      <w:pPr>
        <w:pStyle w:val="Titlu2"/>
      </w:pPr>
      <w:bookmarkStart w:id="430" w:name="G_D2609"/>
      <w:r>
        <w:t>D2609 • Autorizație sau înregistrare sanitar veterinară</w:t>
      </w:r>
      <w:bookmarkEnd w:id="430"/>
    </w:p>
    <w:p w14:paraId="6D8F46A6" w14:textId="77777777" w:rsidR="005924BF" w:rsidRDefault="00D07F40">
      <w:pPr>
        <w:keepNext/>
      </w:pPr>
      <w:r>
        <w:t>EMITENT EXTERN. Unitate și activitate supuse procedurii</w:t>
      </w:r>
    </w:p>
    <w:p w14:paraId="2C964D03" w14:textId="77777777" w:rsidR="005924BF" w:rsidRDefault="00D07F40">
      <w:pPr>
        <w:keepNext/>
      </w:pPr>
      <w:r>
        <w:rPr>
          <w:b/>
        </w:rPr>
        <w:t xml:space="preserve">Conținut specific de verificat: </w:t>
      </w:r>
      <w:r>
        <w:t>Autoritate; operator; amplasament; activități; condiții</w:t>
      </w:r>
    </w:p>
    <w:p w14:paraId="1D152590" w14:textId="77777777" w:rsidR="005924BF" w:rsidRDefault="00D07F40">
      <w:pPr>
        <w:keepNext/>
      </w:pPr>
      <w:r>
        <w:rPr>
          <w:b/>
        </w:rPr>
        <w:t xml:space="preserve">Completări utile: </w:t>
      </w:r>
      <w:r>
        <w:t>Dosar; controale; modificări</w:t>
      </w:r>
    </w:p>
    <w:p w14:paraId="4F4EC500" w14:textId="77777777" w:rsidR="005924BF" w:rsidRDefault="00D07F40">
      <w:pPr>
        <w:keepNext/>
      </w:pPr>
      <w:r>
        <w:rPr>
          <w:b/>
        </w:rPr>
        <w:t xml:space="preserve">Model și istoric: </w:t>
      </w:r>
      <w:r>
        <w:t>29 câmpuri documentate. REPERE; istoric exhaustiv neconfirmat</w:t>
      </w:r>
    </w:p>
    <w:p w14:paraId="1BE879FA" w14:textId="6D725D3B" w:rsidR="005924BF" w:rsidRDefault="00D07F40">
      <w:pPr>
        <w:keepNext/>
      </w:pPr>
      <w:hyperlink r:id="rId1906">
        <w:r>
          <w:rPr>
            <w:color w:val="176B73"/>
          </w:rPr>
          <w:t>Formular și explicații</w:t>
        </w:r>
      </w:hyperlink>
      <w:r>
        <w:t xml:space="preserve"> | </w:t>
      </w:r>
      <w:hyperlink r:id="rId1907">
        <w:r>
          <w:rPr>
            <w:color w:val="176B73"/>
          </w:rPr>
          <w:t>Word</w:t>
        </w:r>
      </w:hyperlink>
      <w:r>
        <w:t xml:space="preserve"> | </w:t>
      </w:r>
      <w:hyperlink r:id="rId1908">
        <w:r>
          <w:rPr>
            <w:color w:val="176B73"/>
          </w:rPr>
          <w:t>PDF</w:t>
        </w:r>
      </w:hyperlink>
    </w:p>
    <w:p w14:paraId="409C31A7" w14:textId="4FEBAF9D" w:rsidR="005924BF" w:rsidRDefault="00D07F40">
      <w:hyperlink r:id="rId1909">
        <w:r>
          <w:rPr>
            <w:color w:val="176B73"/>
          </w:rPr>
          <w:t>S27 Regulamentul CE 852/2004 igiena alimentelor</w:t>
        </w:r>
      </w:hyperlink>
      <w:r>
        <w:t xml:space="preserve"> | </w:t>
      </w:r>
      <w:hyperlink r:id="rId1910">
        <w:r>
          <w:rPr>
            <w:color w:val="176B73"/>
          </w:rPr>
          <w:t>S27b Regulation - 178/2002 - FR</w:t>
        </w:r>
      </w:hyperlink>
    </w:p>
    <w:p w14:paraId="4329B899" w14:textId="77777777" w:rsidR="005924BF" w:rsidRDefault="00D07F40">
      <w:pPr>
        <w:pStyle w:val="Titlu2"/>
      </w:pPr>
      <w:bookmarkStart w:id="431" w:name="G_D2610"/>
      <w:r>
        <w:t>D2610 • Plan retragere rechemare produse alimentare</w:t>
      </w:r>
      <w:bookmarkEnd w:id="431"/>
    </w:p>
    <w:p w14:paraId="329B92C2" w14:textId="77777777" w:rsidR="005924BF" w:rsidRDefault="00D07F40">
      <w:pPr>
        <w:keepNext/>
      </w:pPr>
      <w:r>
        <w:t>REGLEMENTAT. Aliment nesigur ori obligație de pregătire</w:t>
      </w:r>
    </w:p>
    <w:p w14:paraId="1559F9C4" w14:textId="77777777" w:rsidR="005924BF" w:rsidRDefault="00D07F40">
      <w:pPr>
        <w:keepNext/>
      </w:pPr>
      <w:r>
        <w:rPr>
          <w:b/>
        </w:rPr>
        <w:t xml:space="preserve">Conținut specific de verificat: </w:t>
      </w:r>
      <w:r>
        <w:t>Produse; risc; trasabilitate; acțiuni; notificare autoritate și consumatori când se cere</w:t>
      </w:r>
    </w:p>
    <w:p w14:paraId="37CF8D26" w14:textId="77777777" w:rsidR="005924BF" w:rsidRDefault="00D07F40">
      <w:pPr>
        <w:keepNext/>
      </w:pPr>
      <w:r>
        <w:rPr>
          <w:b/>
        </w:rPr>
        <w:t xml:space="preserve">Completări utile: </w:t>
      </w:r>
      <w:r>
        <w:t>Exerciții; eficacitate; loturi recuperate</w:t>
      </w:r>
    </w:p>
    <w:p w14:paraId="3066C671" w14:textId="77777777" w:rsidR="005924BF" w:rsidRDefault="00D07F40">
      <w:pPr>
        <w:keepNext/>
      </w:pPr>
      <w:r>
        <w:rPr>
          <w:b/>
        </w:rPr>
        <w:t xml:space="preserve">Model și istoric: </w:t>
      </w:r>
      <w:r>
        <w:t>19 câmpuri documentate. REPERE; istoric exhaustiv neconfirmat</w:t>
      </w:r>
    </w:p>
    <w:p w14:paraId="71D7BC82" w14:textId="2DB111C6" w:rsidR="005924BF" w:rsidRDefault="00D07F40">
      <w:pPr>
        <w:keepNext/>
      </w:pPr>
      <w:hyperlink r:id="rId1911">
        <w:r>
          <w:rPr>
            <w:color w:val="176B73"/>
          </w:rPr>
          <w:t>Formular și explicații</w:t>
        </w:r>
      </w:hyperlink>
      <w:r>
        <w:t xml:space="preserve"> | </w:t>
      </w:r>
      <w:hyperlink r:id="rId1912">
        <w:r>
          <w:rPr>
            <w:color w:val="176B73"/>
          </w:rPr>
          <w:t>Word</w:t>
        </w:r>
      </w:hyperlink>
      <w:r>
        <w:t xml:space="preserve"> | </w:t>
      </w:r>
      <w:hyperlink r:id="rId1913">
        <w:r>
          <w:rPr>
            <w:color w:val="176B73"/>
          </w:rPr>
          <w:t>PDF</w:t>
        </w:r>
      </w:hyperlink>
    </w:p>
    <w:p w14:paraId="7C67B0CC" w14:textId="0D2FB680" w:rsidR="005924BF" w:rsidRDefault="00D07F40">
      <w:hyperlink r:id="rId1914">
        <w:r>
          <w:rPr>
            <w:color w:val="176B73"/>
          </w:rPr>
          <w:t>S27 Regulamentul CE 852/2004 igiena alimentelor</w:t>
        </w:r>
      </w:hyperlink>
      <w:r>
        <w:t xml:space="preserve"> | </w:t>
      </w:r>
      <w:hyperlink r:id="rId1915">
        <w:r>
          <w:rPr>
            <w:color w:val="176B73"/>
          </w:rPr>
          <w:t>S27b Regulation - 178/2002 - FR</w:t>
        </w:r>
      </w:hyperlink>
    </w:p>
    <w:p w14:paraId="7B904D34" w14:textId="77777777" w:rsidR="005924BF" w:rsidRDefault="00D07F40">
      <w:pPr>
        <w:pStyle w:val="Titlu1"/>
        <w:pageBreakBefore/>
      </w:pPr>
      <w:bookmarkStart w:id="432" w:name="C27"/>
      <w:r>
        <w:lastRenderedPageBreak/>
        <w:t>27. Agricultură zootehnie și activități conexe</w:t>
      </w:r>
      <w:bookmarkEnd w:id="432"/>
    </w:p>
    <w:p w14:paraId="69EEBD46" w14:textId="77777777" w:rsidR="005924BF" w:rsidRDefault="00D07F40">
      <w:r>
        <w:t>Formularele depind de exploatație, specie, tratamente și schema de sprijin. Documentele persoanelor fizice producătoare nu se extind automat la societăți.</w:t>
      </w:r>
    </w:p>
    <w:p w14:paraId="06E00A2A" w14:textId="79EB7531" w:rsidR="005924BF" w:rsidRDefault="00D07F40">
      <w:hyperlink r:id="rId1916">
        <w:r>
          <w:rPr>
            <w:color w:val="176B73"/>
          </w:rPr>
          <w:t>Pagina capitolului</w:t>
        </w:r>
      </w:hyperlink>
      <w:r>
        <w:t xml:space="preserve"> | </w:t>
      </w:r>
      <w:hyperlink r:id="rId1917">
        <w:r>
          <w:rPr>
            <w:color w:val="176B73"/>
          </w:rPr>
          <w:t>PDF capitol</w:t>
        </w:r>
      </w:hyperlink>
      <w:r>
        <w:t xml:space="preserve"> | </w:t>
      </w:r>
      <w:hyperlink r:id="rId1918">
        <w:r>
          <w:rPr>
            <w:color w:val="176B73"/>
          </w:rPr>
          <w:t>Word capitol</w:t>
        </w:r>
      </w:hyperlink>
    </w:p>
    <w:p w14:paraId="5BF297AA" w14:textId="77777777" w:rsidR="005924BF" w:rsidRDefault="00D07F40">
      <w:pPr>
        <w:pStyle w:val="Titlu2"/>
      </w:pPr>
      <w:bookmarkStart w:id="433" w:name="G_D2701"/>
      <w:r>
        <w:t>D2701 • Contract arendă</w:t>
      </w:r>
      <w:bookmarkEnd w:id="433"/>
    </w:p>
    <w:p w14:paraId="04B14D9F" w14:textId="77777777" w:rsidR="005924BF" w:rsidRDefault="00D07F40">
      <w:pPr>
        <w:keepNext/>
      </w:pPr>
      <w:r>
        <w:t>CONDIȚIONAT. Folosința bunurilor agricole</w:t>
      </w:r>
    </w:p>
    <w:p w14:paraId="20FB7FB7" w14:textId="77777777" w:rsidR="005924BF" w:rsidRDefault="00D07F40">
      <w:pPr>
        <w:keepNext/>
      </w:pPr>
      <w:r>
        <w:rPr>
          <w:b/>
        </w:rPr>
        <w:t xml:space="preserve">Conținut specific de verificat: </w:t>
      </w:r>
      <w:r>
        <w:t>Formă scrisă; părți; bun; arendă; clauze și formalități cerute</w:t>
      </w:r>
    </w:p>
    <w:p w14:paraId="6B5F56BC" w14:textId="77777777" w:rsidR="005924BF" w:rsidRDefault="00D07F40">
      <w:pPr>
        <w:keepNext/>
      </w:pPr>
      <w:r>
        <w:rPr>
          <w:b/>
        </w:rPr>
        <w:t xml:space="preserve">Completări utile: </w:t>
      </w:r>
      <w:r>
        <w:t>Parcelă; cadastru; plată în natură; înregistrare</w:t>
      </w:r>
    </w:p>
    <w:p w14:paraId="438F6089" w14:textId="77777777" w:rsidR="005924BF" w:rsidRDefault="00D07F40">
      <w:pPr>
        <w:keepNext/>
      </w:pPr>
      <w:r>
        <w:rPr>
          <w:b/>
        </w:rPr>
        <w:t xml:space="preserve">Model și istoric: </w:t>
      </w:r>
      <w:r>
        <w:t>46 câmpuri documentate. REPERE; istoric exhaustiv neconfirmat</w:t>
      </w:r>
    </w:p>
    <w:p w14:paraId="6E773385" w14:textId="49CE05AB" w:rsidR="005924BF" w:rsidRDefault="00D07F40">
      <w:pPr>
        <w:keepNext/>
      </w:pPr>
      <w:hyperlink r:id="rId1919">
        <w:r>
          <w:rPr>
            <w:color w:val="176B73"/>
          </w:rPr>
          <w:t>Formular și explicații</w:t>
        </w:r>
      </w:hyperlink>
      <w:r>
        <w:t xml:space="preserve"> | </w:t>
      </w:r>
      <w:hyperlink r:id="rId1920">
        <w:r>
          <w:rPr>
            <w:color w:val="176B73"/>
          </w:rPr>
          <w:t>Word</w:t>
        </w:r>
      </w:hyperlink>
      <w:r>
        <w:t xml:space="preserve"> | </w:t>
      </w:r>
      <w:hyperlink r:id="rId1921">
        <w:r>
          <w:rPr>
            <w:color w:val="176B73"/>
          </w:rPr>
          <w:t>PDF</w:t>
        </w:r>
      </w:hyperlink>
    </w:p>
    <w:p w14:paraId="6E0067A8" w14:textId="74F0B868" w:rsidR="005924BF" w:rsidRDefault="00D07F40">
      <w:hyperlink r:id="rId1922">
        <w:r>
          <w:rPr>
            <w:color w:val="176B73"/>
          </w:rPr>
          <w:t>S02 Codul civil Legea 287/2009</w:t>
        </w:r>
      </w:hyperlink>
    </w:p>
    <w:p w14:paraId="20957911" w14:textId="77777777" w:rsidR="005924BF" w:rsidRDefault="00D07F40">
      <w:pPr>
        <w:pStyle w:val="Titlu2"/>
      </w:pPr>
      <w:bookmarkStart w:id="434" w:name="G_D2702"/>
      <w:r>
        <w:t>D2702 • Fișă parcelă și registru lucrări agricole</w:t>
      </w:r>
      <w:bookmarkEnd w:id="434"/>
    </w:p>
    <w:p w14:paraId="21523D58" w14:textId="77777777" w:rsidR="005924BF" w:rsidRDefault="00D07F40">
      <w:pPr>
        <w:keepNext/>
      </w:pPr>
      <w:r>
        <w:t>CONDIȚIONAT. Trasabilitate ori schemă de sprijin aplicabilă</w:t>
      </w:r>
    </w:p>
    <w:p w14:paraId="6B082D56" w14:textId="77777777" w:rsidR="005924BF" w:rsidRDefault="00D07F40">
      <w:pPr>
        <w:keepNext/>
      </w:pPr>
      <w:r>
        <w:rPr>
          <w:b/>
        </w:rPr>
        <w:t xml:space="preserve">Conținut specific de verificat: </w:t>
      </w:r>
      <w:r>
        <w:t>Datele cerute exploatației și schemei; parcelă; cultură; lucrări</w:t>
      </w:r>
    </w:p>
    <w:p w14:paraId="33C02A50" w14:textId="77777777" w:rsidR="005924BF" w:rsidRDefault="00D07F40">
      <w:pPr>
        <w:keepNext/>
      </w:pPr>
      <w:r>
        <w:rPr>
          <w:b/>
        </w:rPr>
        <w:t xml:space="preserve">Completări utile: </w:t>
      </w:r>
      <w:r>
        <w:t>Suprafață; utilaj; input; cost</w:t>
      </w:r>
    </w:p>
    <w:p w14:paraId="6E241275" w14:textId="77777777" w:rsidR="005924BF" w:rsidRDefault="00D07F40">
      <w:pPr>
        <w:keepNext/>
      </w:pPr>
      <w:r>
        <w:rPr>
          <w:b/>
        </w:rPr>
        <w:t xml:space="preserve">Model și istoric: </w:t>
      </w:r>
      <w:r>
        <w:t>18 câmpuri documentate. REPERE; istoric exhaustiv neconfirmat</w:t>
      </w:r>
    </w:p>
    <w:p w14:paraId="78E4F2B5" w14:textId="690DD73E" w:rsidR="005924BF" w:rsidRDefault="00D07F40">
      <w:pPr>
        <w:keepNext/>
      </w:pPr>
      <w:hyperlink r:id="rId1923">
        <w:r>
          <w:rPr>
            <w:color w:val="176B73"/>
          </w:rPr>
          <w:t>Formular și explicații</w:t>
        </w:r>
      </w:hyperlink>
      <w:r>
        <w:t xml:space="preserve"> | </w:t>
      </w:r>
      <w:hyperlink r:id="rId1924">
        <w:r>
          <w:rPr>
            <w:color w:val="176B73"/>
          </w:rPr>
          <w:t>Word</w:t>
        </w:r>
      </w:hyperlink>
      <w:r>
        <w:t xml:space="preserve"> | </w:t>
      </w:r>
      <w:hyperlink r:id="rId1925">
        <w:r>
          <w:rPr>
            <w:color w:val="176B73"/>
          </w:rPr>
          <w:t>PDF</w:t>
        </w:r>
      </w:hyperlink>
    </w:p>
    <w:p w14:paraId="024012A7" w14:textId="5AD6E4C5" w:rsidR="005924BF" w:rsidRDefault="00D07F40">
      <w:hyperlink r:id="rId1926">
        <w:r>
          <w:rPr>
            <w:color w:val="176B73"/>
          </w:rPr>
          <w:t>S28 Legea 145/2014 comercializare produse agricole</w:t>
        </w:r>
      </w:hyperlink>
    </w:p>
    <w:p w14:paraId="6F183EBF" w14:textId="77777777" w:rsidR="005924BF" w:rsidRDefault="00D07F40">
      <w:pPr>
        <w:pStyle w:val="Titlu2"/>
      </w:pPr>
      <w:bookmarkStart w:id="435" w:name="G_D2703"/>
      <w:r>
        <w:t>D2703 • Registru tratamente produse de protecție a plantelor</w:t>
      </w:r>
      <w:bookmarkEnd w:id="435"/>
    </w:p>
    <w:p w14:paraId="102C1A6E" w14:textId="77777777" w:rsidR="005924BF" w:rsidRDefault="00D07F40">
      <w:pPr>
        <w:keepNext/>
      </w:pPr>
      <w:r>
        <w:t>REGLEMENTAT. Utilizare profesională de pesticide</w:t>
      </w:r>
    </w:p>
    <w:p w14:paraId="06FEADE1" w14:textId="77777777" w:rsidR="005924BF" w:rsidRDefault="00D07F40">
      <w:pPr>
        <w:keepNext/>
      </w:pPr>
      <w:r>
        <w:rPr>
          <w:b/>
        </w:rPr>
        <w:t xml:space="preserve">Conținut specific de verificat: </w:t>
      </w:r>
      <w:r>
        <w:t>Produs; dată; doză; suprafață; cultură; evidențe impuse</w:t>
      </w:r>
    </w:p>
    <w:p w14:paraId="736141E3" w14:textId="77777777" w:rsidR="005924BF" w:rsidRDefault="00D07F40">
      <w:pPr>
        <w:keepNext/>
      </w:pPr>
      <w:r>
        <w:rPr>
          <w:b/>
        </w:rPr>
        <w:t xml:space="preserve">Completări utile: </w:t>
      </w:r>
      <w:r>
        <w:t>Operator; echipament; interval pauză; lot</w:t>
      </w:r>
    </w:p>
    <w:p w14:paraId="7529A7A9" w14:textId="77777777" w:rsidR="005924BF" w:rsidRDefault="00D07F40">
      <w:pPr>
        <w:keepNext/>
      </w:pPr>
      <w:r>
        <w:rPr>
          <w:b/>
        </w:rPr>
        <w:t xml:space="preserve">Model și istoric: </w:t>
      </w:r>
      <w:r>
        <w:t>21 câmpuri documentate. REPERE; istoric exhaustiv neconfirmat</w:t>
      </w:r>
    </w:p>
    <w:p w14:paraId="5A11E485" w14:textId="37ABDA78" w:rsidR="005924BF" w:rsidRDefault="00D07F40">
      <w:pPr>
        <w:keepNext/>
      </w:pPr>
      <w:hyperlink r:id="rId1927">
        <w:r>
          <w:rPr>
            <w:color w:val="176B73"/>
          </w:rPr>
          <w:t>Formular și explicații</w:t>
        </w:r>
      </w:hyperlink>
      <w:r>
        <w:t xml:space="preserve"> | </w:t>
      </w:r>
      <w:hyperlink r:id="rId1928">
        <w:r>
          <w:rPr>
            <w:color w:val="176B73"/>
          </w:rPr>
          <w:t>Word</w:t>
        </w:r>
      </w:hyperlink>
      <w:r>
        <w:t xml:space="preserve"> | </w:t>
      </w:r>
      <w:hyperlink r:id="rId1929">
        <w:r>
          <w:rPr>
            <w:color w:val="176B73"/>
          </w:rPr>
          <w:t>PDF</w:t>
        </w:r>
      </w:hyperlink>
    </w:p>
    <w:p w14:paraId="7B78B255" w14:textId="27FA9D90" w:rsidR="005924BF" w:rsidRDefault="00D07F40">
      <w:hyperlink r:id="rId1930">
        <w:r>
          <w:rPr>
            <w:color w:val="176B73"/>
          </w:rPr>
          <w:t>S28 Legea 145/2014 comercializare produse agricole</w:t>
        </w:r>
      </w:hyperlink>
      <w:r>
        <w:t xml:space="preserve"> | </w:t>
      </w:r>
      <w:hyperlink r:id="rId1931">
        <w:r>
          <w:rPr>
            <w:color w:val="176B73"/>
          </w:rPr>
          <w:t>S28a Regulamentul CE 1107/2009 produse fitosanitare</w:t>
        </w:r>
      </w:hyperlink>
    </w:p>
    <w:p w14:paraId="605E55EC" w14:textId="77777777" w:rsidR="005924BF" w:rsidRDefault="00D07F40">
      <w:pPr>
        <w:pStyle w:val="Titlu2"/>
      </w:pPr>
      <w:bookmarkStart w:id="436" w:name="G_D2704"/>
      <w:r>
        <w:t>D2704 • Plan fertilizare și registru îngrășăminte</w:t>
      </w:r>
      <w:bookmarkEnd w:id="436"/>
    </w:p>
    <w:p w14:paraId="1E132012" w14:textId="77777777" w:rsidR="005924BF" w:rsidRDefault="00D07F40">
      <w:pPr>
        <w:keepNext/>
      </w:pPr>
      <w:r>
        <w:t>CONDIȚIONAT. Cerințe de mediu ori condiționalitate</w:t>
      </w:r>
    </w:p>
    <w:p w14:paraId="5EC20424" w14:textId="77777777" w:rsidR="005924BF" w:rsidRDefault="00D07F40">
      <w:pPr>
        <w:keepNext/>
      </w:pPr>
      <w:r>
        <w:rPr>
          <w:b/>
        </w:rPr>
        <w:t xml:space="preserve">Conținut specific de verificat: </w:t>
      </w:r>
      <w:r>
        <w:t>Cantități; parcele; perioade; tipuri; limite și evidențe aplicabile</w:t>
      </w:r>
    </w:p>
    <w:p w14:paraId="5425BC5B" w14:textId="77777777" w:rsidR="005924BF" w:rsidRDefault="00D07F40">
      <w:pPr>
        <w:keepNext/>
      </w:pPr>
      <w:r>
        <w:rPr>
          <w:b/>
        </w:rPr>
        <w:t xml:space="preserve">Completări utile: </w:t>
      </w:r>
      <w:r>
        <w:t>Analize sol; stoc; furnizor</w:t>
      </w:r>
    </w:p>
    <w:p w14:paraId="46B7E2BF" w14:textId="77777777" w:rsidR="005924BF" w:rsidRDefault="00D07F40">
      <w:pPr>
        <w:keepNext/>
      </w:pPr>
      <w:r>
        <w:rPr>
          <w:b/>
        </w:rPr>
        <w:t xml:space="preserve">Model și istoric: </w:t>
      </w:r>
      <w:r>
        <w:t>19 câmpuri documentate. REPERE; istoric exhaustiv neconfirmat</w:t>
      </w:r>
    </w:p>
    <w:p w14:paraId="1782A49D" w14:textId="2FA0A30E" w:rsidR="005924BF" w:rsidRDefault="00D07F40">
      <w:pPr>
        <w:keepNext/>
      </w:pPr>
      <w:hyperlink r:id="rId1932">
        <w:r>
          <w:rPr>
            <w:color w:val="176B73"/>
          </w:rPr>
          <w:t>Formular și explicații</w:t>
        </w:r>
      </w:hyperlink>
      <w:r>
        <w:t xml:space="preserve"> | </w:t>
      </w:r>
      <w:hyperlink r:id="rId1933">
        <w:r>
          <w:rPr>
            <w:color w:val="176B73"/>
          </w:rPr>
          <w:t>Word</w:t>
        </w:r>
      </w:hyperlink>
      <w:r>
        <w:t xml:space="preserve"> | </w:t>
      </w:r>
      <w:hyperlink r:id="rId1934">
        <w:r>
          <w:rPr>
            <w:color w:val="176B73"/>
          </w:rPr>
          <w:t>PDF</w:t>
        </w:r>
      </w:hyperlink>
    </w:p>
    <w:p w14:paraId="09F1CBBE" w14:textId="17664235" w:rsidR="005924BF" w:rsidRDefault="00D07F40">
      <w:hyperlink r:id="rId1935">
        <w:r>
          <w:rPr>
            <w:color w:val="176B73"/>
          </w:rPr>
          <w:t>S28 Legea 145/2014 comercializare produse agricole</w:t>
        </w:r>
      </w:hyperlink>
      <w:r>
        <w:t xml:space="preserve"> | </w:t>
      </w:r>
      <w:hyperlink r:id="rId1936">
        <w:r>
          <w:rPr>
            <w:color w:val="176B73"/>
          </w:rPr>
          <w:t>S36 OUG (A) 195 22/12/2005</w:t>
        </w:r>
      </w:hyperlink>
    </w:p>
    <w:p w14:paraId="1C21EE0D" w14:textId="77777777" w:rsidR="005924BF" w:rsidRDefault="00D07F40">
      <w:pPr>
        <w:pStyle w:val="Titlu2"/>
      </w:pPr>
      <w:bookmarkStart w:id="437" w:name="G_D2705"/>
      <w:r>
        <w:t>D2705 • Bon recoltare și predare producție agricolă</w:t>
      </w:r>
      <w:bookmarkEnd w:id="437"/>
    </w:p>
    <w:p w14:paraId="5CB61AC6" w14:textId="77777777" w:rsidR="005924BF" w:rsidRDefault="00D07F40">
      <w:pPr>
        <w:keepNext/>
      </w:pPr>
      <w:r>
        <w:t>CONDIȚIONAT. Intrarea producției în gestiune</w:t>
      </w:r>
    </w:p>
    <w:p w14:paraId="512E04A8" w14:textId="77777777" w:rsidR="005924BF" w:rsidRDefault="00D07F40">
      <w:pPr>
        <w:keepNext/>
      </w:pPr>
      <w:r>
        <w:rPr>
          <w:b/>
        </w:rPr>
        <w:t xml:space="preserve">Conținut specific de verificat: </w:t>
      </w:r>
      <w:r>
        <w:t>Nucleul J; produs; parcelă; cantitate; dată; predare primire</w:t>
      </w:r>
    </w:p>
    <w:p w14:paraId="6D757BFE" w14:textId="77777777" w:rsidR="005924BF" w:rsidRDefault="00D07F40">
      <w:pPr>
        <w:keepNext/>
      </w:pPr>
      <w:r>
        <w:rPr>
          <w:b/>
        </w:rPr>
        <w:t xml:space="preserve">Completări utile: </w:t>
      </w:r>
      <w:r>
        <w:t>Umiditate; impurități; cântar; cost</w:t>
      </w:r>
    </w:p>
    <w:p w14:paraId="4F22ACBE" w14:textId="77777777" w:rsidR="005924BF" w:rsidRDefault="00D07F40">
      <w:pPr>
        <w:keepNext/>
      </w:pPr>
      <w:r>
        <w:rPr>
          <w:b/>
        </w:rPr>
        <w:t xml:space="preserve">Model și istoric: </w:t>
      </w:r>
      <w:r>
        <w:t>20 câmpuri documentate. REPERE; istoric exhaustiv neconfirmat</w:t>
      </w:r>
    </w:p>
    <w:p w14:paraId="0049DD67" w14:textId="6E25A3D2" w:rsidR="005924BF" w:rsidRDefault="00D07F40">
      <w:pPr>
        <w:keepNext/>
      </w:pPr>
      <w:hyperlink r:id="rId1937">
        <w:r>
          <w:rPr>
            <w:color w:val="176B73"/>
          </w:rPr>
          <w:t>Formular și explicații</w:t>
        </w:r>
      </w:hyperlink>
      <w:r>
        <w:t xml:space="preserve"> | </w:t>
      </w:r>
      <w:hyperlink r:id="rId1938">
        <w:r>
          <w:rPr>
            <w:color w:val="176B73"/>
          </w:rPr>
          <w:t>Word</w:t>
        </w:r>
      </w:hyperlink>
      <w:r>
        <w:t xml:space="preserve"> | </w:t>
      </w:r>
      <w:hyperlink r:id="rId1939">
        <w:r>
          <w:rPr>
            <w:color w:val="176B73"/>
          </w:rPr>
          <w:t>PDF</w:t>
        </w:r>
      </w:hyperlink>
    </w:p>
    <w:p w14:paraId="2CBF6CDF" w14:textId="76B8FDFB" w:rsidR="005924BF" w:rsidRDefault="00D07F40">
      <w:hyperlink r:id="rId1940">
        <w:r>
          <w:rPr>
            <w:color w:val="176B73"/>
          </w:rPr>
          <w:t>S05 OMFP 2634/2015 documente financiar contabile</w:t>
        </w:r>
      </w:hyperlink>
    </w:p>
    <w:p w14:paraId="46C0602F" w14:textId="77777777" w:rsidR="005924BF" w:rsidRDefault="00D07F40">
      <w:pPr>
        <w:pStyle w:val="Titlu2"/>
      </w:pPr>
      <w:bookmarkStart w:id="438" w:name="G_D2706"/>
      <w:r>
        <w:lastRenderedPageBreak/>
        <w:t>D2706 • Registru exploatație animale și mișcări</w:t>
      </w:r>
      <w:bookmarkEnd w:id="438"/>
    </w:p>
    <w:p w14:paraId="5D36C3A3" w14:textId="77777777" w:rsidR="005924BF" w:rsidRDefault="00D07F40">
      <w:pPr>
        <w:keepNext/>
      </w:pPr>
      <w:r>
        <w:t>REGLEMENTAT. Identificare și trasabilitate animale</w:t>
      </w:r>
    </w:p>
    <w:p w14:paraId="18FC38E2" w14:textId="77777777" w:rsidR="005924BF" w:rsidRDefault="00D07F40">
      <w:pPr>
        <w:keepNext/>
      </w:pPr>
      <w:r>
        <w:rPr>
          <w:b/>
        </w:rPr>
        <w:t xml:space="preserve">Conținut specific de verificat: </w:t>
      </w:r>
      <w:r>
        <w:t>Exploatație; animale; identificatori; intrări; ieșiri; evenimente cerute</w:t>
      </w:r>
    </w:p>
    <w:p w14:paraId="1F1EE276" w14:textId="77777777" w:rsidR="005924BF" w:rsidRDefault="00D07F40">
      <w:pPr>
        <w:keepNext/>
      </w:pPr>
      <w:r>
        <w:rPr>
          <w:b/>
        </w:rPr>
        <w:t xml:space="preserve">Completări utile: </w:t>
      </w:r>
      <w:r>
        <w:t>Sistem oficial; documente transport; mortalități</w:t>
      </w:r>
    </w:p>
    <w:p w14:paraId="7EE290B8" w14:textId="77777777" w:rsidR="005924BF" w:rsidRDefault="00D07F40">
      <w:pPr>
        <w:keepNext/>
      </w:pPr>
      <w:r>
        <w:rPr>
          <w:b/>
        </w:rPr>
        <w:t xml:space="preserve">Model și istoric: </w:t>
      </w:r>
      <w:r>
        <w:t>20 câmpuri documentate. REPERE; istoric exhaustiv neconfirmat</w:t>
      </w:r>
    </w:p>
    <w:p w14:paraId="54D6EA77" w14:textId="421AA9B1" w:rsidR="005924BF" w:rsidRDefault="00D07F40">
      <w:pPr>
        <w:keepNext/>
      </w:pPr>
      <w:hyperlink r:id="rId1941">
        <w:r>
          <w:rPr>
            <w:color w:val="176B73"/>
          </w:rPr>
          <w:t>Formular și explicații</w:t>
        </w:r>
      </w:hyperlink>
      <w:r>
        <w:t xml:space="preserve"> | </w:t>
      </w:r>
      <w:hyperlink r:id="rId1942">
        <w:r>
          <w:rPr>
            <w:color w:val="176B73"/>
          </w:rPr>
          <w:t>Word</w:t>
        </w:r>
      </w:hyperlink>
      <w:r>
        <w:t xml:space="preserve"> | </w:t>
      </w:r>
      <w:hyperlink r:id="rId1943">
        <w:r>
          <w:rPr>
            <w:color w:val="176B73"/>
          </w:rPr>
          <w:t>PDF</w:t>
        </w:r>
      </w:hyperlink>
    </w:p>
    <w:p w14:paraId="53EDA860" w14:textId="110DC57C" w:rsidR="005924BF" w:rsidRDefault="00D07F40">
      <w:hyperlink r:id="rId1944">
        <w:r>
          <w:rPr>
            <w:color w:val="176B73"/>
          </w:rPr>
          <w:t>S28 Legea 145/2014 comercializare produse agricole</w:t>
        </w:r>
      </w:hyperlink>
      <w:r>
        <w:t xml:space="preserve"> | </w:t>
      </w:r>
      <w:hyperlink r:id="rId1945">
        <w:r>
          <w:rPr>
            <w:color w:val="176B73"/>
          </w:rPr>
          <w:t>S27 Regulamentul CE 852/2004 igiena alimentelor</w:t>
        </w:r>
      </w:hyperlink>
      <w:r>
        <w:t xml:space="preserve"> | </w:t>
      </w:r>
      <w:hyperlink r:id="rId1946">
        <w:r>
          <w:rPr>
            <w:color w:val="176B73"/>
          </w:rPr>
          <w:t>S28c Regulation - 2016/429 - EN</w:t>
        </w:r>
      </w:hyperlink>
    </w:p>
    <w:p w14:paraId="5F616036" w14:textId="77777777" w:rsidR="005924BF" w:rsidRDefault="00D07F40">
      <w:pPr>
        <w:pStyle w:val="Titlu2"/>
      </w:pPr>
      <w:bookmarkStart w:id="439" w:name="G_D2707"/>
      <w:r>
        <w:t>D2707 • Registru tratamente veterinare</w:t>
      </w:r>
      <w:bookmarkEnd w:id="439"/>
    </w:p>
    <w:p w14:paraId="35B4E2B1" w14:textId="77777777" w:rsidR="005924BF" w:rsidRDefault="00D07F40">
      <w:pPr>
        <w:keepNext/>
      </w:pPr>
      <w:r>
        <w:t>REGLEMENTAT. Animale și tratamente în sfera regimului</w:t>
      </w:r>
    </w:p>
    <w:p w14:paraId="7769696E" w14:textId="77777777" w:rsidR="005924BF" w:rsidRDefault="00D07F40">
      <w:pPr>
        <w:keepNext/>
      </w:pPr>
      <w:r>
        <w:rPr>
          <w:b/>
        </w:rPr>
        <w:t xml:space="preserve">Conținut specific de verificat: </w:t>
      </w:r>
      <w:r>
        <w:t>Animal sau lot; medicament; prescripție; administrare; timp așteptare; responsabil</w:t>
      </w:r>
    </w:p>
    <w:p w14:paraId="21FE8598" w14:textId="77777777" w:rsidR="005924BF" w:rsidRDefault="00D07F40">
      <w:pPr>
        <w:keepNext/>
      </w:pPr>
      <w:r>
        <w:rPr>
          <w:b/>
        </w:rPr>
        <w:t xml:space="preserve">Completări utile: </w:t>
      </w:r>
      <w:r>
        <w:t>Stoc; medic veterinar; dovezi</w:t>
      </w:r>
    </w:p>
    <w:p w14:paraId="3C57C999" w14:textId="77777777" w:rsidR="005924BF" w:rsidRDefault="00D07F40">
      <w:pPr>
        <w:keepNext/>
      </w:pPr>
      <w:r>
        <w:rPr>
          <w:b/>
        </w:rPr>
        <w:t xml:space="preserve">Model și istoric: </w:t>
      </w:r>
      <w:r>
        <w:t>20 câmpuri documentate. REPERE; istoric exhaustiv neconfirmat</w:t>
      </w:r>
    </w:p>
    <w:p w14:paraId="0EDDC0F6" w14:textId="2D06580B" w:rsidR="005924BF" w:rsidRDefault="00D07F40">
      <w:pPr>
        <w:keepNext/>
      </w:pPr>
      <w:hyperlink r:id="rId1947">
        <w:r>
          <w:rPr>
            <w:color w:val="176B73"/>
          </w:rPr>
          <w:t>Formular și explicații</w:t>
        </w:r>
      </w:hyperlink>
      <w:r>
        <w:t xml:space="preserve"> | </w:t>
      </w:r>
      <w:hyperlink r:id="rId1948">
        <w:r>
          <w:rPr>
            <w:color w:val="176B73"/>
          </w:rPr>
          <w:t>Word</w:t>
        </w:r>
      </w:hyperlink>
      <w:r>
        <w:t xml:space="preserve"> | </w:t>
      </w:r>
      <w:hyperlink r:id="rId1949">
        <w:r>
          <w:rPr>
            <w:color w:val="176B73"/>
          </w:rPr>
          <w:t>PDF</w:t>
        </w:r>
      </w:hyperlink>
    </w:p>
    <w:p w14:paraId="6C4050B1" w14:textId="7F13AB6A" w:rsidR="005924BF" w:rsidRDefault="00D07F40">
      <w:hyperlink r:id="rId1950">
        <w:r>
          <w:rPr>
            <w:color w:val="176B73"/>
          </w:rPr>
          <w:t>S27 Regulamentul CE 852/2004 igiena alimentelor</w:t>
        </w:r>
      </w:hyperlink>
      <w:r>
        <w:t xml:space="preserve"> | </w:t>
      </w:r>
      <w:hyperlink r:id="rId1951">
        <w:r>
          <w:rPr>
            <w:color w:val="176B73"/>
          </w:rPr>
          <w:t>S28 Legea 145/2014 comercializare produse agricole</w:t>
        </w:r>
      </w:hyperlink>
      <w:r>
        <w:t xml:space="preserve"> | </w:t>
      </w:r>
      <w:hyperlink r:id="rId1952">
        <w:r>
          <w:rPr>
            <w:color w:val="176B73"/>
          </w:rPr>
          <w:t>S28c Regulation - 2016/429 - EN</w:t>
        </w:r>
      </w:hyperlink>
    </w:p>
    <w:p w14:paraId="7A648065" w14:textId="77777777" w:rsidR="005924BF" w:rsidRDefault="00D07F40">
      <w:pPr>
        <w:pStyle w:val="Titlu2"/>
      </w:pPr>
      <w:bookmarkStart w:id="440" w:name="G_D2708"/>
      <w:r>
        <w:t>D2708 • Document mișcare animale și certificat veterinar</w:t>
      </w:r>
      <w:bookmarkEnd w:id="440"/>
    </w:p>
    <w:p w14:paraId="7C9EAAAF" w14:textId="77777777" w:rsidR="005924BF" w:rsidRDefault="00D07F40">
      <w:pPr>
        <w:keepNext/>
      </w:pPr>
      <w:r>
        <w:t>EMITENT EXTERN. Transport și mișcare supuse certificării</w:t>
      </w:r>
    </w:p>
    <w:p w14:paraId="6E06EF7C" w14:textId="77777777" w:rsidR="005924BF" w:rsidRDefault="00D07F40">
      <w:pPr>
        <w:keepNext/>
      </w:pPr>
      <w:r>
        <w:rPr>
          <w:b/>
        </w:rPr>
        <w:t xml:space="preserve">Conținut specific de verificat: </w:t>
      </w:r>
      <w:r>
        <w:t>Emitent autorizat; animale; origine; destinație; condiții</w:t>
      </w:r>
    </w:p>
    <w:p w14:paraId="1B1E6840" w14:textId="77777777" w:rsidR="005924BF" w:rsidRDefault="00D07F40">
      <w:pPr>
        <w:keepNext/>
      </w:pPr>
      <w:r>
        <w:rPr>
          <w:b/>
        </w:rPr>
        <w:t xml:space="preserve">Completări utile: </w:t>
      </w:r>
      <w:r>
        <w:t>Identificatori; transportator; TRACES</w:t>
      </w:r>
    </w:p>
    <w:p w14:paraId="789230FE" w14:textId="77777777" w:rsidR="005924BF" w:rsidRDefault="00D07F40">
      <w:pPr>
        <w:keepNext/>
      </w:pPr>
      <w:r>
        <w:rPr>
          <w:b/>
        </w:rPr>
        <w:t xml:space="preserve">Model și istoric: </w:t>
      </w:r>
      <w:r>
        <w:t>29 câmpuri documentate. REPERE; istoric exhaustiv neconfirmat</w:t>
      </w:r>
    </w:p>
    <w:p w14:paraId="1B6E86FF" w14:textId="097A37E8" w:rsidR="005924BF" w:rsidRDefault="00D07F40">
      <w:pPr>
        <w:keepNext/>
      </w:pPr>
      <w:hyperlink r:id="rId1953">
        <w:r>
          <w:rPr>
            <w:color w:val="176B73"/>
          </w:rPr>
          <w:t>Formular și explicații</w:t>
        </w:r>
      </w:hyperlink>
      <w:r>
        <w:t xml:space="preserve"> | </w:t>
      </w:r>
      <w:hyperlink r:id="rId1954">
        <w:r>
          <w:rPr>
            <w:color w:val="176B73"/>
          </w:rPr>
          <w:t>Word</w:t>
        </w:r>
      </w:hyperlink>
      <w:r>
        <w:t xml:space="preserve"> | </w:t>
      </w:r>
      <w:hyperlink r:id="rId1955">
        <w:r>
          <w:rPr>
            <w:color w:val="176B73"/>
          </w:rPr>
          <w:t>PDF</w:t>
        </w:r>
      </w:hyperlink>
    </w:p>
    <w:p w14:paraId="7A3DAEE3" w14:textId="310BCBD3" w:rsidR="005924BF" w:rsidRDefault="00D07F40">
      <w:hyperlink r:id="rId1956">
        <w:r>
          <w:rPr>
            <w:color w:val="176B73"/>
          </w:rPr>
          <w:t>S27 Regulamentul CE 852/2004 igiena alimentelor</w:t>
        </w:r>
      </w:hyperlink>
      <w:r>
        <w:t xml:space="preserve"> | </w:t>
      </w:r>
      <w:hyperlink r:id="rId1957">
        <w:r>
          <w:rPr>
            <w:color w:val="176B73"/>
          </w:rPr>
          <w:t>S28c Regulation - 2016/429 - EN</w:t>
        </w:r>
      </w:hyperlink>
    </w:p>
    <w:p w14:paraId="2B6B3AE5" w14:textId="77777777" w:rsidR="005924BF" w:rsidRDefault="00D07F40">
      <w:pPr>
        <w:pStyle w:val="Titlu2"/>
      </w:pPr>
      <w:bookmarkStart w:id="441" w:name="G_D2709"/>
      <w:r>
        <w:t>D2709 • Cerere de plată APIA și documente justificative</w:t>
      </w:r>
      <w:bookmarkEnd w:id="441"/>
    </w:p>
    <w:p w14:paraId="4BBF238E" w14:textId="77777777" w:rsidR="005924BF" w:rsidRDefault="00D07F40">
      <w:pPr>
        <w:keepNext/>
      </w:pPr>
      <w:r>
        <w:t>FORMULAR SAU SISTEM OFICIAL. Accesarea unei scheme de sprijin</w:t>
      </w:r>
    </w:p>
    <w:p w14:paraId="7EC3D98C" w14:textId="77777777" w:rsidR="005924BF" w:rsidRDefault="00D07F40">
      <w:pPr>
        <w:keepNext/>
      </w:pPr>
      <w:r>
        <w:rPr>
          <w:b/>
        </w:rPr>
        <w:t xml:space="preserve">Conținut specific de verificat: </w:t>
      </w:r>
      <w:r>
        <w:t>Datele schemei și campaniei; solicitant; parcele sau animale; angajamente</w:t>
      </w:r>
    </w:p>
    <w:p w14:paraId="3A7DBD55" w14:textId="77777777" w:rsidR="005924BF" w:rsidRDefault="00D07F40">
      <w:pPr>
        <w:keepNext/>
      </w:pPr>
      <w:r>
        <w:rPr>
          <w:b/>
        </w:rPr>
        <w:t xml:space="preserve">Completări utile: </w:t>
      </w:r>
      <w:r>
        <w:t>Titluri; controale; evidențe; recipisă</w:t>
      </w:r>
    </w:p>
    <w:p w14:paraId="04D527E5" w14:textId="77777777" w:rsidR="005924BF" w:rsidRDefault="00D07F40">
      <w:pPr>
        <w:keepNext/>
      </w:pPr>
      <w:r>
        <w:rPr>
          <w:b/>
        </w:rPr>
        <w:t xml:space="preserve">Model și istoric: </w:t>
      </w:r>
      <w:r>
        <w:t>27 câmpuri documentate. REPERE; istoric exhaustiv neconfirmat</w:t>
      </w:r>
    </w:p>
    <w:p w14:paraId="006830A5" w14:textId="07E0231C" w:rsidR="005924BF" w:rsidRDefault="00D07F40">
      <w:pPr>
        <w:keepNext/>
      </w:pPr>
      <w:hyperlink r:id="rId1958">
        <w:r>
          <w:rPr>
            <w:color w:val="176B73"/>
          </w:rPr>
          <w:t>Formular și explicații</w:t>
        </w:r>
      </w:hyperlink>
      <w:r>
        <w:t xml:space="preserve"> | </w:t>
      </w:r>
      <w:hyperlink r:id="rId1959">
        <w:r>
          <w:rPr>
            <w:color w:val="176B73"/>
          </w:rPr>
          <w:t>Word</w:t>
        </w:r>
      </w:hyperlink>
      <w:r>
        <w:t xml:space="preserve"> | </w:t>
      </w:r>
      <w:hyperlink r:id="rId1960">
        <w:r>
          <w:rPr>
            <w:color w:val="176B73"/>
          </w:rPr>
          <w:t>PDF</w:t>
        </w:r>
      </w:hyperlink>
    </w:p>
    <w:p w14:paraId="381EE31D" w14:textId="3AC57F33" w:rsidR="005924BF" w:rsidRDefault="00D07F40">
      <w:hyperlink r:id="rId1961">
        <w:r>
          <w:rPr>
            <w:color w:val="176B73"/>
          </w:rPr>
          <w:t>S28 Legea 145/2014 comercializare produse agricole</w:t>
        </w:r>
      </w:hyperlink>
    </w:p>
    <w:p w14:paraId="13FB99B8" w14:textId="77777777" w:rsidR="005924BF" w:rsidRDefault="00D07F40">
      <w:pPr>
        <w:pStyle w:val="Titlu2"/>
      </w:pPr>
      <w:bookmarkStart w:id="442" w:name="G_D2710"/>
      <w:r>
        <w:t>D2710 • Atestat producător și carnet comercializare</w:t>
      </w:r>
      <w:bookmarkEnd w:id="442"/>
    </w:p>
    <w:p w14:paraId="3644E2F7" w14:textId="77777777" w:rsidR="005924BF" w:rsidRDefault="00D07F40">
      <w:pPr>
        <w:keepNext/>
      </w:pPr>
      <w:r>
        <w:t>EMITENT EXTERN. Persoane fizice în sfera Legii 145/2014</w:t>
      </w:r>
    </w:p>
    <w:p w14:paraId="0BC3DD46" w14:textId="77777777" w:rsidR="005924BF" w:rsidRDefault="00D07F40">
      <w:pPr>
        <w:keepNext/>
      </w:pPr>
      <w:r>
        <w:rPr>
          <w:b/>
        </w:rPr>
        <w:t xml:space="preserve">Conținut specific de verificat: </w:t>
      </w:r>
      <w:r>
        <w:t>Emitent; titular; produse; perioadă; rubrici oficiale</w:t>
      </w:r>
    </w:p>
    <w:p w14:paraId="740C7B1A" w14:textId="77777777" w:rsidR="005924BF" w:rsidRDefault="00D07F40">
      <w:pPr>
        <w:keepNext/>
      </w:pPr>
      <w:r>
        <w:rPr>
          <w:b/>
        </w:rPr>
        <w:t xml:space="preserve">Completări utile: </w:t>
      </w:r>
      <w:r>
        <w:t>Nu se atribuie automat unei societăți; evidență document</w:t>
      </w:r>
    </w:p>
    <w:p w14:paraId="1DDB88E3" w14:textId="77777777" w:rsidR="005924BF" w:rsidRDefault="00D07F40">
      <w:pPr>
        <w:keepNext/>
      </w:pPr>
      <w:r>
        <w:rPr>
          <w:b/>
        </w:rPr>
        <w:t xml:space="preserve">Model și istoric: </w:t>
      </w:r>
      <w:r>
        <w:t>27 câmpuri documentate. REPERE; istoric exhaustiv neconfirmat</w:t>
      </w:r>
    </w:p>
    <w:p w14:paraId="0A1F2A6F" w14:textId="374204CC" w:rsidR="005924BF" w:rsidRDefault="00D07F40">
      <w:pPr>
        <w:keepNext/>
      </w:pPr>
      <w:hyperlink r:id="rId1962">
        <w:r>
          <w:rPr>
            <w:color w:val="176B73"/>
          </w:rPr>
          <w:t>Formular și explicații</w:t>
        </w:r>
      </w:hyperlink>
      <w:r>
        <w:t xml:space="preserve"> | </w:t>
      </w:r>
      <w:hyperlink r:id="rId1963">
        <w:r>
          <w:rPr>
            <w:color w:val="176B73"/>
          </w:rPr>
          <w:t>Word</w:t>
        </w:r>
      </w:hyperlink>
      <w:r>
        <w:t xml:space="preserve"> | </w:t>
      </w:r>
      <w:hyperlink r:id="rId1964">
        <w:r>
          <w:rPr>
            <w:color w:val="176B73"/>
          </w:rPr>
          <w:t>PDF</w:t>
        </w:r>
      </w:hyperlink>
    </w:p>
    <w:p w14:paraId="68ABA01D" w14:textId="0720E4C6" w:rsidR="005924BF" w:rsidRDefault="00D07F40">
      <w:hyperlink r:id="rId1965">
        <w:r>
          <w:rPr>
            <w:color w:val="176B73"/>
          </w:rPr>
          <w:t>S28 Legea 145/2014 comercializare produse agricole</w:t>
        </w:r>
      </w:hyperlink>
    </w:p>
    <w:p w14:paraId="471BFFB2" w14:textId="77777777" w:rsidR="005924BF" w:rsidRDefault="00D07F40">
      <w:pPr>
        <w:pStyle w:val="Titlu1"/>
        <w:pageBreakBefore/>
      </w:pPr>
      <w:bookmarkStart w:id="443" w:name="C28"/>
      <w:r>
        <w:lastRenderedPageBreak/>
        <w:t>28. Silvicultură lemn minerit și resurse</w:t>
      </w:r>
      <w:bookmarkEnd w:id="443"/>
    </w:p>
    <w:p w14:paraId="182D211D" w14:textId="77777777" w:rsidR="005924BF" w:rsidRDefault="00D07F40">
      <w:r>
        <w:t>Documentele de proveniență a lemnului și cele de exploatare a resurselor naturale sunt supuse unor sisteme și autorizări distincte.</w:t>
      </w:r>
    </w:p>
    <w:p w14:paraId="165C1A06" w14:textId="4DD966B5" w:rsidR="005924BF" w:rsidRDefault="00D07F40">
      <w:hyperlink r:id="rId1966">
        <w:r>
          <w:rPr>
            <w:color w:val="176B73"/>
          </w:rPr>
          <w:t>Pagina capitolului</w:t>
        </w:r>
      </w:hyperlink>
      <w:r>
        <w:t xml:space="preserve"> | </w:t>
      </w:r>
      <w:hyperlink r:id="rId1967">
        <w:r>
          <w:rPr>
            <w:color w:val="176B73"/>
          </w:rPr>
          <w:t>PDF capitol</w:t>
        </w:r>
      </w:hyperlink>
      <w:r>
        <w:t xml:space="preserve"> | </w:t>
      </w:r>
      <w:hyperlink r:id="rId1968">
        <w:r>
          <w:rPr>
            <w:color w:val="176B73"/>
          </w:rPr>
          <w:t>Word capitol</w:t>
        </w:r>
      </w:hyperlink>
    </w:p>
    <w:p w14:paraId="665F0C67" w14:textId="77777777" w:rsidR="005924BF" w:rsidRDefault="00D07F40">
      <w:pPr>
        <w:pStyle w:val="Titlu2"/>
      </w:pPr>
      <w:bookmarkStart w:id="444" w:name="G_D2801"/>
      <w:r>
        <w:t>D2801 • Aviz de însoțire materiale lemnoase SUMAL</w:t>
      </w:r>
      <w:bookmarkEnd w:id="444"/>
    </w:p>
    <w:p w14:paraId="676BBC68" w14:textId="77777777" w:rsidR="005924BF" w:rsidRDefault="00D07F40">
      <w:pPr>
        <w:keepNext/>
      </w:pPr>
      <w:r>
        <w:t>FORMULAR SAU SISTEM OFICIAL. Transport materiale lemnoase în sfera normelor</w:t>
      </w:r>
    </w:p>
    <w:p w14:paraId="2B27DEB0" w14:textId="77777777" w:rsidR="005924BF" w:rsidRDefault="00D07F40">
      <w:pPr>
        <w:keepNext/>
      </w:pPr>
      <w:r>
        <w:rPr>
          <w:b/>
        </w:rPr>
        <w:t xml:space="preserve">Conținut specific de verificat: </w:t>
      </w:r>
      <w:r>
        <w:t>Datele oficiale; emitent; proveniență; specii; sortimente; volum; transport</w:t>
      </w:r>
    </w:p>
    <w:p w14:paraId="3396D7E9" w14:textId="77777777" w:rsidR="005924BF" w:rsidRDefault="00D07F40">
      <w:pPr>
        <w:keepNext/>
      </w:pPr>
      <w:r>
        <w:rPr>
          <w:b/>
        </w:rPr>
        <w:t xml:space="preserve">Completări utile: </w:t>
      </w:r>
      <w:r>
        <w:t>Fotografii și geolocație cerute; valabilitate; primire</w:t>
      </w:r>
    </w:p>
    <w:p w14:paraId="3CE5D48B" w14:textId="77777777" w:rsidR="005924BF" w:rsidRDefault="00D07F40">
      <w:pPr>
        <w:keepNext/>
      </w:pPr>
      <w:r>
        <w:rPr>
          <w:b/>
        </w:rPr>
        <w:t xml:space="preserve">Model și istoric: </w:t>
      </w:r>
      <w:r>
        <w:t>30 câmpuri documentate. REPERE; istoric exhaustiv neconfirmat</w:t>
      </w:r>
    </w:p>
    <w:p w14:paraId="5817BC99" w14:textId="49F062D4" w:rsidR="005924BF" w:rsidRDefault="00D07F40">
      <w:pPr>
        <w:keepNext/>
      </w:pPr>
      <w:hyperlink r:id="rId1969">
        <w:r>
          <w:rPr>
            <w:color w:val="176B73"/>
          </w:rPr>
          <w:t>Formular și explicații</w:t>
        </w:r>
      </w:hyperlink>
      <w:r>
        <w:t xml:space="preserve"> | </w:t>
      </w:r>
      <w:hyperlink r:id="rId1970">
        <w:r>
          <w:rPr>
            <w:color w:val="176B73"/>
          </w:rPr>
          <w:t>Word</w:t>
        </w:r>
      </w:hyperlink>
      <w:r>
        <w:t xml:space="preserve"> | </w:t>
      </w:r>
      <w:hyperlink r:id="rId1971">
        <w:r>
          <w:rPr>
            <w:color w:val="176B73"/>
          </w:rPr>
          <w:t>PDF</w:t>
        </w:r>
      </w:hyperlink>
    </w:p>
    <w:p w14:paraId="21AB2D33" w14:textId="3D69C12E" w:rsidR="005924BF" w:rsidRDefault="00D07F40">
      <w:hyperlink r:id="rId1972">
        <w:r>
          <w:rPr>
            <w:color w:val="176B73"/>
          </w:rPr>
          <w:t>S37 Ordinul 118/2021 metodologia SUMAL 2</w:t>
        </w:r>
      </w:hyperlink>
    </w:p>
    <w:p w14:paraId="3EF1BB6B" w14:textId="77777777" w:rsidR="005924BF" w:rsidRDefault="00D07F40">
      <w:pPr>
        <w:pStyle w:val="Titlu2"/>
      </w:pPr>
      <w:bookmarkStart w:id="445" w:name="G_D2802"/>
      <w:r>
        <w:t>D2802 • Act de punere în valoare APV</w:t>
      </w:r>
      <w:bookmarkEnd w:id="445"/>
    </w:p>
    <w:p w14:paraId="5AAFD30F" w14:textId="77777777" w:rsidR="005924BF" w:rsidRDefault="00D07F40">
      <w:pPr>
        <w:keepNext/>
      </w:pPr>
      <w:r>
        <w:t>EMITENT EXTERN. Evaluarea masei lemnoase autorizate</w:t>
      </w:r>
    </w:p>
    <w:p w14:paraId="2640C277" w14:textId="77777777" w:rsidR="005924BF" w:rsidRDefault="00D07F40">
      <w:pPr>
        <w:keepNext/>
      </w:pPr>
      <w:r>
        <w:rPr>
          <w:b/>
        </w:rPr>
        <w:t xml:space="preserve">Conținut specific de verificat: </w:t>
      </w:r>
      <w:r>
        <w:t>Emitent competent; partidă; arbori; specii; volum; date tehnice</w:t>
      </w:r>
    </w:p>
    <w:p w14:paraId="1D7104CE" w14:textId="77777777" w:rsidR="005924BF" w:rsidRDefault="00D07F40">
      <w:pPr>
        <w:keepNext/>
      </w:pPr>
      <w:r>
        <w:rPr>
          <w:b/>
        </w:rPr>
        <w:t xml:space="preserve">Completări utile: </w:t>
      </w:r>
      <w:r>
        <w:t>Legătură autorizație; exploatare</w:t>
      </w:r>
    </w:p>
    <w:p w14:paraId="13D227CF" w14:textId="77777777" w:rsidR="005924BF" w:rsidRDefault="00D07F40">
      <w:pPr>
        <w:keepNext/>
      </w:pPr>
      <w:r>
        <w:rPr>
          <w:b/>
        </w:rPr>
        <w:t xml:space="preserve">Model și istoric: </w:t>
      </w:r>
      <w:r>
        <w:t>28 câmpuri documentate. REPERE; istoric exhaustiv neconfirmat</w:t>
      </w:r>
    </w:p>
    <w:p w14:paraId="004DE2EE" w14:textId="422B59E8" w:rsidR="005924BF" w:rsidRDefault="00D07F40">
      <w:pPr>
        <w:keepNext/>
      </w:pPr>
      <w:hyperlink r:id="rId1973">
        <w:r>
          <w:rPr>
            <w:color w:val="176B73"/>
          </w:rPr>
          <w:t>Formular și explicații</w:t>
        </w:r>
      </w:hyperlink>
      <w:r>
        <w:t xml:space="preserve"> | </w:t>
      </w:r>
      <w:hyperlink r:id="rId1974">
        <w:r>
          <w:rPr>
            <w:color w:val="176B73"/>
          </w:rPr>
          <w:t>Word</w:t>
        </w:r>
      </w:hyperlink>
      <w:r>
        <w:t xml:space="preserve"> | </w:t>
      </w:r>
      <w:hyperlink r:id="rId1975">
        <w:r>
          <w:rPr>
            <w:color w:val="176B73"/>
          </w:rPr>
          <w:t>PDF</w:t>
        </w:r>
      </w:hyperlink>
    </w:p>
    <w:p w14:paraId="470776D0" w14:textId="6B0261BD" w:rsidR="005924BF" w:rsidRDefault="00D07F40">
      <w:hyperlink r:id="rId1976">
        <w:r>
          <w:rPr>
            <w:color w:val="176B73"/>
          </w:rPr>
          <w:t>S37 Ordinul 118/2021 metodologia SUMAL 2</w:t>
        </w:r>
      </w:hyperlink>
    </w:p>
    <w:p w14:paraId="0465E5CE" w14:textId="77777777" w:rsidR="005924BF" w:rsidRDefault="00D07F40">
      <w:pPr>
        <w:pStyle w:val="Titlu2"/>
      </w:pPr>
      <w:bookmarkStart w:id="446" w:name="G_D2803"/>
      <w:r>
        <w:t>D2803 • Autorizație exploatare forestieră</w:t>
      </w:r>
      <w:bookmarkEnd w:id="446"/>
    </w:p>
    <w:p w14:paraId="542DC256" w14:textId="77777777" w:rsidR="005924BF" w:rsidRDefault="00D07F40">
      <w:pPr>
        <w:keepNext/>
      </w:pPr>
      <w:r>
        <w:t>EMITENT EXTERN. Exploatare supusă autorizării</w:t>
      </w:r>
    </w:p>
    <w:p w14:paraId="7A85476A" w14:textId="77777777" w:rsidR="005924BF" w:rsidRDefault="00D07F40">
      <w:pPr>
        <w:keepNext/>
      </w:pPr>
      <w:r>
        <w:rPr>
          <w:b/>
        </w:rPr>
        <w:t xml:space="preserve">Conținut specific de verificat: </w:t>
      </w:r>
      <w:r>
        <w:t>Emitent; operator; parchet; volum; perioadă; condiții</w:t>
      </w:r>
    </w:p>
    <w:p w14:paraId="6611961B" w14:textId="77777777" w:rsidR="005924BF" w:rsidRDefault="00D07F40">
      <w:pPr>
        <w:keepNext/>
      </w:pPr>
      <w:r>
        <w:rPr>
          <w:b/>
        </w:rPr>
        <w:t xml:space="preserve">Completări utile: </w:t>
      </w:r>
      <w:r>
        <w:t>Predare parchet; termene; obligații</w:t>
      </w:r>
    </w:p>
    <w:p w14:paraId="4BB87987" w14:textId="77777777" w:rsidR="005924BF" w:rsidRDefault="00D07F40">
      <w:pPr>
        <w:keepNext/>
      </w:pPr>
      <w:r>
        <w:rPr>
          <w:b/>
        </w:rPr>
        <w:t xml:space="preserve">Model și istoric: </w:t>
      </w:r>
      <w:r>
        <w:t>30 câmpuri documentate. REPERE; istoric exhaustiv neconfirmat</w:t>
      </w:r>
    </w:p>
    <w:p w14:paraId="7F1B0336" w14:textId="607BA86C" w:rsidR="005924BF" w:rsidRDefault="00D07F40">
      <w:pPr>
        <w:keepNext/>
      </w:pPr>
      <w:hyperlink r:id="rId1977">
        <w:r>
          <w:rPr>
            <w:color w:val="176B73"/>
          </w:rPr>
          <w:t>Formular și explicații</w:t>
        </w:r>
      </w:hyperlink>
      <w:r>
        <w:t xml:space="preserve"> | </w:t>
      </w:r>
      <w:hyperlink r:id="rId1978">
        <w:r>
          <w:rPr>
            <w:color w:val="176B73"/>
          </w:rPr>
          <w:t>Word</w:t>
        </w:r>
      </w:hyperlink>
      <w:r>
        <w:t xml:space="preserve"> | </w:t>
      </w:r>
      <w:hyperlink r:id="rId1979">
        <w:r>
          <w:rPr>
            <w:color w:val="176B73"/>
          </w:rPr>
          <w:t>PDF</w:t>
        </w:r>
      </w:hyperlink>
    </w:p>
    <w:p w14:paraId="4A572048" w14:textId="2CA5A2D0" w:rsidR="005924BF" w:rsidRDefault="00D07F40">
      <w:hyperlink r:id="rId1980">
        <w:r>
          <w:rPr>
            <w:color w:val="176B73"/>
          </w:rPr>
          <w:t>S37 Ordinul 118/2021 metodologia SUMAL 2</w:t>
        </w:r>
      </w:hyperlink>
    </w:p>
    <w:p w14:paraId="0B7E5921" w14:textId="77777777" w:rsidR="005924BF" w:rsidRDefault="00D07F40">
      <w:pPr>
        <w:pStyle w:val="Titlu2"/>
      </w:pPr>
      <w:bookmarkStart w:id="447" w:name="G_D2804"/>
      <w:r>
        <w:t>D2804 • Proces verbal predare reprimire parchet</w:t>
      </w:r>
      <w:bookmarkEnd w:id="447"/>
    </w:p>
    <w:p w14:paraId="092DFAD8" w14:textId="77777777" w:rsidR="005924BF" w:rsidRDefault="00D07F40">
      <w:pPr>
        <w:keepNext/>
      </w:pPr>
      <w:r>
        <w:t>REGLEMENTAT. Început și încheiere exploatare</w:t>
      </w:r>
    </w:p>
    <w:p w14:paraId="43FCD841" w14:textId="77777777" w:rsidR="005924BF" w:rsidRDefault="00D07F40">
      <w:pPr>
        <w:keepNext/>
      </w:pPr>
      <w:r>
        <w:rPr>
          <w:b/>
        </w:rPr>
        <w:t xml:space="preserve">Conținut specific de verificat: </w:t>
      </w:r>
      <w:r>
        <w:t>Parchet; părți competente; constatări; condiții; obligații</w:t>
      </w:r>
    </w:p>
    <w:p w14:paraId="560120C2" w14:textId="77777777" w:rsidR="005924BF" w:rsidRDefault="00D07F40">
      <w:pPr>
        <w:keepNext/>
      </w:pPr>
      <w:r>
        <w:rPr>
          <w:b/>
        </w:rPr>
        <w:t xml:space="preserve">Completări utile: </w:t>
      </w:r>
      <w:r>
        <w:t>Pagube; fotografii; măsuri</w:t>
      </w:r>
    </w:p>
    <w:p w14:paraId="0452A8F1" w14:textId="77777777" w:rsidR="005924BF" w:rsidRDefault="00D07F40">
      <w:pPr>
        <w:keepNext/>
      </w:pPr>
      <w:r>
        <w:rPr>
          <w:b/>
        </w:rPr>
        <w:t xml:space="preserve">Model și istoric: </w:t>
      </w:r>
      <w:r>
        <w:t>19 câmpuri documentate. REPERE; istoric exhaustiv neconfirmat</w:t>
      </w:r>
    </w:p>
    <w:p w14:paraId="7227DFB1" w14:textId="1D014FE0" w:rsidR="005924BF" w:rsidRDefault="00D07F40">
      <w:pPr>
        <w:keepNext/>
      </w:pPr>
      <w:hyperlink r:id="rId1981">
        <w:r>
          <w:rPr>
            <w:color w:val="176B73"/>
          </w:rPr>
          <w:t>Formular și explicații</w:t>
        </w:r>
      </w:hyperlink>
      <w:r>
        <w:t xml:space="preserve"> | </w:t>
      </w:r>
      <w:hyperlink r:id="rId1982">
        <w:r>
          <w:rPr>
            <w:color w:val="176B73"/>
          </w:rPr>
          <w:t>Word</w:t>
        </w:r>
      </w:hyperlink>
      <w:r>
        <w:t xml:space="preserve"> | </w:t>
      </w:r>
      <w:hyperlink r:id="rId1983">
        <w:r>
          <w:rPr>
            <w:color w:val="176B73"/>
          </w:rPr>
          <w:t>PDF</w:t>
        </w:r>
      </w:hyperlink>
    </w:p>
    <w:p w14:paraId="7EBD87B4" w14:textId="09232437" w:rsidR="005924BF" w:rsidRDefault="00D07F40">
      <w:hyperlink r:id="rId1984">
        <w:r>
          <w:rPr>
            <w:color w:val="176B73"/>
          </w:rPr>
          <w:t>S37 Ordinul 118/2021 metodologia SUMAL 2</w:t>
        </w:r>
      </w:hyperlink>
    </w:p>
    <w:p w14:paraId="480BEEB7" w14:textId="77777777" w:rsidR="005924BF" w:rsidRDefault="00D07F40">
      <w:pPr>
        <w:pStyle w:val="Titlu2"/>
      </w:pPr>
      <w:bookmarkStart w:id="448" w:name="G_D2805"/>
      <w:r>
        <w:t>D2805 • Registru electronic depozit lemn</w:t>
      </w:r>
      <w:bookmarkEnd w:id="448"/>
    </w:p>
    <w:p w14:paraId="0CD1B2BB" w14:textId="77777777" w:rsidR="005924BF" w:rsidRDefault="00D07F40">
      <w:pPr>
        <w:keepNext/>
      </w:pPr>
      <w:r>
        <w:t>FORMULAR SAU SISTEM OFICIAL. Operator și depozit în SUMAL</w:t>
      </w:r>
    </w:p>
    <w:p w14:paraId="63C27803" w14:textId="77777777" w:rsidR="005924BF" w:rsidRDefault="00D07F40">
      <w:pPr>
        <w:keepNext/>
      </w:pPr>
      <w:r>
        <w:rPr>
          <w:b/>
        </w:rPr>
        <w:t xml:space="preserve">Conținut specific de verificat: </w:t>
      </w:r>
      <w:r>
        <w:t>Intrări; ieșiri; proveniență; sortimente; volume; date sistem</w:t>
      </w:r>
    </w:p>
    <w:p w14:paraId="36830141" w14:textId="77777777" w:rsidR="005924BF" w:rsidRDefault="00D07F40">
      <w:pPr>
        <w:keepNext/>
      </w:pPr>
      <w:r>
        <w:rPr>
          <w:b/>
        </w:rPr>
        <w:t xml:space="preserve">Completări utile: </w:t>
      </w:r>
      <w:r>
        <w:t>Reconciliere fizic; documente; corecții</w:t>
      </w:r>
    </w:p>
    <w:p w14:paraId="5AD3DF3F" w14:textId="77777777" w:rsidR="005924BF" w:rsidRDefault="00D07F40">
      <w:pPr>
        <w:keepNext/>
      </w:pPr>
      <w:r>
        <w:rPr>
          <w:b/>
        </w:rPr>
        <w:t xml:space="preserve">Model și istoric: </w:t>
      </w:r>
      <w:r>
        <w:t>29 câmpuri documentate. REPERE; istoric exhaustiv neconfirmat</w:t>
      </w:r>
    </w:p>
    <w:p w14:paraId="0D285C6A" w14:textId="13C4749A" w:rsidR="005924BF" w:rsidRDefault="00D07F40">
      <w:pPr>
        <w:keepNext/>
      </w:pPr>
      <w:hyperlink r:id="rId1985">
        <w:r>
          <w:rPr>
            <w:color w:val="176B73"/>
          </w:rPr>
          <w:t>Formular și explicații</w:t>
        </w:r>
      </w:hyperlink>
      <w:r>
        <w:t xml:space="preserve"> | </w:t>
      </w:r>
      <w:hyperlink r:id="rId1986">
        <w:r>
          <w:rPr>
            <w:color w:val="176B73"/>
          </w:rPr>
          <w:t>Word</w:t>
        </w:r>
      </w:hyperlink>
      <w:r>
        <w:t xml:space="preserve"> | </w:t>
      </w:r>
      <w:hyperlink r:id="rId1987">
        <w:r>
          <w:rPr>
            <w:color w:val="176B73"/>
          </w:rPr>
          <w:t>PDF</w:t>
        </w:r>
      </w:hyperlink>
    </w:p>
    <w:p w14:paraId="606E10E5" w14:textId="657D3262" w:rsidR="005924BF" w:rsidRDefault="00D07F40">
      <w:hyperlink r:id="rId1988">
        <w:r>
          <w:rPr>
            <w:color w:val="176B73"/>
          </w:rPr>
          <w:t>S37 Ordinul 118/2021 metodologia SUMAL 2</w:t>
        </w:r>
      </w:hyperlink>
    </w:p>
    <w:p w14:paraId="798AF87B" w14:textId="77777777" w:rsidR="005924BF" w:rsidRDefault="00D07F40">
      <w:pPr>
        <w:pStyle w:val="Titlu2"/>
      </w:pPr>
      <w:bookmarkStart w:id="449" w:name="G_D2806"/>
      <w:r>
        <w:lastRenderedPageBreak/>
        <w:t>D2806 • Fișă debitare și randament cherestea</w:t>
      </w:r>
      <w:bookmarkEnd w:id="449"/>
    </w:p>
    <w:p w14:paraId="636B77F9" w14:textId="77777777" w:rsidR="005924BF" w:rsidRDefault="00D07F40">
      <w:pPr>
        <w:keepNext/>
      </w:pPr>
      <w:r>
        <w:t>CONDIȚIONAT. Prelucrare lemn</w:t>
      </w:r>
    </w:p>
    <w:p w14:paraId="2CE67DE0" w14:textId="77777777" w:rsidR="005924BF" w:rsidRDefault="00D07F40">
      <w:pPr>
        <w:keepNext/>
      </w:pPr>
      <w:r>
        <w:rPr>
          <w:b/>
        </w:rPr>
        <w:t xml:space="preserve">Conținut specific de verificat: </w:t>
      </w:r>
      <w:r>
        <w:t>Evidențe cerute normelor de proveniență și stoc; intrări; produse; cantități</w:t>
      </w:r>
    </w:p>
    <w:p w14:paraId="2177BBDD" w14:textId="77777777" w:rsidR="005924BF" w:rsidRDefault="00D07F40">
      <w:pPr>
        <w:keepNext/>
      </w:pPr>
      <w:r>
        <w:rPr>
          <w:b/>
        </w:rPr>
        <w:t xml:space="preserve">Completări utile: </w:t>
      </w:r>
      <w:r>
        <w:t>Randament; pierderi; lot; cost</w:t>
      </w:r>
    </w:p>
    <w:p w14:paraId="096EDDB0" w14:textId="77777777" w:rsidR="005924BF" w:rsidRDefault="00D07F40">
      <w:pPr>
        <w:keepNext/>
      </w:pPr>
      <w:r>
        <w:rPr>
          <w:b/>
        </w:rPr>
        <w:t xml:space="preserve">Model și istoric: </w:t>
      </w:r>
      <w:r>
        <w:t>19 câmpuri documentate. REPERE; istoric exhaustiv neconfirmat</w:t>
      </w:r>
    </w:p>
    <w:p w14:paraId="7D3B5897" w14:textId="597785E6" w:rsidR="005924BF" w:rsidRDefault="00D07F40">
      <w:pPr>
        <w:keepNext/>
      </w:pPr>
      <w:hyperlink r:id="rId1989">
        <w:r>
          <w:rPr>
            <w:color w:val="176B73"/>
          </w:rPr>
          <w:t>Formular și explicații</w:t>
        </w:r>
      </w:hyperlink>
      <w:r>
        <w:t xml:space="preserve"> | </w:t>
      </w:r>
      <w:hyperlink r:id="rId1990">
        <w:r>
          <w:rPr>
            <w:color w:val="176B73"/>
          </w:rPr>
          <w:t>Word</w:t>
        </w:r>
      </w:hyperlink>
      <w:r>
        <w:t xml:space="preserve"> | </w:t>
      </w:r>
      <w:hyperlink r:id="rId1991">
        <w:r>
          <w:rPr>
            <w:color w:val="176B73"/>
          </w:rPr>
          <w:t>PDF</w:t>
        </w:r>
      </w:hyperlink>
    </w:p>
    <w:p w14:paraId="68C286C6" w14:textId="6EA846BE" w:rsidR="005924BF" w:rsidRDefault="00D07F40">
      <w:hyperlink r:id="rId1992">
        <w:r>
          <w:rPr>
            <w:color w:val="176B73"/>
          </w:rPr>
          <w:t>S37 Ordinul 118/2021 metodologia SUMAL 2</w:t>
        </w:r>
      </w:hyperlink>
      <w:r>
        <w:t xml:space="preserve"> | </w:t>
      </w:r>
      <w:hyperlink r:id="rId1993">
        <w:r>
          <w:rPr>
            <w:color w:val="176B73"/>
          </w:rPr>
          <w:t>S05 OMFP 2634/2015 documente financiar contabile</w:t>
        </w:r>
      </w:hyperlink>
    </w:p>
    <w:p w14:paraId="09B945C1" w14:textId="77777777" w:rsidR="005924BF" w:rsidRDefault="00D07F40">
      <w:pPr>
        <w:pStyle w:val="Titlu2"/>
      </w:pPr>
      <w:bookmarkStart w:id="450" w:name="G_D2807"/>
      <w:r>
        <w:t>D2807 • Licență sau permis exploatare resurse minerale</w:t>
      </w:r>
      <w:bookmarkEnd w:id="450"/>
    </w:p>
    <w:p w14:paraId="23B5BF34" w14:textId="77777777" w:rsidR="005924BF" w:rsidRDefault="00D07F40">
      <w:pPr>
        <w:keepNext/>
      </w:pPr>
      <w:r>
        <w:t>EMITENT EXTERN. Explorare sau exploatare autorizată</w:t>
      </w:r>
    </w:p>
    <w:p w14:paraId="0E74E950" w14:textId="77777777" w:rsidR="005924BF" w:rsidRDefault="00D07F40">
      <w:pPr>
        <w:keepNext/>
      </w:pPr>
      <w:r>
        <w:rPr>
          <w:b/>
        </w:rPr>
        <w:t xml:space="preserve">Conținut specific de verificat: </w:t>
      </w:r>
      <w:r>
        <w:t>Autoritate; titular; perimetru; resursă; condiții; durată</w:t>
      </w:r>
    </w:p>
    <w:p w14:paraId="3627571D" w14:textId="77777777" w:rsidR="005924BF" w:rsidRDefault="00D07F40">
      <w:pPr>
        <w:keepNext/>
      </w:pPr>
      <w:r>
        <w:rPr>
          <w:b/>
        </w:rPr>
        <w:t xml:space="preserve">Completări utile: </w:t>
      </w:r>
      <w:r>
        <w:t>Taxe; redevențe; program</w:t>
      </w:r>
    </w:p>
    <w:p w14:paraId="1E45BE17" w14:textId="77777777" w:rsidR="005924BF" w:rsidRDefault="00D07F40">
      <w:pPr>
        <w:keepNext/>
      </w:pPr>
      <w:r>
        <w:rPr>
          <w:b/>
        </w:rPr>
        <w:t xml:space="preserve">Model și istoric: </w:t>
      </w:r>
      <w:r>
        <w:t>30 câmpuri documentate. REPERE; istoric exhaustiv neconfirmat</w:t>
      </w:r>
    </w:p>
    <w:p w14:paraId="749A47ED" w14:textId="46147561" w:rsidR="005924BF" w:rsidRDefault="00D07F40">
      <w:pPr>
        <w:keepNext/>
      </w:pPr>
      <w:hyperlink r:id="rId1994">
        <w:r>
          <w:rPr>
            <w:color w:val="176B73"/>
          </w:rPr>
          <w:t>Formular și explicații</w:t>
        </w:r>
      </w:hyperlink>
      <w:r>
        <w:t xml:space="preserve"> | </w:t>
      </w:r>
      <w:hyperlink r:id="rId1995">
        <w:r>
          <w:rPr>
            <w:color w:val="176B73"/>
          </w:rPr>
          <w:t>Word</w:t>
        </w:r>
      </w:hyperlink>
      <w:r>
        <w:t xml:space="preserve"> | </w:t>
      </w:r>
      <w:hyperlink r:id="rId1996">
        <w:r>
          <w:rPr>
            <w:color w:val="176B73"/>
          </w:rPr>
          <w:t>PDF</w:t>
        </w:r>
      </w:hyperlink>
    </w:p>
    <w:p w14:paraId="5DC64B8D" w14:textId="72A0E85B" w:rsidR="005924BF" w:rsidRDefault="00D07F40">
      <w:hyperlink r:id="rId1997">
        <w:r>
          <w:rPr>
            <w:color w:val="176B73"/>
          </w:rPr>
          <w:t>S70 LEGE (A) 85 18/03/2003</w:t>
        </w:r>
      </w:hyperlink>
    </w:p>
    <w:p w14:paraId="1B4D5530" w14:textId="77777777" w:rsidR="005924BF" w:rsidRDefault="00D07F40">
      <w:pPr>
        <w:pStyle w:val="Titlu2"/>
      </w:pPr>
      <w:bookmarkStart w:id="451" w:name="G_D2808"/>
      <w:r>
        <w:t>D2808 • Raport producție minieră și redevențe</w:t>
      </w:r>
      <w:bookmarkEnd w:id="451"/>
    </w:p>
    <w:p w14:paraId="00C9DAAC" w14:textId="77777777" w:rsidR="005924BF" w:rsidRDefault="00D07F40">
      <w:pPr>
        <w:keepNext/>
      </w:pPr>
      <w:r>
        <w:t>FORMULAR SAU SISTEM OFICIAL. Obligații ale titularului</w:t>
      </w:r>
    </w:p>
    <w:p w14:paraId="5AD6AFDB" w14:textId="77777777" w:rsidR="005924BF" w:rsidRDefault="00D07F40">
      <w:pPr>
        <w:keepNext/>
      </w:pPr>
      <w:r>
        <w:rPr>
          <w:b/>
        </w:rPr>
        <w:t xml:space="preserve">Conținut specific de verificat: </w:t>
      </w:r>
      <w:r>
        <w:t>Cantități; resurse; perimetru; baze și sume; formular aplicabil</w:t>
      </w:r>
    </w:p>
    <w:p w14:paraId="79254750" w14:textId="77777777" w:rsidR="005924BF" w:rsidRDefault="00D07F40">
      <w:pPr>
        <w:keepNext/>
      </w:pPr>
      <w:r>
        <w:rPr>
          <w:b/>
        </w:rPr>
        <w:t xml:space="preserve">Completări utile: </w:t>
      </w:r>
      <w:r>
        <w:t>Analize; cântare; reconciliere</w:t>
      </w:r>
    </w:p>
    <w:p w14:paraId="262DBCCD" w14:textId="77777777" w:rsidR="005924BF" w:rsidRDefault="00D07F40">
      <w:pPr>
        <w:keepNext/>
      </w:pPr>
      <w:r>
        <w:rPr>
          <w:b/>
        </w:rPr>
        <w:t xml:space="preserve">Model și istoric: </w:t>
      </w:r>
      <w:r>
        <w:t>28 câmpuri documentate. REPERE; istoric exhaustiv neconfirmat</w:t>
      </w:r>
    </w:p>
    <w:p w14:paraId="43B0DE50" w14:textId="212205CB" w:rsidR="005924BF" w:rsidRDefault="00D07F40">
      <w:pPr>
        <w:keepNext/>
      </w:pPr>
      <w:hyperlink r:id="rId1998">
        <w:r>
          <w:rPr>
            <w:color w:val="176B73"/>
          </w:rPr>
          <w:t>Formular și explicații</w:t>
        </w:r>
      </w:hyperlink>
      <w:r>
        <w:t xml:space="preserve"> | </w:t>
      </w:r>
      <w:hyperlink r:id="rId1999">
        <w:r>
          <w:rPr>
            <w:color w:val="176B73"/>
          </w:rPr>
          <w:t>Word</w:t>
        </w:r>
      </w:hyperlink>
      <w:r>
        <w:t xml:space="preserve"> | </w:t>
      </w:r>
      <w:hyperlink r:id="rId2000">
        <w:r>
          <w:rPr>
            <w:color w:val="176B73"/>
          </w:rPr>
          <w:t>PDF</w:t>
        </w:r>
      </w:hyperlink>
    </w:p>
    <w:p w14:paraId="734D74BB" w14:textId="3E8997D1" w:rsidR="005924BF" w:rsidRDefault="00D07F40">
      <w:hyperlink r:id="rId2001">
        <w:r>
          <w:rPr>
            <w:color w:val="176B73"/>
          </w:rPr>
          <w:t>S70 LEGE (A) 85 18/03/2003</w:t>
        </w:r>
      </w:hyperlink>
    </w:p>
    <w:p w14:paraId="7D8429AF" w14:textId="77777777" w:rsidR="005924BF" w:rsidRDefault="00D07F40">
      <w:pPr>
        <w:pStyle w:val="Titlu2"/>
      </w:pPr>
      <w:bookmarkStart w:id="452" w:name="G_D2809"/>
      <w:r>
        <w:t>D2809 • Plan refacere mediu și închidere exploatare</w:t>
      </w:r>
      <w:bookmarkEnd w:id="452"/>
    </w:p>
    <w:p w14:paraId="5240133D" w14:textId="77777777" w:rsidR="005924BF" w:rsidRDefault="00D07F40">
      <w:pPr>
        <w:keepNext/>
      </w:pPr>
      <w:r>
        <w:t>REGLEMENTAT. Obligații de mediu ale exploatării</w:t>
      </w:r>
    </w:p>
    <w:p w14:paraId="7F2EDDF4" w14:textId="77777777" w:rsidR="005924BF" w:rsidRDefault="00D07F40">
      <w:pPr>
        <w:keepNext/>
      </w:pPr>
      <w:r>
        <w:rPr>
          <w:b/>
        </w:rPr>
        <w:t xml:space="preserve">Conținut specific de verificat: </w:t>
      </w:r>
      <w:r>
        <w:t>Lucrări; etapizare; riscuri; garanții; monitorizare cerute</w:t>
      </w:r>
    </w:p>
    <w:p w14:paraId="4405CED4" w14:textId="77777777" w:rsidR="005924BF" w:rsidRDefault="00D07F40">
      <w:pPr>
        <w:keepNext/>
      </w:pPr>
      <w:r>
        <w:rPr>
          <w:b/>
        </w:rPr>
        <w:t xml:space="preserve">Completări utile: </w:t>
      </w:r>
      <w:r>
        <w:t>Cost; responsabil; verificări</w:t>
      </w:r>
    </w:p>
    <w:p w14:paraId="2DDC7827" w14:textId="77777777" w:rsidR="005924BF" w:rsidRDefault="00D07F40">
      <w:pPr>
        <w:keepNext/>
      </w:pPr>
      <w:r>
        <w:rPr>
          <w:b/>
        </w:rPr>
        <w:t xml:space="preserve">Model și istoric: </w:t>
      </w:r>
      <w:r>
        <w:t>19 câmpuri documentate. REPERE; istoric exhaustiv neconfirmat</w:t>
      </w:r>
    </w:p>
    <w:p w14:paraId="7DFA4189" w14:textId="06F5DFDC" w:rsidR="005924BF" w:rsidRDefault="00D07F40">
      <w:pPr>
        <w:keepNext/>
      </w:pPr>
      <w:hyperlink r:id="rId2002">
        <w:r>
          <w:rPr>
            <w:color w:val="176B73"/>
          </w:rPr>
          <w:t>Formular și explicații</w:t>
        </w:r>
      </w:hyperlink>
      <w:r>
        <w:t xml:space="preserve"> | </w:t>
      </w:r>
      <w:hyperlink r:id="rId2003">
        <w:r>
          <w:rPr>
            <w:color w:val="176B73"/>
          </w:rPr>
          <w:t>Word</w:t>
        </w:r>
      </w:hyperlink>
      <w:r>
        <w:t xml:space="preserve"> | </w:t>
      </w:r>
      <w:hyperlink r:id="rId2004">
        <w:r>
          <w:rPr>
            <w:color w:val="176B73"/>
          </w:rPr>
          <w:t>PDF</w:t>
        </w:r>
      </w:hyperlink>
    </w:p>
    <w:p w14:paraId="04B12F04" w14:textId="58817809" w:rsidR="005924BF" w:rsidRDefault="00D07F40">
      <w:hyperlink r:id="rId2005">
        <w:r>
          <w:rPr>
            <w:color w:val="176B73"/>
          </w:rPr>
          <w:t>S70 LEGE (A) 85 18/03/2003</w:t>
        </w:r>
      </w:hyperlink>
      <w:r>
        <w:t xml:space="preserve"> | </w:t>
      </w:r>
      <w:hyperlink r:id="rId2006">
        <w:r>
          <w:rPr>
            <w:color w:val="176B73"/>
          </w:rPr>
          <w:t>S36 OUG (A) 195 22/12/2005</w:t>
        </w:r>
      </w:hyperlink>
    </w:p>
    <w:p w14:paraId="78DBB698" w14:textId="77777777" w:rsidR="005924BF" w:rsidRDefault="00D07F40">
      <w:pPr>
        <w:pStyle w:val="Titlu1"/>
        <w:pageBreakBefore/>
      </w:pPr>
      <w:bookmarkStart w:id="453" w:name="C29"/>
      <w:r>
        <w:lastRenderedPageBreak/>
        <w:t>29. Turism hoteluri restaurante și evenimente</w:t>
      </w:r>
      <w:bookmarkEnd w:id="453"/>
    </w:p>
    <w:p w14:paraId="1FF8E187" w14:textId="77777777" w:rsidR="005924BF" w:rsidRDefault="00D07F40">
      <w:r>
        <w:t>Hotelurile, restaurantele și agențiile de turism combină documentele comerciale generale cu evidențe de cazare, informare și siguranță alimentară.</w:t>
      </w:r>
    </w:p>
    <w:p w14:paraId="29F0B8B5" w14:textId="5DF2D595" w:rsidR="005924BF" w:rsidRDefault="00D07F40">
      <w:hyperlink r:id="rId2007">
        <w:r>
          <w:rPr>
            <w:color w:val="176B73"/>
          </w:rPr>
          <w:t>Pagina capitolului</w:t>
        </w:r>
      </w:hyperlink>
      <w:r>
        <w:t xml:space="preserve"> | </w:t>
      </w:r>
      <w:hyperlink r:id="rId2008">
        <w:r>
          <w:rPr>
            <w:color w:val="176B73"/>
          </w:rPr>
          <w:t>PDF capitol</w:t>
        </w:r>
      </w:hyperlink>
      <w:r>
        <w:t xml:space="preserve"> | </w:t>
      </w:r>
      <w:hyperlink r:id="rId2009">
        <w:r>
          <w:rPr>
            <w:color w:val="176B73"/>
          </w:rPr>
          <w:t>Word capitol</w:t>
        </w:r>
      </w:hyperlink>
    </w:p>
    <w:p w14:paraId="12EAC83B" w14:textId="77777777" w:rsidR="005924BF" w:rsidRDefault="00D07F40">
      <w:pPr>
        <w:pStyle w:val="Titlu2"/>
      </w:pPr>
      <w:bookmarkStart w:id="454" w:name="G_D2901"/>
      <w:r>
        <w:t>D2901 • Contract pachet de servicii de călătorie</w:t>
      </w:r>
      <w:bookmarkEnd w:id="454"/>
    </w:p>
    <w:p w14:paraId="5410360E" w14:textId="77777777" w:rsidR="005924BF" w:rsidRDefault="00D07F40">
      <w:pPr>
        <w:keepNext/>
      </w:pPr>
      <w:r>
        <w:t>REGLEMENTAT. Vânzare pachet în sfera OG 2/2018</w:t>
      </w:r>
    </w:p>
    <w:p w14:paraId="0CF6A0E3" w14:textId="77777777" w:rsidR="005924BF" w:rsidRDefault="00D07F40">
      <w:pPr>
        <w:keepNext/>
      </w:pPr>
      <w:r>
        <w:rPr>
          <w:b/>
        </w:rPr>
        <w:t xml:space="preserve">Conținut specific de verificat: </w:t>
      </w:r>
      <w:r>
        <w:t>Informații precontractuale și clauze obligatorii; servicii; preț; organizator; drepturi; protecție insolvabilitate</w:t>
      </w:r>
    </w:p>
    <w:p w14:paraId="6C86EA38" w14:textId="77777777" w:rsidR="005924BF" w:rsidRDefault="00D07F40">
      <w:pPr>
        <w:keepNext/>
      </w:pPr>
      <w:r>
        <w:rPr>
          <w:b/>
        </w:rPr>
        <w:t xml:space="preserve">Completări utile: </w:t>
      </w:r>
      <w:r>
        <w:t>Itinerar; contacte; asistență; documente</w:t>
      </w:r>
    </w:p>
    <w:p w14:paraId="0ED46AAC" w14:textId="77777777" w:rsidR="005924BF" w:rsidRDefault="00D07F40">
      <w:pPr>
        <w:keepNext/>
      </w:pPr>
      <w:r>
        <w:rPr>
          <w:b/>
        </w:rPr>
        <w:t xml:space="preserve">Model și istoric: </w:t>
      </w:r>
      <w:r>
        <w:t>47 câmpuri documentate. REPERE; istoric exhaustiv neconfirmat</w:t>
      </w:r>
    </w:p>
    <w:p w14:paraId="060CF392" w14:textId="4FD323FB" w:rsidR="005924BF" w:rsidRDefault="00D07F40">
      <w:pPr>
        <w:keepNext/>
      </w:pPr>
      <w:hyperlink r:id="rId2010">
        <w:r>
          <w:rPr>
            <w:color w:val="176B73"/>
          </w:rPr>
          <w:t>Formular și explicații</w:t>
        </w:r>
      </w:hyperlink>
      <w:r>
        <w:t xml:space="preserve"> | </w:t>
      </w:r>
      <w:hyperlink r:id="rId2011">
        <w:r>
          <w:rPr>
            <w:color w:val="176B73"/>
          </w:rPr>
          <w:t>Word</w:t>
        </w:r>
      </w:hyperlink>
      <w:r>
        <w:t xml:space="preserve"> | </w:t>
      </w:r>
      <w:hyperlink r:id="rId2012">
        <w:r>
          <w:rPr>
            <w:color w:val="176B73"/>
          </w:rPr>
          <w:t>PDF</w:t>
        </w:r>
      </w:hyperlink>
    </w:p>
    <w:p w14:paraId="39E8EC86" w14:textId="261A5D4D" w:rsidR="005924BF" w:rsidRDefault="00D07F40">
      <w:hyperlink r:id="rId2013">
        <w:r>
          <w:rPr>
            <w:color w:val="176B73"/>
          </w:rPr>
          <w:t>S38 OG 2/2018 pachete de servicii de călătorie</w:t>
        </w:r>
      </w:hyperlink>
    </w:p>
    <w:p w14:paraId="37C6AB45" w14:textId="77777777" w:rsidR="005924BF" w:rsidRDefault="00D07F40">
      <w:pPr>
        <w:pStyle w:val="Titlu2"/>
      </w:pPr>
      <w:bookmarkStart w:id="455" w:name="G_D2902"/>
      <w:r>
        <w:t>D2902 • Formular informare standard călător</w:t>
      </w:r>
      <w:bookmarkEnd w:id="455"/>
    </w:p>
    <w:p w14:paraId="5BA540B2" w14:textId="77777777" w:rsidR="005924BF" w:rsidRDefault="00D07F40">
      <w:pPr>
        <w:keepNext/>
      </w:pPr>
      <w:r>
        <w:t>REGLEMENTAT. Oferta unui pachet sau serviciu asociat</w:t>
      </w:r>
    </w:p>
    <w:p w14:paraId="6DAFC334" w14:textId="77777777" w:rsidR="005924BF" w:rsidRDefault="00D07F40">
      <w:pPr>
        <w:keepNext/>
      </w:pPr>
      <w:r>
        <w:rPr>
          <w:b/>
        </w:rPr>
        <w:t xml:space="preserve">Conținut specific de verificat: </w:t>
      </w:r>
      <w:r>
        <w:t>Textul și rubricile anexei potrivite tipului de contract</w:t>
      </w:r>
    </w:p>
    <w:p w14:paraId="0AE09A3B" w14:textId="77777777" w:rsidR="005924BF" w:rsidRDefault="00D07F40">
      <w:pPr>
        <w:keepNext/>
      </w:pPr>
      <w:r>
        <w:rPr>
          <w:b/>
        </w:rPr>
        <w:t xml:space="preserve">Completări utile: </w:t>
      </w:r>
      <w:r>
        <w:t>Dovadă furnizare; versiune; canal</w:t>
      </w:r>
    </w:p>
    <w:p w14:paraId="6589721E" w14:textId="77777777" w:rsidR="005924BF" w:rsidRDefault="00D07F40">
      <w:pPr>
        <w:keepNext/>
      </w:pPr>
      <w:r>
        <w:rPr>
          <w:b/>
        </w:rPr>
        <w:t xml:space="preserve">Model și istoric: </w:t>
      </w:r>
      <w:r>
        <w:t>15 câmpuri documentate. REPERE; istoric exhaustiv neconfirmat</w:t>
      </w:r>
    </w:p>
    <w:p w14:paraId="64EBDAF0" w14:textId="3DC2D555" w:rsidR="005924BF" w:rsidRDefault="00D07F40">
      <w:pPr>
        <w:keepNext/>
      </w:pPr>
      <w:hyperlink r:id="rId2014">
        <w:r>
          <w:rPr>
            <w:color w:val="176B73"/>
          </w:rPr>
          <w:t>Formular și explicații</w:t>
        </w:r>
      </w:hyperlink>
      <w:r>
        <w:t xml:space="preserve"> | </w:t>
      </w:r>
      <w:hyperlink r:id="rId2015">
        <w:r>
          <w:rPr>
            <w:color w:val="176B73"/>
          </w:rPr>
          <w:t>Word</w:t>
        </w:r>
      </w:hyperlink>
      <w:r>
        <w:t xml:space="preserve"> | </w:t>
      </w:r>
      <w:hyperlink r:id="rId2016">
        <w:r>
          <w:rPr>
            <w:color w:val="176B73"/>
          </w:rPr>
          <w:t>PDF</w:t>
        </w:r>
      </w:hyperlink>
    </w:p>
    <w:p w14:paraId="473B148F" w14:textId="001D3D94" w:rsidR="005924BF" w:rsidRDefault="00D07F40">
      <w:hyperlink r:id="rId2017">
        <w:r>
          <w:rPr>
            <w:color w:val="176B73"/>
          </w:rPr>
          <w:t>S38 OG 2/2018 pachete de servicii de călătorie</w:t>
        </w:r>
      </w:hyperlink>
    </w:p>
    <w:p w14:paraId="409096F4" w14:textId="77777777" w:rsidR="005924BF" w:rsidRDefault="00D07F40">
      <w:pPr>
        <w:pStyle w:val="Titlu2"/>
      </w:pPr>
      <w:bookmarkStart w:id="456" w:name="G_D2903"/>
      <w:r>
        <w:t>D2903 • Voucher turistic și confirmare rezervare</w:t>
      </w:r>
      <w:bookmarkEnd w:id="456"/>
    </w:p>
    <w:p w14:paraId="05FBE2CA" w14:textId="77777777" w:rsidR="005924BF" w:rsidRDefault="00D07F40">
      <w:pPr>
        <w:keepNext/>
      </w:pPr>
      <w:r>
        <w:t>CONDIȚIONAT. Confirmare servicii rezervate</w:t>
      </w:r>
    </w:p>
    <w:p w14:paraId="2B381230" w14:textId="77777777" w:rsidR="005924BF" w:rsidRDefault="00D07F40">
      <w:pPr>
        <w:keepNext/>
      </w:pPr>
      <w:r>
        <w:rPr>
          <w:b/>
        </w:rPr>
        <w:t xml:space="preserve">Conținut specific de verificat: </w:t>
      </w:r>
      <w:r>
        <w:t>Serviciile și condițiile convenite; beneficiar; perioadă; furnizor</w:t>
      </w:r>
    </w:p>
    <w:p w14:paraId="211E74C3" w14:textId="77777777" w:rsidR="005924BF" w:rsidRDefault="00D07F40">
      <w:pPr>
        <w:keepNext/>
      </w:pPr>
      <w:r>
        <w:rPr>
          <w:b/>
        </w:rPr>
        <w:t xml:space="preserve">Completări utile: </w:t>
      </w:r>
      <w:r>
        <w:t>Tarif; anulare; referințe; contact</w:t>
      </w:r>
    </w:p>
    <w:p w14:paraId="28720E98" w14:textId="77777777" w:rsidR="005924BF" w:rsidRDefault="00D07F40">
      <w:pPr>
        <w:keepNext/>
      </w:pPr>
      <w:r>
        <w:rPr>
          <w:b/>
        </w:rPr>
        <w:t xml:space="preserve">Model și istoric: </w:t>
      </w:r>
      <w:r>
        <w:t>19 câmpuri documentate. REPERE; istoric exhaustiv neconfirmat</w:t>
      </w:r>
    </w:p>
    <w:p w14:paraId="3AA6A813" w14:textId="3C59D32F" w:rsidR="005924BF" w:rsidRDefault="00D07F40">
      <w:pPr>
        <w:keepNext/>
      </w:pPr>
      <w:hyperlink r:id="rId2018">
        <w:r>
          <w:rPr>
            <w:color w:val="176B73"/>
          </w:rPr>
          <w:t>Formular și explicații</w:t>
        </w:r>
      </w:hyperlink>
      <w:r>
        <w:t xml:space="preserve"> | </w:t>
      </w:r>
      <w:hyperlink r:id="rId2019">
        <w:r>
          <w:rPr>
            <w:color w:val="176B73"/>
          </w:rPr>
          <w:t>Word</w:t>
        </w:r>
      </w:hyperlink>
      <w:r>
        <w:t xml:space="preserve"> | </w:t>
      </w:r>
      <w:hyperlink r:id="rId2020">
        <w:r>
          <w:rPr>
            <w:color w:val="176B73"/>
          </w:rPr>
          <w:t>PDF</w:t>
        </w:r>
      </w:hyperlink>
    </w:p>
    <w:p w14:paraId="268AA5FD" w14:textId="05BD5F9D" w:rsidR="005924BF" w:rsidRDefault="00D07F40">
      <w:hyperlink r:id="rId2021">
        <w:r>
          <w:rPr>
            <w:color w:val="176B73"/>
          </w:rPr>
          <w:t>S38 OG 2/2018 pachete de servicii de călătorie</w:t>
        </w:r>
      </w:hyperlink>
    </w:p>
    <w:p w14:paraId="300EA085" w14:textId="77777777" w:rsidR="005924BF" w:rsidRDefault="00D07F40">
      <w:pPr>
        <w:pStyle w:val="Titlu2"/>
      </w:pPr>
      <w:bookmarkStart w:id="457" w:name="G_D2904"/>
      <w:r>
        <w:t>D2904 • Fișă anunțare sosire și plecare turiști</w:t>
      </w:r>
      <w:bookmarkEnd w:id="457"/>
    </w:p>
    <w:p w14:paraId="3C30DE57" w14:textId="77777777" w:rsidR="005924BF" w:rsidRDefault="00D07F40">
      <w:pPr>
        <w:keepNext/>
      </w:pPr>
      <w:r>
        <w:t>REGLEMENTAT. Cazare în structuri supuse normelor</w:t>
      </w:r>
    </w:p>
    <w:p w14:paraId="39CE8925" w14:textId="77777777" w:rsidR="005924BF" w:rsidRDefault="00D07F40">
      <w:pPr>
        <w:keepNext/>
      </w:pPr>
      <w:r>
        <w:rPr>
          <w:b/>
        </w:rPr>
        <w:t xml:space="preserve">Conținut specific de verificat: </w:t>
      </w:r>
      <w:r>
        <w:t>Datele formularului oficial și evidența cerută</w:t>
      </w:r>
    </w:p>
    <w:p w14:paraId="43702C9A" w14:textId="77777777" w:rsidR="005924BF" w:rsidRDefault="00D07F40">
      <w:pPr>
        <w:keepNext/>
      </w:pPr>
      <w:r>
        <w:rPr>
          <w:b/>
        </w:rPr>
        <w:t xml:space="preserve">Completări utile: </w:t>
      </w:r>
      <w:r>
        <w:t>Acces restrâns; verificare identitate; retenție</w:t>
      </w:r>
    </w:p>
    <w:p w14:paraId="416BF9D2" w14:textId="77777777" w:rsidR="005924BF" w:rsidRDefault="00D07F40">
      <w:pPr>
        <w:keepNext/>
      </w:pPr>
      <w:r>
        <w:rPr>
          <w:b/>
        </w:rPr>
        <w:t xml:space="preserve">Model și istoric: </w:t>
      </w:r>
      <w:r>
        <w:t>15 câmpuri documentate. REPERE; istoric exhaustiv neconfirmat</w:t>
      </w:r>
    </w:p>
    <w:p w14:paraId="665BBA03" w14:textId="6FB6AC5E" w:rsidR="005924BF" w:rsidRDefault="00D07F40">
      <w:pPr>
        <w:keepNext/>
      </w:pPr>
      <w:hyperlink r:id="rId2022">
        <w:r>
          <w:rPr>
            <w:color w:val="176B73"/>
          </w:rPr>
          <w:t>Formular și explicații</w:t>
        </w:r>
      </w:hyperlink>
      <w:r>
        <w:t xml:space="preserve"> | </w:t>
      </w:r>
      <w:hyperlink r:id="rId2023">
        <w:r>
          <w:rPr>
            <w:color w:val="176B73"/>
          </w:rPr>
          <w:t>Word</w:t>
        </w:r>
      </w:hyperlink>
      <w:r>
        <w:t xml:space="preserve"> | </w:t>
      </w:r>
      <w:hyperlink r:id="rId2024">
        <w:r>
          <w:rPr>
            <w:color w:val="176B73"/>
          </w:rPr>
          <w:t>PDF</w:t>
        </w:r>
      </w:hyperlink>
    </w:p>
    <w:p w14:paraId="67FC054A" w14:textId="602B5D9D" w:rsidR="005924BF" w:rsidRDefault="00D07F40">
      <w:hyperlink r:id="rId2025">
        <w:r>
          <w:rPr>
            <w:color w:val="176B73"/>
          </w:rPr>
          <w:t>S71 HG (A) 237 08/02/2001</w:t>
        </w:r>
      </w:hyperlink>
    </w:p>
    <w:p w14:paraId="4A63DFEB" w14:textId="77777777" w:rsidR="005924BF" w:rsidRDefault="00D07F40">
      <w:pPr>
        <w:pStyle w:val="Titlu2"/>
      </w:pPr>
      <w:bookmarkStart w:id="458" w:name="G_D2905"/>
      <w:r>
        <w:t>D2905 • Registru rezervări și rooming list</w:t>
      </w:r>
      <w:bookmarkEnd w:id="458"/>
    </w:p>
    <w:p w14:paraId="749213C2" w14:textId="77777777" w:rsidR="005924BF" w:rsidRDefault="00D07F40">
      <w:pPr>
        <w:keepNext/>
      </w:pPr>
      <w:r>
        <w:t>INTERN OPȚIONAL. Planificare cazare</w:t>
      </w:r>
    </w:p>
    <w:p w14:paraId="230CEE11" w14:textId="77777777" w:rsidR="005924BF" w:rsidRDefault="00D07F40">
      <w:pPr>
        <w:keepNext/>
      </w:pPr>
      <w:r>
        <w:rPr>
          <w:b/>
        </w:rPr>
        <w:t xml:space="preserve">Conținut specific de verificat: </w:t>
      </w:r>
      <w:r>
        <w:t>Fără formular legal general suplimentar</w:t>
      </w:r>
    </w:p>
    <w:p w14:paraId="4215CDEE" w14:textId="77777777" w:rsidR="005924BF" w:rsidRDefault="00D07F40">
      <w:pPr>
        <w:keepNext/>
      </w:pPr>
      <w:r>
        <w:rPr>
          <w:b/>
        </w:rPr>
        <w:t xml:space="preserve">Completări utile: </w:t>
      </w:r>
      <w:r>
        <w:t>Client; camere; perioadă; tarif; stare; cerințe</w:t>
      </w:r>
    </w:p>
    <w:p w14:paraId="5989EF70" w14:textId="77777777" w:rsidR="005924BF" w:rsidRDefault="00D07F40">
      <w:pPr>
        <w:keepNext/>
      </w:pPr>
      <w:r>
        <w:rPr>
          <w:b/>
        </w:rPr>
        <w:t xml:space="preserve">Model și istoric: </w:t>
      </w:r>
      <w:r>
        <w:t>17 câmpuri documentate. FĂRĂ VERSIUNE OFICIALĂ IDENTIFICATĂ — model intern; istoricul firmei nu a fost furnizat</w:t>
      </w:r>
    </w:p>
    <w:p w14:paraId="1BB37C93" w14:textId="78FF0038" w:rsidR="005924BF" w:rsidRDefault="00D07F40">
      <w:pPr>
        <w:keepNext/>
      </w:pPr>
      <w:hyperlink r:id="rId2026">
        <w:r>
          <w:rPr>
            <w:color w:val="176B73"/>
          </w:rPr>
          <w:t>Formular și explicații</w:t>
        </w:r>
      </w:hyperlink>
      <w:r>
        <w:t xml:space="preserve"> | </w:t>
      </w:r>
      <w:hyperlink r:id="rId2027">
        <w:r>
          <w:rPr>
            <w:color w:val="176B73"/>
          </w:rPr>
          <w:t>Word</w:t>
        </w:r>
      </w:hyperlink>
      <w:r>
        <w:t xml:space="preserve"> | </w:t>
      </w:r>
      <w:hyperlink r:id="rId2028">
        <w:r>
          <w:rPr>
            <w:color w:val="176B73"/>
          </w:rPr>
          <w:t>PDF</w:t>
        </w:r>
      </w:hyperlink>
    </w:p>
    <w:p w14:paraId="4FBEC18F" w14:textId="40A0C37D" w:rsidR="005924BF" w:rsidRDefault="00D07F40">
      <w:hyperlink r:id="rId2029">
        <w:r>
          <w:rPr>
            <w:color w:val="176B73"/>
          </w:rPr>
          <w:t>S38 OG 2/2018 pachete de servicii de călătorie</w:t>
        </w:r>
      </w:hyperlink>
      <w:r>
        <w:t xml:space="preserve"> | </w:t>
      </w:r>
      <w:hyperlink r:id="rId2030">
        <w:r>
          <w:rPr>
            <w:color w:val="176B73"/>
          </w:rPr>
          <w:t>S27 Regulamentul CE 852/2004 igiena alimentelor</w:t>
        </w:r>
      </w:hyperlink>
    </w:p>
    <w:p w14:paraId="64146097" w14:textId="77777777" w:rsidR="005924BF" w:rsidRDefault="00D07F40">
      <w:pPr>
        <w:pStyle w:val="Titlu2"/>
      </w:pPr>
      <w:bookmarkStart w:id="459" w:name="G_D2906"/>
      <w:r>
        <w:lastRenderedPageBreak/>
        <w:t>D2906 • Fișă cont client hotel și decont sejur</w:t>
      </w:r>
      <w:bookmarkEnd w:id="459"/>
    </w:p>
    <w:p w14:paraId="7CCA724B" w14:textId="77777777" w:rsidR="005924BF" w:rsidRDefault="00D07F40">
      <w:pPr>
        <w:keepNext/>
      </w:pPr>
      <w:r>
        <w:t>CONDIȚIONAT. Centralizare servicii</w:t>
      </w:r>
    </w:p>
    <w:p w14:paraId="7D8FA798" w14:textId="77777777" w:rsidR="005924BF" w:rsidRDefault="00D07F40">
      <w:pPr>
        <w:keepNext/>
      </w:pPr>
      <w:r>
        <w:rPr>
          <w:b/>
        </w:rPr>
        <w:t xml:space="preserve">Conținut specific de verificat: </w:t>
      </w:r>
      <w:r>
        <w:t>Nucleul J când justifică înregistrarea; servicii; perioadă; valori; avansuri</w:t>
      </w:r>
    </w:p>
    <w:p w14:paraId="0B1D7845" w14:textId="77777777" w:rsidR="005924BF" w:rsidRDefault="00D07F40">
      <w:pPr>
        <w:keepNext/>
      </w:pPr>
      <w:r>
        <w:rPr>
          <w:b/>
        </w:rPr>
        <w:t xml:space="preserve">Completări utile: </w:t>
      </w:r>
      <w:r>
        <w:t>Cameră; extras; facturare; plăți</w:t>
      </w:r>
    </w:p>
    <w:p w14:paraId="049BA0E6" w14:textId="77777777" w:rsidR="005924BF" w:rsidRDefault="00D07F40">
      <w:pPr>
        <w:keepNext/>
      </w:pPr>
      <w:r>
        <w:rPr>
          <w:b/>
        </w:rPr>
        <w:t xml:space="preserve">Model și istoric: </w:t>
      </w:r>
      <w:r>
        <w:t>19 câmpuri documentate. REPERE; istoric exhaustiv neconfirmat</w:t>
      </w:r>
    </w:p>
    <w:p w14:paraId="61784303" w14:textId="34C85109" w:rsidR="005924BF" w:rsidRDefault="00D07F40">
      <w:pPr>
        <w:keepNext/>
      </w:pPr>
      <w:hyperlink r:id="rId2031">
        <w:r>
          <w:rPr>
            <w:color w:val="176B73"/>
          </w:rPr>
          <w:t>Formular și explicații</w:t>
        </w:r>
      </w:hyperlink>
      <w:r>
        <w:t xml:space="preserve"> | </w:t>
      </w:r>
      <w:hyperlink r:id="rId2032">
        <w:r>
          <w:rPr>
            <w:color w:val="176B73"/>
          </w:rPr>
          <w:t>Word</w:t>
        </w:r>
      </w:hyperlink>
      <w:r>
        <w:t xml:space="preserve"> | </w:t>
      </w:r>
      <w:hyperlink r:id="rId2033">
        <w:r>
          <w:rPr>
            <w:color w:val="176B73"/>
          </w:rPr>
          <w:t>PDF</w:t>
        </w:r>
      </w:hyperlink>
    </w:p>
    <w:p w14:paraId="5DAFB16A" w14:textId="4FA95ACA" w:rsidR="005924BF" w:rsidRDefault="00D07F40">
      <w:hyperlink r:id="rId2034">
        <w:r>
          <w:rPr>
            <w:color w:val="176B73"/>
          </w:rPr>
          <w:t>S05 OMFP 2634/2015 documente financiar contabile</w:t>
        </w:r>
      </w:hyperlink>
    </w:p>
    <w:p w14:paraId="38361BDB" w14:textId="77777777" w:rsidR="005924BF" w:rsidRDefault="00D07F40">
      <w:pPr>
        <w:pStyle w:val="Titlu2"/>
      </w:pPr>
      <w:bookmarkStart w:id="460" w:name="G_D2907"/>
      <w:r>
        <w:t>D2907 • Bon comandă restaurant și bon de producție bucătărie</w:t>
      </w:r>
      <w:bookmarkEnd w:id="460"/>
    </w:p>
    <w:p w14:paraId="0ED76D10" w14:textId="77777777" w:rsidR="005924BF" w:rsidRDefault="00D07F40">
      <w:pPr>
        <w:keepNext/>
      </w:pPr>
      <w:r>
        <w:t>INTERN OPȚIONAL. Transmiterea comenzii</w:t>
      </w:r>
    </w:p>
    <w:p w14:paraId="797FC3BE" w14:textId="77777777" w:rsidR="005924BF" w:rsidRDefault="00D07F40">
      <w:pPr>
        <w:keepNext/>
      </w:pPr>
      <w:r>
        <w:rPr>
          <w:b/>
        </w:rPr>
        <w:t xml:space="preserve">Conținut specific de verificat: </w:t>
      </w:r>
      <w:r>
        <w:t>Fără formular legal general; nu substituie bonul fiscal</w:t>
      </w:r>
    </w:p>
    <w:p w14:paraId="3585546C" w14:textId="77777777" w:rsidR="005924BF" w:rsidRDefault="00D07F40">
      <w:pPr>
        <w:keepNext/>
      </w:pPr>
      <w:r>
        <w:rPr>
          <w:b/>
        </w:rPr>
        <w:t xml:space="preserve">Completări utile: </w:t>
      </w:r>
      <w:r>
        <w:t>Masă; produse; cantități; alergeni comunicați; oră</w:t>
      </w:r>
    </w:p>
    <w:p w14:paraId="57048B93" w14:textId="77777777" w:rsidR="005924BF" w:rsidRDefault="00D07F40">
      <w:pPr>
        <w:keepNext/>
      </w:pPr>
      <w:r>
        <w:rPr>
          <w:b/>
        </w:rPr>
        <w:t xml:space="preserve">Model și istoric: </w:t>
      </w:r>
      <w:r>
        <w:t>16 câmpuri documentate. FĂRĂ VERSIUNE OFICIALĂ IDENTIFICATĂ — model intern; istoricul firmei nu a fost furnizat</w:t>
      </w:r>
    </w:p>
    <w:p w14:paraId="646B6629" w14:textId="637C3C65" w:rsidR="005924BF" w:rsidRDefault="00D07F40">
      <w:pPr>
        <w:keepNext/>
      </w:pPr>
      <w:hyperlink r:id="rId2035">
        <w:r>
          <w:rPr>
            <w:color w:val="176B73"/>
          </w:rPr>
          <w:t>Formular și explicații</w:t>
        </w:r>
      </w:hyperlink>
      <w:r>
        <w:t xml:space="preserve"> | </w:t>
      </w:r>
      <w:hyperlink r:id="rId2036">
        <w:r>
          <w:rPr>
            <w:color w:val="176B73"/>
          </w:rPr>
          <w:t>Word</w:t>
        </w:r>
      </w:hyperlink>
      <w:r>
        <w:t xml:space="preserve"> | </w:t>
      </w:r>
      <w:hyperlink r:id="rId2037">
        <w:r>
          <w:rPr>
            <w:color w:val="176B73"/>
          </w:rPr>
          <w:t>PDF</w:t>
        </w:r>
      </w:hyperlink>
    </w:p>
    <w:p w14:paraId="073B11FB" w14:textId="017DDEFB" w:rsidR="005924BF" w:rsidRDefault="00D07F40">
      <w:hyperlink r:id="rId2038">
        <w:r>
          <w:rPr>
            <w:color w:val="176B73"/>
          </w:rPr>
          <w:t>S38 OG 2/2018 pachete de servicii de călătorie</w:t>
        </w:r>
      </w:hyperlink>
      <w:r>
        <w:t xml:space="preserve"> | </w:t>
      </w:r>
      <w:hyperlink r:id="rId2039">
        <w:r>
          <w:rPr>
            <w:color w:val="176B73"/>
          </w:rPr>
          <w:t>S27 Regulamentul CE 852/2004 igiena alimentelor</w:t>
        </w:r>
      </w:hyperlink>
    </w:p>
    <w:p w14:paraId="002D90EC" w14:textId="77777777" w:rsidR="005924BF" w:rsidRDefault="00D07F40">
      <w:pPr>
        <w:pStyle w:val="Titlu2"/>
      </w:pPr>
      <w:bookmarkStart w:id="461" w:name="G_D2908"/>
      <w:r>
        <w:t>D2908 • Raport gestiune restaurant și rețetar</w:t>
      </w:r>
      <w:bookmarkEnd w:id="461"/>
    </w:p>
    <w:p w14:paraId="6F1D4CD4" w14:textId="77777777" w:rsidR="005924BF" w:rsidRDefault="00D07F40">
      <w:pPr>
        <w:keepNext/>
      </w:pPr>
      <w:r>
        <w:t>CONDIȚIONAT. Control stoc și producție alimentară</w:t>
      </w:r>
    </w:p>
    <w:p w14:paraId="52194977" w14:textId="77777777" w:rsidR="005924BF" w:rsidRDefault="00D07F40">
      <w:pPr>
        <w:keepNext/>
      </w:pPr>
      <w:r>
        <w:rPr>
          <w:b/>
        </w:rPr>
        <w:t xml:space="preserve">Conținut specific de verificat: </w:t>
      </w:r>
      <w:r>
        <w:t>Evidențe contabile și alimentare aplicabile; cantități; consum; produse</w:t>
      </w:r>
    </w:p>
    <w:p w14:paraId="2F244A66" w14:textId="77777777" w:rsidR="005924BF" w:rsidRDefault="00D07F40">
      <w:pPr>
        <w:keepNext/>
      </w:pPr>
      <w:r>
        <w:rPr>
          <w:b/>
        </w:rPr>
        <w:t xml:space="preserve">Completări utile: </w:t>
      </w:r>
      <w:r>
        <w:t>Porții; randament; cost; pierderi</w:t>
      </w:r>
    </w:p>
    <w:p w14:paraId="1E4701AD" w14:textId="77777777" w:rsidR="005924BF" w:rsidRDefault="00D07F40">
      <w:pPr>
        <w:keepNext/>
      </w:pPr>
      <w:r>
        <w:rPr>
          <w:b/>
        </w:rPr>
        <w:t xml:space="preserve">Model și istoric: </w:t>
      </w:r>
      <w:r>
        <w:t>19 câmpuri documentate. REPERE; istoric exhaustiv neconfirmat</w:t>
      </w:r>
    </w:p>
    <w:p w14:paraId="2517FC6D" w14:textId="6A01468C" w:rsidR="005924BF" w:rsidRDefault="00D07F40">
      <w:pPr>
        <w:keepNext/>
      </w:pPr>
      <w:hyperlink r:id="rId2040">
        <w:r>
          <w:rPr>
            <w:color w:val="176B73"/>
          </w:rPr>
          <w:t>Formular și explicații</w:t>
        </w:r>
      </w:hyperlink>
      <w:r>
        <w:t xml:space="preserve"> | </w:t>
      </w:r>
      <w:hyperlink r:id="rId2041">
        <w:r>
          <w:rPr>
            <w:color w:val="176B73"/>
          </w:rPr>
          <w:t>Word</w:t>
        </w:r>
      </w:hyperlink>
      <w:r>
        <w:t xml:space="preserve"> | </w:t>
      </w:r>
      <w:hyperlink r:id="rId2042">
        <w:r>
          <w:rPr>
            <w:color w:val="176B73"/>
          </w:rPr>
          <w:t>PDF</w:t>
        </w:r>
      </w:hyperlink>
    </w:p>
    <w:p w14:paraId="243BAC61" w14:textId="2213DDE4" w:rsidR="005924BF" w:rsidRDefault="00D07F40">
      <w:hyperlink r:id="rId2043">
        <w:r>
          <w:rPr>
            <w:color w:val="176B73"/>
          </w:rPr>
          <w:t>S05 OMFP 2634/2015 documente financiar contabile</w:t>
        </w:r>
      </w:hyperlink>
      <w:r>
        <w:t xml:space="preserve"> | </w:t>
      </w:r>
      <w:hyperlink r:id="rId2044">
        <w:r>
          <w:rPr>
            <w:color w:val="176B73"/>
          </w:rPr>
          <w:t>S27 Regulamentul CE 852/2004 igiena alimentelor</w:t>
        </w:r>
      </w:hyperlink>
    </w:p>
    <w:p w14:paraId="2050C35B" w14:textId="77777777" w:rsidR="005924BF" w:rsidRDefault="00D07F40">
      <w:pPr>
        <w:pStyle w:val="Titlu2"/>
      </w:pPr>
      <w:bookmarkStart w:id="462" w:name="G_D2909"/>
      <w:r>
        <w:t>D2909 • Contract organizare eveniment și desfășurător</w:t>
      </w:r>
      <w:bookmarkEnd w:id="462"/>
    </w:p>
    <w:p w14:paraId="556343C9" w14:textId="77777777" w:rsidR="005924BF" w:rsidRDefault="00D07F40">
      <w:pPr>
        <w:keepNext/>
      </w:pPr>
      <w:r>
        <w:t>CONDIȚIONAT. Eveniment pentru client</w:t>
      </w:r>
    </w:p>
    <w:p w14:paraId="5C2C6C08" w14:textId="77777777" w:rsidR="005924BF" w:rsidRDefault="00D07F40">
      <w:pPr>
        <w:keepNext/>
      </w:pPr>
      <w:r>
        <w:rPr>
          <w:b/>
        </w:rPr>
        <w:t xml:space="preserve">Conținut specific de verificat: </w:t>
      </w:r>
      <w:r>
        <w:t>Părți; servicii; preț; acord</w:t>
      </w:r>
    </w:p>
    <w:p w14:paraId="2F394BF8" w14:textId="77777777" w:rsidR="005924BF" w:rsidRDefault="00D07F40">
      <w:pPr>
        <w:keepNext/>
      </w:pPr>
      <w:r>
        <w:rPr>
          <w:b/>
        </w:rPr>
        <w:t xml:space="preserve">Completări utile: </w:t>
      </w:r>
      <w:r>
        <w:t>Participanți; program; anulare; furnizori; autorizații</w:t>
      </w:r>
    </w:p>
    <w:p w14:paraId="4424337F" w14:textId="77777777" w:rsidR="005924BF" w:rsidRDefault="00D07F40">
      <w:pPr>
        <w:keepNext/>
      </w:pPr>
      <w:r>
        <w:rPr>
          <w:b/>
        </w:rPr>
        <w:t xml:space="preserve">Model și istoric: </w:t>
      </w:r>
      <w:r>
        <w:t>45 câmpuri documentate. REPERE; istoric exhaustiv neconfirmat</w:t>
      </w:r>
    </w:p>
    <w:p w14:paraId="3BD87723" w14:textId="2CC19997" w:rsidR="005924BF" w:rsidRDefault="00D07F40">
      <w:pPr>
        <w:keepNext/>
      </w:pPr>
      <w:hyperlink r:id="rId2045">
        <w:r>
          <w:rPr>
            <w:color w:val="176B73"/>
          </w:rPr>
          <w:t>Formular și explicații</w:t>
        </w:r>
      </w:hyperlink>
      <w:r>
        <w:t xml:space="preserve"> | </w:t>
      </w:r>
      <w:hyperlink r:id="rId2046">
        <w:r>
          <w:rPr>
            <w:color w:val="176B73"/>
          </w:rPr>
          <w:t>Word</w:t>
        </w:r>
      </w:hyperlink>
      <w:r>
        <w:t xml:space="preserve"> | </w:t>
      </w:r>
      <w:hyperlink r:id="rId2047">
        <w:r>
          <w:rPr>
            <w:color w:val="176B73"/>
          </w:rPr>
          <w:t>PDF</w:t>
        </w:r>
      </w:hyperlink>
    </w:p>
    <w:p w14:paraId="7A5F580C" w14:textId="6F152B45" w:rsidR="005924BF" w:rsidRDefault="00D07F40">
      <w:hyperlink r:id="rId2048">
        <w:r>
          <w:rPr>
            <w:color w:val="176B73"/>
          </w:rPr>
          <w:t>S02 Codul civil Legea 287/2009</w:t>
        </w:r>
      </w:hyperlink>
    </w:p>
    <w:p w14:paraId="36C1B880" w14:textId="77777777" w:rsidR="005924BF" w:rsidRDefault="00D07F40">
      <w:pPr>
        <w:pStyle w:val="Titlu2"/>
      </w:pPr>
      <w:bookmarkStart w:id="463" w:name="G_D2910"/>
      <w:r>
        <w:t>D2910 • Certificat clasificare turistică și licență agenție</w:t>
      </w:r>
      <w:bookmarkEnd w:id="463"/>
    </w:p>
    <w:p w14:paraId="40CFCEF5" w14:textId="77777777" w:rsidR="005924BF" w:rsidRDefault="00D07F40">
      <w:pPr>
        <w:keepNext/>
      </w:pPr>
      <w:r>
        <w:t>EMITENT EXTERN. Activitate supusă autorizării</w:t>
      </w:r>
    </w:p>
    <w:p w14:paraId="7F435947" w14:textId="77777777" w:rsidR="005924BF" w:rsidRDefault="00D07F40">
      <w:pPr>
        <w:keepNext/>
      </w:pPr>
      <w:r>
        <w:rPr>
          <w:b/>
        </w:rPr>
        <w:t xml:space="preserve">Conținut specific de verificat: </w:t>
      </w:r>
      <w:r>
        <w:t>Autoritate; operator; structură sau agenție; categorie; condiții</w:t>
      </w:r>
    </w:p>
    <w:p w14:paraId="55C4F58C" w14:textId="77777777" w:rsidR="005924BF" w:rsidRDefault="00D07F40">
      <w:pPr>
        <w:keepNext/>
      </w:pPr>
      <w:r>
        <w:rPr>
          <w:b/>
        </w:rPr>
        <w:t xml:space="preserve">Completări utile: </w:t>
      </w:r>
      <w:r>
        <w:t>Original; modificări; asigurare</w:t>
      </w:r>
    </w:p>
    <w:p w14:paraId="000CE656" w14:textId="77777777" w:rsidR="005924BF" w:rsidRDefault="00D07F40">
      <w:pPr>
        <w:keepNext/>
      </w:pPr>
      <w:r>
        <w:rPr>
          <w:b/>
        </w:rPr>
        <w:t xml:space="preserve">Model și istoric: </w:t>
      </w:r>
      <w:r>
        <w:t>29 câmpuri documentate. REPERE; istoric exhaustiv neconfirmat</w:t>
      </w:r>
    </w:p>
    <w:p w14:paraId="09ED28FE" w14:textId="3CC47EB3" w:rsidR="005924BF" w:rsidRDefault="00D07F40">
      <w:pPr>
        <w:keepNext/>
      </w:pPr>
      <w:hyperlink r:id="rId2049">
        <w:r>
          <w:rPr>
            <w:color w:val="176B73"/>
          </w:rPr>
          <w:t>Formular și explicații</w:t>
        </w:r>
      </w:hyperlink>
      <w:r>
        <w:t xml:space="preserve"> | </w:t>
      </w:r>
      <w:hyperlink r:id="rId2050">
        <w:r>
          <w:rPr>
            <w:color w:val="176B73"/>
          </w:rPr>
          <w:t>Word</w:t>
        </w:r>
      </w:hyperlink>
      <w:r>
        <w:t xml:space="preserve"> | </w:t>
      </w:r>
      <w:hyperlink r:id="rId2051">
        <w:r>
          <w:rPr>
            <w:color w:val="176B73"/>
          </w:rPr>
          <w:t>PDF</w:t>
        </w:r>
      </w:hyperlink>
    </w:p>
    <w:p w14:paraId="6A4A5125" w14:textId="051B08A6" w:rsidR="005924BF" w:rsidRDefault="00D07F40">
      <w:hyperlink r:id="rId2052">
        <w:r>
          <w:rPr>
            <w:color w:val="176B73"/>
          </w:rPr>
          <w:t>S38 OG 2/2018 pachete de servicii de călătorie</w:t>
        </w:r>
      </w:hyperlink>
      <w:r>
        <w:t xml:space="preserve"> | </w:t>
      </w:r>
      <w:hyperlink r:id="rId2053">
        <w:r>
          <w:rPr>
            <w:color w:val="176B73"/>
          </w:rPr>
          <w:t>S71 HG (A) 237 08/02/2001</w:t>
        </w:r>
      </w:hyperlink>
    </w:p>
    <w:p w14:paraId="6E306F29" w14:textId="77777777" w:rsidR="005924BF" w:rsidRDefault="00D07F40">
      <w:pPr>
        <w:pStyle w:val="Titlu1"/>
        <w:pageBreakBefore/>
      </w:pPr>
      <w:bookmarkStart w:id="464" w:name="C30"/>
      <w:r>
        <w:lastRenderedPageBreak/>
        <w:t>30. Retail comerț electronic și protecția consumatorului</w:t>
      </w:r>
      <w:bookmarkEnd w:id="464"/>
    </w:p>
    <w:p w14:paraId="53256F8E" w14:textId="77777777" w:rsidR="005924BF" w:rsidRDefault="00D07F40">
      <w:r>
        <w:t>Consumatorul beneficiază de informări și remedii distincte de relațiile B2B. Eticheta de preț, bonul fiscal și garanția au scopuri separate.</w:t>
      </w:r>
    </w:p>
    <w:p w14:paraId="5E357792" w14:textId="152C73E3" w:rsidR="005924BF" w:rsidRDefault="00D07F40">
      <w:hyperlink r:id="rId2054">
        <w:r>
          <w:rPr>
            <w:color w:val="176B73"/>
          </w:rPr>
          <w:t>Pagina capitolului</w:t>
        </w:r>
      </w:hyperlink>
      <w:r>
        <w:t xml:space="preserve"> | </w:t>
      </w:r>
      <w:hyperlink r:id="rId2055">
        <w:r>
          <w:rPr>
            <w:color w:val="176B73"/>
          </w:rPr>
          <w:t>PDF capitol</w:t>
        </w:r>
      </w:hyperlink>
      <w:r>
        <w:t xml:space="preserve"> | </w:t>
      </w:r>
      <w:hyperlink r:id="rId2056">
        <w:r>
          <w:rPr>
            <w:color w:val="176B73"/>
          </w:rPr>
          <w:t>Word capitol</w:t>
        </w:r>
      </w:hyperlink>
    </w:p>
    <w:p w14:paraId="443905D6" w14:textId="77777777" w:rsidR="005924BF" w:rsidRDefault="00D07F40">
      <w:pPr>
        <w:pStyle w:val="Titlu2"/>
      </w:pPr>
      <w:bookmarkStart w:id="465" w:name="G_D3001"/>
      <w:r>
        <w:t>D3001 • Termeni și condiții magazin online</w:t>
      </w:r>
      <w:bookmarkEnd w:id="465"/>
    </w:p>
    <w:p w14:paraId="5AA1CEDD" w14:textId="77777777" w:rsidR="005924BF" w:rsidRDefault="00D07F40">
      <w:pPr>
        <w:keepNext/>
      </w:pPr>
      <w:r>
        <w:t>REGLEMENTAT. Contracte la distanță</w:t>
      </w:r>
    </w:p>
    <w:p w14:paraId="0C89D240" w14:textId="77777777" w:rsidR="005924BF" w:rsidRDefault="00D07F40">
      <w:pPr>
        <w:keepNext/>
      </w:pPr>
      <w:r>
        <w:rPr>
          <w:b/>
        </w:rPr>
        <w:t xml:space="preserve">Conținut specific de verificat: </w:t>
      </w:r>
      <w:r>
        <w:t>Identitate comerciant; caracteristici; preț; plată; livrare; retragere; garanții; reclamații și informații cerute</w:t>
      </w:r>
    </w:p>
    <w:p w14:paraId="1E538C30" w14:textId="77777777" w:rsidR="005924BF" w:rsidRDefault="00D07F40">
      <w:pPr>
        <w:keepNext/>
      </w:pPr>
      <w:r>
        <w:rPr>
          <w:b/>
        </w:rPr>
        <w:t xml:space="preserve">Completări utile: </w:t>
      </w:r>
      <w:r>
        <w:t>Versiune; dovadă acceptare; accesibilitate</w:t>
      </w:r>
    </w:p>
    <w:p w14:paraId="0635C3FD" w14:textId="77777777" w:rsidR="005924BF" w:rsidRDefault="00D07F40">
      <w:pPr>
        <w:keepNext/>
      </w:pPr>
      <w:r>
        <w:rPr>
          <w:b/>
        </w:rPr>
        <w:t xml:space="preserve">Model și istoric: </w:t>
      </w:r>
      <w:r>
        <w:t>22 câmpuri documentate. REPERE; istoric exhaustiv neconfirmat</w:t>
      </w:r>
    </w:p>
    <w:p w14:paraId="57AC7D60" w14:textId="5EE19625" w:rsidR="005924BF" w:rsidRDefault="00D07F40">
      <w:pPr>
        <w:keepNext/>
      </w:pPr>
      <w:hyperlink r:id="rId2057">
        <w:r>
          <w:rPr>
            <w:color w:val="176B73"/>
          </w:rPr>
          <w:t>Formular și explicații</w:t>
        </w:r>
      </w:hyperlink>
      <w:r>
        <w:t xml:space="preserve"> | </w:t>
      </w:r>
      <w:hyperlink r:id="rId2058">
        <w:r>
          <w:rPr>
            <w:color w:val="176B73"/>
          </w:rPr>
          <w:t>Word</w:t>
        </w:r>
      </w:hyperlink>
      <w:r>
        <w:t xml:space="preserve"> | </w:t>
      </w:r>
      <w:hyperlink r:id="rId2059">
        <w:r>
          <w:rPr>
            <w:color w:val="176B73"/>
          </w:rPr>
          <w:t>PDF</w:t>
        </w:r>
      </w:hyperlink>
    </w:p>
    <w:p w14:paraId="0F52BC1F" w14:textId="24588806" w:rsidR="005924BF" w:rsidRDefault="00D07F40">
      <w:hyperlink r:id="rId2060">
        <w:r>
          <w:rPr>
            <w:color w:val="176B73"/>
          </w:rPr>
          <w:t>S39 OUG 34/2014 drepturile consumatorilor</w:t>
        </w:r>
      </w:hyperlink>
    </w:p>
    <w:p w14:paraId="7407A87B" w14:textId="77777777" w:rsidR="005924BF" w:rsidRDefault="00D07F40">
      <w:pPr>
        <w:pStyle w:val="Titlu2"/>
      </w:pPr>
      <w:bookmarkStart w:id="466" w:name="G_D3002"/>
      <w:r>
        <w:t>D3002 • Confirmare contract pe suport durabil</w:t>
      </w:r>
      <w:bookmarkEnd w:id="466"/>
    </w:p>
    <w:p w14:paraId="64D771DD" w14:textId="77777777" w:rsidR="005924BF" w:rsidRDefault="00D07F40">
      <w:pPr>
        <w:keepNext/>
      </w:pPr>
      <w:r>
        <w:t>REGLEMENTAT. Încheiere contract la distanță</w:t>
      </w:r>
    </w:p>
    <w:p w14:paraId="38381CCD" w14:textId="77777777" w:rsidR="005924BF" w:rsidRDefault="00D07F40">
      <w:pPr>
        <w:keepNext/>
      </w:pPr>
      <w:r>
        <w:rPr>
          <w:b/>
        </w:rPr>
        <w:t xml:space="preserve">Conținut specific de verificat: </w:t>
      </w:r>
      <w:r>
        <w:t>Informațiile obligatorii și contractul confirmat în condițiile legii</w:t>
      </w:r>
    </w:p>
    <w:p w14:paraId="5BB5C56E" w14:textId="77777777" w:rsidR="005924BF" w:rsidRDefault="00D07F40">
      <w:pPr>
        <w:keepNext/>
      </w:pPr>
      <w:r>
        <w:rPr>
          <w:b/>
        </w:rPr>
        <w:t xml:space="preserve">Completări utile: </w:t>
      </w:r>
      <w:r>
        <w:t>Email; PDF; dată; dovadă transmitere</w:t>
      </w:r>
    </w:p>
    <w:p w14:paraId="6763E872" w14:textId="77777777" w:rsidR="005924BF" w:rsidRDefault="00D07F40">
      <w:pPr>
        <w:keepNext/>
      </w:pPr>
      <w:r>
        <w:rPr>
          <w:b/>
        </w:rPr>
        <w:t xml:space="preserve">Model și istoric: </w:t>
      </w:r>
      <w:r>
        <w:t>16 câmpuri documentate. REPERE; istoric exhaustiv neconfirmat</w:t>
      </w:r>
    </w:p>
    <w:p w14:paraId="7ED9554C" w14:textId="24B3F010" w:rsidR="005924BF" w:rsidRDefault="00D07F40">
      <w:pPr>
        <w:keepNext/>
      </w:pPr>
      <w:hyperlink r:id="rId2061">
        <w:r>
          <w:rPr>
            <w:color w:val="176B73"/>
          </w:rPr>
          <w:t>Formular și explicații</w:t>
        </w:r>
      </w:hyperlink>
      <w:r>
        <w:t xml:space="preserve"> | </w:t>
      </w:r>
      <w:hyperlink r:id="rId2062">
        <w:r>
          <w:rPr>
            <w:color w:val="176B73"/>
          </w:rPr>
          <w:t>Word</w:t>
        </w:r>
      </w:hyperlink>
      <w:r>
        <w:t xml:space="preserve"> | </w:t>
      </w:r>
      <w:hyperlink r:id="rId2063">
        <w:r>
          <w:rPr>
            <w:color w:val="176B73"/>
          </w:rPr>
          <w:t>PDF</w:t>
        </w:r>
      </w:hyperlink>
    </w:p>
    <w:p w14:paraId="72AA366C" w14:textId="6BD4B319" w:rsidR="005924BF" w:rsidRDefault="00D07F40">
      <w:hyperlink r:id="rId2064">
        <w:r>
          <w:rPr>
            <w:color w:val="176B73"/>
          </w:rPr>
          <w:t>S39 OUG 34/2014 drepturile consumatorilor</w:t>
        </w:r>
      </w:hyperlink>
    </w:p>
    <w:p w14:paraId="06F6CA25" w14:textId="77777777" w:rsidR="005924BF" w:rsidRDefault="00D07F40">
      <w:pPr>
        <w:pStyle w:val="Titlu2"/>
      </w:pPr>
      <w:bookmarkStart w:id="467" w:name="G_D3003"/>
      <w:r>
        <w:t>D3003 • Formular retragere din contract</w:t>
      </w:r>
      <w:bookmarkEnd w:id="467"/>
    </w:p>
    <w:p w14:paraId="44B59920" w14:textId="77777777" w:rsidR="005924BF" w:rsidRDefault="00D07F40">
      <w:pPr>
        <w:keepNext/>
      </w:pPr>
      <w:r>
        <w:t>REGLEMENTAT. Drept de retragere aplicabil</w:t>
      </w:r>
    </w:p>
    <w:p w14:paraId="05C0367F" w14:textId="77777777" w:rsidR="005924BF" w:rsidRDefault="00D07F40">
      <w:pPr>
        <w:keepNext/>
      </w:pPr>
      <w:r>
        <w:rPr>
          <w:b/>
        </w:rPr>
        <w:t xml:space="preserve">Conținut specific de verificat: </w:t>
      </w:r>
      <w:r>
        <w:t>Modelul legal și informarea; comerciant; comandă; bun; consumator; data</w:t>
      </w:r>
    </w:p>
    <w:p w14:paraId="39F75FC2" w14:textId="77777777" w:rsidR="005924BF" w:rsidRDefault="00D07F40">
      <w:pPr>
        <w:keepNext/>
      </w:pPr>
      <w:r>
        <w:rPr>
          <w:b/>
        </w:rPr>
        <w:t xml:space="preserve">Completări utile: </w:t>
      </w:r>
      <w:r>
        <w:t>Înregistrare; termen; rambursare</w:t>
      </w:r>
    </w:p>
    <w:p w14:paraId="6221631A" w14:textId="77777777" w:rsidR="005924BF" w:rsidRDefault="00D07F40">
      <w:pPr>
        <w:keepNext/>
      </w:pPr>
      <w:r>
        <w:rPr>
          <w:b/>
        </w:rPr>
        <w:t xml:space="preserve">Model și istoric: </w:t>
      </w:r>
      <w:r>
        <w:t>20 câmpuri documentate. REPERE; istoric exhaustiv neconfirmat</w:t>
      </w:r>
    </w:p>
    <w:p w14:paraId="35E3BD2E" w14:textId="1FF60EF6" w:rsidR="005924BF" w:rsidRDefault="00D07F40">
      <w:pPr>
        <w:keepNext/>
      </w:pPr>
      <w:hyperlink r:id="rId2065">
        <w:r>
          <w:rPr>
            <w:color w:val="176B73"/>
          </w:rPr>
          <w:t>Formular și explicații</w:t>
        </w:r>
      </w:hyperlink>
      <w:r>
        <w:t xml:space="preserve"> | </w:t>
      </w:r>
      <w:hyperlink r:id="rId2066">
        <w:r>
          <w:rPr>
            <w:color w:val="176B73"/>
          </w:rPr>
          <w:t>Word</w:t>
        </w:r>
      </w:hyperlink>
      <w:r>
        <w:t xml:space="preserve"> | </w:t>
      </w:r>
      <w:hyperlink r:id="rId2067">
        <w:r>
          <w:rPr>
            <w:color w:val="176B73"/>
          </w:rPr>
          <w:t>PDF</w:t>
        </w:r>
      </w:hyperlink>
    </w:p>
    <w:p w14:paraId="7CDD544A" w14:textId="0C43250E" w:rsidR="005924BF" w:rsidRDefault="00D07F40">
      <w:hyperlink r:id="rId2068">
        <w:r>
          <w:rPr>
            <w:color w:val="176B73"/>
          </w:rPr>
          <w:t>S39 OUG 34/2014 drepturile consumatorilor</w:t>
        </w:r>
      </w:hyperlink>
    </w:p>
    <w:p w14:paraId="51F79F21" w14:textId="77777777" w:rsidR="005924BF" w:rsidRDefault="00D07F40">
      <w:pPr>
        <w:pStyle w:val="Titlu2"/>
      </w:pPr>
      <w:bookmarkStart w:id="468" w:name="G_D3004"/>
      <w:r>
        <w:t>D3004 • Cerere retur neconformitate</w:t>
      </w:r>
      <w:bookmarkEnd w:id="468"/>
    </w:p>
    <w:p w14:paraId="23A0A5C2" w14:textId="77777777" w:rsidR="005924BF" w:rsidRDefault="00D07F40">
      <w:pPr>
        <w:keepNext/>
      </w:pPr>
      <w:r>
        <w:t>CONDIȚIONAT. Consumatorul invocă neconformitatea</w:t>
      </w:r>
    </w:p>
    <w:p w14:paraId="6503C51D" w14:textId="77777777" w:rsidR="005924BF" w:rsidRDefault="00D07F40">
      <w:pPr>
        <w:keepNext/>
      </w:pPr>
      <w:r>
        <w:rPr>
          <w:b/>
        </w:rPr>
        <w:t xml:space="preserve">Conținut specific de verificat: </w:t>
      </w:r>
      <w:r>
        <w:t>Produs; achiziție; defect; solicitare; date necesare</w:t>
      </w:r>
    </w:p>
    <w:p w14:paraId="5CADC7DE" w14:textId="77777777" w:rsidR="005924BF" w:rsidRDefault="00D07F40">
      <w:pPr>
        <w:keepNext/>
      </w:pPr>
      <w:r>
        <w:rPr>
          <w:b/>
        </w:rPr>
        <w:t xml:space="preserve">Completări utile: </w:t>
      </w:r>
      <w:r>
        <w:t>Probe; serie; soluție; termene</w:t>
      </w:r>
    </w:p>
    <w:p w14:paraId="11D983CA" w14:textId="77777777" w:rsidR="005924BF" w:rsidRDefault="00D07F40">
      <w:pPr>
        <w:keepNext/>
      </w:pPr>
      <w:r>
        <w:rPr>
          <w:b/>
        </w:rPr>
        <w:t xml:space="preserve">Model și istoric: </w:t>
      </w:r>
      <w:r>
        <w:t>20 câmpuri documentate. REPERE; istoric exhaustiv neconfirmat</w:t>
      </w:r>
    </w:p>
    <w:p w14:paraId="60A1A4B0" w14:textId="4869FA19" w:rsidR="005924BF" w:rsidRDefault="00D07F40">
      <w:pPr>
        <w:keepNext/>
      </w:pPr>
      <w:hyperlink r:id="rId2069">
        <w:r>
          <w:rPr>
            <w:color w:val="176B73"/>
          </w:rPr>
          <w:t>Formular și explicații</w:t>
        </w:r>
      </w:hyperlink>
      <w:r>
        <w:t xml:space="preserve"> | </w:t>
      </w:r>
      <w:hyperlink r:id="rId2070">
        <w:r>
          <w:rPr>
            <w:color w:val="176B73"/>
          </w:rPr>
          <w:t>Word</w:t>
        </w:r>
      </w:hyperlink>
      <w:r>
        <w:t xml:space="preserve"> | </w:t>
      </w:r>
      <w:hyperlink r:id="rId2071">
        <w:r>
          <w:rPr>
            <w:color w:val="176B73"/>
          </w:rPr>
          <w:t>PDF</w:t>
        </w:r>
      </w:hyperlink>
    </w:p>
    <w:p w14:paraId="3437D8A4" w14:textId="0501D7BF" w:rsidR="005924BF" w:rsidRDefault="00D07F40">
      <w:hyperlink r:id="rId2072">
        <w:r>
          <w:rPr>
            <w:color w:val="176B73"/>
          </w:rPr>
          <w:t>S25 OUG 140/2021 vânzarea bunurilor către consumatori</w:t>
        </w:r>
      </w:hyperlink>
    </w:p>
    <w:p w14:paraId="5D7EEA36" w14:textId="77777777" w:rsidR="005924BF" w:rsidRDefault="00D07F40">
      <w:pPr>
        <w:pStyle w:val="Titlu2"/>
      </w:pPr>
      <w:bookmarkStart w:id="469" w:name="G_D3005"/>
      <w:r>
        <w:t>D3005 • Proces verbal reparare sau înlocuire în garanție</w:t>
      </w:r>
      <w:bookmarkEnd w:id="469"/>
    </w:p>
    <w:p w14:paraId="68EC0344" w14:textId="77777777" w:rsidR="005924BF" w:rsidRDefault="00D07F40">
      <w:pPr>
        <w:keepNext/>
      </w:pPr>
      <w:r>
        <w:t>CONDIȚIONAT. Remediere a neconformității</w:t>
      </w:r>
    </w:p>
    <w:p w14:paraId="414625E3" w14:textId="77777777" w:rsidR="005924BF" w:rsidRDefault="00D07F40">
      <w:pPr>
        <w:keepNext/>
      </w:pPr>
      <w:r>
        <w:rPr>
          <w:b/>
        </w:rPr>
        <w:t xml:space="preserve">Conținut specific de verificat: </w:t>
      </w:r>
      <w:r>
        <w:t>Produs; solicitare; intervenție; date; rezultat</w:t>
      </w:r>
    </w:p>
    <w:p w14:paraId="3B285BAB" w14:textId="77777777" w:rsidR="005924BF" w:rsidRDefault="00D07F40">
      <w:pPr>
        <w:keepNext/>
      </w:pPr>
      <w:r>
        <w:rPr>
          <w:b/>
        </w:rPr>
        <w:t xml:space="preserve">Completări utile: </w:t>
      </w:r>
      <w:r>
        <w:t>Perioadă indisponibilitate; predare; cost zero când se aplică</w:t>
      </w:r>
    </w:p>
    <w:p w14:paraId="16517FAC" w14:textId="77777777" w:rsidR="005924BF" w:rsidRDefault="00D07F40">
      <w:pPr>
        <w:keepNext/>
      </w:pPr>
      <w:r>
        <w:rPr>
          <w:b/>
        </w:rPr>
        <w:t xml:space="preserve">Model și istoric: </w:t>
      </w:r>
      <w:r>
        <w:t>19 câmpuri documentate. REPERE; istoric exhaustiv neconfirmat</w:t>
      </w:r>
    </w:p>
    <w:p w14:paraId="4F9BA713" w14:textId="7513AD88" w:rsidR="005924BF" w:rsidRDefault="00D07F40">
      <w:pPr>
        <w:keepNext/>
      </w:pPr>
      <w:hyperlink r:id="rId2073">
        <w:r>
          <w:rPr>
            <w:color w:val="176B73"/>
          </w:rPr>
          <w:t>Formular și explicații</w:t>
        </w:r>
      </w:hyperlink>
      <w:r>
        <w:t xml:space="preserve"> | </w:t>
      </w:r>
      <w:hyperlink r:id="rId2074">
        <w:r>
          <w:rPr>
            <w:color w:val="176B73"/>
          </w:rPr>
          <w:t>Word</w:t>
        </w:r>
      </w:hyperlink>
      <w:r>
        <w:t xml:space="preserve"> | </w:t>
      </w:r>
      <w:hyperlink r:id="rId2075">
        <w:r>
          <w:rPr>
            <w:color w:val="176B73"/>
          </w:rPr>
          <w:t>PDF</w:t>
        </w:r>
      </w:hyperlink>
    </w:p>
    <w:p w14:paraId="21656995" w14:textId="6DDC86C3" w:rsidR="005924BF" w:rsidRDefault="00D07F40">
      <w:hyperlink r:id="rId2076">
        <w:r>
          <w:rPr>
            <w:color w:val="176B73"/>
          </w:rPr>
          <w:t>S25 OUG 140/2021 vânzarea bunurilor către consumatori</w:t>
        </w:r>
      </w:hyperlink>
    </w:p>
    <w:p w14:paraId="4A903F43" w14:textId="77777777" w:rsidR="005924BF" w:rsidRDefault="00D07F40">
      <w:pPr>
        <w:pStyle w:val="Titlu2"/>
      </w:pPr>
      <w:bookmarkStart w:id="470" w:name="G_D3006"/>
      <w:r>
        <w:lastRenderedPageBreak/>
        <w:t>D3006 • Registru reclamații și răspuns consumator</w:t>
      </w:r>
      <w:bookmarkEnd w:id="470"/>
    </w:p>
    <w:p w14:paraId="1AD7C7C8" w14:textId="77777777" w:rsidR="005924BF" w:rsidRDefault="00D07F40">
      <w:pPr>
        <w:keepNext/>
      </w:pPr>
      <w:r>
        <w:t>CONDIȚIONAT. Gestionare reclamații</w:t>
      </w:r>
    </w:p>
    <w:p w14:paraId="63180059" w14:textId="77777777" w:rsidR="005924BF" w:rsidRDefault="00D07F40">
      <w:pPr>
        <w:keepNext/>
      </w:pPr>
      <w:r>
        <w:rPr>
          <w:b/>
        </w:rPr>
        <w:t xml:space="preserve">Conținut specific de verificat: </w:t>
      </w:r>
      <w:r>
        <w:t>Cerere; fapt; soluție motivată; comunicare potrivit obligațiilor aplicabile</w:t>
      </w:r>
    </w:p>
    <w:p w14:paraId="2AD2351E" w14:textId="77777777" w:rsidR="005924BF" w:rsidRDefault="00D07F40">
      <w:pPr>
        <w:keepNext/>
      </w:pPr>
      <w:r>
        <w:rPr>
          <w:b/>
        </w:rPr>
        <w:t xml:space="preserve">Completări utile: </w:t>
      </w:r>
      <w:r>
        <w:t>Termen; canal; responsabil; dovezi</w:t>
      </w:r>
    </w:p>
    <w:p w14:paraId="5D4C911F" w14:textId="77777777" w:rsidR="005924BF" w:rsidRDefault="00D07F40">
      <w:pPr>
        <w:keepNext/>
      </w:pPr>
      <w:r>
        <w:rPr>
          <w:b/>
        </w:rPr>
        <w:t xml:space="preserve">Model și istoric: </w:t>
      </w:r>
      <w:r>
        <w:t>19 câmpuri documentate. REPERE; istoric exhaustiv neconfirmat</w:t>
      </w:r>
    </w:p>
    <w:p w14:paraId="5D682834" w14:textId="5B582E7F" w:rsidR="005924BF" w:rsidRDefault="00D07F40">
      <w:pPr>
        <w:keepNext/>
      </w:pPr>
      <w:hyperlink r:id="rId2077">
        <w:r>
          <w:rPr>
            <w:color w:val="176B73"/>
          </w:rPr>
          <w:t>Formular și explicații</w:t>
        </w:r>
      </w:hyperlink>
      <w:r>
        <w:t xml:space="preserve"> | </w:t>
      </w:r>
      <w:hyperlink r:id="rId2078">
        <w:r>
          <w:rPr>
            <w:color w:val="176B73"/>
          </w:rPr>
          <w:t>Word</w:t>
        </w:r>
      </w:hyperlink>
      <w:r>
        <w:t xml:space="preserve"> | </w:t>
      </w:r>
      <w:hyperlink r:id="rId2079">
        <w:r>
          <w:rPr>
            <w:color w:val="176B73"/>
          </w:rPr>
          <w:t>PDF</w:t>
        </w:r>
      </w:hyperlink>
    </w:p>
    <w:p w14:paraId="7FDB39D7" w14:textId="173F7357" w:rsidR="005924BF" w:rsidRDefault="00D07F40">
      <w:hyperlink r:id="rId2080">
        <w:r>
          <w:rPr>
            <w:color w:val="176B73"/>
          </w:rPr>
          <w:t>S25 OUG 140/2021 vânzarea bunurilor către consumatori</w:t>
        </w:r>
      </w:hyperlink>
      <w:r>
        <w:t xml:space="preserve"> | </w:t>
      </w:r>
      <w:hyperlink r:id="rId2081">
        <w:r>
          <w:rPr>
            <w:color w:val="176B73"/>
          </w:rPr>
          <w:t>S39 OUG 34/2014 drepturile consumatorilor</w:t>
        </w:r>
      </w:hyperlink>
    </w:p>
    <w:p w14:paraId="1846DCFA" w14:textId="77777777" w:rsidR="005924BF" w:rsidRDefault="00D07F40">
      <w:pPr>
        <w:pStyle w:val="Titlu2"/>
      </w:pPr>
      <w:bookmarkStart w:id="471" w:name="G_D3007"/>
      <w:r>
        <w:t>D3007 • Etichetă de preț și informare reducere</w:t>
      </w:r>
      <w:bookmarkEnd w:id="471"/>
    </w:p>
    <w:p w14:paraId="71981DA3" w14:textId="77777777" w:rsidR="005924BF" w:rsidRDefault="00D07F40">
      <w:pPr>
        <w:keepNext/>
      </w:pPr>
      <w:r>
        <w:t>REGLEMENTAT. Vânzare către consumator</w:t>
      </w:r>
    </w:p>
    <w:p w14:paraId="73B5E69B" w14:textId="77777777" w:rsidR="005924BF" w:rsidRDefault="00D07F40">
      <w:pPr>
        <w:keepNext/>
      </w:pPr>
      <w:r>
        <w:rPr>
          <w:b/>
        </w:rPr>
        <w:t xml:space="preserve">Conținut specific de verificat: </w:t>
      </w:r>
      <w:r>
        <w:t>Preț și informațiile obligatorii aplicabile; unitate; reducere și preț anterior când se cer</w:t>
      </w:r>
    </w:p>
    <w:p w14:paraId="245CB3D5" w14:textId="77777777" w:rsidR="005924BF" w:rsidRDefault="00D07F40">
      <w:pPr>
        <w:keepNext/>
      </w:pPr>
      <w:r>
        <w:rPr>
          <w:b/>
        </w:rPr>
        <w:t xml:space="preserve">Completări utile: </w:t>
      </w:r>
      <w:r>
        <w:t>Perioadă; SKU; verificare promoție</w:t>
      </w:r>
    </w:p>
    <w:p w14:paraId="136BBF09" w14:textId="77777777" w:rsidR="005924BF" w:rsidRDefault="00D07F40">
      <w:pPr>
        <w:keepNext/>
      </w:pPr>
      <w:r>
        <w:rPr>
          <w:b/>
        </w:rPr>
        <w:t xml:space="preserve">Model și istoric: </w:t>
      </w:r>
      <w:r>
        <w:t>17 câmpuri documentate. REPERE; istoric exhaustiv neconfirmat</w:t>
      </w:r>
    </w:p>
    <w:p w14:paraId="278C68C7" w14:textId="46281A6C" w:rsidR="005924BF" w:rsidRDefault="00D07F40">
      <w:pPr>
        <w:keepNext/>
      </w:pPr>
      <w:hyperlink r:id="rId2082">
        <w:r>
          <w:rPr>
            <w:color w:val="176B73"/>
          </w:rPr>
          <w:t>Formular și explicații</w:t>
        </w:r>
      </w:hyperlink>
      <w:r>
        <w:t xml:space="preserve"> | </w:t>
      </w:r>
      <w:hyperlink r:id="rId2083">
        <w:r>
          <w:rPr>
            <w:color w:val="176B73"/>
          </w:rPr>
          <w:t>Word</w:t>
        </w:r>
      </w:hyperlink>
      <w:r>
        <w:t xml:space="preserve"> | </w:t>
      </w:r>
      <w:hyperlink r:id="rId2084">
        <w:r>
          <w:rPr>
            <w:color w:val="176B73"/>
          </w:rPr>
          <w:t>PDF</w:t>
        </w:r>
      </w:hyperlink>
    </w:p>
    <w:p w14:paraId="509C7016" w14:textId="5CF07EEE" w:rsidR="005924BF" w:rsidRDefault="00D07F40">
      <w:hyperlink r:id="rId2085">
        <w:r>
          <w:rPr>
            <w:color w:val="176B73"/>
          </w:rPr>
          <w:t>S39 OUG 34/2014 drepturile consumatorilor</w:t>
        </w:r>
      </w:hyperlink>
    </w:p>
    <w:p w14:paraId="1C84D502" w14:textId="77777777" w:rsidR="005924BF" w:rsidRDefault="00D07F40">
      <w:pPr>
        <w:pStyle w:val="Titlu2"/>
      </w:pPr>
      <w:bookmarkStart w:id="472" w:name="G_D3008"/>
      <w:r>
        <w:t>D3008 • Gift card voucher comercial și registru utilizare</w:t>
      </w:r>
      <w:bookmarkEnd w:id="472"/>
    </w:p>
    <w:p w14:paraId="2EEC7F7A" w14:textId="77777777" w:rsidR="005924BF" w:rsidRDefault="00D07F40">
      <w:pPr>
        <w:keepNext/>
      </w:pPr>
      <w:r>
        <w:t>CONDIȚIONAT. Instrument comercial oferit clientului</w:t>
      </w:r>
    </w:p>
    <w:p w14:paraId="41E32551" w14:textId="77777777" w:rsidR="005924BF" w:rsidRDefault="00D07F40">
      <w:pPr>
        <w:keepNext/>
      </w:pPr>
      <w:r>
        <w:rPr>
          <w:b/>
        </w:rPr>
        <w:t xml:space="preserve">Conținut specific de verificat: </w:t>
      </w:r>
      <w:r>
        <w:t>Condiții contractuale și tratament fiscal corect al voucherului</w:t>
      </w:r>
    </w:p>
    <w:p w14:paraId="421B5E88" w14:textId="77777777" w:rsidR="005924BF" w:rsidRDefault="00D07F40">
      <w:pPr>
        <w:keepNext/>
      </w:pPr>
      <w:r>
        <w:rPr>
          <w:b/>
        </w:rPr>
        <w:t xml:space="preserve">Completări utile: </w:t>
      </w:r>
      <w:r>
        <w:t>Valoare; valabilitate; sold; antifraudă</w:t>
      </w:r>
    </w:p>
    <w:p w14:paraId="2F065389" w14:textId="77777777" w:rsidR="005924BF" w:rsidRDefault="00D07F40">
      <w:pPr>
        <w:keepNext/>
      </w:pPr>
      <w:r>
        <w:rPr>
          <w:b/>
        </w:rPr>
        <w:t xml:space="preserve">Model și istoric: </w:t>
      </w:r>
      <w:r>
        <w:t>16 câmpuri documentate. REPERE; istoric exhaustiv neconfirmat</w:t>
      </w:r>
    </w:p>
    <w:p w14:paraId="20BF773A" w14:textId="03644934" w:rsidR="005924BF" w:rsidRDefault="00D07F40">
      <w:pPr>
        <w:keepNext/>
      </w:pPr>
      <w:hyperlink r:id="rId2086">
        <w:r>
          <w:rPr>
            <w:color w:val="176B73"/>
          </w:rPr>
          <w:t>Formular și explicații</w:t>
        </w:r>
      </w:hyperlink>
      <w:r>
        <w:t xml:space="preserve"> | </w:t>
      </w:r>
      <w:hyperlink r:id="rId2087">
        <w:r>
          <w:rPr>
            <w:color w:val="176B73"/>
          </w:rPr>
          <w:t>Word</w:t>
        </w:r>
      </w:hyperlink>
      <w:r>
        <w:t xml:space="preserve"> | </w:t>
      </w:r>
      <w:hyperlink r:id="rId2088">
        <w:r>
          <w:rPr>
            <w:color w:val="176B73"/>
          </w:rPr>
          <w:t>PDF</w:t>
        </w:r>
      </w:hyperlink>
    </w:p>
    <w:p w14:paraId="6C4DB858" w14:textId="335DED07" w:rsidR="005924BF" w:rsidRDefault="00D07F40">
      <w:hyperlink r:id="rId2089">
        <w:r>
          <w:rPr>
            <w:color w:val="176B73"/>
          </w:rPr>
          <w:t>S02 Codul civil Legea 287/2009</w:t>
        </w:r>
      </w:hyperlink>
      <w:r>
        <w:t xml:space="preserve"> | </w:t>
      </w:r>
      <w:hyperlink r:id="rId2090">
        <w:r>
          <w:rPr>
            <w:color w:val="176B73"/>
          </w:rPr>
          <w:t>S07 Codul fiscal Legea 227/2015</w:t>
        </w:r>
      </w:hyperlink>
    </w:p>
    <w:p w14:paraId="7CA604B9" w14:textId="77777777" w:rsidR="005924BF" w:rsidRDefault="00D07F40">
      <w:pPr>
        <w:pStyle w:val="Titlu2"/>
      </w:pPr>
      <w:bookmarkStart w:id="473" w:name="G_D3009"/>
      <w:r>
        <w:t>D3009 • Raport vânzări marketplace și comisioane</w:t>
      </w:r>
      <w:bookmarkEnd w:id="473"/>
    </w:p>
    <w:p w14:paraId="081017AF" w14:textId="77777777" w:rsidR="005924BF" w:rsidRDefault="00D07F40">
      <w:pPr>
        <w:keepNext/>
      </w:pPr>
      <w:r>
        <w:t>CONDIȚIONAT. Decontări prin platformă</w:t>
      </w:r>
    </w:p>
    <w:p w14:paraId="6C694C65" w14:textId="77777777" w:rsidR="005924BF" w:rsidRDefault="00D07F40">
      <w:pPr>
        <w:keepNext/>
      </w:pPr>
      <w:r>
        <w:rPr>
          <w:b/>
        </w:rPr>
        <w:t xml:space="preserve">Conținut specific de verificat: </w:t>
      </w:r>
      <w:r>
        <w:t>Nucleul J dacă este justificativ; comenzi; venituri; comisioane; retururi</w:t>
      </w:r>
    </w:p>
    <w:p w14:paraId="1EA4A4E5" w14:textId="77777777" w:rsidR="005924BF" w:rsidRDefault="00D07F40">
      <w:pPr>
        <w:keepNext/>
      </w:pPr>
      <w:r>
        <w:rPr>
          <w:b/>
        </w:rPr>
        <w:t xml:space="preserve">Completări utile: </w:t>
      </w:r>
      <w:r>
        <w:t>Reconciliere bancă; facturi; TVA</w:t>
      </w:r>
    </w:p>
    <w:p w14:paraId="2D56B5BE" w14:textId="77777777" w:rsidR="005924BF" w:rsidRDefault="00D07F40">
      <w:pPr>
        <w:keepNext/>
      </w:pPr>
      <w:r>
        <w:rPr>
          <w:b/>
        </w:rPr>
        <w:t xml:space="preserve">Model și istoric: </w:t>
      </w:r>
      <w:r>
        <w:t>18 câmpuri documentate. REPERE; istoric exhaustiv neconfirmat</w:t>
      </w:r>
    </w:p>
    <w:p w14:paraId="7286F79D" w14:textId="6B247F55" w:rsidR="005924BF" w:rsidRDefault="00D07F40">
      <w:pPr>
        <w:keepNext/>
      </w:pPr>
      <w:hyperlink r:id="rId2091">
        <w:r>
          <w:rPr>
            <w:color w:val="176B73"/>
          </w:rPr>
          <w:t>Formular și explicații</w:t>
        </w:r>
      </w:hyperlink>
      <w:r>
        <w:t xml:space="preserve"> | </w:t>
      </w:r>
      <w:hyperlink r:id="rId2092">
        <w:r>
          <w:rPr>
            <w:color w:val="176B73"/>
          </w:rPr>
          <w:t>Word</w:t>
        </w:r>
      </w:hyperlink>
      <w:r>
        <w:t xml:space="preserve"> | </w:t>
      </w:r>
      <w:hyperlink r:id="rId2093">
        <w:r>
          <w:rPr>
            <w:color w:val="176B73"/>
          </w:rPr>
          <w:t>PDF</w:t>
        </w:r>
      </w:hyperlink>
    </w:p>
    <w:p w14:paraId="3ED627B7" w14:textId="149AFD24" w:rsidR="005924BF" w:rsidRDefault="00D07F40">
      <w:hyperlink r:id="rId2094">
        <w:r>
          <w:rPr>
            <w:color w:val="176B73"/>
          </w:rPr>
          <w:t>S05 OMFP 2634/2015 documente financiar contabile</w:t>
        </w:r>
      </w:hyperlink>
    </w:p>
    <w:p w14:paraId="38BE5DB0" w14:textId="77777777" w:rsidR="005924BF" w:rsidRDefault="00D07F40">
      <w:pPr>
        <w:pStyle w:val="Titlu2"/>
      </w:pPr>
      <w:bookmarkStart w:id="474" w:name="G_D3010"/>
      <w:r>
        <w:t>D3010 • Document produse second hand și achiziții persoane fizice</w:t>
      </w:r>
      <w:bookmarkEnd w:id="474"/>
    </w:p>
    <w:p w14:paraId="7A1D0A57" w14:textId="77777777" w:rsidR="005924BF" w:rsidRDefault="00D07F40">
      <w:pPr>
        <w:keepNext/>
      </w:pPr>
      <w:r>
        <w:t>CONDIȚIONAT. Achiziție și revânzare eligibilă</w:t>
      </w:r>
    </w:p>
    <w:p w14:paraId="4722B0E7" w14:textId="77777777" w:rsidR="005924BF" w:rsidRDefault="00D07F40">
      <w:pPr>
        <w:keepNext/>
      </w:pPr>
      <w:r>
        <w:rPr>
          <w:b/>
        </w:rPr>
        <w:t xml:space="preserve">Conținut specific de verificat: </w:t>
      </w:r>
      <w:r>
        <w:t>Nucleul J; persoană; bun; preț; predare; proveniență; regim fiscal</w:t>
      </w:r>
    </w:p>
    <w:p w14:paraId="18E96D28" w14:textId="77777777" w:rsidR="005924BF" w:rsidRDefault="00D07F40">
      <w:pPr>
        <w:keepNext/>
      </w:pPr>
      <w:r>
        <w:rPr>
          <w:b/>
        </w:rPr>
        <w:t xml:space="preserve">Completări utile: </w:t>
      </w:r>
      <w:r>
        <w:t>Serie; stare; contract; registru marjă când se aplică</w:t>
      </w:r>
    </w:p>
    <w:p w14:paraId="4E0D45D6" w14:textId="77777777" w:rsidR="005924BF" w:rsidRDefault="00D07F40">
      <w:pPr>
        <w:keepNext/>
      </w:pPr>
      <w:r>
        <w:rPr>
          <w:b/>
        </w:rPr>
        <w:t xml:space="preserve">Model și istoric: </w:t>
      </w:r>
      <w:r>
        <w:t>21 câmpuri documentate. REPERE; istoric exhaustiv neconfirmat</w:t>
      </w:r>
    </w:p>
    <w:p w14:paraId="6E3D0652" w14:textId="67567BBA" w:rsidR="005924BF" w:rsidRDefault="00D07F40">
      <w:pPr>
        <w:keepNext/>
      </w:pPr>
      <w:hyperlink r:id="rId2095">
        <w:r>
          <w:rPr>
            <w:color w:val="176B73"/>
          </w:rPr>
          <w:t>Formular și explicații</w:t>
        </w:r>
      </w:hyperlink>
      <w:r>
        <w:t xml:space="preserve"> | </w:t>
      </w:r>
      <w:hyperlink r:id="rId2096">
        <w:r>
          <w:rPr>
            <w:color w:val="176B73"/>
          </w:rPr>
          <w:t>Word</w:t>
        </w:r>
      </w:hyperlink>
      <w:r>
        <w:t xml:space="preserve"> | </w:t>
      </w:r>
      <w:hyperlink r:id="rId2097">
        <w:r>
          <w:rPr>
            <w:color w:val="176B73"/>
          </w:rPr>
          <w:t>PDF</w:t>
        </w:r>
      </w:hyperlink>
    </w:p>
    <w:p w14:paraId="362860FD" w14:textId="3B5DD98F" w:rsidR="005924BF" w:rsidRDefault="00D07F40">
      <w:hyperlink r:id="rId2098">
        <w:r>
          <w:rPr>
            <w:color w:val="176B73"/>
          </w:rPr>
          <w:t>S05 OMFP 2634/2015 documente financiar contabile</w:t>
        </w:r>
      </w:hyperlink>
      <w:r>
        <w:t xml:space="preserve"> | </w:t>
      </w:r>
      <w:hyperlink r:id="rId2099">
        <w:r>
          <w:rPr>
            <w:color w:val="176B73"/>
          </w:rPr>
          <w:t>S07 Codul fiscal Legea 227/2015</w:t>
        </w:r>
      </w:hyperlink>
    </w:p>
    <w:p w14:paraId="7A424CDE" w14:textId="77777777" w:rsidR="005924BF" w:rsidRDefault="00D07F40">
      <w:pPr>
        <w:pStyle w:val="Titlu1"/>
        <w:pageBreakBefore/>
      </w:pPr>
      <w:bookmarkStart w:id="475" w:name="C31"/>
      <w:r>
        <w:lastRenderedPageBreak/>
        <w:t>31. Sănătate farmacii dispozitive medicale și laboratoare</w:t>
      </w:r>
      <w:bookmarkEnd w:id="475"/>
    </w:p>
    <w:p w14:paraId="5C8BD54F" w14:textId="77777777" w:rsidR="005924BF" w:rsidRDefault="00D07F40">
      <w:r>
        <w:t>ERP-ul administrativ nu autorizează acte medicale. Modelele clinice sunt structuri de lucru ce trebuie validate de profesioniști și completate în sistemul medical adecvat.</w:t>
      </w:r>
    </w:p>
    <w:p w14:paraId="7B8330DB" w14:textId="053CAE10" w:rsidR="005924BF" w:rsidRDefault="00D07F40">
      <w:hyperlink r:id="rId2100">
        <w:r>
          <w:rPr>
            <w:color w:val="176B73"/>
          </w:rPr>
          <w:t>Pagina capitolului</w:t>
        </w:r>
      </w:hyperlink>
      <w:r>
        <w:t xml:space="preserve"> | </w:t>
      </w:r>
      <w:hyperlink r:id="rId2101">
        <w:r>
          <w:rPr>
            <w:color w:val="176B73"/>
          </w:rPr>
          <w:t>PDF capitol</w:t>
        </w:r>
      </w:hyperlink>
      <w:r>
        <w:t xml:space="preserve"> | </w:t>
      </w:r>
      <w:hyperlink r:id="rId2102">
        <w:r>
          <w:rPr>
            <w:color w:val="176B73"/>
          </w:rPr>
          <w:t>Word capitol</w:t>
        </w:r>
      </w:hyperlink>
    </w:p>
    <w:p w14:paraId="72F636BE" w14:textId="77777777" w:rsidR="005924BF" w:rsidRDefault="00D07F40">
      <w:pPr>
        <w:pStyle w:val="Titlu2"/>
      </w:pPr>
      <w:bookmarkStart w:id="476" w:name="G_D3101"/>
      <w:r>
        <w:t>D3101 • Fișă pacient și registru consultații</w:t>
      </w:r>
      <w:bookmarkEnd w:id="476"/>
    </w:p>
    <w:p w14:paraId="6A9F1A85" w14:textId="77777777" w:rsidR="005924BF" w:rsidRDefault="00D07F40">
      <w:pPr>
        <w:keepNext/>
      </w:pPr>
      <w:r>
        <w:t>REGLEMENTAT. Furnizarea serviciilor medicale</w:t>
      </w:r>
    </w:p>
    <w:p w14:paraId="74C95820" w14:textId="77777777" w:rsidR="005924BF" w:rsidRDefault="00D07F40">
      <w:pPr>
        <w:keepNext/>
      </w:pPr>
      <w:r>
        <w:rPr>
          <w:b/>
        </w:rPr>
        <w:t xml:space="preserve">Conținut specific de verificat: </w:t>
      </w:r>
      <w:r>
        <w:t>Date și înregistrări impuse serviciului; identitate; consultație; profesionist; act medical</w:t>
      </w:r>
    </w:p>
    <w:p w14:paraId="6B46AE78" w14:textId="77777777" w:rsidR="005924BF" w:rsidRDefault="00D07F40">
      <w:pPr>
        <w:keepNext/>
      </w:pPr>
      <w:r>
        <w:rPr>
          <w:b/>
        </w:rPr>
        <w:t xml:space="preserve">Completări utile: </w:t>
      </w:r>
      <w:r>
        <w:t>Acces clinic separat; corecturi trasabile</w:t>
      </w:r>
    </w:p>
    <w:p w14:paraId="11A032B3" w14:textId="77777777" w:rsidR="005924BF" w:rsidRDefault="00D07F40">
      <w:pPr>
        <w:keepNext/>
      </w:pPr>
      <w:r>
        <w:rPr>
          <w:b/>
        </w:rPr>
        <w:t xml:space="preserve">Model și istoric: </w:t>
      </w:r>
      <w:r>
        <w:t>18 câmpuri documentate. REPERE; istoric exhaustiv neconfirmat</w:t>
      </w:r>
    </w:p>
    <w:p w14:paraId="49C5AF4E" w14:textId="08C897CD" w:rsidR="005924BF" w:rsidRDefault="00D07F40">
      <w:pPr>
        <w:keepNext/>
      </w:pPr>
      <w:hyperlink r:id="rId2103">
        <w:r>
          <w:rPr>
            <w:color w:val="176B73"/>
          </w:rPr>
          <w:t>Formular și explicații</w:t>
        </w:r>
      </w:hyperlink>
      <w:r>
        <w:t xml:space="preserve"> | </w:t>
      </w:r>
      <w:hyperlink r:id="rId2104">
        <w:r>
          <w:rPr>
            <w:color w:val="176B73"/>
          </w:rPr>
          <w:t>Word</w:t>
        </w:r>
      </w:hyperlink>
      <w:r>
        <w:t xml:space="preserve"> | </w:t>
      </w:r>
      <w:hyperlink r:id="rId2105">
        <w:r>
          <w:rPr>
            <w:color w:val="176B73"/>
          </w:rPr>
          <w:t>PDF</w:t>
        </w:r>
      </w:hyperlink>
    </w:p>
    <w:p w14:paraId="3FE3189B" w14:textId="0E51904E" w:rsidR="005924BF" w:rsidRDefault="00D07F40">
      <w:hyperlink r:id="rId2106">
        <w:r>
          <w:rPr>
            <w:color w:val="176B73"/>
          </w:rPr>
          <w:t>S40 LEGE (A) 95 14/04/2006</w:t>
        </w:r>
      </w:hyperlink>
      <w:r>
        <w:t xml:space="preserve"> | </w:t>
      </w:r>
      <w:hyperlink r:id="rId2107">
        <w:r>
          <w:rPr>
            <w:color w:val="176B73"/>
          </w:rPr>
          <w:t>S40b Legea 46/2003 drepturile pacientului</w:t>
        </w:r>
      </w:hyperlink>
    </w:p>
    <w:p w14:paraId="0633C0EA" w14:textId="77777777" w:rsidR="005924BF" w:rsidRDefault="00D07F40">
      <w:pPr>
        <w:pStyle w:val="Titlu2"/>
      </w:pPr>
      <w:bookmarkStart w:id="477" w:name="G_D3102"/>
      <w:r>
        <w:t>D3102 • Consimțământ informat act medical</w:t>
      </w:r>
      <w:bookmarkEnd w:id="477"/>
    </w:p>
    <w:p w14:paraId="0A7C72E1" w14:textId="77777777" w:rsidR="005924BF" w:rsidRDefault="00D07F40">
      <w:pPr>
        <w:keepNext/>
      </w:pPr>
      <w:r>
        <w:t>REGLEMENTAT. Intervenție care necesită consimțământ</w:t>
      </w:r>
    </w:p>
    <w:p w14:paraId="634FD91C" w14:textId="77777777" w:rsidR="005924BF" w:rsidRDefault="00D07F40">
      <w:pPr>
        <w:keepNext/>
      </w:pPr>
      <w:r>
        <w:rPr>
          <w:b/>
        </w:rPr>
        <w:t xml:space="preserve">Conținut specific de verificat: </w:t>
      </w:r>
      <w:r>
        <w:t>Informarea și acordul cerute actului; riscuri; alternative; persoană; medic</w:t>
      </w:r>
    </w:p>
    <w:p w14:paraId="0948E9EE" w14:textId="77777777" w:rsidR="005924BF" w:rsidRDefault="00D07F40">
      <w:pPr>
        <w:keepNext/>
      </w:pPr>
      <w:r>
        <w:rPr>
          <w:b/>
        </w:rPr>
        <w:t xml:space="preserve">Completări utile: </w:t>
      </w:r>
      <w:r>
        <w:t>Capacitate; reprezentant; retragere; formular special</w:t>
      </w:r>
    </w:p>
    <w:p w14:paraId="4D43125F" w14:textId="77777777" w:rsidR="005924BF" w:rsidRDefault="00D07F40">
      <w:pPr>
        <w:keepNext/>
      </w:pPr>
      <w:r>
        <w:rPr>
          <w:b/>
        </w:rPr>
        <w:t xml:space="preserve">Model și istoric: </w:t>
      </w:r>
      <w:r>
        <w:t>20 câmpuri documentate. REPERE; istoric exhaustiv neconfirmat</w:t>
      </w:r>
    </w:p>
    <w:p w14:paraId="2124A838" w14:textId="74E5C7F0" w:rsidR="005924BF" w:rsidRDefault="00D07F40">
      <w:pPr>
        <w:keepNext/>
      </w:pPr>
      <w:hyperlink r:id="rId2108">
        <w:r>
          <w:rPr>
            <w:color w:val="176B73"/>
          </w:rPr>
          <w:t>Formular și explicații</w:t>
        </w:r>
      </w:hyperlink>
      <w:r>
        <w:t xml:space="preserve"> | </w:t>
      </w:r>
      <w:hyperlink r:id="rId2109">
        <w:r>
          <w:rPr>
            <w:color w:val="176B73"/>
          </w:rPr>
          <w:t>Word</w:t>
        </w:r>
      </w:hyperlink>
      <w:r>
        <w:t xml:space="preserve"> | </w:t>
      </w:r>
      <w:hyperlink r:id="rId2110">
        <w:r>
          <w:rPr>
            <w:color w:val="176B73"/>
          </w:rPr>
          <w:t>PDF</w:t>
        </w:r>
      </w:hyperlink>
    </w:p>
    <w:p w14:paraId="165640CA" w14:textId="6F9C21AA" w:rsidR="005924BF" w:rsidRDefault="00D07F40">
      <w:hyperlink r:id="rId2111">
        <w:r>
          <w:rPr>
            <w:color w:val="176B73"/>
          </w:rPr>
          <w:t>S40 LEGE (A) 95 14/04/2006</w:t>
        </w:r>
      </w:hyperlink>
      <w:r>
        <w:t xml:space="preserve"> | </w:t>
      </w:r>
      <w:hyperlink r:id="rId2112">
        <w:r>
          <w:rPr>
            <w:color w:val="176B73"/>
          </w:rPr>
          <w:t>S40b Legea 46/2003 drepturile pacientului</w:t>
        </w:r>
      </w:hyperlink>
    </w:p>
    <w:p w14:paraId="06005410" w14:textId="77777777" w:rsidR="005924BF" w:rsidRDefault="00D07F40">
      <w:pPr>
        <w:pStyle w:val="Titlu2"/>
      </w:pPr>
      <w:bookmarkStart w:id="478" w:name="G_D3103"/>
      <w:r>
        <w:t>D3103 • Contract servicii medicale și deviz</w:t>
      </w:r>
      <w:bookmarkEnd w:id="478"/>
    </w:p>
    <w:p w14:paraId="55A592A6" w14:textId="77777777" w:rsidR="005924BF" w:rsidRDefault="00D07F40">
      <w:pPr>
        <w:keepNext/>
      </w:pPr>
      <w:r>
        <w:t>CONDIȚIONAT. Serviciu medical privat</w:t>
      </w:r>
    </w:p>
    <w:p w14:paraId="4BF7C3EB" w14:textId="77777777" w:rsidR="005924BF" w:rsidRDefault="00D07F40">
      <w:pPr>
        <w:keepNext/>
      </w:pPr>
      <w:r>
        <w:rPr>
          <w:b/>
        </w:rPr>
        <w:t xml:space="preserve">Conținut specific de verificat: </w:t>
      </w:r>
      <w:r>
        <w:t>Părți; servicii; preț; acord; informări aplicabile</w:t>
      </w:r>
    </w:p>
    <w:p w14:paraId="7B23F17F" w14:textId="77777777" w:rsidR="005924BF" w:rsidRDefault="00D07F40">
      <w:pPr>
        <w:keepNext/>
      </w:pPr>
      <w:r>
        <w:rPr>
          <w:b/>
        </w:rPr>
        <w:t xml:space="preserve">Completări utile: </w:t>
      </w:r>
      <w:r>
        <w:t>Program; anulare; decontare; protecția datelor</w:t>
      </w:r>
    </w:p>
    <w:p w14:paraId="2CF4A141" w14:textId="77777777" w:rsidR="005924BF" w:rsidRDefault="00D07F40">
      <w:pPr>
        <w:keepNext/>
      </w:pPr>
      <w:r>
        <w:rPr>
          <w:b/>
        </w:rPr>
        <w:t xml:space="preserve">Model și istoric: </w:t>
      </w:r>
      <w:r>
        <w:t>45 câmpuri documentate. REPERE; istoric exhaustiv neconfirmat</w:t>
      </w:r>
    </w:p>
    <w:p w14:paraId="3FDB07DD" w14:textId="7B66EB55" w:rsidR="005924BF" w:rsidRDefault="00D07F40">
      <w:pPr>
        <w:keepNext/>
      </w:pPr>
      <w:hyperlink r:id="rId2113">
        <w:r>
          <w:rPr>
            <w:color w:val="176B73"/>
          </w:rPr>
          <w:t>Formular și explicații</w:t>
        </w:r>
      </w:hyperlink>
      <w:r>
        <w:t xml:space="preserve"> | </w:t>
      </w:r>
      <w:hyperlink r:id="rId2114">
        <w:r>
          <w:rPr>
            <w:color w:val="176B73"/>
          </w:rPr>
          <w:t>Word</w:t>
        </w:r>
      </w:hyperlink>
      <w:r>
        <w:t xml:space="preserve"> | </w:t>
      </w:r>
      <w:hyperlink r:id="rId2115">
        <w:r>
          <w:rPr>
            <w:color w:val="176B73"/>
          </w:rPr>
          <w:t>PDF</w:t>
        </w:r>
      </w:hyperlink>
    </w:p>
    <w:p w14:paraId="50C98D8A" w14:textId="5268A086" w:rsidR="005924BF" w:rsidRDefault="00D07F40">
      <w:hyperlink r:id="rId2116">
        <w:r>
          <w:rPr>
            <w:color w:val="176B73"/>
          </w:rPr>
          <w:t>S02 Codul civil Legea 287/2009</w:t>
        </w:r>
      </w:hyperlink>
      <w:r>
        <w:t xml:space="preserve"> | </w:t>
      </w:r>
      <w:hyperlink r:id="rId2117">
        <w:r>
          <w:rPr>
            <w:color w:val="176B73"/>
          </w:rPr>
          <w:t>S40 LEGE (A) 95 14/04/2006</w:t>
        </w:r>
      </w:hyperlink>
      <w:r>
        <w:t xml:space="preserve"> | </w:t>
      </w:r>
      <w:hyperlink r:id="rId2118">
        <w:r>
          <w:rPr>
            <w:color w:val="176B73"/>
          </w:rPr>
          <w:t>S40b Legea 46/2003 drepturile pacientului</w:t>
        </w:r>
      </w:hyperlink>
    </w:p>
    <w:p w14:paraId="5F47C252" w14:textId="77777777" w:rsidR="005924BF" w:rsidRDefault="00D07F40">
      <w:pPr>
        <w:pStyle w:val="Titlu2"/>
      </w:pPr>
      <w:bookmarkStart w:id="479" w:name="G_D3104"/>
      <w:r>
        <w:t>D3104 • Bilet trimitere prescripție și certificat medical</w:t>
      </w:r>
      <w:bookmarkEnd w:id="479"/>
    </w:p>
    <w:p w14:paraId="5EF69FCD" w14:textId="77777777" w:rsidR="005924BF" w:rsidRDefault="00D07F40">
      <w:pPr>
        <w:keepNext/>
      </w:pPr>
      <w:r>
        <w:t>EMITENT EXTERN. Act emis de profesionist competent</w:t>
      </w:r>
    </w:p>
    <w:p w14:paraId="365D5769" w14:textId="77777777" w:rsidR="005924BF" w:rsidRDefault="00D07F40">
      <w:pPr>
        <w:keepNext/>
      </w:pPr>
      <w:r>
        <w:rPr>
          <w:b/>
        </w:rPr>
        <w:t xml:space="preserve">Conținut specific de verificat: </w:t>
      </w:r>
      <w:r>
        <w:t>Formularul și datele oficiale specifice actului</w:t>
      </w:r>
    </w:p>
    <w:p w14:paraId="35EF2C1D" w14:textId="77777777" w:rsidR="005924BF" w:rsidRDefault="00D07F40">
      <w:pPr>
        <w:keepNext/>
      </w:pPr>
      <w:r>
        <w:rPr>
          <w:b/>
        </w:rPr>
        <w:t xml:space="preserve">Completări utile: </w:t>
      </w:r>
      <w:r>
        <w:t>ERP arhivează sau integrează; nu substituie emitentul</w:t>
      </w:r>
    </w:p>
    <w:p w14:paraId="337C2DA0" w14:textId="77777777" w:rsidR="005924BF" w:rsidRDefault="00D07F40">
      <w:pPr>
        <w:keepNext/>
      </w:pPr>
      <w:r>
        <w:rPr>
          <w:b/>
        </w:rPr>
        <w:t xml:space="preserve">Model și istoric: </w:t>
      </w:r>
      <w:r>
        <w:t>23 câmpuri documentate. REPERE; istoric exhaustiv neconfirmat</w:t>
      </w:r>
    </w:p>
    <w:p w14:paraId="3DEF2BD7" w14:textId="271A05B6" w:rsidR="005924BF" w:rsidRDefault="00D07F40">
      <w:pPr>
        <w:keepNext/>
      </w:pPr>
      <w:hyperlink r:id="rId2119">
        <w:r>
          <w:rPr>
            <w:color w:val="176B73"/>
          </w:rPr>
          <w:t>Formular și explicații</w:t>
        </w:r>
      </w:hyperlink>
      <w:r>
        <w:t xml:space="preserve"> | </w:t>
      </w:r>
      <w:hyperlink r:id="rId2120">
        <w:r>
          <w:rPr>
            <w:color w:val="176B73"/>
          </w:rPr>
          <w:t>Word</w:t>
        </w:r>
      </w:hyperlink>
      <w:r>
        <w:t xml:space="preserve"> | </w:t>
      </w:r>
      <w:hyperlink r:id="rId2121">
        <w:r>
          <w:rPr>
            <w:color w:val="176B73"/>
          </w:rPr>
          <w:t>PDF</w:t>
        </w:r>
      </w:hyperlink>
    </w:p>
    <w:p w14:paraId="1B71B358" w14:textId="79DE77EC" w:rsidR="005924BF" w:rsidRDefault="00D07F40">
      <w:hyperlink r:id="rId2122">
        <w:r>
          <w:rPr>
            <w:color w:val="176B73"/>
          </w:rPr>
          <w:t>S40 LEGE (A) 95 14/04/2006</w:t>
        </w:r>
      </w:hyperlink>
      <w:r>
        <w:t xml:space="preserve"> | </w:t>
      </w:r>
      <w:hyperlink r:id="rId2123">
        <w:r>
          <w:rPr>
            <w:color w:val="176B73"/>
          </w:rPr>
          <w:t>S40b Legea 46/2003 drepturile pacientului</w:t>
        </w:r>
      </w:hyperlink>
    </w:p>
    <w:p w14:paraId="73FA0172" w14:textId="77777777" w:rsidR="005924BF" w:rsidRDefault="00D07F40">
      <w:pPr>
        <w:pStyle w:val="Titlu2"/>
      </w:pPr>
      <w:bookmarkStart w:id="480" w:name="G_D3105"/>
      <w:r>
        <w:t>D3105 • Raport analize laborator medical</w:t>
      </w:r>
      <w:bookmarkEnd w:id="480"/>
    </w:p>
    <w:p w14:paraId="59166162" w14:textId="77777777" w:rsidR="005924BF" w:rsidRDefault="00D07F40">
      <w:pPr>
        <w:keepNext/>
      </w:pPr>
      <w:r>
        <w:t>EMITENT EXTERN. Analiză efectuată legal</w:t>
      </w:r>
    </w:p>
    <w:p w14:paraId="4AA2C6E4" w14:textId="77777777" w:rsidR="005924BF" w:rsidRDefault="00D07F40">
      <w:pPr>
        <w:keepNext/>
      </w:pPr>
      <w:r>
        <w:rPr>
          <w:b/>
        </w:rPr>
        <w:t xml:space="preserve">Conținut specific de verificat: </w:t>
      </w:r>
      <w:r>
        <w:t>Pacient; probă; teste; rezultate; emitent; validare competentă</w:t>
      </w:r>
    </w:p>
    <w:p w14:paraId="61B4EDF2" w14:textId="77777777" w:rsidR="005924BF" w:rsidRDefault="00D07F40">
      <w:pPr>
        <w:keepNext/>
      </w:pPr>
      <w:r>
        <w:rPr>
          <w:b/>
        </w:rPr>
        <w:t xml:space="preserve">Completări utile: </w:t>
      </w:r>
      <w:r>
        <w:t>Unități; intervale; acces sigur</w:t>
      </w:r>
    </w:p>
    <w:p w14:paraId="751943F0" w14:textId="77777777" w:rsidR="005924BF" w:rsidRDefault="00D07F40">
      <w:pPr>
        <w:keepNext/>
      </w:pPr>
      <w:r>
        <w:rPr>
          <w:b/>
        </w:rPr>
        <w:t xml:space="preserve">Model și istoric: </w:t>
      </w:r>
      <w:r>
        <w:t>30 câmpuri documentate. REPERE; istoric exhaustiv neconfirmat</w:t>
      </w:r>
    </w:p>
    <w:p w14:paraId="65504506" w14:textId="622D8EAE" w:rsidR="005924BF" w:rsidRDefault="00D07F40">
      <w:pPr>
        <w:keepNext/>
      </w:pPr>
      <w:hyperlink r:id="rId2124">
        <w:r>
          <w:rPr>
            <w:color w:val="176B73"/>
          </w:rPr>
          <w:t>Formular și explicații</w:t>
        </w:r>
      </w:hyperlink>
      <w:r>
        <w:t xml:space="preserve"> | </w:t>
      </w:r>
      <w:hyperlink r:id="rId2125">
        <w:r>
          <w:rPr>
            <w:color w:val="176B73"/>
          </w:rPr>
          <w:t>Word</w:t>
        </w:r>
      </w:hyperlink>
      <w:r>
        <w:t xml:space="preserve"> | </w:t>
      </w:r>
      <w:hyperlink r:id="rId2126">
        <w:r>
          <w:rPr>
            <w:color w:val="176B73"/>
          </w:rPr>
          <w:t>PDF</w:t>
        </w:r>
      </w:hyperlink>
    </w:p>
    <w:p w14:paraId="5374D451" w14:textId="3BFE95C0" w:rsidR="005924BF" w:rsidRDefault="00D07F40">
      <w:hyperlink r:id="rId2127">
        <w:r>
          <w:rPr>
            <w:color w:val="176B73"/>
          </w:rPr>
          <w:t>S40 LEGE (A) 95 14/04/2006</w:t>
        </w:r>
      </w:hyperlink>
      <w:r>
        <w:t xml:space="preserve"> | </w:t>
      </w:r>
      <w:hyperlink r:id="rId2128">
        <w:r>
          <w:rPr>
            <w:color w:val="176B73"/>
          </w:rPr>
          <w:t>S40b Legea 46/2003 drepturile pacientului</w:t>
        </w:r>
      </w:hyperlink>
    </w:p>
    <w:p w14:paraId="4401F8CC" w14:textId="77777777" w:rsidR="005924BF" w:rsidRDefault="00D07F40">
      <w:pPr>
        <w:pStyle w:val="Titlu2"/>
      </w:pPr>
      <w:bookmarkStart w:id="481" w:name="G_D3106"/>
      <w:r>
        <w:lastRenderedPageBreak/>
        <w:t>D3106 • Registru medicamente loturi și expirări</w:t>
      </w:r>
      <w:bookmarkEnd w:id="481"/>
    </w:p>
    <w:p w14:paraId="1AB28DFE" w14:textId="77777777" w:rsidR="005924BF" w:rsidRDefault="00D07F40">
      <w:pPr>
        <w:keepNext/>
      </w:pPr>
      <w:r>
        <w:t>REGLEMENTAT. Gestionare medicamente</w:t>
      </w:r>
    </w:p>
    <w:p w14:paraId="4EFE019E" w14:textId="77777777" w:rsidR="005924BF" w:rsidRDefault="00D07F40">
      <w:pPr>
        <w:keepNext/>
      </w:pPr>
      <w:r>
        <w:rPr>
          <w:b/>
        </w:rPr>
        <w:t xml:space="preserve">Conținut specific de verificat: </w:t>
      </w:r>
      <w:r>
        <w:t>Produse; loturi; cantități; furnizori; ieșiri; condiții și evidențe cerute</w:t>
      </w:r>
    </w:p>
    <w:p w14:paraId="0190FB05" w14:textId="77777777" w:rsidR="005924BF" w:rsidRDefault="00D07F40">
      <w:pPr>
        <w:keepNext/>
      </w:pPr>
      <w:r>
        <w:rPr>
          <w:b/>
        </w:rPr>
        <w:t xml:space="preserve">Completări utile: </w:t>
      </w:r>
      <w:r>
        <w:t>FEFO; temperatură; retrageri; serializare</w:t>
      </w:r>
    </w:p>
    <w:p w14:paraId="31FAA285" w14:textId="77777777" w:rsidR="005924BF" w:rsidRDefault="00D07F40">
      <w:pPr>
        <w:keepNext/>
      </w:pPr>
      <w:r>
        <w:rPr>
          <w:b/>
        </w:rPr>
        <w:t xml:space="preserve">Model și istoric: </w:t>
      </w:r>
      <w:r>
        <w:t>21 câmpuri documentate. REPERE; istoric exhaustiv neconfirmat</w:t>
      </w:r>
    </w:p>
    <w:p w14:paraId="77398887" w14:textId="66298559" w:rsidR="005924BF" w:rsidRDefault="00D07F40">
      <w:pPr>
        <w:keepNext/>
      </w:pPr>
      <w:hyperlink r:id="rId2129">
        <w:r>
          <w:rPr>
            <w:color w:val="176B73"/>
          </w:rPr>
          <w:t>Formular și explicații</w:t>
        </w:r>
      </w:hyperlink>
      <w:r>
        <w:t xml:space="preserve"> | </w:t>
      </w:r>
      <w:hyperlink r:id="rId2130">
        <w:r>
          <w:rPr>
            <w:color w:val="176B73"/>
          </w:rPr>
          <w:t>Word</w:t>
        </w:r>
      </w:hyperlink>
      <w:r>
        <w:t xml:space="preserve"> | </w:t>
      </w:r>
      <w:hyperlink r:id="rId2131">
        <w:r>
          <w:rPr>
            <w:color w:val="176B73"/>
          </w:rPr>
          <w:t>PDF</w:t>
        </w:r>
      </w:hyperlink>
    </w:p>
    <w:p w14:paraId="7537A1EE" w14:textId="48581732" w:rsidR="005924BF" w:rsidRDefault="00D07F40">
      <w:hyperlink r:id="rId2132">
        <w:r>
          <w:rPr>
            <w:color w:val="176B73"/>
          </w:rPr>
          <w:t>S40 LEGE (A) 95 14/04/2006</w:t>
        </w:r>
      </w:hyperlink>
      <w:r>
        <w:t xml:space="preserve"> | </w:t>
      </w:r>
      <w:hyperlink r:id="rId2133">
        <w:r>
          <w:rPr>
            <w:color w:val="176B73"/>
          </w:rPr>
          <w:t>S40b Legea 46/2003 drepturile pacientului</w:t>
        </w:r>
      </w:hyperlink>
    </w:p>
    <w:p w14:paraId="724C2BDB" w14:textId="77777777" w:rsidR="005924BF" w:rsidRDefault="00D07F40">
      <w:pPr>
        <w:pStyle w:val="Titlu2"/>
      </w:pPr>
      <w:bookmarkStart w:id="482" w:name="G_D3107"/>
      <w:r>
        <w:t>D3107 • Registru stupefiante și psihotrope</w:t>
      </w:r>
      <w:bookmarkEnd w:id="482"/>
    </w:p>
    <w:p w14:paraId="6F3B6F43" w14:textId="77777777" w:rsidR="005924BF" w:rsidRDefault="00D07F40">
      <w:pPr>
        <w:keepNext/>
      </w:pPr>
      <w:r>
        <w:t>REGLEMENTAT. Operațiuni cu produse controlate</w:t>
      </w:r>
    </w:p>
    <w:p w14:paraId="56283D2C" w14:textId="77777777" w:rsidR="005924BF" w:rsidRDefault="00D07F40">
      <w:pPr>
        <w:keepNext/>
      </w:pPr>
      <w:r>
        <w:rPr>
          <w:b/>
        </w:rPr>
        <w:t xml:space="preserve">Conținut specific de verificat: </w:t>
      </w:r>
      <w:r>
        <w:t>Registre formulare și autorizări specifice; intrări; ieșiri; sold; responsabil</w:t>
      </w:r>
    </w:p>
    <w:p w14:paraId="60BFA71C" w14:textId="77777777" w:rsidR="005924BF" w:rsidRDefault="00D07F40">
      <w:pPr>
        <w:keepNext/>
      </w:pPr>
      <w:r>
        <w:rPr>
          <w:b/>
        </w:rPr>
        <w:t xml:space="preserve">Completări utile: </w:t>
      </w:r>
      <w:r>
        <w:t>Acces; inventar; justificative; raportări</w:t>
      </w:r>
    </w:p>
    <w:p w14:paraId="337ACD1E" w14:textId="77777777" w:rsidR="005924BF" w:rsidRDefault="00D07F40">
      <w:pPr>
        <w:keepNext/>
      </w:pPr>
      <w:r>
        <w:rPr>
          <w:b/>
        </w:rPr>
        <w:t xml:space="preserve">Model și istoric: </w:t>
      </w:r>
      <w:r>
        <w:t>20 câmpuri documentate. REPERE; istoric exhaustiv neconfirmat</w:t>
      </w:r>
    </w:p>
    <w:p w14:paraId="091BB99D" w14:textId="528FEBBE" w:rsidR="005924BF" w:rsidRDefault="00D07F40">
      <w:pPr>
        <w:keepNext/>
      </w:pPr>
      <w:hyperlink r:id="rId2134">
        <w:r>
          <w:rPr>
            <w:color w:val="176B73"/>
          </w:rPr>
          <w:t>Formular și explicații</w:t>
        </w:r>
      </w:hyperlink>
      <w:r>
        <w:t xml:space="preserve"> | </w:t>
      </w:r>
      <w:hyperlink r:id="rId2135">
        <w:r>
          <w:rPr>
            <w:color w:val="176B73"/>
          </w:rPr>
          <w:t>Word</w:t>
        </w:r>
      </w:hyperlink>
      <w:r>
        <w:t xml:space="preserve"> | </w:t>
      </w:r>
      <w:hyperlink r:id="rId2136">
        <w:r>
          <w:rPr>
            <w:color w:val="176B73"/>
          </w:rPr>
          <w:t>PDF</w:t>
        </w:r>
      </w:hyperlink>
    </w:p>
    <w:p w14:paraId="07AC7AFB" w14:textId="20CA068A" w:rsidR="005924BF" w:rsidRDefault="00D07F40">
      <w:hyperlink r:id="rId2137">
        <w:r>
          <w:rPr>
            <w:color w:val="176B73"/>
          </w:rPr>
          <w:t>S73 LEGE 339 29/11/2005</w:t>
        </w:r>
      </w:hyperlink>
      <w:r>
        <w:t xml:space="preserve"> | </w:t>
      </w:r>
      <w:hyperlink r:id="rId2138">
        <w:r>
          <w:rPr>
            <w:color w:val="176B73"/>
          </w:rPr>
          <w:t>S40b Legea 46/2003 drepturile pacientului</w:t>
        </w:r>
      </w:hyperlink>
    </w:p>
    <w:p w14:paraId="7EF69279" w14:textId="77777777" w:rsidR="005924BF" w:rsidRDefault="00D07F40">
      <w:pPr>
        <w:pStyle w:val="Titlu2"/>
      </w:pPr>
      <w:bookmarkStart w:id="483" w:name="G_D3108"/>
      <w:r>
        <w:t>D3108 • Document eliberare medicamente și decont CNAS</w:t>
      </w:r>
      <w:bookmarkEnd w:id="483"/>
    </w:p>
    <w:p w14:paraId="545E1B00" w14:textId="77777777" w:rsidR="005924BF" w:rsidRDefault="00D07F40">
      <w:pPr>
        <w:keepNext/>
      </w:pPr>
      <w:r>
        <w:t>FORMULAR SAU SISTEM OFICIAL. Farmacie sau furnizor în relație contractuală</w:t>
      </w:r>
    </w:p>
    <w:p w14:paraId="393EB055" w14:textId="77777777" w:rsidR="005924BF" w:rsidRDefault="00D07F40">
      <w:pPr>
        <w:keepNext/>
      </w:pPr>
      <w:r>
        <w:rPr>
          <w:b/>
        </w:rPr>
        <w:t xml:space="preserve">Conținut specific de verificat: </w:t>
      </w:r>
      <w:r>
        <w:t>Datele prescripției și sistemului oficial; eligibilitate; eliberare; valori</w:t>
      </w:r>
    </w:p>
    <w:p w14:paraId="34FF84D9" w14:textId="77777777" w:rsidR="005924BF" w:rsidRDefault="00D07F40">
      <w:pPr>
        <w:keepNext/>
      </w:pPr>
      <w:r>
        <w:rPr>
          <w:b/>
        </w:rPr>
        <w:t xml:space="preserve">Completări utile: </w:t>
      </w:r>
      <w:r>
        <w:t>Validare; semnare; confirmări; corecții</w:t>
      </w:r>
    </w:p>
    <w:p w14:paraId="499835C0" w14:textId="77777777" w:rsidR="005924BF" w:rsidRDefault="00D07F40">
      <w:pPr>
        <w:keepNext/>
      </w:pPr>
      <w:r>
        <w:rPr>
          <w:b/>
        </w:rPr>
        <w:t xml:space="preserve">Model și istoric: </w:t>
      </w:r>
      <w:r>
        <w:t>28 câmpuri documentate. REPERE; istoric exhaustiv neconfirmat</w:t>
      </w:r>
    </w:p>
    <w:p w14:paraId="6F52D413" w14:textId="6305CC28" w:rsidR="005924BF" w:rsidRDefault="00D07F40">
      <w:pPr>
        <w:keepNext/>
      </w:pPr>
      <w:hyperlink r:id="rId2139">
        <w:r>
          <w:rPr>
            <w:color w:val="176B73"/>
          </w:rPr>
          <w:t>Formular și explicații</w:t>
        </w:r>
      </w:hyperlink>
      <w:r>
        <w:t xml:space="preserve"> | </w:t>
      </w:r>
      <w:hyperlink r:id="rId2140">
        <w:r>
          <w:rPr>
            <w:color w:val="176B73"/>
          </w:rPr>
          <w:t>Word</w:t>
        </w:r>
      </w:hyperlink>
      <w:r>
        <w:t xml:space="preserve"> | </w:t>
      </w:r>
      <w:hyperlink r:id="rId2141">
        <w:r>
          <w:rPr>
            <w:color w:val="176B73"/>
          </w:rPr>
          <w:t>PDF</w:t>
        </w:r>
      </w:hyperlink>
    </w:p>
    <w:p w14:paraId="579EC820" w14:textId="69426E81" w:rsidR="005924BF" w:rsidRDefault="00D07F40">
      <w:hyperlink r:id="rId2142">
        <w:r>
          <w:rPr>
            <w:color w:val="176B73"/>
          </w:rPr>
          <w:t>S40 LEGE (A) 95 14/04/2006</w:t>
        </w:r>
      </w:hyperlink>
      <w:r>
        <w:t xml:space="preserve"> | </w:t>
      </w:r>
      <w:hyperlink r:id="rId2143">
        <w:r>
          <w:rPr>
            <w:color w:val="176B73"/>
          </w:rPr>
          <w:t>S40b Legea 46/2003 drepturile pacientului</w:t>
        </w:r>
      </w:hyperlink>
    </w:p>
    <w:p w14:paraId="01704AC5" w14:textId="77777777" w:rsidR="005924BF" w:rsidRDefault="00D07F40">
      <w:pPr>
        <w:pStyle w:val="Titlu2"/>
      </w:pPr>
      <w:bookmarkStart w:id="484" w:name="G_D3109"/>
      <w:r>
        <w:t>D3109 • Dosar dispozitiv medical și declarație UE</w:t>
      </w:r>
      <w:bookmarkEnd w:id="484"/>
    </w:p>
    <w:p w14:paraId="4BF1248F" w14:textId="77777777" w:rsidR="005924BF" w:rsidRDefault="00D07F40">
      <w:pPr>
        <w:keepNext/>
      </w:pPr>
      <w:r>
        <w:t>REGLEMENTAT. Rol în lanțul dispozitivelor medicale</w:t>
      </w:r>
    </w:p>
    <w:p w14:paraId="7D14563E" w14:textId="77777777" w:rsidR="005924BF" w:rsidRDefault="00D07F40">
      <w:pPr>
        <w:keepNext/>
      </w:pPr>
      <w:r>
        <w:rPr>
          <w:b/>
        </w:rPr>
        <w:t xml:space="preserve">Conținut specific de verificat: </w:t>
      </w:r>
      <w:r>
        <w:t>Cerințele MDR sau IVDR; produs; clasă; documentație; trasabilitate; conformitate</w:t>
      </w:r>
    </w:p>
    <w:p w14:paraId="103D7B18" w14:textId="77777777" w:rsidR="005924BF" w:rsidRDefault="00D07F40">
      <w:pPr>
        <w:keepNext/>
      </w:pPr>
      <w:r>
        <w:rPr>
          <w:b/>
        </w:rPr>
        <w:t xml:space="preserve">Completări utile: </w:t>
      </w:r>
      <w:r>
        <w:t>UDI; organism notificat; supraveghere</w:t>
      </w:r>
    </w:p>
    <w:p w14:paraId="21A7F0DB" w14:textId="77777777" w:rsidR="005924BF" w:rsidRDefault="00D07F40">
      <w:pPr>
        <w:keepNext/>
      </w:pPr>
      <w:r>
        <w:rPr>
          <w:b/>
        </w:rPr>
        <w:t xml:space="preserve">Model și istoric: </w:t>
      </w:r>
      <w:r>
        <w:t>20 câmpuri documentate. REPERE; istoric exhaustiv neconfirmat</w:t>
      </w:r>
    </w:p>
    <w:p w14:paraId="42CFD0AF" w14:textId="7767A723" w:rsidR="005924BF" w:rsidRDefault="00D07F40">
      <w:pPr>
        <w:keepNext/>
      </w:pPr>
      <w:hyperlink r:id="rId2144">
        <w:r>
          <w:rPr>
            <w:color w:val="176B73"/>
          </w:rPr>
          <w:t>Formular și explicații</w:t>
        </w:r>
      </w:hyperlink>
      <w:r>
        <w:t xml:space="preserve"> | </w:t>
      </w:r>
      <w:hyperlink r:id="rId2145">
        <w:r>
          <w:rPr>
            <w:color w:val="176B73"/>
          </w:rPr>
          <w:t>Word</w:t>
        </w:r>
      </w:hyperlink>
      <w:r>
        <w:t xml:space="preserve"> | </w:t>
      </w:r>
      <w:hyperlink r:id="rId2146">
        <w:r>
          <w:rPr>
            <w:color w:val="176B73"/>
          </w:rPr>
          <w:t>PDF</w:t>
        </w:r>
      </w:hyperlink>
    </w:p>
    <w:p w14:paraId="39859C39" w14:textId="2EC05D6A" w:rsidR="005924BF" w:rsidRDefault="00D07F40">
      <w:hyperlink r:id="rId2147">
        <w:r>
          <w:rPr>
            <w:color w:val="176B73"/>
          </w:rPr>
          <w:t>S72 Regulation - 2017/745 - EN - Medical Device Regulation</w:t>
        </w:r>
      </w:hyperlink>
      <w:r>
        <w:t xml:space="preserve"> | </w:t>
      </w:r>
      <w:hyperlink r:id="rId2148">
        <w:r>
          <w:rPr>
            <w:color w:val="176B73"/>
          </w:rPr>
          <w:t>S40b Legea 46/2003 drepturile pacientului</w:t>
        </w:r>
      </w:hyperlink>
    </w:p>
    <w:p w14:paraId="55C6F798" w14:textId="77777777" w:rsidR="005924BF" w:rsidRDefault="00D07F40">
      <w:pPr>
        <w:pStyle w:val="Titlu2"/>
      </w:pPr>
      <w:bookmarkStart w:id="485" w:name="G_D3110"/>
      <w:r>
        <w:t>D3110 • Raport vigilență incident dispozitiv sau reacție adversă</w:t>
      </w:r>
      <w:bookmarkEnd w:id="485"/>
    </w:p>
    <w:p w14:paraId="4D156799" w14:textId="77777777" w:rsidR="005924BF" w:rsidRDefault="00D07F40">
      <w:pPr>
        <w:keepNext/>
      </w:pPr>
      <w:r>
        <w:t>FORMULAR SAU SISTEM OFICIAL. Eveniment raportabil</w:t>
      </w:r>
    </w:p>
    <w:p w14:paraId="49342934" w14:textId="77777777" w:rsidR="005924BF" w:rsidRDefault="00D07F40">
      <w:pPr>
        <w:keepNext/>
      </w:pPr>
      <w:r>
        <w:rPr>
          <w:b/>
        </w:rPr>
        <w:t xml:space="preserve">Conținut specific de verificat: </w:t>
      </w:r>
      <w:r>
        <w:t>Datele sistemului aplicabil; produs; incident; consecințe; măsuri</w:t>
      </w:r>
    </w:p>
    <w:p w14:paraId="711D9AD0" w14:textId="77777777" w:rsidR="005924BF" w:rsidRDefault="00D07F40">
      <w:pPr>
        <w:keepNext/>
      </w:pPr>
      <w:r>
        <w:rPr>
          <w:b/>
        </w:rPr>
        <w:t xml:space="preserve">Completări utile: </w:t>
      </w:r>
      <w:r>
        <w:t>Termene; autoritate; producător; urmărire</w:t>
      </w:r>
    </w:p>
    <w:p w14:paraId="17C8FF1F" w14:textId="77777777" w:rsidR="005924BF" w:rsidRDefault="00D07F40">
      <w:pPr>
        <w:keepNext/>
      </w:pPr>
      <w:r>
        <w:rPr>
          <w:b/>
        </w:rPr>
        <w:t xml:space="preserve">Model și istoric: </w:t>
      </w:r>
      <w:r>
        <w:t>29 câmpuri documentate. REPERE; istoric exhaustiv neconfirmat</w:t>
      </w:r>
    </w:p>
    <w:p w14:paraId="14F00EEC" w14:textId="74F95B90" w:rsidR="005924BF" w:rsidRDefault="00D07F40">
      <w:pPr>
        <w:keepNext/>
      </w:pPr>
      <w:hyperlink r:id="rId2149">
        <w:r>
          <w:rPr>
            <w:color w:val="176B73"/>
          </w:rPr>
          <w:t>Formular și explicații</w:t>
        </w:r>
      </w:hyperlink>
      <w:r>
        <w:t xml:space="preserve"> | </w:t>
      </w:r>
      <w:hyperlink r:id="rId2150">
        <w:r>
          <w:rPr>
            <w:color w:val="176B73"/>
          </w:rPr>
          <w:t>Word</w:t>
        </w:r>
      </w:hyperlink>
      <w:r>
        <w:t xml:space="preserve"> | </w:t>
      </w:r>
      <w:hyperlink r:id="rId2151">
        <w:r>
          <w:rPr>
            <w:color w:val="176B73"/>
          </w:rPr>
          <w:t>PDF</w:t>
        </w:r>
      </w:hyperlink>
    </w:p>
    <w:p w14:paraId="58793239" w14:textId="77096907" w:rsidR="005924BF" w:rsidRDefault="00D07F40">
      <w:hyperlink r:id="rId2152">
        <w:r>
          <w:rPr>
            <w:color w:val="176B73"/>
          </w:rPr>
          <w:t>S40 LEGE (A) 95 14/04/2006</w:t>
        </w:r>
      </w:hyperlink>
      <w:r>
        <w:t xml:space="preserve"> | </w:t>
      </w:r>
      <w:hyperlink r:id="rId2153">
        <w:r>
          <w:rPr>
            <w:color w:val="176B73"/>
          </w:rPr>
          <w:t>S72 Regulation - 2017/745 - EN - Medical Device Regulation</w:t>
        </w:r>
      </w:hyperlink>
      <w:r>
        <w:t xml:space="preserve"> | </w:t>
      </w:r>
      <w:hyperlink r:id="rId2154">
        <w:r>
          <w:rPr>
            <w:color w:val="176B73"/>
          </w:rPr>
          <w:t>S40b Legea 46/2003 drepturile pacientului</w:t>
        </w:r>
      </w:hyperlink>
    </w:p>
    <w:p w14:paraId="3C88A147" w14:textId="77777777" w:rsidR="005924BF" w:rsidRDefault="00D07F40">
      <w:pPr>
        <w:pStyle w:val="Titlu2"/>
      </w:pPr>
      <w:bookmarkStart w:id="486" w:name="G_D3111"/>
      <w:r>
        <w:t>D3111 • Autorizație sanitară și avize funcționare</w:t>
      </w:r>
      <w:bookmarkEnd w:id="486"/>
    </w:p>
    <w:p w14:paraId="60A00233" w14:textId="77777777" w:rsidR="005924BF" w:rsidRDefault="00D07F40">
      <w:pPr>
        <w:keepNext/>
      </w:pPr>
      <w:r>
        <w:t>EMITENT EXTERN. Unitate și servicii supuse autorizării</w:t>
      </w:r>
    </w:p>
    <w:p w14:paraId="75813D75" w14:textId="77777777" w:rsidR="005924BF" w:rsidRDefault="00D07F40">
      <w:pPr>
        <w:keepNext/>
      </w:pPr>
      <w:r>
        <w:rPr>
          <w:b/>
        </w:rPr>
        <w:t xml:space="preserve">Conținut specific de verificat: </w:t>
      </w:r>
      <w:r>
        <w:t>Emitent; titular; locație; activități; condiții</w:t>
      </w:r>
    </w:p>
    <w:p w14:paraId="7A1FB706" w14:textId="77777777" w:rsidR="005924BF" w:rsidRDefault="00D07F40">
      <w:pPr>
        <w:keepNext/>
      </w:pPr>
      <w:r>
        <w:rPr>
          <w:b/>
        </w:rPr>
        <w:t xml:space="preserve">Completări utile: </w:t>
      </w:r>
      <w:r>
        <w:t>Dosar; controale; modificări</w:t>
      </w:r>
    </w:p>
    <w:p w14:paraId="2DBD5565" w14:textId="77777777" w:rsidR="005924BF" w:rsidRDefault="00D07F40">
      <w:pPr>
        <w:keepNext/>
      </w:pPr>
      <w:r>
        <w:rPr>
          <w:b/>
        </w:rPr>
        <w:t xml:space="preserve">Model și istoric: </w:t>
      </w:r>
      <w:r>
        <w:t>29 câmpuri documentate. REPERE; istoric exhaustiv neconfirmat</w:t>
      </w:r>
    </w:p>
    <w:p w14:paraId="5381D30A" w14:textId="17B32A4B" w:rsidR="005924BF" w:rsidRDefault="00D07F40">
      <w:pPr>
        <w:keepNext/>
      </w:pPr>
      <w:hyperlink r:id="rId2155">
        <w:r>
          <w:rPr>
            <w:color w:val="176B73"/>
          </w:rPr>
          <w:t>Formular și explicații</w:t>
        </w:r>
      </w:hyperlink>
      <w:r>
        <w:t xml:space="preserve"> | </w:t>
      </w:r>
      <w:hyperlink r:id="rId2156">
        <w:r>
          <w:rPr>
            <w:color w:val="176B73"/>
          </w:rPr>
          <w:t>Word</w:t>
        </w:r>
      </w:hyperlink>
      <w:r>
        <w:t xml:space="preserve"> | </w:t>
      </w:r>
      <w:hyperlink r:id="rId2157">
        <w:r>
          <w:rPr>
            <w:color w:val="176B73"/>
          </w:rPr>
          <w:t>PDF</w:t>
        </w:r>
      </w:hyperlink>
    </w:p>
    <w:p w14:paraId="368A0E2F" w14:textId="78378AF6" w:rsidR="005924BF" w:rsidRDefault="00D07F40">
      <w:hyperlink r:id="rId2158">
        <w:r>
          <w:rPr>
            <w:color w:val="176B73"/>
          </w:rPr>
          <w:t>S40 LEGE (A) 95 14/04/2006</w:t>
        </w:r>
      </w:hyperlink>
      <w:r>
        <w:t xml:space="preserve"> | </w:t>
      </w:r>
      <w:hyperlink r:id="rId2159">
        <w:r>
          <w:rPr>
            <w:color w:val="176B73"/>
          </w:rPr>
          <w:t>S40b Legea 46/2003 drepturile pacientului</w:t>
        </w:r>
      </w:hyperlink>
    </w:p>
    <w:p w14:paraId="1624F2DF" w14:textId="77777777" w:rsidR="005924BF" w:rsidRDefault="00D07F40">
      <w:pPr>
        <w:pStyle w:val="Titlu1"/>
        <w:pageBreakBefore/>
      </w:pPr>
      <w:bookmarkStart w:id="487" w:name="C32"/>
      <w:r>
        <w:lastRenderedPageBreak/>
        <w:t>32. Educație formare profesională și cercetare</w:t>
      </w:r>
      <w:bookmarkEnd w:id="487"/>
    </w:p>
    <w:p w14:paraId="22861B12" w14:textId="77777777" w:rsidR="005924BF" w:rsidRDefault="00D07F40">
      <w:r>
        <w:t>Diplomele și certificatele recunoscute legal se emit numai de instituții ori furnizori îndreptățiți. Un certificat intern nu are automat recunoaștere națională.</w:t>
      </w:r>
    </w:p>
    <w:p w14:paraId="0DC95503" w14:textId="4416101F" w:rsidR="005924BF" w:rsidRDefault="00D07F40">
      <w:hyperlink r:id="rId2160">
        <w:r>
          <w:rPr>
            <w:color w:val="176B73"/>
          </w:rPr>
          <w:t>Pagina capitolului</w:t>
        </w:r>
      </w:hyperlink>
      <w:r>
        <w:t xml:space="preserve"> | </w:t>
      </w:r>
      <w:hyperlink r:id="rId2161">
        <w:r>
          <w:rPr>
            <w:color w:val="176B73"/>
          </w:rPr>
          <w:t>PDF capitol</w:t>
        </w:r>
      </w:hyperlink>
      <w:r>
        <w:t xml:space="preserve"> | </w:t>
      </w:r>
      <w:hyperlink r:id="rId2162">
        <w:r>
          <w:rPr>
            <w:color w:val="176B73"/>
          </w:rPr>
          <w:t>Word capitol</w:t>
        </w:r>
      </w:hyperlink>
    </w:p>
    <w:p w14:paraId="7FCF14E6" w14:textId="77777777" w:rsidR="005924BF" w:rsidRDefault="00D07F40">
      <w:pPr>
        <w:pStyle w:val="Titlu2"/>
      </w:pPr>
      <w:bookmarkStart w:id="488" w:name="G_D3201"/>
      <w:r>
        <w:t>D3201 • Contract de formare profesională</w:t>
      </w:r>
      <w:bookmarkEnd w:id="488"/>
    </w:p>
    <w:p w14:paraId="4661C054" w14:textId="77777777" w:rsidR="005924BF" w:rsidRDefault="00D07F40">
      <w:pPr>
        <w:keepNext/>
      </w:pPr>
      <w:r>
        <w:t>REGLEMENTAT. Program autorizat sau raport contractual aplicabil</w:t>
      </w:r>
    </w:p>
    <w:p w14:paraId="2F1C2B43" w14:textId="77777777" w:rsidR="005924BF" w:rsidRDefault="00D07F40">
      <w:pPr>
        <w:keepNext/>
      </w:pPr>
      <w:r>
        <w:rPr>
          <w:b/>
        </w:rPr>
        <w:t xml:space="preserve">Conținut specific de verificat: </w:t>
      </w:r>
      <w:r>
        <w:t>Părți; program; durată; drepturi; cost; condiții și model cerute</w:t>
      </w:r>
    </w:p>
    <w:p w14:paraId="66B46D86" w14:textId="77777777" w:rsidR="005924BF" w:rsidRDefault="00D07F40">
      <w:pPr>
        <w:keepNext/>
      </w:pPr>
      <w:r>
        <w:rPr>
          <w:b/>
        </w:rPr>
        <w:t xml:space="preserve">Completări utile: </w:t>
      </w:r>
      <w:r>
        <w:t>Calendar; anulare; evaluare; date personale</w:t>
      </w:r>
    </w:p>
    <w:p w14:paraId="32DA92C2" w14:textId="77777777" w:rsidR="005924BF" w:rsidRDefault="00D07F40">
      <w:pPr>
        <w:keepNext/>
      </w:pPr>
      <w:r>
        <w:rPr>
          <w:b/>
        </w:rPr>
        <w:t xml:space="preserve">Model și istoric: </w:t>
      </w:r>
      <w:r>
        <w:t>46 câmpuri documentate. REPERE; istoric exhaustiv neconfirmat</w:t>
      </w:r>
    </w:p>
    <w:p w14:paraId="063CF798" w14:textId="5FCACA57" w:rsidR="005924BF" w:rsidRDefault="00D07F40">
      <w:pPr>
        <w:keepNext/>
      </w:pPr>
      <w:hyperlink r:id="rId2163">
        <w:r>
          <w:rPr>
            <w:color w:val="176B73"/>
          </w:rPr>
          <w:t>Formular și explicații</w:t>
        </w:r>
      </w:hyperlink>
      <w:r>
        <w:t xml:space="preserve"> | </w:t>
      </w:r>
      <w:hyperlink r:id="rId2164">
        <w:r>
          <w:rPr>
            <w:color w:val="176B73"/>
          </w:rPr>
          <w:t>Word</w:t>
        </w:r>
      </w:hyperlink>
      <w:r>
        <w:t xml:space="preserve"> | </w:t>
      </w:r>
      <w:hyperlink r:id="rId2165">
        <w:r>
          <w:rPr>
            <w:color w:val="176B73"/>
          </w:rPr>
          <w:t>PDF</w:t>
        </w:r>
      </w:hyperlink>
    </w:p>
    <w:p w14:paraId="6BF330E6" w14:textId="6ED9D4DA" w:rsidR="005924BF" w:rsidRDefault="00D07F40">
      <w:hyperlink r:id="rId2166">
        <w:r>
          <w:rPr>
            <w:color w:val="176B73"/>
          </w:rPr>
          <w:t>S41 OG 129 31/08/2000</w:t>
        </w:r>
      </w:hyperlink>
    </w:p>
    <w:p w14:paraId="6BA7C79C" w14:textId="77777777" w:rsidR="005924BF" w:rsidRDefault="00D07F40">
      <w:pPr>
        <w:pStyle w:val="Titlu2"/>
      </w:pPr>
      <w:bookmarkStart w:id="489" w:name="G_D3202"/>
      <w:r>
        <w:t>D3202 • Fișă înscriere cursant</w:t>
      </w:r>
      <w:bookmarkEnd w:id="489"/>
    </w:p>
    <w:p w14:paraId="1EA1A6C8" w14:textId="77777777" w:rsidR="005924BF" w:rsidRDefault="00D07F40">
      <w:pPr>
        <w:keepNext/>
      </w:pPr>
      <w:r>
        <w:t>CONDIȚIONAT. Înscriere la program</w:t>
      </w:r>
    </w:p>
    <w:p w14:paraId="3A880AEB" w14:textId="77777777" w:rsidR="005924BF" w:rsidRDefault="00D07F40">
      <w:pPr>
        <w:keepNext/>
      </w:pPr>
      <w:r>
        <w:rPr>
          <w:b/>
        </w:rPr>
        <w:t xml:space="preserve">Conținut specific de verificat: </w:t>
      </w:r>
      <w:r>
        <w:t>Date și documente cerute eligibilității</w:t>
      </w:r>
    </w:p>
    <w:p w14:paraId="10179F0F" w14:textId="77777777" w:rsidR="005924BF" w:rsidRDefault="00D07F40">
      <w:pPr>
        <w:keepNext/>
      </w:pPr>
      <w:r>
        <w:rPr>
          <w:b/>
        </w:rPr>
        <w:t xml:space="preserve">Completări utile: </w:t>
      </w:r>
      <w:r>
        <w:t>Studii; contact; consimțământ doar unde e adecvat</w:t>
      </w:r>
    </w:p>
    <w:p w14:paraId="753DB313" w14:textId="77777777" w:rsidR="005924BF" w:rsidRDefault="00D07F40">
      <w:pPr>
        <w:keepNext/>
      </w:pPr>
      <w:r>
        <w:rPr>
          <w:b/>
        </w:rPr>
        <w:t xml:space="preserve">Model și istoric: </w:t>
      </w:r>
      <w:r>
        <w:t>15 câmpuri documentate. REPERE; istoric exhaustiv neconfirmat</w:t>
      </w:r>
    </w:p>
    <w:p w14:paraId="5B0BDBAF" w14:textId="6C440E7C" w:rsidR="005924BF" w:rsidRDefault="00D07F40">
      <w:pPr>
        <w:keepNext/>
      </w:pPr>
      <w:hyperlink r:id="rId2167">
        <w:r>
          <w:rPr>
            <w:color w:val="176B73"/>
          </w:rPr>
          <w:t>Formular și explicații</w:t>
        </w:r>
      </w:hyperlink>
      <w:r>
        <w:t xml:space="preserve"> | </w:t>
      </w:r>
      <w:hyperlink r:id="rId2168">
        <w:r>
          <w:rPr>
            <w:color w:val="176B73"/>
          </w:rPr>
          <w:t>Word</w:t>
        </w:r>
      </w:hyperlink>
      <w:r>
        <w:t xml:space="preserve"> | </w:t>
      </w:r>
      <w:hyperlink r:id="rId2169">
        <w:r>
          <w:rPr>
            <w:color w:val="176B73"/>
          </w:rPr>
          <w:t>PDF</w:t>
        </w:r>
      </w:hyperlink>
    </w:p>
    <w:p w14:paraId="70F7A51C" w14:textId="538D14CC" w:rsidR="005924BF" w:rsidRDefault="00D07F40">
      <w:hyperlink r:id="rId2170">
        <w:r>
          <w:rPr>
            <w:color w:val="176B73"/>
          </w:rPr>
          <w:t>S41 OG 129 31/08/2000</w:t>
        </w:r>
      </w:hyperlink>
    </w:p>
    <w:p w14:paraId="67860986" w14:textId="77777777" w:rsidR="005924BF" w:rsidRDefault="00D07F40">
      <w:pPr>
        <w:pStyle w:val="Titlu2"/>
      </w:pPr>
      <w:bookmarkStart w:id="490" w:name="G_D3203"/>
      <w:r>
        <w:t>D3203 • Catalog prezență și activități</w:t>
      </w:r>
      <w:bookmarkEnd w:id="490"/>
    </w:p>
    <w:p w14:paraId="1C283851" w14:textId="77777777" w:rsidR="005924BF" w:rsidRDefault="00D07F40">
      <w:pPr>
        <w:keepNext/>
      </w:pPr>
      <w:r>
        <w:t>REGLEMENTAT. Program cu evidențe impuse</w:t>
      </w:r>
    </w:p>
    <w:p w14:paraId="4E053EB6" w14:textId="77777777" w:rsidR="005924BF" w:rsidRDefault="00D07F40">
      <w:pPr>
        <w:keepNext/>
      </w:pPr>
      <w:r>
        <w:rPr>
          <w:b/>
        </w:rPr>
        <w:t xml:space="preserve">Conținut specific de verificat: </w:t>
      </w:r>
      <w:r>
        <w:t>Participanți; date; ore; activități; formator; asumări</w:t>
      </w:r>
    </w:p>
    <w:p w14:paraId="3A43AA4D" w14:textId="77777777" w:rsidR="005924BF" w:rsidRDefault="00D07F40">
      <w:pPr>
        <w:keepNext/>
      </w:pPr>
      <w:r>
        <w:rPr>
          <w:b/>
        </w:rPr>
        <w:t xml:space="preserve">Completări utile: </w:t>
      </w:r>
      <w:r>
        <w:t>Tematică; justificare absențe</w:t>
      </w:r>
    </w:p>
    <w:p w14:paraId="50E9322D" w14:textId="77777777" w:rsidR="005924BF" w:rsidRDefault="00D07F40">
      <w:pPr>
        <w:keepNext/>
      </w:pPr>
      <w:r>
        <w:rPr>
          <w:b/>
        </w:rPr>
        <w:t xml:space="preserve">Model și istoric: </w:t>
      </w:r>
      <w:r>
        <w:t>19 câmpuri documentate. REPERE; istoric exhaustiv neconfirmat</w:t>
      </w:r>
    </w:p>
    <w:p w14:paraId="1D36B8E6" w14:textId="54F67535" w:rsidR="005924BF" w:rsidRDefault="00D07F40">
      <w:pPr>
        <w:keepNext/>
      </w:pPr>
      <w:hyperlink r:id="rId2171">
        <w:r>
          <w:rPr>
            <w:color w:val="176B73"/>
          </w:rPr>
          <w:t>Formular și explicații</w:t>
        </w:r>
      </w:hyperlink>
      <w:r>
        <w:t xml:space="preserve"> | </w:t>
      </w:r>
      <w:hyperlink r:id="rId2172">
        <w:r>
          <w:rPr>
            <w:color w:val="176B73"/>
          </w:rPr>
          <w:t>Word</w:t>
        </w:r>
      </w:hyperlink>
      <w:r>
        <w:t xml:space="preserve"> | </w:t>
      </w:r>
      <w:hyperlink r:id="rId2173">
        <w:r>
          <w:rPr>
            <w:color w:val="176B73"/>
          </w:rPr>
          <w:t>PDF</w:t>
        </w:r>
      </w:hyperlink>
    </w:p>
    <w:p w14:paraId="57600D25" w14:textId="007A1A2A" w:rsidR="005924BF" w:rsidRDefault="00D07F40">
      <w:hyperlink r:id="rId2174">
        <w:r>
          <w:rPr>
            <w:color w:val="176B73"/>
          </w:rPr>
          <w:t>S41 OG 129 31/08/2000</w:t>
        </w:r>
      </w:hyperlink>
    </w:p>
    <w:p w14:paraId="1AE52A1F" w14:textId="77777777" w:rsidR="005924BF" w:rsidRDefault="00D07F40">
      <w:pPr>
        <w:pStyle w:val="Titlu2"/>
      </w:pPr>
      <w:bookmarkStart w:id="491" w:name="G_D3204"/>
      <w:r>
        <w:t>D3204 • Proces verbal evaluare și examen</w:t>
      </w:r>
      <w:bookmarkEnd w:id="491"/>
    </w:p>
    <w:p w14:paraId="648DAD65" w14:textId="77777777" w:rsidR="005924BF" w:rsidRDefault="00D07F40">
      <w:pPr>
        <w:keepNext/>
      </w:pPr>
      <w:r>
        <w:t>REGLEMENTAT. Certificarea unui program</w:t>
      </w:r>
    </w:p>
    <w:p w14:paraId="2A41D622" w14:textId="77777777" w:rsidR="005924BF" w:rsidRDefault="00D07F40">
      <w:pPr>
        <w:keepNext/>
      </w:pPr>
      <w:r>
        <w:rPr>
          <w:b/>
        </w:rPr>
        <w:t xml:space="preserve">Conținut specific de verificat: </w:t>
      </w:r>
      <w:r>
        <w:t>Comisie; candidați; probe; rezultate; semnături cerute</w:t>
      </w:r>
    </w:p>
    <w:p w14:paraId="3AC0930B" w14:textId="77777777" w:rsidR="005924BF" w:rsidRDefault="00D07F40">
      <w:pPr>
        <w:keepNext/>
      </w:pPr>
      <w:r>
        <w:rPr>
          <w:b/>
        </w:rPr>
        <w:t xml:space="preserve">Completări utile: </w:t>
      </w:r>
      <w:r>
        <w:t>Contestații; subiecte; dovezi</w:t>
      </w:r>
    </w:p>
    <w:p w14:paraId="08D5EBC9" w14:textId="77777777" w:rsidR="005924BF" w:rsidRDefault="00D07F40">
      <w:pPr>
        <w:keepNext/>
      </w:pPr>
      <w:r>
        <w:rPr>
          <w:b/>
        </w:rPr>
        <w:t xml:space="preserve">Model și istoric: </w:t>
      </w:r>
      <w:r>
        <w:t>19 câmpuri documentate. REPERE; istoric exhaustiv neconfirmat</w:t>
      </w:r>
    </w:p>
    <w:p w14:paraId="11C328E2" w14:textId="2F95C61A" w:rsidR="005924BF" w:rsidRDefault="00D07F40">
      <w:pPr>
        <w:keepNext/>
      </w:pPr>
      <w:hyperlink r:id="rId2175">
        <w:r>
          <w:rPr>
            <w:color w:val="176B73"/>
          </w:rPr>
          <w:t>Formular și explicații</w:t>
        </w:r>
      </w:hyperlink>
      <w:r>
        <w:t xml:space="preserve"> | </w:t>
      </w:r>
      <w:hyperlink r:id="rId2176">
        <w:r>
          <w:rPr>
            <w:color w:val="176B73"/>
          </w:rPr>
          <w:t>Word</w:t>
        </w:r>
      </w:hyperlink>
      <w:r>
        <w:t xml:space="preserve"> | </w:t>
      </w:r>
      <w:hyperlink r:id="rId2177">
        <w:r>
          <w:rPr>
            <w:color w:val="176B73"/>
          </w:rPr>
          <w:t>PDF</w:t>
        </w:r>
      </w:hyperlink>
    </w:p>
    <w:p w14:paraId="070415AF" w14:textId="12C9E3AC" w:rsidR="005924BF" w:rsidRDefault="00D07F40">
      <w:hyperlink r:id="rId2178">
        <w:r>
          <w:rPr>
            <w:color w:val="176B73"/>
          </w:rPr>
          <w:t>S41 OG 129 31/08/2000</w:t>
        </w:r>
      </w:hyperlink>
    </w:p>
    <w:p w14:paraId="42C09B2A" w14:textId="77777777" w:rsidR="005924BF" w:rsidRDefault="00D07F40">
      <w:pPr>
        <w:pStyle w:val="Titlu2"/>
      </w:pPr>
      <w:bookmarkStart w:id="492" w:name="G_D3205"/>
      <w:r>
        <w:t>D3205 • Certificat absolvire calificare și supliment descriptiv</w:t>
      </w:r>
      <w:bookmarkEnd w:id="492"/>
    </w:p>
    <w:p w14:paraId="720D63C2" w14:textId="77777777" w:rsidR="005924BF" w:rsidRDefault="00D07F40">
      <w:pPr>
        <w:keepNext/>
      </w:pPr>
      <w:r>
        <w:t>EMITENT EXTERN. Program autorizat și absolvent eligibil</w:t>
      </w:r>
    </w:p>
    <w:p w14:paraId="06B910F3" w14:textId="77777777" w:rsidR="005924BF" w:rsidRDefault="00D07F40">
      <w:pPr>
        <w:keepNext/>
      </w:pPr>
      <w:r>
        <w:rPr>
          <w:b/>
        </w:rPr>
        <w:t xml:space="preserve">Conținut specific de verificat: </w:t>
      </w:r>
      <w:r>
        <w:t>Formular oficial; furnizor autorizat; participant; competențe; identificatori</w:t>
      </w:r>
    </w:p>
    <w:p w14:paraId="04CBFD58" w14:textId="77777777" w:rsidR="005924BF" w:rsidRDefault="00D07F40">
      <w:pPr>
        <w:keepNext/>
      </w:pPr>
      <w:r>
        <w:rPr>
          <w:b/>
        </w:rPr>
        <w:t xml:space="preserve">Completări utile: </w:t>
      </w:r>
      <w:r>
        <w:t>Registru eliberare; original; duplicat legal</w:t>
      </w:r>
    </w:p>
    <w:p w14:paraId="20C2BBE3" w14:textId="77777777" w:rsidR="005924BF" w:rsidRDefault="00D07F40">
      <w:pPr>
        <w:keepNext/>
      </w:pPr>
      <w:r>
        <w:rPr>
          <w:b/>
        </w:rPr>
        <w:t xml:space="preserve">Model și istoric: </w:t>
      </w:r>
      <w:r>
        <w:t>29 câmpuri documentate. REPERE; istoric exhaustiv neconfirmat</w:t>
      </w:r>
    </w:p>
    <w:p w14:paraId="69AEBFAA" w14:textId="6EEE7E76" w:rsidR="005924BF" w:rsidRDefault="00D07F40">
      <w:pPr>
        <w:keepNext/>
      </w:pPr>
      <w:hyperlink r:id="rId2179">
        <w:r>
          <w:rPr>
            <w:color w:val="176B73"/>
          </w:rPr>
          <w:t>Formular și explicații</w:t>
        </w:r>
      </w:hyperlink>
      <w:r>
        <w:t xml:space="preserve"> | </w:t>
      </w:r>
      <w:hyperlink r:id="rId2180">
        <w:r>
          <w:rPr>
            <w:color w:val="176B73"/>
          </w:rPr>
          <w:t>Word</w:t>
        </w:r>
      </w:hyperlink>
      <w:r>
        <w:t xml:space="preserve"> | </w:t>
      </w:r>
      <w:hyperlink r:id="rId2181">
        <w:r>
          <w:rPr>
            <w:color w:val="176B73"/>
          </w:rPr>
          <w:t>PDF</w:t>
        </w:r>
      </w:hyperlink>
    </w:p>
    <w:p w14:paraId="6FFBD28B" w14:textId="2E6548AB" w:rsidR="005924BF" w:rsidRDefault="00D07F40">
      <w:hyperlink r:id="rId2182">
        <w:r>
          <w:rPr>
            <w:color w:val="176B73"/>
          </w:rPr>
          <w:t>S41 OG 129 31/08/2000</w:t>
        </w:r>
      </w:hyperlink>
    </w:p>
    <w:p w14:paraId="2AC90D04" w14:textId="77777777" w:rsidR="005924BF" w:rsidRDefault="00D07F40">
      <w:pPr>
        <w:pStyle w:val="Titlu2"/>
      </w:pPr>
      <w:bookmarkStart w:id="493" w:name="G_D3206"/>
      <w:r>
        <w:lastRenderedPageBreak/>
        <w:t>D3206 • Certificat intern de participare</w:t>
      </w:r>
      <w:bookmarkEnd w:id="493"/>
    </w:p>
    <w:p w14:paraId="7E05294B" w14:textId="77777777" w:rsidR="005924BF" w:rsidRDefault="00D07F40">
      <w:pPr>
        <w:keepNext/>
      </w:pPr>
      <w:r>
        <w:t>INTERN OPȚIONAL. Eveniment sau instruire internă</w:t>
      </w:r>
    </w:p>
    <w:p w14:paraId="270E1018" w14:textId="77777777" w:rsidR="005924BF" w:rsidRDefault="00D07F40">
      <w:pPr>
        <w:keepNext/>
      </w:pPr>
      <w:r>
        <w:rPr>
          <w:b/>
        </w:rPr>
        <w:t xml:space="preserve">Conținut specific de verificat: </w:t>
      </w:r>
      <w:r>
        <w:t>Fără recunoaștere legală automată</w:t>
      </w:r>
    </w:p>
    <w:p w14:paraId="618C2748" w14:textId="77777777" w:rsidR="005924BF" w:rsidRDefault="00D07F40">
      <w:pPr>
        <w:keepNext/>
      </w:pPr>
      <w:r>
        <w:rPr>
          <w:b/>
        </w:rPr>
        <w:t xml:space="preserve">Completări utile: </w:t>
      </w:r>
      <w:r>
        <w:t>Participant; titlu; organizator; dată; durată; mențiune participare</w:t>
      </w:r>
    </w:p>
    <w:p w14:paraId="58CBE8B2" w14:textId="77777777" w:rsidR="005924BF" w:rsidRDefault="00D07F40">
      <w:pPr>
        <w:keepNext/>
      </w:pPr>
      <w:r>
        <w:rPr>
          <w:b/>
        </w:rPr>
        <w:t xml:space="preserve">Model și istoric: </w:t>
      </w:r>
      <w:r>
        <w:t>17 câmpuri documentate. FĂRĂ VERSIUNE OFICIALĂ IDENTIFICATĂ — model intern; istoricul firmei nu a fost furnizat</w:t>
      </w:r>
    </w:p>
    <w:p w14:paraId="21AAD1F4" w14:textId="3086BE77" w:rsidR="005924BF" w:rsidRDefault="00D07F40">
      <w:pPr>
        <w:keepNext/>
      </w:pPr>
      <w:hyperlink r:id="rId2183">
        <w:r>
          <w:rPr>
            <w:color w:val="176B73"/>
          </w:rPr>
          <w:t>Formular și explicații</w:t>
        </w:r>
      </w:hyperlink>
      <w:r>
        <w:t xml:space="preserve"> | </w:t>
      </w:r>
      <w:hyperlink r:id="rId2184">
        <w:r>
          <w:rPr>
            <w:color w:val="176B73"/>
          </w:rPr>
          <w:t>Word</w:t>
        </w:r>
      </w:hyperlink>
      <w:r>
        <w:t xml:space="preserve"> | </w:t>
      </w:r>
      <w:hyperlink r:id="rId2185">
        <w:r>
          <w:rPr>
            <w:color w:val="176B73"/>
          </w:rPr>
          <w:t>PDF</w:t>
        </w:r>
      </w:hyperlink>
    </w:p>
    <w:p w14:paraId="31453696" w14:textId="679883D8" w:rsidR="005924BF" w:rsidRDefault="00D07F40">
      <w:hyperlink r:id="rId2186">
        <w:r>
          <w:rPr>
            <w:color w:val="176B73"/>
          </w:rPr>
          <w:t>S41 OG 129 31/08/2000</w:t>
        </w:r>
      </w:hyperlink>
      <w:r>
        <w:t xml:space="preserve"> | </w:t>
      </w:r>
      <w:hyperlink r:id="rId2187">
        <w:r>
          <w:rPr>
            <w:color w:val="176B73"/>
          </w:rPr>
          <w:t>S58 LEGE 176 17/07/2018</w:t>
        </w:r>
      </w:hyperlink>
    </w:p>
    <w:p w14:paraId="474BF421" w14:textId="77777777" w:rsidR="005924BF" w:rsidRDefault="00D07F40">
      <w:pPr>
        <w:pStyle w:val="Titlu2"/>
      </w:pPr>
      <w:bookmarkStart w:id="494" w:name="G_D3207"/>
      <w:r>
        <w:t>D3207 • Contract practică și convenție instituție partener</w:t>
      </w:r>
      <w:bookmarkEnd w:id="494"/>
    </w:p>
    <w:p w14:paraId="47E17572" w14:textId="77777777" w:rsidR="005924BF" w:rsidRDefault="00D07F40">
      <w:pPr>
        <w:keepNext/>
      </w:pPr>
      <w:r>
        <w:t>CONDIȚIONAT. Practică în regimul aplicabil</w:t>
      </w:r>
    </w:p>
    <w:p w14:paraId="2F637FFD" w14:textId="77777777" w:rsidR="005924BF" w:rsidRDefault="00D07F40">
      <w:pPr>
        <w:keepNext/>
      </w:pPr>
      <w:r>
        <w:rPr>
          <w:b/>
        </w:rPr>
        <w:t xml:space="preserve">Conținut specific de verificat: </w:t>
      </w:r>
      <w:r>
        <w:t>Părți; participant; program; tutore; durată; obligații</w:t>
      </w:r>
    </w:p>
    <w:p w14:paraId="1731E421" w14:textId="77777777" w:rsidR="005924BF" w:rsidRDefault="00D07F40">
      <w:pPr>
        <w:keepNext/>
      </w:pPr>
      <w:r>
        <w:rPr>
          <w:b/>
        </w:rPr>
        <w:t xml:space="preserve">Completări utile: </w:t>
      </w:r>
      <w:r>
        <w:t>SSM; evaluare; confidențialitate</w:t>
      </w:r>
    </w:p>
    <w:p w14:paraId="700989F2" w14:textId="77777777" w:rsidR="005924BF" w:rsidRDefault="00D07F40">
      <w:pPr>
        <w:keepNext/>
      </w:pPr>
      <w:r>
        <w:rPr>
          <w:b/>
        </w:rPr>
        <w:t xml:space="preserve">Model și istoric: </w:t>
      </w:r>
      <w:r>
        <w:t>44 câmpuri documentate. REPERE; istoric exhaustiv neconfirmat</w:t>
      </w:r>
    </w:p>
    <w:p w14:paraId="38FDFF74" w14:textId="0F80F061" w:rsidR="005924BF" w:rsidRDefault="00D07F40">
      <w:pPr>
        <w:keepNext/>
      </w:pPr>
      <w:hyperlink r:id="rId2188">
        <w:r>
          <w:rPr>
            <w:color w:val="176B73"/>
          </w:rPr>
          <w:t>Formular și explicații</w:t>
        </w:r>
      </w:hyperlink>
      <w:r>
        <w:t xml:space="preserve"> | </w:t>
      </w:r>
      <w:hyperlink r:id="rId2189">
        <w:r>
          <w:rPr>
            <w:color w:val="176B73"/>
          </w:rPr>
          <w:t>Word</w:t>
        </w:r>
      </w:hyperlink>
      <w:r>
        <w:t xml:space="preserve"> | </w:t>
      </w:r>
      <w:hyperlink r:id="rId2190">
        <w:r>
          <w:rPr>
            <w:color w:val="176B73"/>
          </w:rPr>
          <w:t>PDF</w:t>
        </w:r>
      </w:hyperlink>
    </w:p>
    <w:p w14:paraId="033DC668" w14:textId="6D448FEF" w:rsidR="005924BF" w:rsidRDefault="00D07F40">
      <w:hyperlink r:id="rId2191">
        <w:r>
          <w:rPr>
            <w:color w:val="176B73"/>
          </w:rPr>
          <w:t>S58 LEGE 176 17/07/2018</w:t>
        </w:r>
      </w:hyperlink>
    </w:p>
    <w:p w14:paraId="73F13F45" w14:textId="77777777" w:rsidR="005924BF" w:rsidRDefault="00D07F40">
      <w:pPr>
        <w:pStyle w:val="Titlu2"/>
      </w:pPr>
      <w:bookmarkStart w:id="495" w:name="G_D3208"/>
      <w:r>
        <w:t>D3208 • Protocol cercetare și raport rezultate</w:t>
      </w:r>
      <w:bookmarkEnd w:id="495"/>
    </w:p>
    <w:p w14:paraId="091542D1" w14:textId="77777777" w:rsidR="005924BF" w:rsidRDefault="00D07F40">
      <w:pPr>
        <w:keepNext/>
      </w:pPr>
      <w:r>
        <w:t>CONDIȚIONAT. Proiect de cercetare</w:t>
      </w:r>
    </w:p>
    <w:p w14:paraId="0FB10300" w14:textId="77777777" w:rsidR="005924BF" w:rsidRDefault="00D07F40">
      <w:pPr>
        <w:keepNext/>
      </w:pPr>
      <w:r>
        <w:rPr>
          <w:b/>
        </w:rPr>
        <w:t xml:space="preserve">Conținut specific de verificat: </w:t>
      </w:r>
      <w:r>
        <w:t>Cerințele contractului și ale domeniului; obiect; metodă; rezultate</w:t>
      </w:r>
    </w:p>
    <w:p w14:paraId="14CCDDE3" w14:textId="77777777" w:rsidR="005924BF" w:rsidRDefault="00D07F40">
      <w:pPr>
        <w:keepNext/>
      </w:pPr>
      <w:r>
        <w:rPr>
          <w:b/>
        </w:rPr>
        <w:t xml:space="preserve">Completări utile: </w:t>
      </w:r>
      <w:r>
        <w:t>Etică; date; reproducibilitate; proprietate intelectuală</w:t>
      </w:r>
    </w:p>
    <w:p w14:paraId="1268FA80" w14:textId="77777777" w:rsidR="005924BF" w:rsidRDefault="00D07F40">
      <w:pPr>
        <w:keepNext/>
      </w:pPr>
      <w:r>
        <w:rPr>
          <w:b/>
        </w:rPr>
        <w:t xml:space="preserve">Model și istoric: </w:t>
      </w:r>
      <w:r>
        <w:t>19 câmpuri documentate. REPERE; istoric exhaustiv neconfirmat</w:t>
      </w:r>
    </w:p>
    <w:p w14:paraId="605EBA58" w14:textId="4D223E9F" w:rsidR="005924BF" w:rsidRDefault="00D07F40">
      <w:pPr>
        <w:keepNext/>
      </w:pPr>
      <w:hyperlink r:id="rId2192">
        <w:r>
          <w:rPr>
            <w:color w:val="176B73"/>
          </w:rPr>
          <w:t>Formular și explicații</w:t>
        </w:r>
      </w:hyperlink>
      <w:r>
        <w:t xml:space="preserve"> | </w:t>
      </w:r>
      <w:hyperlink r:id="rId2193">
        <w:r>
          <w:rPr>
            <w:color w:val="176B73"/>
          </w:rPr>
          <w:t>Word</w:t>
        </w:r>
      </w:hyperlink>
      <w:r>
        <w:t xml:space="preserve"> | </w:t>
      </w:r>
      <w:hyperlink r:id="rId2194">
        <w:r>
          <w:rPr>
            <w:color w:val="176B73"/>
          </w:rPr>
          <w:t>PDF</w:t>
        </w:r>
      </w:hyperlink>
    </w:p>
    <w:p w14:paraId="2D1FA480" w14:textId="27390B29" w:rsidR="005924BF" w:rsidRDefault="00D07F40">
      <w:hyperlink r:id="rId2195">
        <w:r>
          <w:rPr>
            <w:color w:val="176B73"/>
          </w:rPr>
          <w:t>S02 Codul civil Legea 287/2009</w:t>
        </w:r>
      </w:hyperlink>
      <w:r>
        <w:t xml:space="preserve"> | </w:t>
      </w:r>
      <w:hyperlink r:id="rId2196">
        <w:r>
          <w:rPr>
            <w:color w:val="176B73"/>
          </w:rPr>
          <w:t>S47 LEGE (A) 8 14/03/1996</w:t>
        </w:r>
      </w:hyperlink>
    </w:p>
    <w:p w14:paraId="31F696DF" w14:textId="77777777" w:rsidR="005924BF" w:rsidRDefault="00D07F40">
      <w:pPr>
        <w:pStyle w:val="Titlu2"/>
      </w:pPr>
      <w:bookmarkStart w:id="496" w:name="G_D3209"/>
      <w:r>
        <w:t>D3209 • Caiet de laborator și registru experimente</w:t>
      </w:r>
      <w:bookmarkEnd w:id="496"/>
    </w:p>
    <w:p w14:paraId="5C06B0B7" w14:textId="77777777" w:rsidR="005924BF" w:rsidRDefault="00D07F40">
      <w:pPr>
        <w:keepNext/>
      </w:pPr>
      <w:r>
        <w:t>CONDIȚIONAT. Trasabilitate științifică ori sectorială</w:t>
      </w:r>
    </w:p>
    <w:p w14:paraId="07B6562B" w14:textId="77777777" w:rsidR="005924BF" w:rsidRDefault="00D07F40">
      <w:pPr>
        <w:keepNext/>
      </w:pPr>
      <w:r>
        <w:rPr>
          <w:b/>
        </w:rPr>
        <w:t xml:space="preserve">Conținut specific de verificat: </w:t>
      </w:r>
      <w:r>
        <w:t>Datele impuse procedurii sau regimului cercetării</w:t>
      </w:r>
    </w:p>
    <w:p w14:paraId="7914627F" w14:textId="77777777" w:rsidR="005924BF" w:rsidRDefault="00D07F40">
      <w:pPr>
        <w:keepNext/>
      </w:pPr>
      <w:r>
        <w:rPr>
          <w:b/>
        </w:rPr>
        <w:t xml:space="preserve">Completări utile: </w:t>
      </w:r>
      <w:r>
        <w:t>Dată; autor; probe; metodă; rezultate; versiuni</w:t>
      </w:r>
    </w:p>
    <w:p w14:paraId="1E1388CA" w14:textId="77777777" w:rsidR="005924BF" w:rsidRDefault="00D07F40">
      <w:pPr>
        <w:keepNext/>
      </w:pPr>
      <w:r>
        <w:rPr>
          <w:b/>
        </w:rPr>
        <w:t xml:space="preserve">Model și istoric: </w:t>
      </w:r>
      <w:r>
        <w:t>18 câmpuri documentate. REPERE; istoric exhaustiv neconfirmat</w:t>
      </w:r>
    </w:p>
    <w:p w14:paraId="6E738186" w14:textId="309E83E3" w:rsidR="005924BF" w:rsidRDefault="00D07F40">
      <w:pPr>
        <w:keepNext/>
      </w:pPr>
      <w:hyperlink r:id="rId2197">
        <w:r>
          <w:rPr>
            <w:color w:val="176B73"/>
          </w:rPr>
          <w:t>Formular și explicații</w:t>
        </w:r>
      </w:hyperlink>
      <w:r>
        <w:t xml:space="preserve"> | </w:t>
      </w:r>
      <w:hyperlink r:id="rId2198">
        <w:r>
          <w:rPr>
            <w:color w:val="176B73"/>
          </w:rPr>
          <w:t>Word</w:t>
        </w:r>
      </w:hyperlink>
      <w:r>
        <w:t xml:space="preserve"> | </w:t>
      </w:r>
      <w:hyperlink r:id="rId2199">
        <w:r>
          <w:rPr>
            <w:color w:val="176B73"/>
          </w:rPr>
          <w:t>PDF</w:t>
        </w:r>
      </w:hyperlink>
    </w:p>
    <w:p w14:paraId="603CF135" w14:textId="1A8984B0" w:rsidR="005924BF" w:rsidRDefault="00D07F40">
      <w:hyperlink r:id="rId2200">
        <w:r>
          <w:rPr>
            <w:color w:val="176B73"/>
          </w:rPr>
          <w:t>S40 LEGE (A) 95 14/04/2006</w:t>
        </w:r>
      </w:hyperlink>
      <w:r>
        <w:t xml:space="preserve"> | </w:t>
      </w:r>
      <w:hyperlink r:id="rId2201">
        <w:r>
          <w:rPr>
            <w:color w:val="176B73"/>
          </w:rPr>
          <w:t>S47 LEGE (A) 8 14/03/1996</w:t>
        </w:r>
      </w:hyperlink>
    </w:p>
    <w:p w14:paraId="656C580B" w14:textId="77777777" w:rsidR="005924BF" w:rsidRDefault="00D07F40">
      <w:pPr>
        <w:pStyle w:val="Titlu1"/>
        <w:pageBreakBefore/>
      </w:pPr>
      <w:bookmarkStart w:id="497" w:name="C33"/>
      <w:r>
        <w:lastRenderedPageBreak/>
        <w:t>33. Energie utilități telecomunicații și servicii publice</w:t>
      </w:r>
      <w:bookmarkEnd w:id="497"/>
    </w:p>
    <w:p w14:paraId="087A86F9" w14:textId="77777777" w:rsidR="005924BF" w:rsidRDefault="00D07F40">
      <w:r>
        <w:t>Modelele contractelor, licențele și raportările sunt dependente de regulator și serviciu. ERP-ul se integrează cu măsurarea și sistemele autorizate.</w:t>
      </w:r>
    </w:p>
    <w:p w14:paraId="5F98C44A" w14:textId="115F3AE1" w:rsidR="005924BF" w:rsidRDefault="00D07F40">
      <w:hyperlink r:id="rId2202">
        <w:r>
          <w:rPr>
            <w:color w:val="176B73"/>
          </w:rPr>
          <w:t>Pagina capitolului</w:t>
        </w:r>
      </w:hyperlink>
      <w:r>
        <w:t xml:space="preserve"> | </w:t>
      </w:r>
      <w:hyperlink r:id="rId2203">
        <w:r>
          <w:rPr>
            <w:color w:val="176B73"/>
          </w:rPr>
          <w:t>PDF capitol</w:t>
        </w:r>
      </w:hyperlink>
      <w:r>
        <w:t xml:space="preserve"> | </w:t>
      </w:r>
      <w:hyperlink r:id="rId2204">
        <w:r>
          <w:rPr>
            <w:color w:val="176B73"/>
          </w:rPr>
          <w:t>Word capitol</w:t>
        </w:r>
      </w:hyperlink>
    </w:p>
    <w:p w14:paraId="02AF2FD1" w14:textId="77777777" w:rsidR="005924BF" w:rsidRDefault="00D07F40">
      <w:pPr>
        <w:pStyle w:val="Titlu2"/>
      </w:pPr>
      <w:bookmarkStart w:id="498" w:name="G_D3301"/>
      <w:r>
        <w:t>D3301 • Contract furnizare energie gaze sau utilități</w:t>
      </w:r>
      <w:bookmarkEnd w:id="498"/>
    </w:p>
    <w:p w14:paraId="15CA0BBE" w14:textId="77777777" w:rsidR="005924BF" w:rsidRDefault="00D07F40">
      <w:pPr>
        <w:keepNext/>
      </w:pPr>
      <w:r>
        <w:t>REGLEMENTAT. Prestarea serviciului reglementat</w:t>
      </w:r>
    </w:p>
    <w:p w14:paraId="03312EF4" w14:textId="77777777" w:rsidR="005924BF" w:rsidRDefault="00D07F40">
      <w:pPr>
        <w:keepNext/>
      </w:pPr>
      <w:r>
        <w:rPr>
          <w:b/>
        </w:rPr>
        <w:t xml:space="preserve">Conținut specific de verificat: </w:t>
      </w:r>
      <w:r>
        <w:t>Clauzele obligatorii ale regulamentului; părți; loc consum; preț; măsurare; drepturi</w:t>
      </w:r>
    </w:p>
    <w:p w14:paraId="10E2F03B" w14:textId="77777777" w:rsidR="005924BF" w:rsidRDefault="00D07F40">
      <w:pPr>
        <w:keepNext/>
      </w:pPr>
      <w:r>
        <w:rPr>
          <w:b/>
        </w:rPr>
        <w:t xml:space="preserve">Completări utile: </w:t>
      </w:r>
      <w:r>
        <w:t>Index; putere; facturare; schimbare furnizor</w:t>
      </w:r>
    </w:p>
    <w:p w14:paraId="6D26B3A4" w14:textId="77777777" w:rsidR="005924BF" w:rsidRDefault="00D07F40">
      <w:pPr>
        <w:keepNext/>
      </w:pPr>
      <w:r>
        <w:rPr>
          <w:b/>
        </w:rPr>
        <w:t xml:space="preserve">Model și istoric: </w:t>
      </w:r>
      <w:r>
        <w:t>47 câmpuri documentate. REPERE; istoric exhaustiv neconfirmat</w:t>
      </w:r>
    </w:p>
    <w:p w14:paraId="00C691DE" w14:textId="52F96755" w:rsidR="005924BF" w:rsidRDefault="00D07F40">
      <w:pPr>
        <w:keepNext/>
      </w:pPr>
      <w:hyperlink r:id="rId2205">
        <w:r>
          <w:rPr>
            <w:color w:val="176B73"/>
          </w:rPr>
          <w:t>Formular și explicații</w:t>
        </w:r>
      </w:hyperlink>
      <w:r>
        <w:t xml:space="preserve"> | </w:t>
      </w:r>
      <w:hyperlink r:id="rId2206">
        <w:r>
          <w:rPr>
            <w:color w:val="176B73"/>
          </w:rPr>
          <w:t>Word</w:t>
        </w:r>
      </w:hyperlink>
      <w:r>
        <w:t xml:space="preserve"> | </w:t>
      </w:r>
      <w:hyperlink r:id="rId2207">
        <w:r>
          <w:rPr>
            <w:color w:val="176B73"/>
          </w:rPr>
          <w:t>PDF</w:t>
        </w:r>
      </w:hyperlink>
    </w:p>
    <w:p w14:paraId="5CD6ABB7" w14:textId="61B12933" w:rsidR="005924BF" w:rsidRDefault="00D07F40">
      <w:hyperlink r:id="rId2208">
        <w:r>
          <w:rPr>
            <w:color w:val="176B73"/>
          </w:rPr>
          <w:t>S42 Legea 123/2012 energie electrică și gaze naturale</w:t>
        </w:r>
      </w:hyperlink>
    </w:p>
    <w:p w14:paraId="328682EB" w14:textId="77777777" w:rsidR="005924BF" w:rsidRDefault="00D07F40">
      <w:pPr>
        <w:pStyle w:val="Titlu2"/>
      </w:pPr>
      <w:bookmarkStart w:id="499" w:name="G_D3302"/>
      <w:r>
        <w:t>D3302 • Cerere racordare și aviz tehnic de racordare</w:t>
      </w:r>
      <w:bookmarkEnd w:id="499"/>
    </w:p>
    <w:p w14:paraId="6D5944D7" w14:textId="77777777" w:rsidR="005924BF" w:rsidRDefault="00D07F40">
      <w:pPr>
        <w:keepNext/>
      </w:pPr>
      <w:r>
        <w:t>EMITENT EXTERN. Racordare în condițiile operatorului</w:t>
      </w:r>
    </w:p>
    <w:p w14:paraId="14B2D349" w14:textId="77777777" w:rsidR="005924BF" w:rsidRDefault="00D07F40">
      <w:pPr>
        <w:keepNext/>
      </w:pPr>
      <w:r>
        <w:rPr>
          <w:b/>
        </w:rPr>
        <w:t xml:space="preserve">Conținut specific de verificat: </w:t>
      </w:r>
      <w:r>
        <w:t>Solicitant; loc; necesar; documentație; soluție și condiții ale emitentului</w:t>
      </w:r>
    </w:p>
    <w:p w14:paraId="2B604FA4" w14:textId="77777777" w:rsidR="005924BF" w:rsidRDefault="00D07F40">
      <w:pPr>
        <w:keepNext/>
      </w:pPr>
      <w:r>
        <w:rPr>
          <w:b/>
        </w:rPr>
        <w:t xml:space="preserve">Completări utile: </w:t>
      </w:r>
      <w:r>
        <w:t>Termene; costuri; valabilitate</w:t>
      </w:r>
    </w:p>
    <w:p w14:paraId="28DC224B" w14:textId="77777777" w:rsidR="005924BF" w:rsidRDefault="00D07F40">
      <w:pPr>
        <w:keepNext/>
      </w:pPr>
      <w:r>
        <w:rPr>
          <w:b/>
        </w:rPr>
        <w:t xml:space="preserve">Model și istoric: </w:t>
      </w:r>
      <w:r>
        <w:t>28 câmpuri documentate. REPERE; istoric exhaustiv neconfirmat</w:t>
      </w:r>
    </w:p>
    <w:p w14:paraId="201C5750" w14:textId="58D1170B" w:rsidR="005924BF" w:rsidRDefault="00D07F40">
      <w:pPr>
        <w:keepNext/>
      </w:pPr>
      <w:hyperlink r:id="rId2209">
        <w:r>
          <w:rPr>
            <w:color w:val="176B73"/>
          </w:rPr>
          <w:t>Formular și explicații</w:t>
        </w:r>
      </w:hyperlink>
      <w:r>
        <w:t xml:space="preserve"> | </w:t>
      </w:r>
      <w:hyperlink r:id="rId2210">
        <w:r>
          <w:rPr>
            <w:color w:val="176B73"/>
          </w:rPr>
          <w:t>Word</w:t>
        </w:r>
      </w:hyperlink>
      <w:r>
        <w:t xml:space="preserve"> | </w:t>
      </w:r>
      <w:hyperlink r:id="rId2211">
        <w:r>
          <w:rPr>
            <w:color w:val="176B73"/>
          </w:rPr>
          <w:t>PDF</w:t>
        </w:r>
      </w:hyperlink>
    </w:p>
    <w:p w14:paraId="7A4E5726" w14:textId="597C94E5" w:rsidR="005924BF" w:rsidRDefault="00D07F40">
      <w:hyperlink r:id="rId2212">
        <w:r>
          <w:rPr>
            <w:color w:val="176B73"/>
          </w:rPr>
          <w:t>S42 Legea 123/2012 energie electrică și gaze naturale</w:t>
        </w:r>
      </w:hyperlink>
    </w:p>
    <w:p w14:paraId="2A724AC3" w14:textId="77777777" w:rsidR="005924BF" w:rsidRDefault="00D07F40">
      <w:pPr>
        <w:pStyle w:val="Titlu2"/>
      </w:pPr>
      <w:bookmarkStart w:id="500" w:name="G_D3303"/>
      <w:r>
        <w:t>D3303 • Proces verbal montare demontare contor</w:t>
      </w:r>
      <w:bookmarkEnd w:id="500"/>
    </w:p>
    <w:p w14:paraId="7DAADB5A" w14:textId="77777777" w:rsidR="005924BF" w:rsidRDefault="00D07F40">
      <w:pPr>
        <w:keepNext/>
      </w:pPr>
      <w:r>
        <w:t>REGLEMENTAT. Operațiune de măsurare reglementată</w:t>
      </w:r>
    </w:p>
    <w:p w14:paraId="1EADF499" w14:textId="77777777" w:rsidR="005924BF" w:rsidRDefault="00D07F40">
      <w:pPr>
        <w:keepNext/>
      </w:pPr>
      <w:r>
        <w:rPr>
          <w:b/>
        </w:rPr>
        <w:t xml:space="preserve">Conținut specific de verificat: </w:t>
      </w:r>
      <w:r>
        <w:t>Loc; aparat; serie; index; sigilii; dată; executant</w:t>
      </w:r>
    </w:p>
    <w:p w14:paraId="128D5073" w14:textId="77777777" w:rsidR="005924BF" w:rsidRDefault="00D07F40">
      <w:pPr>
        <w:keepNext/>
      </w:pPr>
      <w:r>
        <w:rPr>
          <w:b/>
        </w:rPr>
        <w:t xml:space="preserve">Completări utile: </w:t>
      </w:r>
      <w:r>
        <w:t>Fotografii; verificare metrologică</w:t>
      </w:r>
    </w:p>
    <w:p w14:paraId="52540E76" w14:textId="77777777" w:rsidR="005924BF" w:rsidRDefault="00D07F40">
      <w:pPr>
        <w:keepNext/>
      </w:pPr>
      <w:r>
        <w:rPr>
          <w:b/>
        </w:rPr>
        <w:t xml:space="preserve">Model și istoric: </w:t>
      </w:r>
      <w:r>
        <w:t>20 câmpuri documentate. REPERE; istoric exhaustiv neconfirmat</w:t>
      </w:r>
    </w:p>
    <w:p w14:paraId="7DBBB807" w14:textId="2EB9DEBB" w:rsidR="005924BF" w:rsidRDefault="00D07F40">
      <w:pPr>
        <w:keepNext/>
      </w:pPr>
      <w:hyperlink r:id="rId2213">
        <w:r>
          <w:rPr>
            <w:color w:val="176B73"/>
          </w:rPr>
          <w:t>Formular și explicații</w:t>
        </w:r>
      </w:hyperlink>
      <w:r>
        <w:t xml:space="preserve"> | </w:t>
      </w:r>
      <w:hyperlink r:id="rId2214">
        <w:r>
          <w:rPr>
            <w:color w:val="176B73"/>
          </w:rPr>
          <w:t>Word</w:t>
        </w:r>
      </w:hyperlink>
      <w:r>
        <w:t xml:space="preserve"> | </w:t>
      </w:r>
      <w:hyperlink r:id="rId2215">
        <w:r>
          <w:rPr>
            <w:color w:val="176B73"/>
          </w:rPr>
          <w:t>PDF</w:t>
        </w:r>
      </w:hyperlink>
    </w:p>
    <w:p w14:paraId="258FEBB7" w14:textId="1118DAF7" w:rsidR="005924BF" w:rsidRDefault="00D07F40">
      <w:hyperlink r:id="rId2216">
        <w:r>
          <w:rPr>
            <w:color w:val="176B73"/>
          </w:rPr>
          <w:t>S42 Legea 123/2012 energie electrică și gaze naturale</w:t>
        </w:r>
      </w:hyperlink>
    </w:p>
    <w:p w14:paraId="1D529909" w14:textId="77777777" w:rsidR="005924BF" w:rsidRDefault="00D07F40">
      <w:pPr>
        <w:pStyle w:val="Titlu2"/>
      </w:pPr>
      <w:bookmarkStart w:id="501" w:name="G_D3304"/>
      <w:r>
        <w:t>D3304 • Fișă citire index și consum</w:t>
      </w:r>
      <w:bookmarkEnd w:id="501"/>
    </w:p>
    <w:p w14:paraId="04C5A1AD" w14:textId="77777777" w:rsidR="005924BF" w:rsidRDefault="00D07F40">
      <w:pPr>
        <w:keepNext/>
      </w:pPr>
      <w:r>
        <w:t>CONDIȚIONAT. Determinarea cantității facturate</w:t>
      </w:r>
    </w:p>
    <w:p w14:paraId="2CD80E30" w14:textId="77777777" w:rsidR="005924BF" w:rsidRDefault="00D07F40">
      <w:pPr>
        <w:keepNext/>
      </w:pPr>
      <w:r>
        <w:rPr>
          <w:b/>
        </w:rPr>
        <w:t xml:space="preserve">Conținut specific de verificat: </w:t>
      </w:r>
      <w:r>
        <w:t>Punct; perioadă; index; metodă; cantitate potrivit regulilor</w:t>
      </w:r>
    </w:p>
    <w:p w14:paraId="77A524F2" w14:textId="77777777" w:rsidR="005924BF" w:rsidRDefault="00D07F40">
      <w:pPr>
        <w:keepNext/>
      </w:pPr>
      <w:r>
        <w:rPr>
          <w:b/>
        </w:rPr>
        <w:t xml:space="preserve">Completări utile: </w:t>
      </w:r>
      <w:r>
        <w:t>Estimare; corecții; autocitire; validare</w:t>
      </w:r>
    </w:p>
    <w:p w14:paraId="15874C21" w14:textId="77777777" w:rsidR="005924BF" w:rsidRDefault="00D07F40">
      <w:pPr>
        <w:keepNext/>
      </w:pPr>
      <w:r>
        <w:rPr>
          <w:b/>
        </w:rPr>
        <w:t xml:space="preserve">Model și istoric: </w:t>
      </w:r>
      <w:r>
        <w:t>20 câmpuri documentate. REPERE; istoric exhaustiv neconfirmat</w:t>
      </w:r>
    </w:p>
    <w:p w14:paraId="02805D57" w14:textId="04A1D94D" w:rsidR="005924BF" w:rsidRDefault="00D07F40">
      <w:pPr>
        <w:keepNext/>
      </w:pPr>
      <w:hyperlink r:id="rId2217">
        <w:r>
          <w:rPr>
            <w:color w:val="176B73"/>
          </w:rPr>
          <w:t>Formular și explicații</w:t>
        </w:r>
      </w:hyperlink>
      <w:r>
        <w:t xml:space="preserve"> | </w:t>
      </w:r>
      <w:hyperlink r:id="rId2218">
        <w:r>
          <w:rPr>
            <w:color w:val="176B73"/>
          </w:rPr>
          <w:t>Word</w:t>
        </w:r>
      </w:hyperlink>
      <w:r>
        <w:t xml:space="preserve"> | </w:t>
      </w:r>
      <w:hyperlink r:id="rId2219">
        <w:r>
          <w:rPr>
            <w:color w:val="176B73"/>
          </w:rPr>
          <w:t>PDF</w:t>
        </w:r>
      </w:hyperlink>
    </w:p>
    <w:p w14:paraId="118993CC" w14:textId="108AF6C0" w:rsidR="005924BF" w:rsidRDefault="00D07F40">
      <w:hyperlink r:id="rId2220">
        <w:r>
          <w:rPr>
            <w:color w:val="176B73"/>
          </w:rPr>
          <w:t>S42 Legea 123/2012 energie electrică și gaze naturale</w:t>
        </w:r>
      </w:hyperlink>
    </w:p>
    <w:p w14:paraId="65F7ADA2" w14:textId="77777777" w:rsidR="005924BF" w:rsidRDefault="00D07F40">
      <w:pPr>
        <w:pStyle w:val="Titlu2"/>
      </w:pPr>
      <w:bookmarkStart w:id="502" w:name="G_D3305"/>
      <w:r>
        <w:t>D3305 • Proces verbal deconectare reconectare</w:t>
      </w:r>
      <w:bookmarkEnd w:id="502"/>
    </w:p>
    <w:p w14:paraId="69CD1D5B" w14:textId="77777777" w:rsidR="005924BF" w:rsidRDefault="00D07F40">
      <w:pPr>
        <w:keepNext/>
      </w:pPr>
      <w:r>
        <w:t>REGLEMENTAT. Procedură permisă de reglementare</w:t>
      </w:r>
    </w:p>
    <w:p w14:paraId="7CEC0F69" w14:textId="77777777" w:rsidR="005924BF" w:rsidRDefault="00D07F40">
      <w:pPr>
        <w:keepNext/>
      </w:pPr>
      <w:r>
        <w:rPr>
          <w:b/>
        </w:rPr>
        <w:t xml:space="preserve">Conținut specific de verificat: </w:t>
      </w:r>
      <w:r>
        <w:t>Loc; temei; notificări; dată; operațiune; personal competent</w:t>
      </w:r>
    </w:p>
    <w:p w14:paraId="071829CE" w14:textId="77777777" w:rsidR="005924BF" w:rsidRDefault="00D07F40">
      <w:pPr>
        <w:keepNext/>
      </w:pPr>
      <w:r>
        <w:rPr>
          <w:b/>
        </w:rPr>
        <w:t xml:space="preserve">Completări utile: </w:t>
      </w:r>
      <w:r>
        <w:t>Index; sigilii; dovadă comunicare</w:t>
      </w:r>
    </w:p>
    <w:p w14:paraId="450884A6" w14:textId="77777777" w:rsidR="005924BF" w:rsidRDefault="00D07F40">
      <w:pPr>
        <w:keepNext/>
      </w:pPr>
      <w:r>
        <w:rPr>
          <w:b/>
        </w:rPr>
        <w:t xml:space="preserve">Model și istoric: </w:t>
      </w:r>
      <w:r>
        <w:t>19 câmpuri documentate. REPERE; istoric exhaustiv neconfirmat</w:t>
      </w:r>
    </w:p>
    <w:p w14:paraId="72D5B2B6" w14:textId="2773B686" w:rsidR="005924BF" w:rsidRDefault="00D07F40">
      <w:pPr>
        <w:keepNext/>
      </w:pPr>
      <w:hyperlink r:id="rId2221">
        <w:r>
          <w:rPr>
            <w:color w:val="176B73"/>
          </w:rPr>
          <w:t>Formular și explicații</w:t>
        </w:r>
      </w:hyperlink>
      <w:r>
        <w:t xml:space="preserve"> | </w:t>
      </w:r>
      <w:hyperlink r:id="rId2222">
        <w:r>
          <w:rPr>
            <w:color w:val="176B73"/>
          </w:rPr>
          <w:t>Word</w:t>
        </w:r>
      </w:hyperlink>
      <w:r>
        <w:t xml:space="preserve"> | </w:t>
      </w:r>
      <w:hyperlink r:id="rId2223">
        <w:r>
          <w:rPr>
            <w:color w:val="176B73"/>
          </w:rPr>
          <w:t>PDF</w:t>
        </w:r>
      </w:hyperlink>
    </w:p>
    <w:p w14:paraId="0B35EB3A" w14:textId="0A7DBDAC" w:rsidR="005924BF" w:rsidRDefault="00D07F40">
      <w:hyperlink r:id="rId2224">
        <w:r>
          <w:rPr>
            <w:color w:val="176B73"/>
          </w:rPr>
          <w:t>S42 Legea 123/2012 energie electrică și gaze naturale</w:t>
        </w:r>
      </w:hyperlink>
    </w:p>
    <w:p w14:paraId="2E8DD455" w14:textId="77777777" w:rsidR="005924BF" w:rsidRDefault="00D07F40">
      <w:pPr>
        <w:pStyle w:val="Titlu2"/>
      </w:pPr>
      <w:bookmarkStart w:id="503" w:name="G_D3306"/>
      <w:r>
        <w:lastRenderedPageBreak/>
        <w:t>D3306 • Raport producție energie și decont prosumator</w:t>
      </w:r>
      <w:bookmarkEnd w:id="503"/>
    </w:p>
    <w:p w14:paraId="12178691" w14:textId="77777777" w:rsidR="005924BF" w:rsidRDefault="00D07F40">
      <w:pPr>
        <w:keepNext/>
      </w:pPr>
      <w:r>
        <w:t>FORMULAR SAU SISTEM OFICIAL. Producție sau compensare în regimul aplicabil</w:t>
      </w:r>
    </w:p>
    <w:p w14:paraId="2B92194E" w14:textId="77777777" w:rsidR="005924BF" w:rsidRDefault="00D07F40">
      <w:pPr>
        <w:keepNext/>
      </w:pPr>
      <w:r>
        <w:rPr>
          <w:b/>
        </w:rPr>
        <w:t xml:space="preserve">Conținut specific de verificat: </w:t>
      </w:r>
      <w:r>
        <w:t>Datele de măsurare; energie; perioadă; valori și raportări cerute</w:t>
      </w:r>
    </w:p>
    <w:p w14:paraId="1EE19AC2" w14:textId="77777777" w:rsidR="005924BF" w:rsidRDefault="00D07F40">
      <w:pPr>
        <w:keepNext/>
      </w:pPr>
      <w:r>
        <w:rPr>
          <w:b/>
        </w:rPr>
        <w:t xml:space="preserve">Completări utile: </w:t>
      </w:r>
      <w:r>
        <w:t>Contract; intervale; reconciliere</w:t>
      </w:r>
    </w:p>
    <w:p w14:paraId="4FFABAA6" w14:textId="77777777" w:rsidR="005924BF" w:rsidRDefault="00D07F40">
      <w:pPr>
        <w:keepNext/>
      </w:pPr>
      <w:r>
        <w:rPr>
          <w:b/>
        </w:rPr>
        <w:t xml:space="preserve">Model și istoric: </w:t>
      </w:r>
      <w:r>
        <w:t>27 câmpuri documentate. REPERE; istoric exhaustiv neconfirmat</w:t>
      </w:r>
    </w:p>
    <w:p w14:paraId="60D758A8" w14:textId="344B5730" w:rsidR="005924BF" w:rsidRDefault="00D07F40">
      <w:pPr>
        <w:keepNext/>
      </w:pPr>
      <w:hyperlink r:id="rId2225">
        <w:r>
          <w:rPr>
            <w:color w:val="176B73"/>
          </w:rPr>
          <w:t>Formular și explicații</w:t>
        </w:r>
      </w:hyperlink>
      <w:r>
        <w:t xml:space="preserve"> | </w:t>
      </w:r>
      <w:hyperlink r:id="rId2226">
        <w:r>
          <w:rPr>
            <w:color w:val="176B73"/>
          </w:rPr>
          <w:t>Word</w:t>
        </w:r>
      </w:hyperlink>
      <w:r>
        <w:t xml:space="preserve"> | </w:t>
      </w:r>
      <w:hyperlink r:id="rId2227">
        <w:r>
          <w:rPr>
            <w:color w:val="176B73"/>
          </w:rPr>
          <w:t>PDF</w:t>
        </w:r>
      </w:hyperlink>
    </w:p>
    <w:p w14:paraId="40710384" w14:textId="00A357A5" w:rsidR="005924BF" w:rsidRDefault="00D07F40">
      <w:hyperlink r:id="rId2228">
        <w:r>
          <w:rPr>
            <w:color w:val="176B73"/>
          </w:rPr>
          <w:t>S42 Legea 123/2012 energie electrică și gaze naturale</w:t>
        </w:r>
      </w:hyperlink>
    </w:p>
    <w:p w14:paraId="4AA0BAAA" w14:textId="77777777" w:rsidR="005924BF" w:rsidRDefault="00D07F40">
      <w:pPr>
        <w:pStyle w:val="Titlu2"/>
      </w:pPr>
      <w:bookmarkStart w:id="504" w:name="G_D3307"/>
      <w:r>
        <w:t>D3307 • Contract servicii comunicații electronice</w:t>
      </w:r>
      <w:bookmarkEnd w:id="504"/>
    </w:p>
    <w:p w14:paraId="1325F230" w14:textId="77777777" w:rsidR="005924BF" w:rsidRDefault="00D07F40">
      <w:pPr>
        <w:keepNext/>
      </w:pPr>
      <w:r>
        <w:t>REGLEMENTAT. Furnizare către utilizatori</w:t>
      </w:r>
    </w:p>
    <w:p w14:paraId="31C8DA87" w14:textId="77777777" w:rsidR="005924BF" w:rsidRDefault="00D07F40">
      <w:pPr>
        <w:keepNext/>
      </w:pPr>
      <w:r>
        <w:rPr>
          <w:b/>
        </w:rPr>
        <w:t xml:space="preserve">Conținut specific de verificat: </w:t>
      </w:r>
      <w:r>
        <w:t>Informații și clauze obligatorii; serviciu; tarife; durată; calitate; încetare</w:t>
      </w:r>
    </w:p>
    <w:p w14:paraId="017444A3" w14:textId="77777777" w:rsidR="005924BF" w:rsidRDefault="00D07F40">
      <w:pPr>
        <w:keepNext/>
      </w:pPr>
      <w:r>
        <w:rPr>
          <w:b/>
        </w:rPr>
        <w:t xml:space="preserve">Completări utile: </w:t>
      </w:r>
      <w:r>
        <w:t>Rezumat contractual; echipament; suport</w:t>
      </w:r>
    </w:p>
    <w:p w14:paraId="6479E1A7" w14:textId="77777777" w:rsidR="005924BF" w:rsidRDefault="00D07F40">
      <w:pPr>
        <w:keepNext/>
      </w:pPr>
      <w:r>
        <w:rPr>
          <w:b/>
        </w:rPr>
        <w:t xml:space="preserve">Model și istoric: </w:t>
      </w:r>
      <w:r>
        <w:t>46 câmpuri documentate. REPERE; istoric exhaustiv neconfirmat</w:t>
      </w:r>
    </w:p>
    <w:p w14:paraId="32D2A59A" w14:textId="750D016A" w:rsidR="005924BF" w:rsidRDefault="00D07F40">
      <w:pPr>
        <w:keepNext/>
      </w:pPr>
      <w:hyperlink r:id="rId2229">
        <w:r>
          <w:rPr>
            <w:color w:val="176B73"/>
          </w:rPr>
          <w:t>Formular și explicații</w:t>
        </w:r>
      </w:hyperlink>
      <w:r>
        <w:t xml:space="preserve"> | </w:t>
      </w:r>
      <w:hyperlink r:id="rId2230">
        <w:r>
          <w:rPr>
            <w:color w:val="176B73"/>
          </w:rPr>
          <w:t>Word</w:t>
        </w:r>
      </w:hyperlink>
      <w:r>
        <w:t xml:space="preserve"> | </w:t>
      </w:r>
      <w:hyperlink r:id="rId2231">
        <w:r>
          <w:rPr>
            <w:color w:val="176B73"/>
          </w:rPr>
          <w:t>PDF</w:t>
        </w:r>
      </w:hyperlink>
    </w:p>
    <w:p w14:paraId="5627D365" w14:textId="7A1D0937" w:rsidR="005924BF" w:rsidRDefault="00D07F40">
      <w:hyperlink r:id="rId2232">
        <w:r>
          <w:rPr>
            <w:color w:val="176B73"/>
          </w:rPr>
          <w:t>S74 OUG (A) 111 14/12/2011</w:t>
        </w:r>
      </w:hyperlink>
    </w:p>
    <w:p w14:paraId="50E5AA59" w14:textId="77777777" w:rsidR="005924BF" w:rsidRDefault="00D07F40">
      <w:pPr>
        <w:pStyle w:val="Titlu2"/>
      </w:pPr>
      <w:bookmarkStart w:id="505" w:name="G_D3308"/>
      <w:r>
        <w:t>D3308 • Fișă instalare activare și predare echipament telecom</w:t>
      </w:r>
      <w:bookmarkEnd w:id="505"/>
    </w:p>
    <w:p w14:paraId="15C4FE50" w14:textId="77777777" w:rsidR="005924BF" w:rsidRDefault="00D07F40">
      <w:pPr>
        <w:keepNext/>
      </w:pPr>
      <w:r>
        <w:t>CONDIȚIONAT. Activare serviciu</w:t>
      </w:r>
    </w:p>
    <w:p w14:paraId="415CFEB5" w14:textId="77777777" w:rsidR="005924BF" w:rsidRDefault="00D07F40">
      <w:pPr>
        <w:keepNext/>
      </w:pPr>
      <w:r>
        <w:rPr>
          <w:b/>
        </w:rPr>
        <w:t xml:space="preserve">Conținut specific de verificat: </w:t>
      </w:r>
      <w:r>
        <w:t>Client; locație; serviciu; echipament; acceptare</w:t>
      </w:r>
    </w:p>
    <w:p w14:paraId="27A42FB6" w14:textId="77777777" w:rsidR="005924BF" w:rsidRDefault="00D07F40">
      <w:pPr>
        <w:keepNext/>
      </w:pPr>
      <w:r>
        <w:rPr>
          <w:b/>
        </w:rPr>
        <w:t xml:space="preserve">Completări utile: </w:t>
      </w:r>
      <w:r>
        <w:t>Serie; teste; parametri; acces</w:t>
      </w:r>
    </w:p>
    <w:p w14:paraId="60C7174E" w14:textId="77777777" w:rsidR="005924BF" w:rsidRDefault="00D07F40">
      <w:pPr>
        <w:keepNext/>
      </w:pPr>
      <w:r>
        <w:rPr>
          <w:b/>
        </w:rPr>
        <w:t xml:space="preserve">Model și istoric: </w:t>
      </w:r>
      <w:r>
        <w:t>20 câmpuri documentate. REPERE; istoric exhaustiv neconfirmat</w:t>
      </w:r>
    </w:p>
    <w:p w14:paraId="50D60265" w14:textId="3793A08D" w:rsidR="005924BF" w:rsidRDefault="00D07F40">
      <w:pPr>
        <w:keepNext/>
      </w:pPr>
      <w:hyperlink r:id="rId2233">
        <w:r>
          <w:rPr>
            <w:color w:val="176B73"/>
          </w:rPr>
          <w:t>Formular și explicații</w:t>
        </w:r>
      </w:hyperlink>
      <w:r>
        <w:t xml:space="preserve"> | </w:t>
      </w:r>
      <w:hyperlink r:id="rId2234">
        <w:r>
          <w:rPr>
            <w:color w:val="176B73"/>
          </w:rPr>
          <w:t>Word</w:t>
        </w:r>
      </w:hyperlink>
      <w:r>
        <w:t xml:space="preserve"> | </w:t>
      </w:r>
      <w:hyperlink r:id="rId2235">
        <w:r>
          <w:rPr>
            <w:color w:val="176B73"/>
          </w:rPr>
          <w:t>PDF</w:t>
        </w:r>
      </w:hyperlink>
    </w:p>
    <w:p w14:paraId="3D26CE95" w14:textId="2DA47043" w:rsidR="005924BF" w:rsidRDefault="00D07F40">
      <w:hyperlink r:id="rId2236">
        <w:r>
          <w:rPr>
            <w:color w:val="176B73"/>
          </w:rPr>
          <w:t>S74 OUG (A) 111 14/12/2011</w:t>
        </w:r>
      </w:hyperlink>
      <w:r>
        <w:t xml:space="preserve"> | </w:t>
      </w:r>
      <w:hyperlink r:id="rId2237">
        <w:r>
          <w:rPr>
            <w:color w:val="176B73"/>
          </w:rPr>
          <w:t>S02 Codul civil Legea 287/2009</w:t>
        </w:r>
      </w:hyperlink>
    </w:p>
    <w:p w14:paraId="14D00791" w14:textId="77777777" w:rsidR="005924BF" w:rsidRDefault="00D07F40">
      <w:pPr>
        <w:pStyle w:val="Titlu2"/>
      </w:pPr>
      <w:bookmarkStart w:id="506" w:name="G_D3309"/>
      <w:r>
        <w:t>D3309 • Licență autorizație sau notificare regulator</w:t>
      </w:r>
      <w:bookmarkEnd w:id="506"/>
    </w:p>
    <w:p w14:paraId="0BBF0C90" w14:textId="77777777" w:rsidR="005924BF" w:rsidRDefault="00D07F40">
      <w:pPr>
        <w:keepNext/>
      </w:pPr>
      <w:r>
        <w:t>EMITENT EXTERN. Activitate supusă regimului sectorial</w:t>
      </w:r>
    </w:p>
    <w:p w14:paraId="3B519D58" w14:textId="77777777" w:rsidR="005924BF" w:rsidRDefault="00D07F40">
      <w:pPr>
        <w:keepNext/>
      </w:pPr>
      <w:r>
        <w:rPr>
          <w:b/>
        </w:rPr>
        <w:t xml:space="preserve">Conținut specific de verificat: </w:t>
      </w:r>
      <w:r>
        <w:t>Emitent; titular; activitate; drepturi; condiții; valabilitate</w:t>
      </w:r>
    </w:p>
    <w:p w14:paraId="450E192D" w14:textId="77777777" w:rsidR="005924BF" w:rsidRDefault="00D07F40">
      <w:pPr>
        <w:keepNext/>
      </w:pPr>
      <w:r>
        <w:rPr>
          <w:b/>
        </w:rPr>
        <w:t xml:space="preserve">Completări utile: </w:t>
      </w:r>
      <w:r>
        <w:t>Raportări; tarife; modificări</w:t>
      </w:r>
    </w:p>
    <w:p w14:paraId="48E8B5E1" w14:textId="77777777" w:rsidR="005924BF" w:rsidRDefault="00D07F40">
      <w:pPr>
        <w:keepNext/>
      </w:pPr>
      <w:r>
        <w:rPr>
          <w:b/>
        </w:rPr>
        <w:t xml:space="preserve">Model și istoric: </w:t>
      </w:r>
      <w:r>
        <w:t>30 câmpuri documentate. REPERE; istoric exhaustiv neconfirmat</w:t>
      </w:r>
    </w:p>
    <w:p w14:paraId="22964D1C" w14:textId="4D732153" w:rsidR="005924BF" w:rsidRDefault="00D07F40">
      <w:pPr>
        <w:keepNext/>
      </w:pPr>
      <w:hyperlink r:id="rId2238">
        <w:r>
          <w:rPr>
            <w:color w:val="176B73"/>
          </w:rPr>
          <w:t>Formular și explicații</w:t>
        </w:r>
      </w:hyperlink>
      <w:r>
        <w:t xml:space="preserve"> | </w:t>
      </w:r>
      <w:hyperlink r:id="rId2239">
        <w:r>
          <w:rPr>
            <w:color w:val="176B73"/>
          </w:rPr>
          <w:t>Word</w:t>
        </w:r>
      </w:hyperlink>
      <w:r>
        <w:t xml:space="preserve"> | </w:t>
      </w:r>
      <w:hyperlink r:id="rId2240">
        <w:r>
          <w:rPr>
            <w:color w:val="176B73"/>
          </w:rPr>
          <w:t>PDF</w:t>
        </w:r>
      </w:hyperlink>
    </w:p>
    <w:p w14:paraId="7B18F2E0" w14:textId="6F97C9BF" w:rsidR="005924BF" w:rsidRDefault="00D07F40">
      <w:hyperlink r:id="rId2241">
        <w:r>
          <w:rPr>
            <w:color w:val="176B73"/>
          </w:rPr>
          <w:t>S42 Legea 123/2012 energie electrică și gaze naturale</w:t>
        </w:r>
      </w:hyperlink>
      <w:r>
        <w:t xml:space="preserve"> | </w:t>
      </w:r>
      <w:hyperlink r:id="rId2242">
        <w:r>
          <w:rPr>
            <w:color w:val="176B73"/>
          </w:rPr>
          <w:t>S74 OUG (A) 111 14/12/2011</w:t>
        </w:r>
      </w:hyperlink>
    </w:p>
    <w:p w14:paraId="02D999B1" w14:textId="77777777" w:rsidR="005924BF" w:rsidRDefault="00D07F40">
      <w:pPr>
        <w:pStyle w:val="Titlu1"/>
        <w:pageBreakBefore/>
      </w:pPr>
      <w:bookmarkStart w:id="507" w:name="C34"/>
      <w:r>
        <w:lastRenderedPageBreak/>
        <w:t>34. Finanțare asigurări și servicii financiare</w:t>
      </w:r>
      <w:bookmarkEnd w:id="507"/>
    </w:p>
    <w:p w14:paraId="70E9DB96" w14:textId="77777777" w:rsidR="005924BF" w:rsidRDefault="00D07F40">
      <w:r>
        <w:t>Activitățile financiare reglementate necesită autorizare și formulare specifice. Modelele din ERP nu substituie contractele și raportările validate de instituția autorizată.</w:t>
      </w:r>
    </w:p>
    <w:p w14:paraId="569A03DA" w14:textId="223CFE5A" w:rsidR="005924BF" w:rsidRDefault="00D07F40">
      <w:hyperlink r:id="rId2243">
        <w:r>
          <w:rPr>
            <w:color w:val="176B73"/>
          </w:rPr>
          <w:t>Pagina capitolului</w:t>
        </w:r>
      </w:hyperlink>
      <w:r>
        <w:t xml:space="preserve"> | </w:t>
      </w:r>
      <w:hyperlink r:id="rId2244">
        <w:r>
          <w:rPr>
            <w:color w:val="176B73"/>
          </w:rPr>
          <w:t>PDF capitol</w:t>
        </w:r>
      </w:hyperlink>
      <w:r>
        <w:t xml:space="preserve"> | </w:t>
      </w:r>
      <w:hyperlink r:id="rId2245">
        <w:r>
          <w:rPr>
            <w:color w:val="176B73"/>
          </w:rPr>
          <w:t>Word capitol</w:t>
        </w:r>
      </w:hyperlink>
    </w:p>
    <w:p w14:paraId="6D92A46D" w14:textId="77777777" w:rsidR="005924BF" w:rsidRDefault="00D07F40">
      <w:pPr>
        <w:pStyle w:val="Titlu2"/>
      </w:pPr>
      <w:bookmarkStart w:id="508" w:name="G_D3401"/>
      <w:r>
        <w:t>D3401 • Dosar credit și cerere finanțare</w:t>
      </w:r>
      <w:bookmarkEnd w:id="508"/>
    </w:p>
    <w:p w14:paraId="2DBAC875" w14:textId="77777777" w:rsidR="005924BF" w:rsidRDefault="00D07F40">
      <w:pPr>
        <w:keepNext/>
      </w:pPr>
      <w:r>
        <w:t>CONDIȚIONAT. Solicitarea unui credit</w:t>
      </w:r>
    </w:p>
    <w:p w14:paraId="71A908D7" w14:textId="77777777" w:rsidR="005924BF" w:rsidRDefault="00D07F40">
      <w:pPr>
        <w:keepNext/>
      </w:pPr>
      <w:r>
        <w:rPr>
          <w:b/>
        </w:rPr>
        <w:t xml:space="preserve">Conținut specific de verificat: </w:t>
      </w:r>
      <w:r>
        <w:t>Datele cerute de finanțator; solicitant; sumă; scop; capacitate; documente</w:t>
      </w:r>
    </w:p>
    <w:p w14:paraId="7CC52639" w14:textId="77777777" w:rsidR="005924BF" w:rsidRDefault="00D07F40">
      <w:pPr>
        <w:keepNext/>
      </w:pPr>
      <w:r>
        <w:rPr>
          <w:b/>
        </w:rPr>
        <w:t xml:space="preserve">Completări utile: </w:t>
      </w:r>
      <w:r>
        <w:t>Cash flow; garanții; aprobări</w:t>
      </w:r>
    </w:p>
    <w:p w14:paraId="32585E4E" w14:textId="77777777" w:rsidR="005924BF" w:rsidRDefault="00D07F40">
      <w:pPr>
        <w:keepNext/>
      </w:pPr>
      <w:r>
        <w:rPr>
          <w:b/>
        </w:rPr>
        <w:t xml:space="preserve">Model și istoric: </w:t>
      </w:r>
      <w:r>
        <w:t>19 câmpuri documentate. REPERE; istoric exhaustiv neconfirmat</w:t>
      </w:r>
    </w:p>
    <w:p w14:paraId="0326AB15" w14:textId="3A99C5D7" w:rsidR="005924BF" w:rsidRDefault="00D07F40">
      <w:pPr>
        <w:keepNext/>
      </w:pPr>
      <w:hyperlink r:id="rId2246">
        <w:r>
          <w:rPr>
            <w:color w:val="176B73"/>
          </w:rPr>
          <w:t>Formular și explicații</w:t>
        </w:r>
      </w:hyperlink>
      <w:r>
        <w:t xml:space="preserve"> | </w:t>
      </w:r>
      <w:hyperlink r:id="rId2247">
        <w:r>
          <w:rPr>
            <w:color w:val="176B73"/>
          </w:rPr>
          <w:t>Word</w:t>
        </w:r>
      </w:hyperlink>
      <w:r>
        <w:t xml:space="preserve"> | </w:t>
      </w:r>
      <w:hyperlink r:id="rId2248">
        <w:r>
          <w:rPr>
            <w:color w:val="176B73"/>
          </w:rPr>
          <w:t>PDF</w:t>
        </w:r>
      </w:hyperlink>
    </w:p>
    <w:p w14:paraId="7D7E08CF" w14:textId="384F4774" w:rsidR="005924BF" w:rsidRDefault="00D07F40">
      <w:hyperlink r:id="rId2249">
        <w:r>
          <w:rPr>
            <w:color w:val="176B73"/>
          </w:rPr>
          <w:t>S02 Codul civil Legea 287/2009</w:t>
        </w:r>
      </w:hyperlink>
      <w:r>
        <w:t xml:space="preserve"> | </w:t>
      </w:r>
      <w:hyperlink r:id="rId2250">
        <w:r>
          <w:rPr>
            <w:color w:val="176B73"/>
          </w:rPr>
          <w:t>S75 OUG (A) 99 06/12/2006</w:t>
        </w:r>
      </w:hyperlink>
      <w:r>
        <w:t xml:space="preserve"> | </w:t>
      </w:r>
      <w:hyperlink r:id="rId2251">
        <w:r>
          <w:rPr>
            <w:color w:val="176B73"/>
          </w:rPr>
          <w:t>S75b Legea 237/2015 asigurări și reasigurări</w:t>
        </w:r>
      </w:hyperlink>
    </w:p>
    <w:p w14:paraId="6724F8A4" w14:textId="77777777" w:rsidR="005924BF" w:rsidRDefault="00D07F40">
      <w:pPr>
        <w:pStyle w:val="Titlu2"/>
      </w:pPr>
      <w:bookmarkStart w:id="509" w:name="G_D3402"/>
      <w:r>
        <w:t>D3402 • Contract credit și grafic rambursare</w:t>
      </w:r>
      <w:bookmarkEnd w:id="509"/>
    </w:p>
    <w:p w14:paraId="10639DB2" w14:textId="77777777" w:rsidR="005924BF" w:rsidRDefault="00D07F40">
      <w:pPr>
        <w:keepNext/>
      </w:pPr>
      <w:r>
        <w:t>CONDIȚIONAT. Finanțare acordată legal</w:t>
      </w:r>
    </w:p>
    <w:p w14:paraId="58A581A4" w14:textId="77777777" w:rsidR="005924BF" w:rsidRDefault="00D07F40">
      <w:pPr>
        <w:keepNext/>
      </w:pPr>
      <w:r>
        <w:rPr>
          <w:b/>
        </w:rPr>
        <w:t xml:space="preserve">Conținut specific de verificat: </w:t>
      </w:r>
      <w:r>
        <w:t>Clauze cerute tipului de credit; sumă; costuri; scadențe; părți</w:t>
      </w:r>
    </w:p>
    <w:p w14:paraId="606B5175" w14:textId="77777777" w:rsidR="005924BF" w:rsidRDefault="00D07F40">
      <w:pPr>
        <w:keepNext/>
      </w:pPr>
      <w:r>
        <w:rPr>
          <w:b/>
        </w:rPr>
        <w:t xml:space="preserve">Completări utile: </w:t>
      </w:r>
      <w:r>
        <w:t>Covenants; comisioane; garanții</w:t>
      </w:r>
    </w:p>
    <w:p w14:paraId="1020F064" w14:textId="77777777" w:rsidR="005924BF" w:rsidRDefault="00D07F40">
      <w:pPr>
        <w:keepNext/>
      </w:pPr>
      <w:r>
        <w:rPr>
          <w:b/>
        </w:rPr>
        <w:t xml:space="preserve">Model și istoric: </w:t>
      </w:r>
      <w:r>
        <w:t>45 câmpuri documentate. REPERE; istoric exhaustiv neconfirmat</w:t>
      </w:r>
    </w:p>
    <w:p w14:paraId="5AB2DB9B" w14:textId="53B8CB78" w:rsidR="005924BF" w:rsidRDefault="00D07F40">
      <w:pPr>
        <w:keepNext/>
      </w:pPr>
      <w:hyperlink r:id="rId2252">
        <w:r>
          <w:rPr>
            <w:color w:val="176B73"/>
          </w:rPr>
          <w:t>Formular și explicații</w:t>
        </w:r>
      </w:hyperlink>
      <w:r>
        <w:t xml:space="preserve"> | </w:t>
      </w:r>
      <w:hyperlink r:id="rId2253">
        <w:r>
          <w:rPr>
            <w:color w:val="176B73"/>
          </w:rPr>
          <w:t>Word</w:t>
        </w:r>
      </w:hyperlink>
      <w:r>
        <w:t xml:space="preserve"> | </w:t>
      </w:r>
      <w:hyperlink r:id="rId2254">
        <w:r>
          <w:rPr>
            <w:color w:val="176B73"/>
          </w:rPr>
          <w:t>PDF</w:t>
        </w:r>
      </w:hyperlink>
    </w:p>
    <w:p w14:paraId="1A9FBAC1" w14:textId="3BC36377" w:rsidR="005924BF" w:rsidRDefault="00D07F40">
      <w:hyperlink r:id="rId2255">
        <w:r>
          <w:rPr>
            <w:color w:val="176B73"/>
          </w:rPr>
          <w:t>S75 OUG (A) 99 06/12/2006</w:t>
        </w:r>
      </w:hyperlink>
      <w:r>
        <w:t xml:space="preserve"> | </w:t>
      </w:r>
      <w:hyperlink r:id="rId2256">
        <w:r>
          <w:rPr>
            <w:color w:val="176B73"/>
          </w:rPr>
          <w:t>S75b Legea 237/2015 asigurări și reasigurări</w:t>
        </w:r>
      </w:hyperlink>
    </w:p>
    <w:p w14:paraId="7CCC31BC" w14:textId="77777777" w:rsidR="005924BF" w:rsidRDefault="00D07F40">
      <w:pPr>
        <w:pStyle w:val="Titlu2"/>
      </w:pPr>
      <w:bookmarkStart w:id="510" w:name="G_D3403"/>
      <w:r>
        <w:t>D3403 • Scrisoare garanție bancară</w:t>
      </w:r>
      <w:bookmarkEnd w:id="510"/>
    </w:p>
    <w:p w14:paraId="409CFF45" w14:textId="77777777" w:rsidR="005924BF" w:rsidRDefault="00D07F40">
      <w:pPr>
        <w:keepNext/>
      </w:pPr>
      <w:r>
        <w:t>EMITENT EXTERN. Garanție emisă de bancă</w:t>
      </w:r>
    </w:p>
    <w:p w14:paraId="61F9CB36" w14:textId="77777777" w:rsidR="005924BF" w:rsidRDefault="00D07F40">
      <w:pPr>
        <w:keepNext/>
      </w:pPr>
      <w:r>
        <w:rPr>
          <w:b/>
        </w:rPr>
        <w:t xml:space="preserve">Conținut specific de verificat: </w:t>
      </w:r>
      <w:r>
        <w:t>Emitent; ordonator; beneficiar; obligație; sumă; condiții; expirare</w:t>
      </w:r>
    </w:p>
    <w:p w14:paraId="46F5CBF4" w14:textId="77777777" w:rsidR="005924BF" w:rsidRDefault="00D07F40">
      <w:pPr>
        <w:keepNext/>
      </w:pPr>
      <w:r>
        <w:rPr>
          <w:b/>
        </w:rPr>
        <w:t xml:space="preserve">Completări utile: </w:t>
      </w:r>
      <w:r>
        <w:t>Cerere; comisioane; eliberare garanție</w:t>
      </w:r>
    </w:p>
    <w:p w14:paraId="5E9E3AB6" w14:textId="77777777" w:rsidR="005924BF" w:rsidRDefault="00D07F40">
      <w:pPr>
        <w:keepNext/>
      </w:pPr>
      <w:r>
        <w:rPr>
          <w:b/>
        </w:rPr>
        <w:t xml:space="preserve">Model și istoric: </w:t>
      </w:r>
      <w:r>
        <w:t>31 câmpuri documentate. REPERE; istoric exhaustiv neconfirmat</w:t>
      </w:r>
    </w:p>
    <w:p w14:paraId="773F479C" w14:textId="0FF5DAA8" w:rsidR="005924BF" w:rsidRDefault="00D07F40">
      <w:pPr>
        <w:keepNext/>
      </w:pPr>
      <w:hyperlink r:id="rId2257">
        <w:r>
          <w:rPr>
            <w:color w:val="176B73"/>
          </w:rPr>
          <w:t>Formular și explicații</w:t>
        </w:r>
      </w:hyperlink>
      <w:r>
        <w:t xml:space="preserve"> | </w:t>
      </w:r>
      <w:hyperlink r:id="rId2258">
        <w:r>
          <w:rPr>
            <w:color w:val="176B73"/>
          </w:rPr>
          <w:t>Word</w:t>
        </w:r>
      </w:hyperlink>
      <w:r>
        <w:t xml:space="preserve"> | </w:t>
      </w:r>
      <w:hyperlink r:id="rId2259">
        <w:r>
          <w:rPr>
            <w:color w:val="176B73"/>
          </w:rPr>
          <w:t>PDF</w:t>
        </w:r>
      </w:hyperlink>
    </w:p>
    <w:p w14:paraId="51AB104D" w14:textId="45075445" w:rsidR="005924BF" w:rsidRDefault="00D07F40">
      <w:hyperlink r:id="rId2260">
        <w:r>
          <w:rPr>
            <w:color w:val="176B73"/>
          </w:rPr>
          <w:t>S02 Codul civil Legea 287/2009</w:t>
        </w:r>
      </w:hyperlink>
      <w:r>
        <w:t xml:space="preserve"> | </w:t>
      </w:r>
      <w:hyperlink r:id="rId2261">
        <w:r>
          <w:rPr>
            <w:color w:val="176B73"/>
          </w:rPr>
          <w:t>S75 OUG (A) 99 06/12/2006</w:t>
        </w:r>
      </w:hyperlink>
      <w:r>
        <w:t xml:space="preserve"> | </w:t>
      </w:r>
      <w:hyperlink r:id="rId2262">
        <w:r>
          <w:rPr>
            <w:color w:val="176B73"/>
          </w:rPr>
          <w:t>S75b Legea 237/2015 asigurări și reasigurări</w:t>
        </w:r>
      </w:hyperlink>
    </w:p>
    <w:p w14:paraId="2A9D31B7" w14:textId="77777777" w:rsidR="005924BF" w:rsidRDefault="00D07F40">
      <w:pPr>
        <w:pStyle w:val="Titlu2"/>
      </w:pPr>
      <w:bookmarkStart w:id="511" w:name="G_D3404"/>
      <w:r>
        <w:t>D3404 • Contract factoring</w:t>
      </w:r>
      <w:bookmarkEnd w:id="511"/>
    </w:p>
    <w:p w14:paraId="6B8907DA" w14:textId="77777777" w:rsidR="005924BF" w:rsidRDefault="00D07F40">
      <w:pPr>
        <w:keepNext/>
      </w:pPr>
      <w:r>
        <w:t>CONDIȚIONAT. Finanțarea sau administrarea creanțelor</w:t>
      </w:r>
    </w:p>
    <w:p w14:paraId="02FF3640" w14:textId="77777777" w:rsidR="005924BF" w:rsidRDefault="00D07F40">
      <w:pPr>
        <w:keepNext/>
      </w:pPr>
      <w:r>
        <w:rPr>
          <w:b/>
        </w:rPr>
        <w:t xml:space="preserve">Conținut specific de verificat: </w:t>
      </w:r>
      <w:r>
        <w:t>Părți; creanțe; preț; regres; cesiune; notificări</w:t>
      </w:r>
    </w:p>
    <w:p w14:paraId="13D0F910" w14:textId="77777777" w:rsidR="005924BF" w:rsidRDefault="00D07F40">
      <w:pPr>
        <w:keepNext/>
      </w:pPr>
      <w:r>
        <w:rPr>
          <w:b/>
        </w:rPr>
        <w:t xml:space="preserve">Completări utile: </w:t>
      </w:r>
      <w:r>
        <w:t>Eligibilitate; rezerve; decontări</w:t>
      </w:r>
    </w:p>
    <w:p w14:paraId="52EF9D0D" w14:textId="77777777" w:rsidR="005924BF" w:rsidRDefault="00D07F40">
      <w:pPr>
        <w:keepNext/>
      </w:pPr>
      <w:r>
        <w:rPr>
          <w:b/>
        </w:rPr>
        <w:t xml:space="preserve">Model și istoric: </w:t>
      </w:r>
      <w:r>
        <w:t>45 câmpuri documentate. REPERE; istoric exhaustiv neconfirmat</w:t>
      </w:r>
    </w:p>
    <w:p w14:paraId="4D68DC14" w14:textId="0F6D89EF" w:rsidR="005924BF" w:rsidRDefault="00D07F40">
      <w:pPr>
        <w:keepNext/>
      </w:pPr>
      <w:hyperlink r:id="rId2263">
        <w:r>
          <w:rPr>
            <w:color w:val="176B73"/>
          </w:rPr>
          <w:t>Formular și explicații</w:t>
        </w:r>
      </w:hyperlink>
      <w:r>
        <w:t xml:space="preserve"> | </w:t>
      </w:r>
      <w:hyperlink r:id="rId2264">
        <w:r>
          <w:rPr>
            <w:color w:val="176B73"/>
          </w:rPr>
          <w:t>Word</w:t>
        </w:r>
      </w:hyperlink>
      <w:r>
        <w:t xml:space="preserve"> | </w:t>
      </w:r>
      <w:hyperlink r:id="rId2265">
        <w:r>
          <w:rPr>
            <w:color w:val="176B73"/>
          </w:rPr>
          <w:t>PDF</w:t>
        </w:r>
      </w:hyperlink>
    </w:p>
    <w:p w14:paraId="4ACFDBBC" w14:textId="037EDFDA" w:rsidR="005924BF" w:rsidRDefault="00D07F40">
      <w:hyperlink r:id="rId2266">
        <w:r>
          <w:rPr>
            <w:color w:val="176B73"/>
          </w:rPr>
          <w:t>S02 Codul civil Legea 287/2009</w:t>
        </w:r>
      </w:hyperlink>
      <w:r>
        <w:t xml:space="preserve"> | </w:t>
      </w:r>
      <w:hyperlink r:id="rId2267">
        <w:r>
          <w:rPr>
            <w:color w:val="176B73"/>
          </w:rPr>
          <w:t>S75 OUG (A) 99 06/12/2006</w:t>
        </w:r>
      </w:hyperlink>
      <w:r>
        <w:t xml:space="preserve"> | </w:t>
      </w:r>
      <w:hyperlink r:id="rId2268">
        <w:r>
          <w:rPr>
            <w:color w:val="176B73"/>
          </w:rPr>
          <w:t>S75b Legea 237/2015 asigurări și reasigurări</w:t>
        </w:r>
      </w:hyperlink>
    </w:p>
    <w:p w14:paraId="232D876D" w14:textId="77777777" w:rsidR="005924BF" w:rsidRDefault="00D07F40">
      <w:pPr>
        <w:pStyle w:val="Titlu2"/>
      </w:pPr>
      <w:bookmarkStart w:id="512" w:name="G_D3405"/>
      <w:r>
        <w:t>D3405 • Poliță de asigurare</w:t>
      </w:r>
      <w:bookmarkEnd w:id="512"/>
    </w:p>
    <w:p w14:paraId="24B1290E" w14:textId="77777777" w:rsidR="005924BF" w:rsidRDefault="00D07F40">
      <w:pPr>
        <w:keepNext/>
      </w:pPr>
      <w:r>
        <w:t>EMITENT EXTERN. Acoperire risc</w:t>
      </w:r>
    </w:p>
    <w:p w14:paraId="3B80CA5D" w14:textId="77777777" w:rsidR="005924BF" w:rsidRDefault="00D07F40">
      <w:pPr>
        <w:keepNext/>
      </w:pPr>
      <w:r>
        <w:rPr>
          <w:b/>
        </w:rPr>
        <w:t xml:space="preserve">Conținut specific de verificat: </w:t>
      </w:r>
      <w:r>
        <w:t>Asigurător; asigurat; risc; sumă; primă; perioadă; condiții</w:t>
      </w:r>
    </w:p>
    <w:p w14:paraId="56E0282D" w14:textId="77777777" w:rsidR="005924BF" w:rsidRDefault="00D07F40">
      <w:pPr>
        <w:keepNext/>
      </w:pPr>
      <w:r>
        <w:rPr>
          <w:b/>
        </w:rPr>
        <w:t xml:space="preserve">Completări utile: </w:t>
      </w:r>
      <w:r>
        <w:t>Excluderi; franșiză; beneficiar; reînnoire</w:t>
      </w:r>
    </w:p>
    <w:p w14:paraId="707230BE" w14:textId="77777777" w:rsidR="005924BF" w:rsidRDefault="00D07F40">
      <w:pPr>
        <w:keepNext/>
      </w:pPr>
      <w:r>
        <w:rPr>
          <w:b/>
        </w:rPr>
        <w:t xml:space="preserve">Model și istoric: </w:t>
      </w:r>
      <w:r>
        <w:t>32 câmpuri documentate. REPERE; istoric exhaustiv neconfirmat</w:t>
      </w:r>
    </w:p>
    <w:p w14:paraId="67C4E687" w14:textId="0EE5C94A" w:rsidR="005924BF" w:rsidRDefault="00D07F40">
      <w:pPr>
        <w:keepNext/>
      </w:pPr>
      <w:hyperlink r:id="rId2269">
        <w:r>
          <w:rPr>
            <w:color w:val="176B73"/>
          </w:rPr>
          <w:t>Formular și explicații</w:t>
        </w:r>
      </w:hyperlink>
      <w:r>
        <w:t xml:space="preserve"> | </w:t>
      </w:r>
      <w:hyperlink r:id="rId2270">
        <w:r>
          <w:rPr>
            <w:color w:val="176B73"/>
          </w:rPr>
          <w:t>Word</w:t>
        </w:r>
      </w:hyperlink>
      <w:r>
        <w:t xml:space="preserve"> | </w:t>
      </w:r>
      <w:hyperlink r:id="rId2271">
        <w:r>
          <w:rPr>
            <w:color w:val="176B73"/>
          </w:rPr>
          <w:t>PDF</w:t>
        </w:r>
      </w:hyperlink>
    </w:p>
    <w:p w14:paraId="07CCAC7A" w14:textId="53817086" w:rsidR="005924BF" w:rsidRDefault="00D07F40">
      <w:hyperlink r:id="rId2272">
        <w:r>
          <w:rPr>
            <w:color w:val="176B73"/>
          </w:rPr>
          <w:t>S75 OUG (A) 99 06/12/2006</w:t>
        </w:r>
      </w:hyperlink>
      <w:r>
        <w:t xml:space="preserve"> | </w:t>
      </w:r>
      <w:hyperlink r:id="rId2273">
        <w:r>
          <w:rPr>
            <w:color w:val="176B73"/>
          </w:rPr>
          <w:t>S75b Legea 237/2015 asigurări și reasigurări</w:t>
        </w:r>
      </w:hyperlink>
    </w:p>
    <w:p w14:paraId="52017938" w14:textId="77777777" w:rsidR="005924BF" w:rsidRDefault="00D07F40">
      <w:pPr>
        <w:pStyle w:val="Titlu2"/>
      </w:pPr>
      <w:bookmarkStart w:id="513" w:name="G_D3406"/>
      <w:r>
        <w:lastRenderedPageBreak/>
        <w:t>D3406 • Notificare daună și dosar despăgubire</w:t>
      </w:r>
      <w:bookmarkEnd w:id="513"/>
    </w:p>
    <w:p w14:paraId="1D943C54" w14:textId="77777777" w:rsidR="005924BF" w:rsidRDefault="00D07F40">
      <w:pPr>
        <w:keepNext/>
      </w:pPr>
      <w:r>
        <w:t>CONDIȚIONAT. Eveniment asigurat</w:t>
      </w:r>
    </w:p>
    <w:p w14:paraId="5ADB13F8" w14:textId="77777777" w:rsidR="005924BF" w:rsidRDefault="00D07F40">
      <w:pPr>
        <w:keepNext/>
      </w:pPr>
      <w:r>
        <w:rPr>
          <w:b/>
        </w:rPr>
        <w:t xml:space="preserve">Conținut specific de verificat: </w:t>
      </w:r>
      <w:r>
        <w:t>Poliță; eveniment; prejudiciu; dovezi; notificare în termen</w:t>
      </w:r>
    </w:p>
    <w:p w14:paraId="2199E670" w14:textId="77777777" w:rsidR="005924BF" w:rsidRDefault="00D07F40">
      <w:pPr>
        <w:keepNext/>
      </w:pPr>
      <w:r>
        <w:rPr>
          <w:b/>
        </w:rPr>
        <w:t xml:space="preserve">Completări utile: </w:t>
      </w:r>
      <w:r>
        <w:t>Fotografii; constatări; plăți; corespondență</w:t>
      </w:r>
    </w:p>
    <w:p w14:paraId="282A2C42" w14:textId="77777777" w:rsidR="005924BF" w:rsidRDefault="00D07F40">
      <w:pPr>
        <w:keepNext/>
      </w:pPr>
      <w:r>
        <w:rPr>
          <w:b/>
        </w:rPr>
        <w:t xml:space="preserve">Model și istoric: </w:t>
      </w:r>
      <w:r>
        <w:t>20 câmpuri documentate. REPERE; istoric exhaustiv neconfirmat</w:t>
      </w:r>
    </w:p>
    <w:p w14:paraId="74F0A415" w14:textId="3910210B" w:rsidR="005924BF" w:rsidRDefault="00D07F40">
      <w:pPr>
        <w:keepNext/>
      </w:pPr>
      <w:hyperlink r:id="rId2274">
        <w:r>
          <w:rPr>
            <w:color w:val="176B73"/>
          </w:rPr>
          <w:t>Formular și explicații</w:t>
        </w:r>
      </w:hyperlink>
      <w:r>
        <w:t xml:space="preserve"> | </w:t>
      </w:r>
      <w:hyperlink r:id="rId2275">
        <w:r>
          <w:rPr>
            <w:color w:val="176B73"/>
          </w:rPr>
          <w:t>Word</w:t>
        </w:r>
      </w:hyperlink>
      <w:r>
        <w:t xml:space="preserve"> | </w:t>
      </w:r>
      <w:hyperlink r:id="rId2276">
        <w:r>
          <w:rPr>
            <w:color w:val="176B73"/>
          </w:rPr>
          <w:t>PDF</w:t>
        </w:r>
      </w:hyperlink>
    </w:p>
    <w:p w14:paraId="4ED3BE1A" w14:textId="00598782" w:rsidR="005924BF" w:rsidRDefault="00D07F40">
      <w:hyperlink r:id="rId2277">
        <w:r>
          <w:rPr>
            <w:color w:val="176B73"/>
          </w:rPr>
          <w:t>S75 OUG (A) 99 06/12/2006</w:t>
        </w:r>
      </w:hyperlink>
      <w:r>
        <w:t xml:space="preserve"> | </w:t>
      </w:r>
      <w:hyperlink r:id="rId2278">
        <w:r>
          <w:rPr>
            <w:color w:val="176B73"/>
          </w:rPr>
          <w:t>S75b Legea 237/2015 asigurări și reasigurări</w:t>
        </w:r>
      </w:hyperlink>
    </w:p>
    <w:p w14:paraId="2C30CAAE" w14:textId="77777777" w:rsidR="005924BF" w:rsidRDefault="00D07F40">
      <w:pPr>
        <w:pStyle w:val="Titlu2"/>
      </w:pPr>
      <w:bookmarkStart w:id="514" w:name="G_D3407"/>
      <w:r>
        <w:t>D3407 • Fișă cunoaștere client KYC</w:t>
      </w:r>
      <w:bookmarkEnd w:id="514"/>
    </w:p>
    <w:p w14:paraId="66DC49E1" w14:textId="77777777" w:rsidR="005924BF" w:rsidRDefault="00D07F40">
      <w:pPr>
        <w:keepNext/>
      </w:pPr>
      <w:r>
        <w:t>REGLEMENTAT. Entitate raportoare în sfera AML</w:t>
      </w:r>
    </w:p>
    <w:p w14:paraId="2C0B2052" w14:textId="77777777" w:rsidR="005924BF" w:rsidRDefault="00D07F40">
      <w:pPr>
        <w:keepNext/>
      </w:pPr>
      <w:r>
        <w:rPr>
          <w:b/>
        </w:rPr>
        <w:t xml:space="preserve">Conținut specific de verificat: </w:t>
      </w:r>
      <w:r>
        <w:t>Identificare; beneficiar real; scop; risc; verificări potrivit legii</w:t>
      </w:r>
    </w:p>
    <w:p w14:paraId="41E3ACA0" w14:textId="77777777" w:rsidR="005924BF" w:rsidRDefault="00D07F40">
      <w:pPr>
        <w:keepNext/>
      </w:pPr>
      <w:r>
        <w:rPr>
          <w:b/>
        </w:rPr>
        <w:t xml:space="preserve">Completări utile: </w:t>
      </w:r>
      <w:r>
        <w:t>PEP; sancțiuni; actualizare; surse</w:t>
      </w:r>
    </w:p>
    <w:p w14:paraId="566250DD" w14:textId="77777777" w:rsidR="005924BF" w:rsidRDefault="00D07F40">
      <w:pPr>
        <w:keepNext/>
      </w:pPr>
      <w:r>
        <w:rPr>
          <w:b/>
        </w:rPr>
        <w:t xml:space="preserve">Model și istoric: </w:t>
      </w:r>
      <w:r>
        <w:t>20 câmpuri documentate. REPERE; istoric exhaustiv neconfirmat</w:t>
      </w:r>
    </w:p>
    <w:p w14:paraId="14C506DA" w14:textId="42BD1FD9" w:rsidR="005924BF" w:rsidRDefault="00D07F40">
      <w:pPr>
        <w:keepNext/>
      </w:pPr>
      <w:hyperlink r:id="rId2279">
        <w:r>
          <w:rPr>
            <w:color w:val="176B73"/>
          </w:rPr>
          <w:t>Formular și explicații</w:t>
        </w:r>
      </w:hyperlink>
      <w:r>
        <w:t xml:space="preserve"> | </w:t>
      </w:r>
      <w:hyperlink r:id="rId2280">
        <w:r>
          <w:rPr>
            <w:color w:val="176B73"/>
          </w:rPr>
          <w:t>Word</w:t>
        </w:r>
      </w:hyperlink>
      <w:r>
        <w:t xml:space="preserve"> | </w:t>
      </w:r>
      <w:hyperlink r:id="rId2281">
        <w:r>
          <w:rPr>
            <w:color w:val="176B73"/>
          </w:rPr>
          <w:t>PDF</w:t>
        </w:r>
      </w:hyperlink>
    </w:p>
    <w:p w14:paraId="65A4A77E" w14:textId="264768AE" w:rsidR="005924BF" w:rsidRDefault="00D07F40">
      <w:hyperlink r:id="rId2282">
        <w:r>
          <w:rPr>
            <w:color w:val="176B73"/>
          </w:rPr>
          <w:t>S03 Legea 129/2019 prevenirea spălării banilor</w:t>
        </w:r>
      </w:hyperlink>
      <w:r>
        <w:t xml:space="preserve"> | </w:t>
      </w:r>
      <w:hyperlink r:id="rId2283">
        <w:r>
          <w:rPr>
            <w:color w:val="176B73"/>
          </w:rPr>
          <w:t>S75b Legea 237/2015 asigurări și reasigurări</w:t>
        </w:r>
      </w:hyperlink>
    </w:p>
    <w:p w14:paraId="78BA85DB" w14:textId="77777777" w:rsidR="005924BF" w:rsidRDefault="00D07F40">
      <w:pPr>
        <w:pStyle w:val="Titlu2"/>
      </w:pPr>
      <w:bookmarkStart w:id="515" w:name="G_D3408"/>
      <w:r>
        <w:t>D3408 • Raport tranzacții suspecte și alte raportări AML</w:t>
      </w:r>
      <w:bookmarkEnd w:id="515"/>
    </w:p>
    <w:p w14:paraId="26AE10C8" w14:textId="77777777" w:rsidR="005924BF" w:rsidRDefault="00D07F40">
      <w:pPr>
        <w:keepNext/>
      </w:pPr>
      <w:r>
        <w:t>FORMULAR SAU SISTEM OFICIAL. Obligație legală de raportare</w:t>
      </w:r>
    </w:p>
    <w:p w14:paraId="7EC6839F" w14:textId="77777777" w:rsidR="005924BF" w:rsidRDefault="00D07F40">
      <w:pPr>
        <w:keepNext/>
      </w:pPr>
      <w:r>
        <w:rPr>
          <w:b/>
        </w:rPr>
        <w:t xml:space="preserve">Conținut specific de verificat: </w:t>
      </w:r>
      <w:r>
        <w:t>Datele și criteriile raportării; persoane; operațiuni; motive</w:t>
      </w:r>
    </w:p>
    <w:p w14:paraId="20B46918" w14:textId="77777777" w:rsidR="005924BF" w:rsidRDefault="00D07F40">
      <w:pPr>
        <w:keepNext/>
      </w:pPr>
      <w:r>
        <w:rPr>
          <w:b/>
        </w:rPr>
        <w:t xml:space="preserve">Completări utile: </w:t>
      </w:r>
      <w:r>
        <w:t>Confidențialitate; acces limitat; confirmare</w:t>
      </w:r>
    </w:p>
    <w:p w14:paraId="44307AC9" w14:textId="77777777" w:rsidR="005924BF" w:rsidRDefault="00D07F40">
      <w:pPr>
        <w:keepNext/>
      </w:pPr>
      <w:r>
        <w:rPr>
          <w:b/>
        </w:rPr>
        <w:t xml:space="preserve">Model și istoric: </w:t>
      </w:r>
      <w:r>
        <w:t>27 câmpuri documentate. REPERE; istoric exhaustiv neconfirmat</w:t>
      </w:r>
    </w:p>
    <w:p w14:paraId="12E34C49" w14:textId="24B52483" w:rsidR="005924BF" w:rsidRDefault="00D07F40">
      <w:pPr>
        <w:keepNext/>
      </w:pPr>
      <w:hyperlink r:id="rId2284">
        <w:r>
          <w:rPr>
            <w:color w:val="176B73"/>
          </w:rPr>
          <w:t>Formular și explicații</w:t>
        </w:r>
      </w:hyperlink>
      <w:r>
        <w:t xml:space="preserve"> | </w:t>
      </w:r>
      <w:hyperlink r:id="rId2285">
        <w:r>
          <w:rPr>
            <w:color w:val="176B73"/>
          </w:rPr>
          <w:t>Word</w:t>
        </w:r>
      </w:hyperlink>
      <w:r>
        <w:t xml:space="preserve"> | </w:t>
      </w:r>
      <w:hyperlink r:id="rId2286">
        <w:r>
          <w:rPr>
            <w:color w:val="176B73"/>
          </w:rPr>
          <w:t>PDF</w:t>
        </w:r>
      </w:hyperlink>
    </w:p>
    <w:p w14:paraId="34F24923" w14:textId="23A52BC1" w:rsidR="005924BF" w:rsidRDefault="00D07F40">
      <w:hyperlink r:id="rId2287">
        <w:r>
          <w:rPr>
            <w:color w:val="176B73"/>
          </w:rPr>
          <w:t>S03 Legea 129/2019 prevenirea spălării banilor</w:t>
        </w:r>
      </w:hyperlink>
      <w:r>
        <w:t xml:space="preserve"> | </w:t>
      </w:r>
      <w:hyperlink r:id="rId2288">
        <w:r>
          <w:rPr>
            <w:color w:val="176B73"/>
          </w:rPr>
          <w:t>S75b Legea 237/2015 asigurări și reasigurări</w:t>
        </w:r>
      </w:hyperlink>
    </w:p>
    <w:p w14:paraId="4DEC9B88" w14:textId="77777777" w:rsidR="005924BF" w:rsidRDefault="00D07F40">
      <w:pPr>
        <w:pStyle w:val="Titlu2"/>
      </w:pPr>
      <w:bookmarkStart w:id="516" w:name="G_D3409"/>
      <w:r>
        <w:t>D3409 • Registru operațiuni și raportări prudențiale</w:t>
      </w:r>
      <w:bookmarkEnd w:id="516"/>
    </w:p>
    <w:p w14:paraId="091785C1" w14:textId="77777777" w:rsidR="005924BF" w:rsidRDefault="00D07F40">
      <w:pPr>
        <w:keepNext/>
      </w:pPr>
      <w:r>
        <w:t>FORMULAR SAU SISTEM OFICIAL. Instituție financiară supusă reglementării</w:t>
      </w:r>
    </w:p>
    <w:p w14:paraId="6672EC51" w14:textId="77777777" w:rsidR="005924BF" w:rsidRDefault="00D07F40">
      <w:pPr>
        <w:keepNext/>
      </w:pPr>
      <w:r>
        <w:rPr>
          <w:b/>
        </w:rPr>
        <w:t xml:space="preserve">Conținut specific de verificat: </w:t>
      </w:r>
      <w:r>
        <w:t>Formularele și taxonomiile regulatorului aplicabile instituției</w:t>
      </w:r>
    </w:p>
    <w:p w14:paraId="61E0C9E6" w14:textId="77777777" w:rsidR="005924BF" w:rsidRDefault="00D07F40">
      <w:pPr>
        <w:keepNext/>
      </w:pPr>
      <w:r>
        <w:rPr>
          <w:b/>
        </w:rPr>
        <w:t xml:space="preserve">Completări utile: </w:t>
      </w:r>
      <w:r>
        <w:t>Reconciliere; controale; versiuni</w:t>
      </w:r>
    </w:p>
    <w:p w14:paraId="07AE5AAB" w14:textId="77777777" w:rsidR="005924BF" w:rsidRDefault="00D07F40">
      <w:pPr>
        <w:keepNext/>
      </w:pPr>
      <w:r>
        <w:rPr>
          <w:b/>
        </w:rPr>
        <w:t xml:space="preserve">Model și istoric: </w:t>
      </w:r>
      <w:r>
        <w:t>24 câmpuri documentate. REPERE; istoric exhaustiv neconfirmat</w:t>
      </w:r>
    </w:p>
    <w:p w14:paraId="46D90AFE" w14:textId="6C2E7567" w:rsidR="005924BF" w:rsidRDefault="00D07F40">
      <w:pPr>
        <w:keepNext/>
      </w:pPr>
      <w:hyperlink r:id="rId2289">
        <w:r>
          <w:rPr>
            <w:color w:val="176B73"/>
          </w:rPr>
          <w:t>Formular și explicații</w:t>
        </w:r>
      </w:hyperlink>
      <w:r>
        <w:t xml:space="preserve"> | </w:t>
      </w:r>
      <w:hyperlink r:id="rId2290">
        <w:r>
          <w:rPr>
            <w:color w:val="176B73"/>
          </w:rPr>
          <w:t>Word</w:t>
        </w:r>
      </w:hyperlink>
      <w:r>
        <w:t xml:space="preserve"> | </w:t>
      </w:r>
      <w:hyperlink r:id="rId2291">
        <w:r>
          <w:rPr>
            <w:color w:val="176B73"/>
          </w:rPr>
          <w:t>PDF</w:t>
        </w:r>
      </w:hyperlink>
    </w:p>
    <w:p w14:paraId="0F8786F2" w14:textId="1C0A1520" w:rsidR="005924BF" w:rsidRDefault="00D07F40">
      <w:hyperlink r:id="rId2292">
        <w:r>
          <w:rPr>
            <w:color w:val="176B73"/>
          </w:rPr>
          <w:t>S75 OUG (A) 99 06/12/2006</w:t>
        </w:r>
      </w:hyperlink>
      <w:r>
        <w:t xml:space="preserve"> | </w:t>
      </w:r>
      <w:hyperlink r:id="rId2293">
        <w:r>
          <w:rPr>
            <w:color w:val="176B73"/>
          </w:rPr>
          <w:t>S75b Legea 237/2015 asigurări și reasigurări</w:t>
        </w:r>
      </w:hyperlink>
    </w:p>
    <w:p w14:paraId="7B5B6E2F" w14:textId="77777777" w:rsidR="005924BF" w:rsidRDefault="00D07F40">
      <w:pPr>
        <w:pStyle w:val="Titlu1"/>
        <w:pageBreakBefore/>
      </w:pPr>
      <w:bookmarkStart w:id="517" w:name="C35"/>
      <w:r>
        <w:lastRenderedPageBreak/>
        <w:t>35. Achiziții publice granturi și proiecte finanțate</w:t>
      </w:r>
      <w:bookmarkEnd w:id="517"/>
    </w:p>
    <w:p w14:paraId="7D9F022C" w14:textId="77777777" w:rsidR="005924BF" w:rsidRDefault="00D07F40">
      <w:r>
        <w:t>Societatea poate fi ofertant, beneficiar sau autoritate contractantă. Regulile diferă după rol și program; nu se aplică automat tuturor achizițiilor private.</w:t>
      </w:r>
    </w:p>
    <w:p w14:paraId="582350FD" w14:textId="282204AB" w:rsidR="005924BF" w:rsidRDefault="00D07F40">
      <w:hyperlink r:id="rId2294">
        <w:r>
          <w:rPr>
            <w:color w:val="176B73"/>
          </w:rPr>
          <w:t>Pagina capitolului</w:t>
        </w:r>
      </w:hyperlink>
      <w:r>
        <w:t xml:space="preserve"> | </w:t>
      </w:r>
      <w:hyperlink r:id="rId2295">
        <w:r>
          <w:rPr>
            <w:color w:val="176B73"/>
          </w:rPr>
          <w:t>PDF capitol</w:t>
        </w:r>
      </w:hyperlink>
      <w:r>
        <w:t xml:space="preserve"> | </w:t>
      </w:r>
      <w:hyperlink r:id="rId2296">
        <w:r>
          <w:rPr>
            <w:color w:val="176B73"/>
          </w:rPr>
          <w:t>Word capitol</w:t>
        </w:r>
      </w:hyperlink>
    </w:p>
    <w:p w14:paraId="5DE6CF41" w14:textId="77777777" w:rsidR="005924BF" w:rsidRDefault="00D07F40">
      <w:pPr>
        <w:pStyle w:val="Titlu2"/>
      </w:pPr>
      <w:bookmarkStart w:id="518" w:name="G_D3501"/>
      <w:r>
        <w:t>D3501 • Strategie contractare și referat necesitate achiziție publică</w:t>
      </w:r>
      <w:bookmarkEnd w:id="518"/>
    </w:p>
    <w:p w14:paraId="7AA9C62E" w14:textId="77777777" w:rsidR="005924BF" w:rsidRDefault="00D07F40">
      <w:pPr>
        <w:keepNext/>
      </w:pPr>
      <w:r>
        <w:t>REGLEMENTAT. Autoritate și procedură în sfera legii</w:t>
      </w:r>
    </w:p>
    <w:p w14:paraId="5E24BD2F" w14:textId="77777777" w:rsidR="005924BF" w:rsidRDefault="00D07F40">
      <w:pPr>
        <w:keepNext/>
      </w:pPr>
      <w:r>
        <w:rPr>
          <w:b/>
        </w:rPr>
        <w:t xml:space="preserve">Conținut specific de verificat: </w:t>
      </w:r>
      <w:r>
        <w:t>Conținutul și fundamentările cerute procedurii</w:t>
      </w:r>
    </w:p>
    <w:p w14:paraId="427A9242" w14:textId="77777777" w:rsidR="005924BF" w:rsidRDefault="00D07F40">
      <w:pPr>
        <w:keepNext/>
      </w:pPr>
      <w:r>
        <w:rPr>
          <w:b/>
        </w:rPr>
        <w:t xml:space="preserve">Completări utile: </w:t>
      </w:r>
      <w:r>
        <w:t>Valoare estimată; loturi; criterii; calendar</w:t>
      </w:r>
    </w:p>
    <w:p w14:paraId="7349D42D" w14:textId="77777777" w:rsidR="005924BF" w:rsidRDefault="00D07F40">
      <w:pPr>
        <w:keepNext/>
      </w:pPr>
      <w:r>
        <w:rPr>
          <w:b/>
        </w:rPr>
        <w:t xml:space="preserve">Model și istoric: </w:t>
      </w:r>
      <w:r>
        <w:t>16 câmpuri documentate. REPERE; istoric exhaustiv neconfirmat</w:t>
      </w:r>
    </w:p>
    <w:p w14:paraId="725DB942" w14:textId="429A300B" w:rsidR="005924BF" w:rsidRDefault="00D07F40">
      <w:pPr>
        <w:keepNext/>
      </w:pPr>
      <w:hyperlink r:id="rId2297">
        <w:r>
          <w:rPr>
            <w:color w:val="176B73"/>
          </w:rPr>
          <w:t>Formular și explicații</w:t>
        </w:r>
      </w:hyperlink>
      <w:r>
        <w:t xml:space="preserve"> | </w:t>
      </w:r>
      <w:hyperlink r:id="rId2298">
        <w:r>
          <w:rPr>
            <w:color w:val="176B73"/>
          </w:rPr>
          <w:t>Word</w:t>
        </w:r>
      </w:hyperlink>
      <w:r>
        <w:t xml:space="preserve"> | </w:t>
      </w:r>
      <w:hyperlink r:id="rId2299">
        <w:r>
          <w:rPr>
            <w:color w:val="176B73"/>
          </w:rPr>
          <w:t>PDF</w:t>
        </w:r>
      </w:hyperlink>
    </w:p>
    <w:p w14:paraId="1098FD02" w14:textId="067A3A0A" w:rsidR="005924BF" w:rsidRDefault="00D07F40">
      <w:hyperlink r:id="rId2300">
        <w:r>
          <w:rPr>
            <w:color w:val="176B73"/>
          </w:rPr>
          <w:t>S43 Legea 98/2016 achiziții publice</w:t>
        </w:r>
      </w:hyperlink>
    </w:p>
    <w:p w14:paraId="582EFC15" w14:textId="77777777" w:rsidR="005924BF" w:rsidRDefault="00D07F40">
      <w:pPr>
        <w:pStyle w:val="Titlu2"/>
      </w:pPr>
      <w:bookmarkStart w:id="519" w:name="G_D3502"/>
      <w:r>
        <w:t>D3502 • Caiet de sarcini achiziție publică</w:t>
      </w:r>
      <w:bookmarkEnd w:id="519"/>
    </w:p>
    <w:p w14:paraId="1D89A0FA" w14:textId="77777777" w:rsidR="005924BF" w:rsidRDefault="00D07F40">
      <w:pPr>
        <w:keepNext/>
      </w:pPr>
      <w:r>
        <w:t>REGLEMENTAT. Definire cerințe</w:t>
      </w:r>
    </w:p>
    <w:p w14:paraId="43F14726" w14:textId="77777777" w:rsidR="005924BF" w:rsidRDefault="00D07F40">
      <w:pPr>
        <w:keepNext/>
      </w:pPr>
      <w:r>
        <w:rPr>
          <w:b/>
        </w:rPr>
        <w:t xml:space="preserve">Conținut specific de verificat: </w:t>
      </w:r>
      <w:r>
        <w:t>Specificații conforme; obiect; performanțe; cerințe legale de acces</w:t>
      </w:r>
    </w:p>
    <w:p w14:paraId="1A435CB7" w14:textId="77777777" w:rsidR="005924BF" w:rsidRDefault="00D07F40">
      <w:pPr>
        <w:keepNext/>
      </w:pPr>
      <w:r>
        <w:rPr>
          <w:b/>
        </w:rPr>
        <w:t xml:space="preserve">Completări utile: </w:t>
      </w:r>
      <w:r>
        <w:t>Recepție; probe; echivalență; evitarea restricțiilor</w:t>
      </w:r>
    </w:p>
    <w:p w14:paraId="25489F24" w14:textId="77777777" w:rsidR="005924BF" w:rsidRDefault="00D07F40">
      <w:pPr>
        <w:keepNext/>
      </w:pPr>
      <w:r>
        <w:rPr>
          <w:b/>
        </w:rPr>
        <w:t xml:space="preserve">Model și istoric: </w:t>
      </w:r>
      <w:r>
        <w:t>18 câmpuri documentate. REPERE; istoric exhaustiv neconfirmat</w:t>
      </w:r>
    </w:p>
    <w:p w14:paraId="6E0DE691" w14:textId="3254FA1D" w:rsidR="005924BF" w:rsidRDefault="00D07F40">
      <w:pPr>
        <w:keepNext/>
      </w:pPr>
      <w:hyperlink r:id="rId2301">
        <w:r>
          <w:rPr>
            <w:color w:val="176B73"/>
          </w:rPr>
          <w:t>Formular și explicații</w:t>
        </w:r>
      </w:hyperlink>
      <w:r>
        <w:t xml:space="preserve"> | </w:t>
      </w:r>
      <w:hyperlink r:id="rId2302">
        <w:r>
          <w:rPr>
            <w:color w:val="176B73"/>
          </w:rPr>
          <w:t>Word</w:t>
        </w:r>
      </w:hyperlink>
      <w:r>
        <w:t xml:space="preserve"> | </w:t>
      </w:r>
      <w:hyperlink r:id="rId2303">
        <w:r>
          <w:rPr>
            <w:color w:val="176B73"/>
          </w:rPr>
          <w:t>PDF</w:t>
        </w:r>
      </w:hyperlink>
    </w:p>
    <w:p w14:paraId="26533540" w14:textId="458F22DB" w:rsidR="005924BF" w:rsidRDefault="00D07F40">
      <w:hyperlink r:id="rId2304">
        <w:r>
          <w:rPr>
            <w:color w:val="176B73"/>
          </w:rPr>
          <w:t>S43 Legea 98/2016 achiziții publice</w:t>
        </w:r>
      </w:hyperlink>
    </w:p>
    <w:p w14:paraId="612E935E" w14:textId="77777777" w:rsidR="005924BF" w:rsidRDefault="00D07F40">
      <w:pPr>
        <w:pStyle w:val="Titlu2"/>
      </w:pPr>
      <w:bookmarkStart w:id="520" w:name="G_D3503"/>
      <w:r>
        <w:t>D3503 • DUAE și documente calificare</w:t>
      </w:r>
      <w:bookmarkEnd w:id="520"/>
    </w:p>
    <w:p w14:paraId="52D8630D" w14:textId="77777777" w:rsidR="005924BF" w:rsidRDefault="00D07F40">
      <w:pPr>
        <w:keepNext/>
      </w:pPr>
      <w:r>
        <w:t>FORMULAR SAU SISTEM OFICIAL. Participare unde se cere DUAE</w:t>
      </w:r>
    </w:p>
    <w:p w14:paraId="525CC4C2" w14:textId="77777777" w:rsidR="005924BF" w:rsidRDefault="00D07F40">
      <w:pPr>
        <w:keepNext/>
      </w:pPr>
      <w:r>
        <w:rPr>
          <w:b/>
        </w:rPr>
        <w:t xml:space="preserve">Conținut specific de verificat: </w:t>
      </w:r>
      <w:r>
        <w:t>Rubricile oficiale; operator; criterii; excluderi; declarații</w:t>
      </w:r>
    </w:p>
    <w:p w14:paraId="4BF53AEA" w14:textId="77777777" w:rsidR="005924BF" w:rsidRDefault="00D07F40">
      <w:pPr>
        <w:keepNext/>
      </w:pPr>
      <w:r>
        <w:rPr>
          <w:b/>
        </w:rPr>
        <w:t xml:space="preserve">Completări utile: </w:t>
      </w:r>
      <w:r>
        <w:t>Dovezi actuale; terți; asociați</w:t>
      </w:r>
    </w:p>
    <w:p w14:paraId="19E20731" w14:textId="77777777" w:rsidR="005924BF" w:rsidRDefault="00D07F40">
      <w:pPr>
        <w:keepNext/>
      </w:pPr>
      <w:r>
        <w:rPr>
          <w:b/>
        </w:rPr>
        <w:t xml:space="preserve">Model și istoric: </w:t>
      </w:r>
      <w:r>
        <w:t>28 câmpuri documentate. REPERE; istoric exhaustiv neconfirmat</w:t>
      </w:r>
    </w:p>
    <w:p w14:paraId="0F3A90A9" w14:textId="1218995B" w:rsidR="005924BF" w:rsidRDefault="00D07F40">
      <w:pPr>
        <w:keepNext/>
      </w:pPr>
      <w:hyperlink r:id="rId2305">
        <w:r>
          <w:rPr>
            <w:color w:val="176B73"/>
          </w:rPr>
          <w:t>Formular și explicații</w:t>
        </w:r>
      </w:hyperlink>
      <w:r>
        <w:t xml:space="preserve"> | </w:t>
      </w:r>
      <w:hyperlink r:id="rId2306">
        <w:r>
          <w:rPr>
            <w:color w:val="176B73"/>
          </w:rPr>
          <w:t>Word</w:t>
        </w:r>
      </w:hyperlink>
      <w:r>
        <w:t xml:space="preserve"> | </w:t>
      </w:r>
      <w:hyperlink r:id="rId2307">
        <w:r>
          <w:rPr>
            <w:color w:val="176B73"/>
          </w:rPr>
          <w:t>PDF</w:t>
        </w:r>
      </w:hyperlink>
    </w:p>
    <w:p w14:paraId="54CC5D2A" w14:textId="64E653F8" w:rsidR="005924BF" w:rsidRDefault="00D07F40">
      <w:hyperlink r:id="rId2308">
        <w:r>
          <w:rPr>
            <w:color w:val="176B73"/>
          </w:rPr>
          <w:t>S43 Legea 98/2016 achiziții publice</w:t>
        </w:r>
      </w:hyperlink>
    </w:p>
    <w:p w14:paraId="3F1EEFD2" w14:textId="77777777" w:rsidR="005924BF" w:rsidRDefault="00D07F40">
      <w:pPr>
        <w:pStyle w:val="Titlu2"/>
      </w:pPr>
      <w:bookmarkStart w:id="521" w:name="G_D3504"/>
      <w:r>
        <w:t>D3504 • Ofertă tehnică și financiară SEAP</w:t>
      </w:r>
      <w:bookmarkEnd w:id="521"/>
    </w:p>
    <w:p w14:paraId="20E323C8" w14:textId="77777777" w:rsidR="005924BF" w:rsidRDefault="00D07F40">
      <w:pPr>
        <w:keepNext/>
      </w:pPr>
      <w:r>
        <w:t>FORMULAR SAU SISTEM OFICIAL. Participarea la procedură</w:t>
      </w:r>
    </w:p>
    <w:p w14:paraId="44E076FD" w14:textId="77777777" w:rsidR="005924BF" w:rsidRDefault="00D07F40">
      <w:pPr>
        <w:keepNext/>
      </w:pPr>
      <w:r>
        <w:rPr>
          <w:b/>
        </w:rPr>
        <w:t xml:space="preserve">Conținut specific de verificat: </w:t>
      </w:r>
      <w:r>
        <w:t>Cerințele documentației; propuneri; preț; semnare și transmitere cerute</w:t>
      </w:r>
    </w:p>
    <w:p w14:paraId="72419EC0" w14:textId="77777777" w:rsidR="005924BF" w:rsidRDefault="00D07F40">
      <w:pPr>
        <w:keepNext/>
      </w:pPr>
      <w:r>
        <w:rPr>
          <w:b/>
        </w:rPr>
        <w:t xml:space="preserve">Completări utile: </w:t>
      </w:r>
      <w:r>
        <w:t>Anexe; valabilitate; verificare completitudine</w:t>
      </w:r>
    </w:p>
    <w:p w14:paraId="5A741998" w14:textId="77777777" w:rsidR="005924BF" w:rsidRDefault="00D07F40">
      <w:pPr>
        <w:keepNext/>
      </w:pPr>
      <w:r>
        <w:rPr>
          <w:b/>
        </w:rPr>
        <w:t xml:space="preserve">Model și istoric: </w:t>
      </w:r>
      <w:r>
        <w:t>27 câmpuri documentate. REPERE; istoric exhaustiv neconfirmat</w:t>
      </w:r>
    </w:p>
    <w:p w14:paraId="3306C126" w14:textId="72BAE35D" w:rsidR="005924BF" w:rsidRDefault="00D07F40">
      <w:pPr>
        <w:keepNext/>
      </w:pPr>
      <w:hyperlink r:id="rId2309">
        <w:r>
          <w:rPr>
            <w:color w:val="176B73"/>
          </w:rPr>
          <w:t>Formular și explicații</w:t>
        </w:r>
      </w:hyperlink>
      <w:r>
        <w:t xml:space="preserve"> | </w:t>
      </w:r>
      <w:hyperlink r:id="rId2310">
        <w:r>
          <w:rPr>
            <w:color w:val="176B73"/>
          </w:rPr>
          <w:t>Word</w:t>
        </w:r>
      </w:hyperlink>
      <w:r>
        <w:t xml:space="preserve"> | </w:t>
      </w:r>
      <w:hyperlink r:id="rId2311">
        <w:r>
          <w:rPr>
            <w:color w:val="176B73"/>
          </w:rPr>
          <w:t>PDF</w:t>
        </w:r>
      </w:hyperlink>
    </w:p>
    <w:p w14:paraId="252C9BFC" w14:textId="5B3C7286" w:rsidR="005924BF" w:rsidRDefault="00D07F40">
      <w:hyperlink r:id="rId2312">
        <w:r>
          <w:rPr>
            <w:color w:val="176B73"/>
          </w:rPr>
          <w:t>S43 Legea 98/2016 achiziții publice</w:t>
        </w:r>
      </w:hyperlink>
    </w:p>
    <w:p w14:paraId="3B68C978" w14:textId="77777777" w:rsidR="005924BF" w:rsidRDefault="00D07F40">
      <w:pPr>
        <w:pStyle w:val="Titlu2"/>
      </w:pPr>
      <w:bookmarkStart w:id="522" w:name="G_D3505"/>
      <w:r>
        <w:t>D3505 • Solicitare clarificări și răspuns</w:t>
      </w:r>
      <w:bookmarkEnd w:id="522"/>
    </w:p>
    <w:p w14:paraId="3E05DFE7" w14:textId="77777777" w:rsidR="005924BF" w:rsidRDefault="00D07F40">
      <w:pPr>
        <w:keepNext/>
      </w:pPr>
      <w:r>
        <w:t>REGLEMENTAT. Etapă de clarificări</w:t>
      </w:r>
    </w:p>
    <w:p w14:paraId="026B7C8F" w14:textId="77777777" w:rsidR="005924BF" w:rsidRDefault="00D07F40">
      <w:pPr>
        <w:keepNext/>
      </w:pPr>
      <w:r>
        <w:rPr>
          <w:b/>
        </w:rPr>
        <w:t xml:space="preserve">Conținut specific de verificat: </w:t>
      </w:r>
      <w:r>
        <w:t>Procedură; întrebare; răspuns; termene; comunicare oficială</w:t>
      </w:r>
    </w:p>
    <w:p w14:paraId="7096330B" w14:textId="77777777" w:rsidR="005924BF" w:rsidRDefault="00D07F40">
      <w:pPr>
        <w:keepNext/>
      </w:pPr>
      <w:r>
        <w:rPr>
          <w:b/>
        </w:rPr>
        <w:t xml:space="preserve">Completări utile: </w:t>
      </w:r>
      <w:r>
        <w:t>Versiuni; impact ofertă</w:t>
      </w:r>
    </w:p>
    <w:p w14:paraId="4D311692" w14:textId="77777777" w:rsidR="005924BF" w:rsidRDefault="00D07F40">
      <w:pPr>
        <w:keepNext/>
      </w:pPr>
      <w:r>
        <w:rPr>
          <w:b/>
        </w:rPr>
        <w:t xml:space="preserve">Model și istoric: </w:t>
      </w:r>
      <w:r>
        <w:t>18 câmpuri documentate. REPERE; istoric exhaustiv neconfirmat</w:t>
      </w:r>
    </w:p>
    <w:p w14:paraId="6F3BCD42" w14:textId="7C80FF9C" w:rsidR="005924BF" w:rsidRDefault="00D07F40">
      <w:pPr>
        <w:keepNext/>
      </w:pPr>
      <w:hyperlink r:id="rId2313">
        <w:r>
          <w:rPr>
            <w:color w:val="176B73"/>
          </w:rPr>
          <w:t>Formular și explicații</w:t>
        </w:r>
      </w:hyperlink>
      <w:r>
        <w:t xml:space="preserve"> | </w:t>
      </w:r>
      <w:hyperlink r:id="rId2314">
        <w:r>
          <w:rPr>
            <w:color w:val="176B73"/>
          </w:rPr>
          <w:t>Word</w:t>
        </w:r>
      </w:hyperlink>
      <w:r>
        <w:t xml:space="preserve"> | </w:t>
      </w:r>
      <w:hyperlink r:id="rId2315">
        <w:r>
          <w:rPr>
            <w:color w:val="176B73"/>
          </w:rPr>
          <w:t>PDF</w:t>
        </w:r>
      </w:hyperlink>
    </w:p>
    <w:p w14:paraId="643E3E3B" w14:textId="1C9235BA" w:rsidR="005924BF" w:rsidRDefault="00D07F40">
      <w:hyperlink r:id="rId2316">
        <w:r>
          <w:rPr>
            <w:color w:val="176B73"/>
          </w:rPr>
          <w:t>S43 Legea 98/2016 achiziții publice</w:t>
        </w:r>
      </w:hyperlink>
    </w:p>
    <w:p w14:paraId="42E654F2" w14:textId="77777777" w:rsidR="005924BF" w:rsidRDefault="00D07F40">
      <w:pPr>
        <w:pStyle w:val="Titlu2"/>
      </w:pPr>
      <w:bookmarkStart w:id="523" w:name="G_D3506"/>
      <w:r>
        <w:lastRenderedPageBreak/>
        <w:t>D3506 • Raport procedură și comunicare rezultat</w:t>
      </w:r>
      <w:bookmarkEnd w:id="523"/>
    </w:p>
    <w:p w14:paraId="195596E4" w14:textId="77777777" w:rsidR="005924BF" w:rsidRDefault="00D07F40">
      <w:pPr>
        <w:keepNext/>
      </w:pPr>
      <w:r>
        <w:t>REGLEMENTAT. Finalizarea evaluării de autoritate</w:t>
      </w:r>
    </w:p>
    <w:p w14:paraId="038A6D8B" w14:textId="77777777" w:rsidR="005924BF" w:rsidRDefault="00D07F40">
      <w:pPr>
        <w:keepNext/>
      </w:pPr>
      <w:r>
        <w:rPr>
          <w:b/>
        </w:rPr>
        <w:t xml:space="preserve">Conținut specific de verificat: </w:t>
      </w:r>
      <w:r>
        <w:t>Conținutul legal; evaluare; motive; clasament; decizie</w:t>
      </w:r>
    </w:p>
    <w:p w14:paraId="70991043" w14:textId="77777777" w:rsidR="005924BF" w:rsidRDefault="00D07F40">
      <w:pPr>
        <w:keepNext/>
      </w:pPr>
      <w:r>
        <w:rPr>
          <w:b/>
        </w:rPr>
        <w:t xml:space="preserve">Completări utile: </w:t>
      </w:r>
      <w:r>
        <w:t>Procese verbale; dovezi; căi de atac</w:t>
      </w:r>
    </w:p>
    <w:p w14:paraId="3B11BEF8" w14:textId="77777777" w:rsidR="005924BF" w:rsidRDefault="00D07F40">
      <w:pPr>
        <w:keepNext/>
      </w:pPr>
      <w:r>
        <w:rPr>
          <w:b/>
        </w:rPr>
        <w:t xml:space="preserve">Model și istoric: </w:t>
      </w:r>
      <w:r>
        <w:t>19 câmpuri documentate. REPERE; istoric exhaustiv neconfirmat</w:t>
      </w:r>
    </w:p>
    <w:p w14:paraId="32D807D6" w14:textId="12F0031F" w:rsidR="005924BF" w:rsidRDefault="00D07F40">
      <w:pPr>
        <w:keepNext/>
      </w:pPr>
      <w:hyperlink r:id="rId2317">
        <w:r>
          <w:rPr>
            <w:color w:val="176B73"/>
          </w:rPr>
          <w:t>Formular și explicații</w:t>
        </w:r>
      </w:hyperlink>
      <w:r>
        <w:t xml:space="preserve"> | </w:t>
      </w:r>
      <w:hyperlink r:id="rId2318">
        <w:r>
          <w:rPr>
            <w:color w:val="176B73"/>
          </w:rPr>
          <w:t>Word</w:t>
        </w:r>
      </w:hyperlink>
      <w:r>
        <w:t xml:space="preserve"> | </w:t>
      </w:r>
      <w:hyperlink r:id="rId2319">
        <w:r>
          <w:rPr>
            <w:color w:val="176B73"/>
          </w:rPr>
          <w:t>PDF</w:t>
        </w:r>
      </w:hyperlink>
    </w:p>
    <w:p w14:paraId="24B16B1F" w14:textId="523ACB4E" w:rsidR="005924BF" w:rsidRDefault="00D07F40">
      <w:hyperlink r:id="rId2320">
        <w:r>
          <w:rPr>
            <w:color w:val="176B73"/>
          </w:rPr>
          <w:t>S43 Legea 98/2016 achiziții publice</w:t>
        </w:r>
      </w:hyperlink>
    </w:p>
    <w:p w14:paraId="45673796" w14:textId="77777777" w:rsidR="005924BF" w:rsidRDefault="00D07F40">
      <w:pPr>
        <w:pStyle w:val="Titlu2"/>
      </w:pPr>
      <w:bookmarkStart w:id="524" w:name="G_D3507"/>
      <w:r>
        <w:t>D3507 • Contract achiziție publică și acte adiționale</w:t>
      </w:r>
      <w:bookmarkEnd w:id="524"/>
    </w:p>
    <w:p w14:paraId="23CC5F98" w14:textId="77777777" w:rsidR="005924BF" w:rsidRDefault="00D07F40">
      <w:pPr>
        <w:keepNext/>
      </w:pPr>
      <w:r>
        <w:t>REGLEMENTAT. Atribuire și execuție</w:t>
      </w:r>
    </w:p>
    <w:p w14:paraId="727C057C" w14:textId="77777777" w:rsidR="005924BF" w:rsidRDefault="00D07F40">
      <w:pPr>
        <w:keepNext/>
      </w:pPr>
      <w:r>
        <w:rPr>
          <w:b/>
        </w:rPr>
        <w:t xml:space="preserve">Conținut specific de verificat: </w:t>
      </w:r>
      <w:r>
        <w:t>Clauzele documentației și legii; părți; obiect; preț; obligații; modificări permise</w:t>
      </w:r>
    </w:p>
    <w:p w14:paraId="1AEB59E3" w14:textId="77777777" w:rsidR="005924BF" w:rsidRDefault="00D07F40">
      <w:pPr>
        <w:keepNext/>
      </w:pPr>
      <w:r>
        <w:rPr>
          <w:b/>
        </w:rPr>
        <w:t xml:space="preserve">Completări utile: </w:t>
      </w:r>
      <w:r>
        <w:t>Garanție; indicatori; recepție</w:t>
      </w:r>
    </w:p>
    <w:p w14:paraId="51E42C69" w14:textId="77777777" w:rsidR="005924BF" w:rsidRDefault="00D07F40">
      <w:pPr>
        <w:keepNext/>
      </w:pPr>
      <w:r>
        <w:rPr>
          <w:b/>
        </w:rPr>
        <w:t xml:space="preserve">Model și istoric: </w:t>
      </w:r>
      <w:r>
        <w:t>46 câmpuri documentate. REPERE; istoric exhaustiv neconfirmat</w:t>
      </w:r>
    </w:p>
    <w:p w14:paraId="398894E8" w14:textId="4B6A7CC2" w:rsidR="005924BF" w:rsidRDefault="00D07F40">
      <w:pPr>
        <w:keepNext/>
      </w:pPr>
      <w:hyperlink r:id="rId2321">
        <w:r>
          <w:rPr>
            <w:color w:val="176B73"/>
          </w:rPr>
          <w:t>Formular și explicații</w:t>
        </w:r>
      </w:hyperlink>
      <w:r>
        <w:t xml:space="preserve"> | </w:t>
      </w:r>
      <w:hyperlink r:id="rId2322">
        <w:r>
          <w:rPr>
            <w:color w:val="176B73"/>
          </w:rPr>
          <w:t>Word</w:t>
        </w:r>
      </w:hyperlink>
      <w:r>
        <w:t xml:space="preserve"> | </w:t>
      </w:r>
      <w:hyperlink r:id="rId2323">
        <w:r>
          <w:rPr>
            <w:color w:val="176B73"/>
          </w:rPr>
          <w:t>PDF</w:t>
        </w:r>
      </w:hyperlink>
    </w:p>
    <w:p w14:paraId="47C55D2D" w14:textId="0B4C440C" w:rsidR="005924BF" w:rsidRDefault="00D07F40">
      <w:hyperlink r:id="rId2324">
        <w:r>
          <w:rPr>
            <w:color w:val="176B73"/>
          </w:rPr>
          <w:t>S43 Legea 98/2016 achiziții publice</w:t>
        </w:r>
      </w:hyperlink>
    </w:p>
    <w:p w14:paraId="79945977" w14:textId="77777777" w:rsidR="005924BF" w:rsidRDefault="00D07F40">
      <w:pPr>
        <w:pStyle w:val="Titlu2"/>
      </w:pPr>
      <w:bookmarkStart w:id="525" w:name="G_D3508"/>
      <w:r>
        <w:t>D3508 • Cerere finanțare și contract grant</w:t>
      </w:r>
      <w:bookmarkEnd w:id="525"/>
    </w:p>
    <w:p w14:paraId="4B392D6E" w14:textId="77777777" w:rsidR="005924BF" w:rsidRDefault="00D07F40">
      <w:pPr>
        <w:keepNext/>
      </w:pPr>
      <w:r>
        <w:t>FORMULAR SAU SISTEM OFICIAL. Accesarea programului</w:t>
      </w:r>
    </w:p>
    <w:p w14:paraId="6B90B0E5" w14:textId="77777777" w:rsidR="005924BF" w:rsidRDefault="00D07F40">
      <w:pPr>
        <w:keepNext/>
      </w:pPr>
      <w:r>
        <w:rPr>
          <w:b/>
        </w:rPr>
        <w:t xml:space="preserve">Conținut specific de verificat: </w:t>
      </w:r>
      <w:r>
        <w:t>Formular; eligibilitate; buget; activități; indicatori; declarații</w:t>
      </w:r>
    </w:p>
    <w:p w14:paraId="28DF3C86" w14:textId="77777777" w:rsidR="005924BF" w:rsidRDefault="00D07F40">
      <w:pPr>
        <w:keepNext/>
      </w:pPr>
      <w:r>
        <w:rPr>
          <w:b/>
        </w:rPr>
        <w:t xml:space="preserve">Completări utile: </w:t>
      </w:r>
      <w:r>
        <w:t>Ghid solicitant; versiune; anexe</w:t>
      </w:r>
    </w:p>
    <w:p w14:paraId="1721B9EC" w14:textId="77777777" w:rsidR="005924BF" w:rsidRDefault="00D07F40">
      <w:pPr>
        <w:keepNext/>
      </w:pPr>
      <w:r>
        <w:rPr>
          <w:b/>
        </w:rPr>
        <w:t xml:space="preserve">Model și istoric: </w:t>
      </w:r>
      <w:r>
        <w:t>29 câmpuri documentate. REPERE; istoric exhaustiv neconfirmat</w:t>
      </w:r>
    </w:p>
    <w:p w14:paraId="03E65307" w14:textId="12214BF8" w:rsidR="005924BF" w:rsidRDefault="00D07F40">
      <w:pPr>
        <w:keepNext/>
      </w:pPr>
      <w:hyperlink r:id="rId2325">
        <w:r>
          <w:rPr>
            <w:color w:val="176B73"/>
          </w:rPr>
          <w:t>Formular și explicații</w:t>
        </w:r>
      </w:hyperlink>
      <w:r>
        <w:t xml:space="preserve"> | </w:t>
      </w:r>
      <w:hyperlink r:id="rId2326">
        <w:r>
          <w:rPr>
            <w:color w:val="176B73"/>
          </w:rPr>
          <w:t>Word</w:t>
        </w:r>
      </w:hyperlink>
      <w:r>
        <w:t xml:space="preserve"> | </w:t>
      </w:r>
      <w:hyperlink r:id="rId2327">
        <w:r>
          <w:rPr>
            <w:color w:val="176B73"/>
          </w:rPr>
          <w:t>PDF</w:t>
        </w:r>
      </w:hyperlink>
    </w:p>
    <w:p w14:paraId="360BE12D" w14:textId="2820C3C2" w:rsidR="005924BF" w:rsidRDefault="00D07F40">
      <w:hyperlink r:id="rId2328">
        <w:r>
          <w:rPr>
            <w:color w:val="176B73"/>
          </w:rPr>
          <w:t>S76 ORD DE URGENTA 133 17/12/2021</w:t>
        </w:r>
      </w:hyperlink>
    </w:p>
    <w:p w14:paraId="00CA4694" w14:textId="77777777" w:rsidR="005924BF" w:rsidRDefault="00D07F40">
      <w:pPr>
        <w:pStyle w:val="Titlu2"/>
      </w:pPr>
      <w:bookmarkStart w:id="526" w:name="G_D3509"/>
      <w:r>
        <w:t>D3509 • Cerere rambursare plată sau prefinanțare</w:t>
      </w:r>
      <w:bookmarkEnd w:id="526"/>
    </w:p>
    <w:p w14:paraId="6B025D53" w14:textId="77777777" w:rsidR="005924BF" w:rsidRDefault="00D07F40">
      <w:pPr>
        <w:keepNext/>
      </w:pPr>
      <w:r>
        <w:t>FORMULAR SAU SISTEM OFICIAL. Decontarea proiectului</w:t>
      </w:r>
    </w:p>
    <w:p w14:paraId="54C336E2" w14:textId="77777777" w:rsidR="005924BF" w:rsidRDefault="00D07F40">
      <w:pPr>
        <w:keepNext/>
      </w:pPr>
      <w:r>
        <w:rPr>
          <w:b/>
        </w:rPr>
        <w:t xml:space="preserve">Conținut specific de verificat: </w:t>
      </w:r>
      <w:r>
        <w:t>Formularul programului; cheltuieli; documente; livrabile; plăți</w:t>
      </w:r>
    </w:p>
    <w:p w14:paraId="601D5989" w14:textId="77777777" w:rsidR="005924BF" w:rsidRDefault="00D07F40">
      <w:pPr>
        <w:keepNext/>
      </w:pPr>
      <w:r>
        <w:rPr>
          <w:b/>
        </w:rPr>
        <w:t xml:space="preserve">Completări utile: </w:t>
      </w:r>
      <w:r>
        <w:t>Pistă audit; contabilitate analitică; cursuri</w:t>
      </w:r>
    </w:p>
    <w:p w14:paraId="6100CA03" w14:textId="77777777" w:rsidR="005924BF" w:rsidRDefault="00D07F40">
      <w:pPr>
        <w:keepNext/>
      </w:pPr>
      <w:r>
        <w:rPr>
          <w:b/>
        </w:rPr>
        <w:t xml:space="preserve">Model și istoric: </w:t>
      </w:r>
      <w:r>
        <w:t>28 câmpuri documentate. REPERE; istoric exhaustiv neconfirmat</w:t>
      </w:r>
    </w:p>
    <w:p w14:paraId="7652CED8" w14:textId="453C3B62" w:rsidR="005924BF" w:rsidRDefault="00D07F40">
      <w:pPr>
        <w:keepNext/>
      </w:pPr>
      <w:hyperlink r:id="rId2329">
        <w:r>
          <w:rPr>
            <w:color w:val="176B73"/>
          </w:rPr>
          <w:t>Formular și explicații</w:t>
        </w:r>
      </w:hyperlink>
      <w:r>
        <w:t xml:space="preserve"> | </w:t>
      </w:r>
      <w:hyperlink r:id="rId2330">
        <w:r>
          <w:rPr>
            <w:color w:val="176B73"/>
          </w:rPr>
          <w:t>Word</w:t>
        </w:r>
      </w:hyperlink>
      <w:r>
        <w:t xml:space="preserve"> | </w:t>
      </w:r>
      <w:hyperlink r:id="rId2331">
        <w:r>
          <w:rPr>
            <w:color w:val="176B73"/>
          </w:rPr>
          <w:t>PDF</w:t>
        </w:r>
      </w:hyperlink>
    </w:p>
    <w:p w14:paraId="61D63B0A" w14:textId="6128D16C" w:rsidR="005924BF" w:rsidRDefault="00D07F40">
      <w:hyperlink r:id="rId2332">
        <w:r>
          <w:rPr>
            <w:color w:val="176B73"/>
          </w:rPr>
          <w:t>S76 ORD DE URGENTA 133 17/12/2021</w:t>
        </w:r>
      </w:hyperlink>
    </w:p>
    <w:p w14:paraId="72A3D129" w14:textId="77777777" w:rsidR="005924BF" w:rsidRDefault="00D07F40">
      <w:pPr>
        <w:pStyle w:val="Titlu2"/>
      </w:pPr>
      <w:bookmarkStart w:id="527" w:name="G_D3510"/>
      <w:r>
        <w:t>D3510 • Raport progres și raport final proiect</w:t>
      </w:r>
      <w:bookmarkEnd w:id="527"/>
    </w:p>
    <w:p w14:paraId="119C0CA1" w14:textId="77777777" w:rsidR="005924BF" w:rsidRDefault="00D07F40">
      <w:pPr>
        <w:keepNext/>
      </w:pPr>
      <w:r>
        <w:t>FORMULAR SAU SISTEM OFICIAL. Monitorizarea finanțării</w:t>
      </w:r>
    </w:p>
    <w:p w14:paraId="2A9D4459" w14:textId="77777777" w:rsidR="005924BF" w:rsidRDefault="00D07F40">
      <w:pPr>
        <w:keepNext/>
      </w:pPr>
      <w:r>
        <w:rPr>
          <w:b/>
        </w:rPr>
        <w:t xml:space="preserve">Conținut specific de verificat: </w:t>
      </w:r>
      <w:r>
        <w:t>Activități; indicatori; cheltuieli; rezultate; probleme; anexe cerute</w:t>
      </w:r>
    </w:p>
    <w:p w14:paraId="6E53C539" w14:textId="77777777" w:rsidR="005924BF" w:rsidRDefault="00D07F40">
      <w:pPr>
        <w:keepNext/>
      </w:pPr>
      <w:r>
        <w:rPr>
          <w:b/>
        </w:rPr>
        <w:t xml:space="preserve">Completări utile: </w:t>
      </w:r>
      <w:r>
        <w:t>Dovezi; achiziții; modificări; sustenabilitate</w:t>
      </w:r>
    </w:p>
    <w:p w14:paraId="1EC21312" w14:textId="77777777" w:rsidR="005924BF" w:rsidRDefault="00D07F40">
      <w:pPr>
        <w:keepNext/>
      </w:pPr>
      <w:r>
        <w:rPr>
          <w:b/>
        </w:rPr>
        <w:t xml:space="preserve">Model și istoric: </w:t>
      </w:r>
      <w:r>
        <w:t>30 câmpuri documentate. REPERE; istoric exhaustiv neconfirmat</w:t>
      </w:r>
    </w:p>
    <w:p w14:paraId="16625AA8" w14:textId="465FB991" w:rsidR="005924BF" w:rsidRDefault="00D07F40">
      <w:pPr>
        <w:keepNext/>
      </w:pPr>
      <w:hyperlink r:id="rId2333">
        <w:r>
          <w:rPr>
            <w:color w:val="176B73"/>
          </w:rPr>
          <w:t>Formular și explicații</w:t>
        </w:r>
      </w:hyperlink>
      <w:r>
        <w:t xml:space="preserve"> | </w:t>
      </w:r>
      <w:hyperlink r:id="rId2334">
        <w:r>
          <w:rPr>
            <w:color w:val="176B73"/>
          </w:rPr>
          <w:t>Word</w:t>
        </w:r>
      </w:hyperlink>
      <w:r>
        <w:t xml:space="preserve"> | </w:t>
      </w:r>
      <w:hyperlink r:id="rId2335">
        <w:r>
          <w:rPr>
            <w:color w:val="176B73"/>
          </w:rPr>
          <w:t>PDF</w:t>
        </w:r>
      </w:hyperlink>
    </w:p>
    <w:p w14:paraId="563C8C96" w14:textId="0AE486F6" w:rsidR="005924BF" w:rsidRDefault="00D07F40">
      <w:hyperlink r:id="rId2336">
        <w:r>
          <w:rPr>
            <w:color w:val="176B73"/>
          </w:rPr>
          <w:t>S76 ORD DE URGENTA 133 17/12/2021</w:t>
        </w:r>
      </w:hyperlink>
    </w:p>
    <w:p w14:paraId="6BEA411D" w14:textId="77777777" w:rsidR="005924BF" w:rsidRDefault="00D07F40">
      <w:pPr>
        <w:pStyle w:val="Titlu2"/>
      </w:pPr>
      <w:bookmarkStart w:id="528" w:name="G_D3511"/>
      <w:r>
        <w:t>D3511 • Declarație evitare dublă finanțare și conflict interese</w:t>
      </w:r>
      <w:bookmarkEnd w:id="528"/>
    </w:p>
    <w:p w14:paraId="14D0E196" w14:textId="77777777" w:rsidR="005924BF" w:rsidRDefault="00D07F40">
      <w:pPr>
        <w:keepNext/>
      </w:pPr>
      <w:r>
        <w:t>REGLEMENTAT. Cerință program sau procedură</w:t>
      </w:r>
    </w:p>
    <w:p w14:paraId="2C6AE846" w14:textId="77777777" w:rsidR="005924BF" w:rsidRDefault="00D07F40">
      <w:pPr>
        <w:keepNext/>
      </w:pPr>
      <w:r>
        <w:rPr>
          <w:b/>
        </w:rPr>
        <w:t xml:space="preserve">Conținut specific de verificat: </w:t>
      </w:r>
      <w:r>
        <w:t>Persoană; proiect; afirmații cerute; dată; asumare</w:t>
      </w:r>
    </w:p>
    <w:p w14:paraId="1C5D826C" w14:textId="77777777" w:rsidR="005924BF" w:rsidRDefault="00D07F40">
      <w:pPr>
        <w:keepNext/>
      </w:pPr>
      <w:r>
        <w:rPr>
          <w:b/>
        </w:rPr>
        <w:t xml:space="preserve">Completări utile: </w:t>
      </w:r>
      <w:r>
        <w:t>Verificări; registru; actualizare</w:t>
      </w:r>
    </w:p>
    <w:p w14:paraId="4A613D87" w14:textId="77777777" w:rsidR="005924BF" w:rsidRDefault="00D07F40">
      <w:pPr>
        <w:keepNext/>
      </w:pPr>
      <w:r>
        <w:rPr>
          <w:b/>
        </w:rPr>
        <w:t xml:space="preserve">Model și istoric: </w:t>
      </w:r>
      <w:r>
        <w:t>19 câmpuri documentate. REPERE; istoric exhaustiv neconfirmat</w:t>
      </w:r>
    </w:p>
    <w:p w14:paraId="0F824B26" w14:textId="4FE0AD29" w:rsidR="005924BF" w:rsidRDefault="00D07F40">
      <w:pPr>
        <w:keepNext/>
      </w:pPr>
      <w:hyperlink r:id="rId2337">
        <w:r>
          <w:rPr>
            <w:color w:val="176B73"/>
          </w:rPr>
          <w:t>Formular și explicații</w:t>
        </w:r>
      </w:hyperlink>
      <w:r>
        <w:t xml:space="preserve"> | </w:t>
      </w:r>
      <w:hyperlink r:id="rId2338">
        <w:r>
          <w:rPr>
            <w:color w:val="176B73"/>
          </w:rPr>
          <w:t>Word</w:t>
        </w:r>
      </w:hyperlink>
      <w:r>
        <w:t xml:space="preserve"> | </w:t>
      </w:r>
      <w:hyperlink r:id="rId2339">
        <w:r>
          <w:rPr>
            <w:color w:val="176B73"/>
          </w:rPr>
          <w:t>PDF</w:t>
        </w:r>
      </w:hyperlink>
    </w:p>
    <w:p w14:paraId="1489A1E3" w14:textId="15FBD8CD" w:rsidR="005924BF" w:rsidRDefault="00D07F40">
      <w:hyperlink r:id="rId2340">
        <w:r>
          <w:rPr>
            <w:color w:val="176B73"/>
          </w:rPr>
          <w:t>S76 ORD DE URGENTA 133 17/12/2021</w:t>
        </w:r>
      </w:hyperlink>
      <w:r>
        <w:t xml:space="preserve"> | </w:t>
      </w:r>
      <w:hyperlink r:id="rId2341">
        <w:r>
          <w:rPr>
            <w:color w:val="176B73"/>
          </w:rPr>
          <w:t>S43 Legea 98/2016 achiziții publice</w:t>
        </w:r>
      </w:hyperlink>
    </w:p>
    <w:p w14:paraId="451A74E7" w14:textId="77777777" w:rsidR="005924BF" w:rsidRDefault="00D07F40">
      <w:pPr>
        <w:pStyle w:val="Titlu1"/>
        <w:pageBreakBefore/>
      </w:pPr>
      <w:bookmarkStart w:id="529" w:name="C36"/>
      <w:r>
        <w:lastRenderedPageBreak/>
        <w:t>36. Juridic litigii insolvență și recuperări</w:t>
      </w:r>
      <w:bookmarkEnd w:id="529"/>
    </w:p>
    <w:p w14:paraId="2303AA98" w14:textId="77777777" w:rsidR="005924BF" w:rsidRDefault="00D07F40">
      <w:r>
        <w:t>Actele de procedură trebuie adaptate jurisdicției, termenului și situației. ERP-ul păstrează dosarul și scadențele, fără a substitui reprezentarea calificată.</w:t>
      </w:r>
    </w:p>
    <w:p w14:paraId="5EB4598A" w14:textId="2048B801" w:rsidR="005924BF" w:rsidRDefault="00D07F40">
      <w:hyperlink r:id="rId2342">
        <w:r>
          <w:rPr>
            <w:color w:val="176B73"/>
          </w:rPr>
          <w:t>Pagina capitolului</w:t>
        </w:r>
      </w:hyperlink>
      <w:r>
        <w:t xml:space="preserve"> | </w:t>
      </w:r>
      <w:hyperlink r:id="rId2343">
        <w:r>
          <w:rPr>
            <w:color w:val="176B73"/>
          </w:rPr>
          <w:t>PDF capitol</w:t>
        </w:r>
      </w:hyperlink>
      <w:r>
        <w:t xml:space="preserve"> | </w:t>
      </w:r>
      <w:hyperlink r:id="rId2344">
        <w:r>
          <w:rPr>
            <w:color w:val="176B73"/>
          </w:rPr>
          <w:t>Word capitol</w:t>
        </w:r>
      </w:hyperlink>
    </w:p>
    <w:p w14:paraId="47DBF88C" w14:textId="77777777" w:rsidR="005924BF" w:rsidRDefault="00D07F40">
      <w:pPr>
        <w:pStyle w:val="Titlu2"/>
      </w:pPr>
      <w:bookmarkStart w:id="530" w:name="G_D3601"/>
      <w:r>
        <w:t>D3601 • Registru contracte și obligații</w:t>
      </w:r>
      <w:bookmarkEnd w:id="530"/>
    </w:p>
    <w:p w14:paraId="5CDADE89" w14:textId="77777777" w:rsidR="005924BF" w:rsidRDefault="00D07F40">
      <w:pPr>
        <w:keepNext/>
      </w:pPr>
      <w:r>
        <w:t>INTERN OPȚIONAL. Urmărire contractuală</w:t>
      </w:r>
    </w:p>
    <w:p w14:paraId="53981924" w14:textId="77777777" w:rsidR="005924BF" w:rsidRDefault="00D07F40">
      <w:pPr>
        <w:keepNext/>
      </w:pPr>
      <w:r>
        <w:rPr>
          <w:b/>
        </w:rPr>
        <w:t xml:space="preserve">Conținut specific de verificat: </w:t>
      </w:r>
      <w:r>
        <w:t>Fără formular legal general</w:t>
      </w:r>
    </w:p>
    <w:p w14:paraId="0D095F16" w14:textId="77777777" w:rsidR="005924BF" w:rsidRDefault="00D07F40">
      <w:pPr>
        <w:keepNext/>
      </w:pPr>
      <w:r>
        <w:rPr>
          <w:b/>
        </w:rPr>
        <w:t xml:space="preserve">Completări utile: </w:t>
      </w:r>
      <w:r>
        <w:t>Părți; obiect; valoare; durată; termene; responsabil</w:t>
      </w:r>
    </w:p>
    <w:p w14:paraId="3B917CC6" w14:textId="77777777" w:rsidR="005924BF" w:rsidRDefault="00D07F40">
      <w:pPr>
        <w:keepNext/>
      </w:pPr>
      <w:r>
        <w:rPr>
          <w:b/>
        </w:rPr>
        <w:t xml:space="preserve">Model și istoric: </w:t>
      </w:r>
      <w:r>
        <w:t>18 câmpuri documentate. FĂRĂ VERSIUNE OFICIALĂ IDENTIFICATĂ — model intern; istoricul firmei nu a fost furnizat</w:t>
      </w:r>
    </w:p>
    <w:p w14:paraId="576C9118" w14:textId="6E8BDBF7" w:rsidR="005924BF" w:rsidRDefault="00D07F40">
      <w:pPr>
        <w:keepNext/>
      </w:pPr>
      <w:hyperlink r:id="rId2345">
        <w:r>
          <w:rPr>
            <w:color w:val="176B73"/>
          </w:rPr>
          <w:t>Formular și explicații</w:t>
        </w:r>
      </w:hyperlink>
      <w:r>
        <w:t xml:space="preserve"> | </w:t>
      </w:r>
      <w:hyperlink r:id="rId2346">
        <w:r>
          <w:rPr>
            <w:color w:val="176B73"/>
          </w:rPr>
          <w:t>Word</w:t>
        </w:r>
      </w:hyperlink>
      <w:r>
        <w:t xml:space="preserve"> | </w:t>
      </w:r>
      <w:hyperlink r:id="rId2347">
        <w:r>
          <w:rPr>
            <w:color w:val="176B73"/>
          </w:rPr>
          <w:t>PDF</w:t>
        </w:r>
      </w:hyperlink>
    </w:p>
    <w:p w14:paraId="7B072566" w14:textId="2826E826" w:rsidR="005924BF" w:rsidRDefault="00D07F40">
      <w:hyperlink r:id="rId2348">
        <w:r>
          <w:rPr>
            <w:color w:val="176B73"/>
          </w:rPr>
          <w:t>S02 Codul civil Legea 287/2009</w:t>
        </w:r>
      </w:hyperlink>
      <w:r>
        <w:t xml:space="preserve"> | </w:t>
      </w:r>
      <w:hyperlink r:id="rId2349">
        <w:r>
          <w:rPr>
            <w:color w:val="176B73"/>
          </w:rPr>
          <w:t>S44 Legea 85/2014 insolvență</w:t>
        </w:r>
      </w:hyperlink>
    </w:p>
    <w:p w14:paraId="5C32B888" w14:textId="77777777" w:rsidR="005924BF" w:rsidRDefault="00D07F40">
      <w:pPr>
        <w:pStyle w:val="Titlu2"/>
      </w:pPr>
      <w:bookmarkStart w:id="531" w:name="G_D3602"/>
      <w:r>
        <w:t>D3602 • Notificare punere în întârziere</w:t>
      </w:r>
      <w:bookmarkEnd w:id="531"/>
    </w:p>
    <w:p w14:paraId="20DE2AA0" w14:textId="77777777" w:rsidR="005924BF" w:rsidRDefault="00D07F40">
      <w:pPr>
        <w:keepNext/>
      </w:pPr>
      <w:r>
        <w:t>CONDIȚIONAT. Exercitarea remediilor pentru neexecutare</w:t>
      </w:r>
    </w:p>
    <w:p w14:paraId="06160136" w14:textId="77777777" w:rsidR="005924BF" w:rsidRDefault="00D07F40">
      <w:pPr>
        <w:keepNext/>
      </w:pPr>
      <w:r>
        <w:rPr>
          <w:b/>
        </w:rPr>
        <w:t xml:space="preserve">Conținut specific de verificat: </w:t>
      </w:r>
      <w:r>
        <w:t>Obligație; neexecutare; solicitare; termen rezonabil când se cere; comunicare</w:t>
      </w:r>
    </w:p>
    <w:p w14:paraId="15393A3A" w14:textId="77777777" w:rsidR="005924BF" w:rsidRDefault="00D07F40">
      <w:pPr>
        <w:keepNext/>
      </w:pPr>
      <w:r>
        <w:rPr>
          <w:b/>
        </w:rPr>
        <w:t xml:space="preserve">Completări utile: </w:t>
      </w:r>
      <w:r>
        <w:t>Probe; contract; calcul</w:t>
      </w:r>
    </w:p>
    <w:p w14:paraId="4F7B9318" w14:textId="77777777" w:rsidR="005924BF" w:rsidRDefault="00D07F40">
      <w:pPr>
        <w:keepNext/>
      </w:pPr>
      <w:r>
        <w:rPr>
          <w:b/>
        </w:rPr>
        <w:t xml:space="preserve">Model și istoric: </w:t>
      </w:r>
      <w:r>
        <w:t>19 câmpuri documentate. REPERE; istoric exhaustiv neconfirmat</w:t>
      </w:r>
    </w:p>
    <w:p w14:paraId="52C6D942" w14:textId="30D57571" w:rsidR="005924BF" w:rsidRDefault="00D07F40">
      <w:pPr>
        <w:keepNext/>
      </w:pPr>
      <w:hyperlink r:id="rId2350">
        <w:r>
          <w:rPr>
            <w:color w:val="176B73"/>
          </w:rPr>
          <w:t>Formular și explicații</w:t>
        </w:r>
      </w:hyperlink>
      <w:r>
        <w:t xml:space="preserve"> | </w:t>
      </w:r>
      <w:hyperlink r:id="rId2351">
        <w:r>
          <w:rPr>
            <w:color w:val="176B73"/>
          </w:rPr>
          <w:t>Word</w:t>
        </w:r>
      </w:hyperlink>
      <w:r>
        <w:t xml:space="preserve"> | </w:t>
      </w:r>
      <w:hyperlink r:id="rId2352">
        <w:r>
          <w:rPr>
            <w:color w:val="176B73"/>
          </w:rPr>
          <w:t>PDF</w:t>
        </w:r>
      </w:hyperlink>
    </w:p>
    <w:p w14:paraId="31899524" w14:textId="1806FFE5" w:rsidR="005924BF" w:rsidRDefault="00D07F40">
      <w:hyperlink r:id="rId2353">
        <w:r>
          <w:rPr>
            <w:color w:val="176B73"/>
          </w:rPr>
          <w:t>S02 Codul civil Legea 287/2009</w:t>
        </w:r>
      </w:hyperlink>
    </w:p>
    <w:p w14:paraId="062B4998" w14:textId="77777777" w:rsidR="005924BF" w:rsidRDefault="00D07F40">
      <w:pPr>
        <w:pStyle w:val="Titlu2"/>
      </w:pPr>
      <w:bookmarkStart w:id="532" w:name="G_D3603"/>
      <w:r>
        <w:t>D3603 • Cerere chemare în judecată și întâmpinare</w:t>
      </w:r>
      <w:bookmarkEnd w:id="532"/>
    </w:p>
    <w:p w14:paraId="45B2F295" w14:textId="77777777" w:rsidR="005924BF" w:rsidRDefault="00D07F40">
      <w:pPr>
        <w:keepNext/>
      </w:pPr>
      <w:r>
        <w:t>REGLEMENTAT. Proces civil</w:t>
      </w:r>
    </w:p>
    <w:p w14:paraId="7D1117F7" w14:textId="77777777" w:rsidR="005924BF" w:rsidRDefault="00D07F40">
      <w:pPr>
        <w:keepNext/>
      </w:pPr>
      <w:r>
        <w:rPr>
          <w:b/>
        </w:rPr>
        <w:t xml:space="preserve">Conținut specific de verificat: </w:t>
      </w:r>
      <w:r>
        <w:t>Elementele obligatorii actului procedural; părți; obiect; motive; probe; semnătură</w:t>
      </w:r>
    </w:p>
    <w:p w14:paraId="13D156C5" w14:textId="77777777" w:rsidR="005924BF" w:rsidRDefault="00D07F40">
      <w:pPr>
        <w:keepNext/>
      </w:pPr>
      <w:r>
        <w:rPr>
          <w:b/>
        </w:rPr>
        <w:t xml:space="preserve">Completări utile: </w:t>
      </w:r>
      <w:r>
        <w:t>Taxă; înscrisuri; mandat; termene</w:t>
      </w:r>
    </w:p>
    <w:p w14:paraId="60FA76BE" w14:textId="77777777" w:rsidR="005924BF" w:rsidRDefault="00D07F40">
      <w:pPr>
        <w:keepNext/>
      </w:pPr>
      <w:r>
        <w:rPr>
          <w:b/>
        </w:rPr>
        <w:t xml:space="preserve">Model și istoric: </w:t>
      </w:r>
      <w:r>
        <w:t>21 câmpuri documentate. REPERE; istoric exhaustiv neconfirmat</w:t>
      </w:r>
    </w:p>
    <w:p w14:paraId="03AA3330" w14:textId="50F2DC2E" w:rsidR="005924BF" w:rsidRDefault="00D07F40">
      <w:pPr>
        <w:keepNext/>
      </w:pPr>
      <w:hyperlink r:id="rId2354">
        <w:r>
          <w:rPr>
            <w:color w:val="176B73"/>
          </w:rPr>
          <w:t>Formular și explicații</w:t>
        </w:r>
      </w:hyperlink>
      <w:r>
        <w:t xml:space="preserve"> | </w:t>
      </w:r>
      <w:hyperlink r:id="rId2355">
        <w:r>
          <w:rPr>
            <w:color w:val="176B73"/>
          </w:rPr>
          <w:t>Word</w:t>
        </w:r>
      </w:hyperlink>
      <w:r>
        <w:t xml:space="preserve"> | </w:t>
      </w:r>
      <w:hyperlink r:id="rId2356">
        <w:r>
          <w:rPr>
            <w:color w:val="176B73"/>
          </w:rPr>
          <w:t>PDF</w:t>
        </w:r>
      </w:hyperlink>
    </w:p>
    <w:p w14:paraId="337A7BF3" w14:textId="5E96F527" w:rsidR="005924BF" w:rsidRDefault="00D07F40">
      <w:hyperlink r:id="rId2357">
        <w:r>
          <w:rPr>
            <w:color w:val="176B73"/>
          </w:rPr>
          <w:t>S77 LEGE (A) 134 01/07/2010</w:t>
        </w:r>
      </w:hyperlink>
    </w:p>
    <w:p w14:paraId="7CF1E600" w14:textId="77777777" w:rsidR="005924BF" w:rsidRDefault="00D07F40">
      <w:pPr>
        <w:pStyle w:val="Titlu2"/>
      </w:pPr>
      <w:bookmarkStart w:id="533" w:name="G_D3604"/>
      <w:r>
        <w:t>D3604 • Cerere ordonanță de plată</w:t>
      </w:r>
      <w:bookmarkEnd w:id="533"/>
    </w:p>
    <w:p w14:paraId="67118E33" w14:textId="77777777" w:rsidR="005924BF" w:rsidRDefault="00D07F40">
      <w:pPr>
        <w:keepNext/>
      </w:pPr>
      <w:r>
        <w:t>REGLEMENTAT. Creanță eligibilă procedurii</w:t>
      </w:r>
    </w:p>
    <w:p w14:paraId="278932A4" w14:textId="77777777" w:rsidR="005924BF" w:rsidRDefault="00D07F40">
      <w:pPr>
        <w:keepNext/>
      </w:pPr>
      <w:r>
        <w:rPr>
          <w:b/>
        </w:rPr>
        <w:t xml:space="preserve">Conținut specific de verificat: </w:t>
      </w:r>
      <w:r>
        <w:t>Părți; creanță; contract; înscrisuri; somație și celelalte condiții procedurale</w:t>
      </w:r>
    </w:p>
    <w:p w14:paraId="55687792" w14:textId="77777777" w:rsidR="005924BF" w:rsidRDefault="00D07F40">
      <w:pPr>
        <w:keepNext/>
      </w:pPr>
      <w:r>
        <w:rPr>
          <w:b/>
        </w:rPr>
        <w:t xml:space="preserve">Completări utile: </w:t>
      </w:r>
      <w:r>
        <w:t>Dobânzi; scadențe; comunicări</w:t>
      </w:r>
    </w:p>
    <w:p w14:paraId="23C00C82" w14:textId="77777777" w:rsidR="005924BF" w:rsidRDefault="00D07F40">
      <w:pPr>
        <w:keepNext/>
      </w:pPr>
      <w:r>
        <w:rPr>
          <w:b/>
        </w:rPr>
        <w:t xml:space="preserve">Model și istoric: </w:t>
      </w:r>
      <w:r>
        <w:t>20 câmpuri documentate. REPERE; istoric exhaustiv neconfirmat</w:t>
      </w:r>
    </w:p>
    <w:p w14:paraId="19ACA35B" w14:textId="3E195420" w:rsidR="005924BF" w:rsidRDefault="00D07F40">
      <w:pPr>
        <w:keepNext/>
      </w:pPr>
      <w:hyperlink r:id="rId2358">
        <w:r>
          <w:rPr>
            <w:color w:val="176B73"/>
          </w:rPr>
          <w:t>Formular și explicații</w:t>
        </w:r>
      </w:hyperlink>
      <w:r>
        <w:t xml:space="preserve"> | </w:t>
      </w:r>
      <w:hyperlink r:id="rId2359">
        <w:r>
          <w:rPr>
            <w:color w:val="176B73"/>
          </w:rPr>
          <w:t>Word</w:t>
        </w:r>
      </w:hyperlink>
      <w:r>
        <w:t xml:space="preserve"> | </w:t>
      </w:r>
      <w:hyperlink r:id="rId2360">
        <w:r>
          <w:rPr>
            <w:color w:val="176B73"/>
          </w:rPr>
          <w:t>PDF</w:t>
        </w:r>
      </w:hyperlink>
    </w:p>
    <w:p w14:paraId="0F03A284" w14:textId="316DBA93" w:rsidR="005924BF" w:rsidRDefault="00D07F40">
      <w:hyperlink r:id="rId2361">
        <w:r>
          <w:rPr>
            <w:color w:val="176B73"/>
          </w:rPr>
          <w:t>S77 LEGE (A) 134 01/07/2010</w:t>
        </w:r>
      </w:hyperlink>
    </w:p>
    <w:p w14:paraId="197E6E3C" w14:textId="77777777" w:rsidR="005924BF" w:rsidRDefault="00D07F40">
      <w:pPr>
        <w:pStyle w:val="Titlu2"/>
      </w:pPr>
      <w:bookmarkStart w:id="534" w:name="G_D3605"/>
      <w:r>
        <w:t>D3605 • Cerere executare silită</w:t>
      </w:r>
      <w:bookmarkEnd w:id="534"/>
    </w:p>
    <w:p w14:paraId="2257A3D4" w14:textId="77777777" w:rsidR="005924BF" w:rsidRDefault="00D07F40">
      <w:pPr>
        <w:keepNext/>
      </w:pPr>
      <w:r>
        <w:t>REGLEMENTAT. Titlu executoriu și condiții îndeplinite</w:t>
      </w:r>
    </w:p>
    <w:p w14:paraId="1734C00E" w14:textId="77777777" w:rsidR="005924BF" w:rsidRDefault="00D07F40">
      <w:pPr>
        <w:keepNext/>
      </w:pPr>
      <w:r>
        <w:rPr>
          <w:b/>
        </w:rPr>
        <w:t xml:space="preserve">Conținut specific de verificat: </w:t>
      </w:r>
      <w:r>
        <w:t>Creditor; debitor; titlu; creanță; cerere către organ competent</w:t>
      </w:r>
    </w:p>
    <w:p w14:paraId="5DB889DD" w14:textId="77777777" w:rsidR="005924BF" w:rsidRDefault="00D07F40">
      <w:pPr>
        <w:keepNext/>
      </w:pPr>
      <w:r>
        <w:rPr>
          <w:b/>
        </w:rPr>
        <w:t xml:space="preserve">Completări utile: </w:t>
      </w:r>
      <w:r>
        <w:t>Sold; taxe; reprezentare</w:t>
      </w:r>
    </w:p>
    <w:p w14:paraId="0B8DC6A5" w14:textId="77777777" w:rsidR="005924BF" w:rsidRDefault="00D07F40">
      <w:pPr>
        <w:keepNext/>
      </w:pPr>
      <w:r>
        <w:rPr>
          <w:b/>
        </w:rPr>
        <w:t xml:space="preserve">Model și istoric: </w:t>
      </w:r>
      <w:r>
        <w:t>19 câmpuri documentate. REPERE; istoric exhaustiv neconfirmat</w:t>
      </w:r>
    </w:p>
    <w:p w14:paraId="590A55DF" w14:textId="39F4D0DD" w:rsidR="005924BF" w:rsidRDefault="00D07F40">
      <w:pPr>
        <w:keepNext/>
      </w:pPr>
      <w:hyperlink r:id="rId2362">
        <w:r>
          <w:rPr>
            <w:color w:val="176B73"/>
          </w:rPr>
          <w:t>Formular și explicații</w:t>
        </w:r>
      </w:hyperlink>
      <w:r>
        <w:t xml:space="preserve"> | </w:t>
      </w:r>
      <w:hyperlink r:id="rId2363">
        <w:r>
          <w:rPr>
            <w:color w:val="176B73"/>
          </w:rPr>
          <w:t>Word</w:t>
        </w:r>
      </w:hyperlink>
      <w:r>
        <w:t xml:space="preserve"> | </w:t>
      </w:r>
      <w:hyperlink r:id="rId2364">
        <w:r>
          <w:rPr>
            <w:color w:val="176B73"/>
          </w:rPr>
          <w:t>PDF</w:t>
        </w:r>
      </w:hyperlink>
    </w:p>
    <w:p w14:paraId="7C8D331C" w14:textId="3C84437D" w:rsidR="005924BF" w:rsidRDefault="00D07F40">
      <w:hyperlink r:id="rId2365">
        <w:r>
          <w:rPr>
            <w:color w:val="176B73"/>
          </w:rPr>
          <w:t>S77 LEGE (A) 134 01/07/2010</w:t>
        </w:r>
      </w:hyperlink>
    </w:p>
    <w:p w14:paraId="4FEEB6FA" w14:textId="77777777" w:rsidR="005924BF" w:rsidRDefault="00D07F40">
      <w:pPr>
        <w:pStyle w:val="Titlu2"/>
      </w:pPr>
      <w:bookmarkStart w:id="535" w:name="G_D3606"/>
      <w:r>
        <w:lastRenderedPageBreak/>
        <w:t>D3606 • Declarație de creanță în insolvență</w:t>
      </w:r>
      <w:bookmarkEnd w:id="535"/>
    </w:p>
    <w:p w14:paraId="13EE6DC3" w14:textId="77777777" w:rsidR="005924BF" w:rsidRDefault="00D07F40">
      <w:pPr>
        <w:keepNext/>
      </w:pPr>
      <w:r>
        <w:t>REGLEMENTAT. Înscriere la masa credală</w:t>
      </w:r>
    </w:p>
    <w:p w14:paraId="3CF59C9E" w14:textId="77777777" w:rsidR="005924BF" w:rsidRDefault="00D07F40">
      <w:pPr>
        <w:keepNext/>
      </w:pPr>
      <w:r>
        <w:rPr>
          <w:b/>
        </w:rPr>
        <w:t xml:space="preserve">Conținut specific de verificat: </w:t>
      </w:r>
      <w:r>
        <w:t>Creditor; creanță; cuantum; temei; preferință; documente; termen</w:t>
      </w:r>
    </w:p>
    <w:p w14:paraId="35863DE1" w14:textId="77777777" w:rsidR="005924BF" w:rsidRDefault="00D07F40">
      <w:pPr>
        <w:keepNext/>
      </w:pPr>
      <w:r>
        <w:rPr>
          <w:b/>
        </w:rPr>
        <w:t xml:space="preserve">Completări utile: </w:t>
      </w:r>
      <w:r>
        <w:t>Publicare BPI; confirmare depunere</w:t>
      </w:r>
    </w:p>
    <w:p w14:paraId="7A00AA77" w14:textId="77777777" w:rsidR="005924BF" w:rsidRDefault="00D07F40">
      <w:pPr>
        <w:keepNext/>
      </w:pPr>
      <w:r>
        <w:rPr>
          <w:b/>
        </w:rPr>
        <w:t xml:space="preserve">Model și istoric: </w:t>
      </w:r>
      <w:r>
        <w:t>20 câmpuri documentate. REPERE; istoric exhaustiv neconfirmat</w:t>
      </w:r>
    </w:p>
    <w:p w14:paraId="06988D3F" w14:textId="6199ACF4" w:rsidR="005924BF" w:rsidRDefault="00D07F40">
      <w:pPr>
        <w:keepNext/>
      </w:pPr>
      <w:hyperlink r:id="rId2366">
        <w:r>
          <w:rPr>
            <w:color w:val="176B73"/>
          </w:rPr>
          <w:t>Formular și explicații</w:t>
        </w:r>
      </w:hyperlink>
      <w:r>
        <w:t xml:space="preserve"> | </w:t>
      </w:r>
      <w:hyperlink r:id="rId2367">
        <w:r>
          <w:rPr>
            <w:color w:val="176B73"/>
          </w:rPr>
          <w:t>Word</w:t>
        </w:r>
      </w:hyperlink>
      <w:r>
        <w:t xml:space="preserve"> | </w:t>
      </w:r>
      <w:hyperlink r:id="rId2368">
        <w:r>
          <w:rPr>
            <w:color w:val="176B73"/>
          </w:rPr>
          <w:t>PDF</w:t>
        </w:r>
      </w:hyperlink>
    </w:p>
    <w:p w14:paraId="256F60A9" w14:textId="3D21FAF5" w:rsidR="005924BF" w:rsidRDefault="00D07F40">
      <w:hyperlink r:id="rId2369">
        <w:r>
          <w:rPr>
            <w:color w:val="176B73"/>
          </w:rPr>
          <w:t>S44 Legea 85/2014 insolvență</w:t>
        </w:r>
      </w:hyperlink>
    </w:p>
    <w:p w14:paraId="3CDC04C4" w14:textId="77777777" w:rsidR="005924BF" w:rsidRDefault="00D07F40">
      <w:pPr>
        <w:pStyle w:val="Titlu2"/>
      </w:pPr>
      <w:bookmarkStart w:id="536" w:name="G_D3607"/>
      <w:r>
        <w:t>D3607 • Tabel creanțe și raport administrator judiciar</w:t>
      </w:r>
      <w:bookmarkEnd w:id="536"/>
    </w:p>
    <w:p w14:paraId="5FAFB715" w14:textId="77777777" w:rsidR="005924BF" w:rsidRDefault="00D07F40">
      <w:pPr>
        <w:keepNext/>
      </w:pPr>
      <w:r>
        <w:t>EMITENT EXTERN. Procedură de insolvență</w:t>
      </w:r>
    </w:p>
    <w:p w14:paraId="730F7F56" w14:textId="77777777" w:rsidR="005924BF" w:rsidRDefault="00D07F40">
      <w:pPr>
        <w:keepNext/>
      </w:pPr>
      <w:r>
        <w:rPr>
          <w:b/>
        </w:rPr>
        <w:t xml:space="preserve">Conținut specific de verificat: </w:t>
      </w:r>
      <w:r>
        <w:t>Practician sau organ competent; creanțe; rang; măsuri; termene</w:t>
      </w:r>
    </w:p>
    <w:p w14:paraId="3494F6DC" w14:textId="77777777" w:rsidR="005924BF" w:rsidRDefault="00D07F40">
      <w:pPr>
        <w:keepNext/>
      </w:pPr>
      <w:r>
        <w:rPr>
          <w:b/>
        </w:rPr>
        <w:t xml:space="preserve">Completări utile: </w:t>
      </w:r>
      <w:r>
        <w:t>ERP importă; contestații; reconciliere</w:t>
      </w:r>
    </w:p>
    <w:p w14:paraId="51CF300F" w14:textId="77777777" w:rsidR="005924BF" w:rsidRDefault="00D07F40">
      <w:pPr>
        <w:keepNext/>
      </w:pPr>
      <w:r>
        <w:rPr>
          <w:b/>
        </w:rPr>
        <w:t xml:space="preserve">Model și istoric: </w:t>
      </w:r>
      <w:r>
        <w:t>29 câmpuri documentate. REPERE; istoric exhaustiv neconfirmat</w:t>
      </w:r>
    </w:p>
    <w:p w14:paraId="14739CFF" w14:textId="0594C6DB" w:rsidR="005924BF" w:rsidRDefault="00D07F40">
      <w:pPr>
        <w:keepNext/>
      </w:pPr>
      <w:hyperlink r:id="rId2370">
        <w:r>
          <w:rPr>
            <w:color w:val="176B73"/>
          </w:rPr>
          <w:t>Formular și explicații</w:t>
        </w:r>
      </w:hyperlink>
      <w:r>
        <w:t xml:space="preserve"> | </w:t>
      </w:r>
      <w:hyperlink r:id="rId2371">
        <w:r>
          <w:rPr>
            <w:color w:val="176B73"/>
          </w:rPr>
          <w:t>Word</w:t>
        </w:r>
      </w:hyperlink>
      <w:r>
        <w:t xml:space="preserve"> | </w:t>
      </w:r>
      <w:hyperlink r:id="rId2372">
        <w:r>
          <w:rPr>
            <w:color w:val="176B73"/>
          </w:rPr>
          <w:t>PDF</w:t>
        </w:r>
      </w:hyperlink>
    </w:p>
    <w:p w14:paraId="325AAB8B" w14:textId="2EB78D6B" w:rsidR="005924BF" w:rsidRDefault="00D07F40">
      <w:hyperlink r:id="rId2373">
        <w:r>
          <w:rPr>
            <w:color w:val="176B73"/>
          </w:rPr>
          <w:t>S44 Legea 85/2014 insolvență</w:t>
        </w:r>
      </w:hyperlink>
    </w:p>
    <w:p w14:paraId="5B73C338" w14:textId="77777777" w:rsidR="005924BF" w:rsidRDefault="00D07F40">
      <w:pPr>
        <w:pStyle w:val="Titlu2"/>
      </w:pPr>
      <w:bookmarkStart w:id="537" w:name="G_D3608"/>
      <w:r>
        <w:t>D3608 • Plan reorganizare și program plăți</w:t>
      </w:r>
      <w:bookmarkEnd w:id="537"/>
    </w:p>
    <w:p w14:paraId="03151F61" w14:textId="77777777" w:rsidR="005924BF" w:rsidRDefault="00D07F40">
      <w:pPr>
        <w:keepNext/>
      </w:pPr>
      <w:r>
        <w:t>REGLEMENTAT. Propunere admisibilă în insolvență</w:t>
      </w:r>
    </w:p>
    <w:p w14:paraId="5C616C28" w14:textId="77777777" w:rsidR="005924BF" w:rsidRDefault="00D07F40">
      <w:pPr>
        <w:keepNext/>
      </w:pPr>
      <w:r>
        <w:rPr>
          <w:b/>
        </w:rPr>
        <w:t xml:space="preserve">Conținut specific de verificat: </w:t>
      </w:r>
      <w:r>
        <w:t>Conținutul legal; măsuri; categorii creanțe; tratament; fezabilitate</w:t>
      </w:r>
    </w:p>
    <w:p w14:paraId="207F22E9" w14:textId="77777777" w:rsidR="005924BF" w:rsidRDefault="00D07F40">
      <w:pPr>
        <w:keepNext/>
      </w:pPr>
      <w:r>
        <w:rPr>
          <w:b/>
        </w:rPr>
        <w:t xml:space="preserve">Completări utile: </w:t>
      </w:r>
      <w:r>
        <w:t>Fluxuri; vot; confirmare; monitorizare</w:t>
      </w:r>
    </w:p>
    <w:p w14:paraId="486B1019" w14:textId="77777777" w:rsidR="005924BF" w:rsidRDefault="00D07F40">
      <w:pPr>
        <w:keepNext/>
      </w:pPr>
      <w:r>
        <w:rPr>
          <w:b/>
        </w:rPr>
        <w:t xml:space="preserve">Model și istoric: </w:t>
      </w:r>
      <w:r>
        <w:t>20 câmpuri documentate. REPERE; istoric exhaustiv neconfirmat</w:t>
      </w:r>
    </w:p>
    <w:p w14:paraId="4E55658C" w14:textId="38FF0874" w:rsidR="005924BF" w:rsidRDefault="00D07F40">
      <w:pPr>
        <w:keepNext/>
      </w:pPr>
      <w:hyperlink r:id="rId2374">
        <w:r>
          <w:rPr>
            <w:color w:val="176B73"/>
          </w:rPr>
          <w:t>Formular și explicații</w:t>
        </w:r>
      </w:hyperlink>
      <w:r>
        <w:t xml:space="preserve"> | </w:t>
      </w:r>
      <w:hyperlink r:id="rId2375">
        <w:r>
          <w:rPr>
            <w:color w:val="176B73"/>
          </w:rPr>
          <w:t>Word</w:t>
        </w:r>
      </w:hyperlink>
      <w:r>
        <w:t xml:space="preserve"> | </w:t>
      </w:r>
      <w:hyperlink r:id="rId2376">
        <w:r>
          <w:rPr>
            <w:color w:val="176B73"/>
          </w:rPr>
          <w:t>PDF</w:t>
        </w:r>
      </w:hyperlink>
    </w:p>
    <w:p w14:paraId="3D259D3A" w14:textId="727CCCB5" w:rsidR="005924BF" w:rsidRDefault="00D07F40">
      <w:hyperlink r:id="rId2377">
        <w:r>
          <w:rPr>
            <w:color w:val="176B73"/>
          </w:rPr>
          <w:t>S44 Legea 85/2014 insolvență</w:t>
        </w:r>
      </w:hyperlink>
    </w:p>
    <w:p w14:paraId="670D8D17" w14:textId="77777777" w:rsidR="005924BF" w:rsidRDefault="00D07F40">
      <w:pPr>
        <w:pStyle w:val="Titlu2"/>
      </w:pPr>
      <w:bookmarkStart w:id="538" w:name="G_D3609"/>
      <w:r>
        <w:t>D3609 • Dosar litigiu și registru termene</w:t>
      </w:r>
      <w:bookmarkEnd w:id="538"/>
    </w:p>
    <w:p w14:paraId="0DEA8F17" w14:textId="77777777" w:rsidR="005924BF" w:rsidRDefault="00D07F40">
      <w:pPr>
        <w:keepNext/>
      </w:pPr>
      <w:r>
        <w:t>INTERN OPȚIONAL. Administrarea cauzelor</w:t>
      </w:r>
    </w:p>
    <w:p w14:paraId="7A800FC3" w14:textId="77777777" w:rsidR="005924BF" w:rsidRDefault="00D07F40">
      <w:pPr>
        <w:keepNext/>
      </w:pPr>
      <w:r>
        <w:rPr>
          <w:b/>
        </w:rPr>
        <w:t xml:space="preserve">Conținut specific de verificat: </w:t>
      </w:r>
      <w:r>
        <w:t>Fără formular legal general</w:t>
      </w:r>
    </w:p>
    <w:p w14:paraId="1DE9A4B4" w14:textId="77777777" w:rsidR="005924BF" w:rsidRDefault="00D07F40">
      <w:pPr>
        <w:keepNext/>
      </w:pPr>
      <w:r>
        <w:rPr>
          <w:b/>
        </w:rPr>
        <w:t xml:space="preserve">Completări utile: </w:t>
      </w:r>
      <w:r>
        <w:t>Instanță; dosar; părți; obiect; termene; acte; responsabil</w:t>
      </w:r>
    </w:p>
    <w:p w14:paraId="2760406B" w14:textId="77777777" w:rsidR="005924BF" w:rsidRDefault="00D07F40">
      <w:pPr>
        <w:keepNext/>
      </w:pPr>
      <w:r>
        <w:rPr>
          <w:b/>
        </w:rPr>
        <w:t xml:space="preserve">Model și istoric: </w:t>
      </w:r>
      <w:r>
        <w:t>18 câmpuri documentate. FĂRĂ VERSIUNE OFICIALĂ IDENTIFICATĂ — model intern; istoricul firmei nu a fost furnizat</w:t>
      </w:r>
    </w:p>
    <w:p w14:paraId="32941719" w14:textId="5D52C912" w:rsidR="005924BF" w:rsidRDefault="00D07F40">
      <w:pPr>
        <w:keepNext/>
      </w:pPr>
      <w:hyperlink r:id="rId2378">
        <w:r>
          <w:rPr>
            <w:color w:val="176B73"/>
          </w:rPr>
          <w:t>Formular și explicații</w:t>
        </w:r>
      </w:hyperlink>
      <w:r>
        <w:t xml:space="preserve"> | </w:t>
      </w:r>
      <w:hyperlink r:id="rId2379">
        <w:r>
          <w:rPr>
            <w:color w:val="176B73"/>
          </w:rPr>
          <w:t>Word</w:t>
        </w:r>
      </w:hyperlink>
      <w:r>
        <w:t xml:space="preserve"> | </w:t>
      </w:r>
      <w:hyperlink r:id="rId2380">
        <w:r>
          <w:rPr>
            <w:color w:val="176B73"/>
          </w:rPr>
          <w:t>PDF</w:t>
        </w:r>
      </w:hyperlink>
    </w:p>
    <w:p w14:paraId="7646E5D5" w14:textId="61233204" w:rsidR="005924BF" w:rsidRDefault="00D07F40">
      <w:hyperlink r:id="rId2381">
        <w:r>
          <w:rPr>
            <w:color w:val="176B73"/>
          </w:rPr>
          <w:t>S02 Codul civil Legea 287/2009</w:t>
        </w:r>
      </w:hyperlink>
      <w:r>
        <w:t xml:space="preserve"> | </w:t>
      </w:r>
      <w:hyperlink r:id="rId2382">
        <w:r>
          <w:rPr>
            <w:color w:val="176B73"/>
          </w:rPr>
          <w:t>S44 Legea 85/2014 insolvență</w:t>
        </w:r>
      </w:hyperlink>
    </w:p>
    <w:p w14:paraId="18EC0EB9" w14:textId="77777777" w:rsidR="005924BF" w:rsidRDefault="00D07F40">
      <w:pPr>
        <w:pStyle w:val="Titlu2"/>
      </w:pPr>
      <w:bookmarkStart w:id="539" w:name="G_D3610"/>
      <w:r>
        <w:t>D3610 • Proces verbal conciliere mediere sau negociere</w:t>
      </w:r>
      <w:bookmarkEnd w:id="539"/>
    </w:p>
    <w:p w14:paraId="32FD89E1" w14:textId="77777777" w:rsidR="005924BF" w:rsidRDefault="00D07F40">
      <w:pPr>
        <w:keepNext/>
      </w:pPr>
      <w:r>
        <w:t>CONDIȚIONAT. Soluționare amiabilă</w:t>
      </w:r>
    </w:p>
    <w:p w14:paraId="439F38D5" w14:textId="77777777" w:rsidR="005924BF" w:rsidRDefault="00D07F40">
      <w:pPr>
        <w:keepNext/>
      </w:pPr>
      <w:r>
        <w:rPr>
          <w:b/>
        </w:rPr>
        <w:t xml:space="preserve">Conținut specific de verificat: </w:t>
      </w:r>
      <w:r>
        <w:t>Părți; obiect; poziții; acord sau rezultat; formă specială dacă e cerută</w:t>
      </w:r>
    </w:p>
    <w:p w14:paraId="4E5410C7" w14:textId="77777777" w:rsidR="005924BF" w:rsidRDefault="00D07F40">
      <w:pPr>
        <w:keepNext/>
      </w:pPr>
      <w:r>
        <w:rPr>
          <w:b/>
        </w:rPr>
        <w:t xml:space="preserve">Completări utile: </w:t>
      </w:r>
      <w:r>
        <w:t>Mandate; probe; obligații; confidențialitate</w:t>
      </w:r>
    </w:p>
    <w:p w14:paraId="0A14947D" w14:textId="77777777" w:rsidR="005924BF" w:rsidRDefault="00D07F40">
      <w:pPr>
        <w:keepNext/>
      </w:pPr>
      <w:r>
        <w:rPr>
          <w:b/>
        </w:rPr>
        <w:t xml:space="preserve">Model și istoric: </w:t>
      </w:r>
      <w:r>
        <w:t>21 câmpuri documentate. REPERE; istoric exhaustiv neconfirmat</w:t>
      </w:r>
    </w:p>
    <w:p w14:paraId="52912BFE" w14:textId="6B98FA13" w:rsidR="005924BF" w:rsidRDefault="00D07F40">
      <w:pPr>
        <w:keepNext/>
      </w:pPr>
      <w:hyperlink r:id="rId2383">
        <w:r>
          <w:rPr>
            <w:color w:val="176B73"/>
          </w:rPr>
          <w:t>Formular și explicații</w:t>
        </w:r>
      </w:hyperlink>
      <w:r>
        <w:t xml:space="preserve"> | </w:t>
      </w:r>
      <w:hyperlink r:id="rId2384">
        <w:r>
          <w:rPr>
            <w:color w:val="176B73"/>
          </w:rPr>
          <w:t>Word</w:t>
        </w:r>
      </w:hyperlink>
      <w:r>
        <w:t xml:space="preserve"> | </w:t>
      </w:r>
      <w:hyperlink r:id="rId2385">
        <w:r>
          <w:rPr>
            <w:color w:val="176B73"/>
          </w:rPr>
          <w:t>PDF</w:t>
        </w:r>
      </w:hyperlink>
    </w:p>
    <w:p w14:paraId="26518C09" w14:textId="3A94A9B1" w:rsidR="005924BF" w:rsidRDefault="00D07F40">
      <w:hyperlink r:id="rId2386">
        <w:r>
          <w:rPr>
            <w:color w:val="176B73"/>
          </w:rPr>
          <w:t>S02 Codul civil Legea 287/2009</w:t>
        </w:r>
      </w:hyperlink>
    </w:p>
    <w:p w14:paraId="4870BF61" w14:textId="77777777" w:rsidR="005924BF" w:rsidRDefault="00D07F40">
      <w:pPr>
        <w:pStyle w:val="Titlu1"/>
        <w:pageBreakBefore/>
      </w:pPr>
      <w:bookmarkStart w:id="540" w:name="C37"/>
      <w:r>
        <w:lastRenderedPageBreak/>
        <w:t>37. Administrativ secretariat și arhivare</w:t>
      </w:r>
      <w:bookmarkEnd w:id="540"/>
    </w:p>
    <w:p w14:paraId="286AC914" w14:textId="77777777" w:rsidR="005924BF" w:rsidRDefault="00D07F40">
      <w:r>
        <w:t>Termenele de păstrare se stabilesc pe categorie. Perioada generală contabilă nu se aplică tuturor dosarelor unei companii.</w:t>
      </w:r>
    </w:p>
    <w:p w14:paraId="23B0B9C4" w14:textId="5B2822E6" w:rsidR="005924BF" w:rsidRDefault="00D07F40">
      <w:hyperlink r:id="rId2387">
        <w:r>
          <w:rPr>
            <w:color w:val="176B73"/>
          </w:rPr>
          <w:t>Pagina capitolului</w:t>
        </w:r>
      </w:hyperlink>
      <w:r>
        <w:t xml:space="preserve"> | </w:t>
      </w:r>
      <w:hyperlink r:id="rId2388">
        <w:r>
          <w:rPr>
            <w:color w:val="176B73"/>
          </w:rPr>
          <w:t>PDF capitol</w:t>
        </w:r>
      </w:hyperlink>
      <w:r>
        <w:t xml:space="preserve"> | </w:t>
      </w:r>
      <w:hyperlink r:id="rId2389">
        <w:r>
          <w:rPr>
            <w:color w:val="176B73"/>
          </w:rPr>
          <w:t>Word capitol</w:t>
        </w:r>
      </w:hyperlink>
    </w:p>
    <w:p w14:paraId="4DD36234" w14:textId="77777777" w:rsidR="005924BF" w:rsidRDefault="00D07F40">
      <w:pPr>
        <w:pStyle w:val="Titlu2"/>
      </w:pPr>
      <w:bookmarkStart w:id="541" w:name="G_D3701"/>
      <w:r>
        <w:t>D3701 • Registru intrare ieșire corespondență</w:t>
      </w:r>
      <w:bookmarkEnd w:id="541"/>
    </w:p>
    <w:p w14:paraId="416B421A" w14:textId="77777777" w:rsidR="005924BF" w:rsidRDefault="00D07F40">
      <w:pPr>
        <w:keepNext/>
      </w:pPr>
      <w:r>
        <w:t>INTERN OPȚIONAL. Înregistrare documente</w:t>
      </w:r>
    </w:p>
    <w:p w14:paraId="4AD3B7C9" w14:textId="77777777" w:rsidR="005924BF" w:rsidRDefault="00D07F40">
      <w:pPr>
        <w:keepNext/>
      </w:pPr>
      <w:r>
        <w:rPr>
          <w:b/>
        </w:rPr>
        <w:t xml:space="preserve">Conținut specific de verificat: </w:t>
      </w:r>
      <w:r>
        <w:t>Fără formular legal general unic pentru toate firmele</w:t>
      </w:r>
    </w:p>
    <w:p w14:paraId="373E79C7" w14:textId="77777777" w:rsidR="005924BF" w:rsidRDefault="00D07F40">
      <w:pPr>
        <w:keepNext/>
      </w:pPr>
      <w:r>
        <w:rPr>
          <w:b/>
        </w:rPr>
        <w:t xml:space="preserve">Completări utile: </w:t>
      </w:r>
      <w:r>
        <w:t>Număr; dată; emitent; destinatar; obiect; repartizare</w:t>
      </w:r>
    </w:p>
    <w:p w14:paraId="72D2A660" w14:textId="77777777" w:rsidR="005924BF" w:rsidRDefault="00D07F40">
      <w:pPr>
        <w:keepNext/>
      </w:pPr>
      <w:r>
        <w:rPr>
          <w:b/>
        </w:rPr>
        <w:t xml:space="preserve">Model și istoric: </w:t>
      </w:r>
      <w:r>
        <w:t>17 câmpuri documentate. FĂRĂ VERSIUNE OFICIALĂ IDENTIFICATĂ — model intern; istoricul firmei nu a fost furnizat</w:t>
      </w:r>
    </w:p>
    <w:p w14:paraId="16459DF9" w14:textId="05B28786" w:rsidR="005924BF" w:rsidRDefault="00D07F40">
      <w:pPr>
        <w:keepNext/>
      </w:pPr>
      <w:hyperlink r:id="rId2390">
        <w:r>
          <w:rPr>
            <w:color w:val="176B73"/>
          </w:rPr>
          <w:t>Formular și explicații</w:t>
        </w:r>
      </w:hyperlink>
      <w:r>
        <w:t xml:space="preserve"> | </w:t>
      </w:r>
      <w:hyperlink r:id="rId2391">
        <w:r>
          <w:rPr>
            <w:color w:val="176B73"/>
          </w:rPr>
          <w:t>Word</w:t>
        </w:r>
      </w:hyperlink>
      <w:r>
        <w:t xml:space="preserve"> | </w:t>
      </w:r>
      <w:hyperlink r:id="rId2392">
        <w:r>
          <w:rPr>
            <w:color w:val="176B73"/>
          </w:rPr>
          <w:t>PDF</w:t>
        </w:r>
      </w:hyperlink>
    </w:p>
    <w:p w14:paraId="07CA1EEB" w14:textId="37531B6B" w:rsidR="005924BF" w:rsidRDefault="00D07F40">
      <w:hyperlink r:id="rId2393">
        <w:r>
          <w:rPr>
            <w:color w:val="176B73"/>
          </w:rPr>
          <w:t>S35 Legea Arhivelor Naționale 16/1996</w:t>
        </w:r>
      </w:hyperlink>
      <w:r>
        <w:t xml:space="preserve"> | </w:t>
      </w:r>
      <w:hyperlink r:id="rId2394">
        <w:r>
          <w:rPr>
            <w:color w:val="176B73"/>
          </w:rPr>
          <w:t>S45 Legea 214/2024 semnătura electronică</w:t>
        </w:r>
      </w:hyperlink>
    </w:p>
    <w:p w14:paraId="7010DF75" w14:textId="77777777" w:rsidR="005924BF" w:rsidRDefault="00D07F40">
      <w:pPr>
        <w:pStyle w:val="Titlu2"/>
      </w:pPr>
      <w:bookmarkStart w:id="542" w:name="G_D3702"/>
      <w:r>
        <w:t>D3702 • Adresă oficială și răspuns petiție</w:t>
      </w:r>
      <w:bookmarkEnd w:id="542"/>
    </w:p>
    <w:p w14:paraId="52596D49" w14:textId="77777777" w:rsidR="005924BF" w:rsidRDefault="00D07F40">
      <w:pPr>
        <w:keepNext/>
      </w:pPr>
      <w:r>
        <w:t>CONDIȚIONAT. Comunicare externă</w:t>
      </w:r>
    </w:p>
    <w:p w14:paraId="4BC26502" w14:textId="77777777" w:rsidR="005924BF" w:rsidRDefault="00D07F40">
      <w:pPr>
        <w:keepNext/>
      </w:pPr>
      <w:r>
        <w:rPr>
          <w:b/>
        </w:rPr>
        <w:t xml:space="preserve">Conținut specific de verificat: </w:t>
      </w:r>
      <w:r>
        <w:t>Identificare; obiect; conținut; semnatar competent; reguli speciale dacă se aplică</w:t>
      </w:r>
    </w:p>
    <w:p w14:paraId="7BA9CF3F" w14:textId="77777777" w:rsidR="005924BF" w:rsidRDefault="00D07F40">
      <w:pPr>
        <w:keepNext/>
      </w:pPr>
      <w:r>
        <w:rPr>
          <w:b/>
        </w:rPr>
        <w:t xml:space="preserve">Completări utile: </w:t>
      </w:r>
      <w:r>
        <w:t>Referințe; anexe; dovadă expediere</w:t>
      </w:r>
    </w:p>
    <w:p w14:paraId="3C8095B4" w14:textId="77777777" w:rsidR="005924BF" w:rsidRDefault="00D07F40">
      <w:pPr>
        <w:keepNext/>
      </w:pPr>
      <w:r>
        <w:rPr>
          <w:b/>
        </w:rPr>
        <w:t xml:space="preserve">Model și istoric: </w:t>
      </w:r>
      <w:r>
        <w:t>19 câmpuri documentate. REPERE; istoric exhaustiv neconfirmat</w:t>
      </w:r>
    </w:p>
    <w:p w14:paraId="2BFBF0EF" w14:textId="19B66253" w:rsidR="005924BF" w:rsidRDefault="00D07F40">
      <w:pPr>
        <w:keepNext/>
      </w:pPr>
      <w:hyperlink r:id="rId2395">
        <w:r>
          <w:rPr>
            <w:color w:val="176B73"/>
          </w:rPr>
          <w:t>Formular și explicații</w:t>
        </w:r>
      </w:hyperlink>
      <w:r>
        <w:t xml:space="preserve"> | </w:t>
      </w:r>
      <w:hyperlink r:id="rId2396">
        <w:r>
          <w:rPr>
            <w:color w:val="176B73"/>
          </w:rPr>
          <w:t>Word</w:t>
        </w:r>
      </w:hyperlink>
      <w:r>
        <w:t xml:space="preserve"> | </w:t>
      </w:r>
      <w:hyperlink r:id="rId2397">
        <w:r>
          <w:rPr>
            <w:color w:val="176B73"/>
          </w:rPr>
          <w:t>PDF</w:t>
        </w:r>
      </w:hyperlink>
    </w:p>
    <w:p w14:paraId="7B56D2CB" w14:textId="255B8043" w:rsidR="005924BF" w:rsidRDefault="00D07F40">
      <w:hyperlink r:id="rId2398">
        <w:r>
          <w:rPr>
            <w:color w:val="176B73"/>
          </w:rPr>
          <w:t>S02 Codul civil Legea 287/2009</w:t>
        </w:r>
      </w:hyperlink>
    </w:p>
    <w:p w14:paraId="4CE1AB02" w14:textId="77777777" w:rsidR="005924BF" w:rsidRDefault="00D07F40">
      <w:pPr>
        <w:pStyle w:val="Titlu2"/>
      </w:pPr>
      <w:bookmarkStart w:id="543" w:name="G_D3703"/>
      <w:r>
        <w:t>D3703 • Proces verbal ședință operațională</w:t>
      </w:r>
      <w:bookmarkEnd w:id="543"/>
    </w:p>
    <w:p w14:paraId="086A4FE9" w14:textId="77777777" w:rsidR="005924BF" w:rsidRDefault="00D07F40">
      <w:pPr>
        <w:keepNext/>
      </w:pPr>
      <w:r>
        <w:t>INTERN OPȚIONAL. Consemnarea deciziilor interne</w:t>
      </w:r>
    </w:p>
    <w:p w14:paraId="71884B7F" w14:textId="77777777" w:rsidR="005924BF" w:rsidRDefault="00D07F40">
      <w:pPr>
        <w:keepNext/>
      </w:pPr>
      <w:r>
        <w:rPr>
          <w:b/>
        </w:rPr>
        <w:t xml:space="preserve">Conținut specific de verificat: </w:t>
      </w:r>
      <w:r>
        <w:t>Fără formular legal general</w:t>
      </w:r>
    </w:p>
    <w:p w14:paraId="14C54DA3" w14:textId="77777777" w:rsidR="005924BF" w:rsidRDefault="00D07F40">
      <w:pPr>
        <w:keepNext/>
      </w:pPr>
      <w:r>
        <w:rPr>
          <w:b/>
        </w:rPr>
        <w:t xml:space="preserve">Completări utile: </w:t>
      </w:r>
      <w:r>
        <w:t>Participanți; subiecte; decizii; responsabili; termene</w:t>
      </w:r>
    </w:p>
    <w:p w14:paraId="70401B7C" w14:textId="77777777" w:rsidR="005924BF" w:rsidRDefault="00D07F40">
      <w:pPr>
        <w:keepNext/>
      </w:pPr>
      <w:r>
        <w:rPr>
          <w:b/>
        </w:rPr>
        <w:t xml:space="preserve">Model și istoric: </w:t>
      </w:r>
      <w:r>
        <w:t>16 câmpuri documentate. FĂRĂ VERSIUNE OFICIALĂ IDENTIFICATĂ — model intern; istoricul firmei nu a fost furnizat</w:t>
      </w:r>
    </w:p>
    <w:p w14:paraId="666B69DE" w14:textId="0BA4AA70" w:rsidR="005924BF" w:rsidRDefault="00D07F40">
      <w:pPr>
        <w:keepNext/>
      </w:pPr>
      <w:hyperlink r:id="rId2399">
        <w:r>
          <w:rPr>
            <w:color w:val="176B73"/>
          </w:rPr>
          <w:t>Formular și explicații</w:t>
        </w:r>
      </w:hyperlink>
      <w:r>
        <w:t xml:space="preserve"> | </w:t>
      </w:r>
      <w:hyperlink r:id="rId2400">
        <w:r>
          <w:rPr>
            <w:color w:val="176B73"/>
          </w:rPr>
          <w:t>Word</w:t>
        </w:r>
      </w:hyperlink>
      <w:r>
        <w:t xml:space="preserve"> | </w:t>
      </w:r>
      <w:hyperlink r:id="rId2401">
        <w:r>
          <w:rPr>
            <w:color w:val="176B73"/>
          </w:rPr>
          <w:t>PDF</w:t>
        </w:r>
      </w:hyperlink>
    </w:p>
    <w:p w14:paraId="41C9535F" w14:textId="77BEDDFE" w:rsidR="005924BF" w:rsidRDefault="00D07F40">
      <w:hyperlink r:id="rId2402">
        <w:r>
          <w:rPr>
            <w:color w:val="176B73"/>
          </w:rPr>
          <w:t>S35 Legea Arhivelor Naționale 16/1996</w:t>
        </w:r>
      </w:hyperlink>
      <w:r>
        <w:t xml:space="preserve"> | </w:t>
      </w:r>
      <w:hyperlink r:id="rId2403">
        <w:r>
          <w:rPr>
            <w:color w:val="176B73"/>
          </w:rPr>
          <w:t>S45 Legea 214/2024 semnătura electronică</w:t>
        </w:r>
      </w:hyperlink>
    </w:p>
    <w:p w14:paraId="639048AA" w14:textId="77777777" w:rsidR="005924BF" w:rsidRDefault="00D07F40">
      <w:pPr>
        <w:pStyle w:val="Titlu2"/>
      </w:pPr>
      <w:bookmarkStart w:id="544" w:name="G_D3704"/>
      <w:r>
        <w:t>D3704 • Notă internă referat și raport de activitate</w:t>
      </w:r>
      <w:bookmarkEnd w:id="544"/>
    </w:p>
    <w:p w14:paraId="314083D7" w14:textId="77777777" w:rsidR="005924BF" w:rsidRDefault="00D07F40">
      <w:pPr>
        <w:keepNext/>
      </w:pPr>
      <w:r>
        <w:t>INTERN OPȚIONAL. Informare sau aprobare internă</w:t>
      </w:r>
    </w:p>
    <w:p w14:paraId="130EA008" w14:textId="77777777" w:rsidR="005924BF" w:rsidRDefault="00D07F40">
      <w:pPr>
        <w:keepNext/>
      </w:pPr>
      <w:r>
        <w:rPr>
          <w:b/>
        </w:rPr>
        <w:t xml:space="preserve">Conținut specific de verificat: </w:t>
      </w:r>
      <w:r>
        <w:t>Fără formular legal general</w:t>
      </w:r>
    </w:p>
    <w:p w14:paraId="331E0CFA" w14:textId="77777777" w:rsidR="005924BF" w:rsidRDefault="00D07F40">
      <w:pPr>
        <w:keepNext/>
      </w:pPr>
      <w:r>
        <w:rPr>
          <w:b/>
        </w:rPr>
        <w:t xml:space="preserve">Completări utile: </w:t>
      </w:r>
      <w:r>
        <w:t>Obiect; context; date; propuneri; anexă; aprobare</w:t>
      </w:r>
    </w:p>
    <w:p w14:paraId="22E4A3E5" w14:textId="77777777" w:rsidR="005924BF" w:rsidRDefault="00D07F40">
      <w:pPr>
        <w:keepNext/>
      </w:pPr>
      <w:r>
        <w:rPr>
          <w:b/>
        </w:rPr>
        <w:t xml:space="preserve">Model și istoric: </w:t>
      </w:r>
      <w:r>
        <w:t>17 câmpuri documentate. FĂRĂ VERSIUNE OFICIALĂ IDENTIFICATĂ — model intern; istoricul firmei nu a fost furnizat</w:t>
      </w:r>
    </w:p>
    <w:p w14:paraId="38705033" w14:textId="57246769" w:rsidR="005924BF" w:rsidRDefault="00D07F40">
      <w:pPr>
        <w:keepNext/>
      </w:pPr>
      <w:hyperlink r:id="rId2404">
        <w:r>
          <w:rPr>
            <w:color w:val="176B73"/>
          </w:rPr>
          <w:t>Formular și explicații</w:t>
        </w:r>
      </w:hyperlink>
      <w:r>
        <w:t xml:space="preserve"> | </w:t>
      </w:r>
      <w:hyperlink r:id="rId2405">
        <w:r>
          <w:rPr>
            <w:color w:val="176B73"/>
          </w:rPr>
          <w:t>Word</w:t>
        </w:r>
      </w:hyperlink>
      <w:r>
        <w:t xml:space="preserve"> | </w:t>
      </w:r>
      <w:hyperlink r:id="rId2406">
        <w:r>
          <w:rPr>
            <w:color w:val="176B73"/>
          </w:rPr>
          <w:t>PDF</w:t>
        </w:r>
      </w:hyperlink>
    </w:p>
    <w:p w14:paraId="47C17D5C" w14:textId="0C50BC1A" w:rsidR="005924BF" w:rsidRDefault="00D07F40">
      <w:hyperlink r:id="rId2407">
        <w:r>
          <w:rPr>
            <w:color w:val="176B73"/>
          </w:rPr>
          <w:t>S35 Legea Arhivelor Naționale 16/1996</w:t>
        </w:r>
      </w:hyperlink>
      <w:r>
        <w:t xml:space="preserve"> | </w:t>
      </w:r>
      <w:hyperlink r:id="rId2408">
        <w:r>
          <w:rPr>
            <w:color w:val="176B73"/>
          </w:rPr>
          <w:t>S45 Legea 214/2024 semnătura electronică</w:t>
        </w:r>
      </w:hyperlink>
    </w:p>
    <w:p w14:paraId="64F2FB2D" w14:textId="77777777" w:rsidR="005924BF" w:rsidRDefault="00D07F40">
      <w:pPr>
        <w:pStyle w:val="Titlu2"/>
      </w:pPr>
      <w:bookmarkStart w:id="545" w:name="G_D3705"/>
      <w:r>
        <w:t>D3705 • Proces verbal predare primire documente</w:t>
      </w:r>
      <w:bookmarkEnd w:id="545"/>
    </w:p>
    <w:p w14:paraId="589AD57F" w14:textId="77777777" w:rsidR="005924BF" w:rsidRDefault="00D07F40">
      <w:pPr>
        <w:keepNext/>
      </w:pPr>
      <w:r>
        <w:t>CONDIȚIONAT. Transfer fizic ori electronic</w:t>
      </w:r>
    </w:p>
    <w:p w14:paraId="46FD5568" w14:textId="77777777" w:rsidR="005924BF" w:rsidRDefault="00D07F40">
      <w:pPr>
        <w:keepNext/>
      </w:pPr>
      <w:r>
        <w:rPr>
          <w:b/>
        </w:rPr>
        <w:t xml:space="preserve">Conținut specific de verificat: </w:t>
      </w:r>
      <w:r>
        <w:t>Părți; documente; inventar; dată; asumare; cerințe arhivistice aplicabile</w:t>
      </w:r>
    </w:p>
    <w:p w14:paraId="7FC262AD" w14:textId="77777777" w:rsidR="005924BF" w:rsidRDefault="00D07F40">
      <w:pPr>
        <w:keepNext/>
      </w:pPr>
      <w:r>
        <w:rPr>
          <w:b/>
        </w:rPr>
        <w:t xml:space="preserve">Completări utile: </w:t>
      </w:r>
      <w:r>
        <w:t>Număr file; suport; integritate</w:t>
      </w:r>
    </w:p>
    <w:p w14:paraId="5F507644" w14:textId="77777777" w:rsidR="005924BF" w:rsidRDefault="00D07F40">
      <w:pPr>
        <w:keepNext/>
      </w:pPr>
      <w:r>
        <w:rPr>
          <w:b/>
        </w:rPr>
        <w:t xml:space="preserve">Model și istoric: </w:t>
      </w:r>
      <w:r>
        <w:t>21 câmpuri documentate. REPERE; istoric exhaustiv neconfirmat</w:t>
      </w:r>
    </w:p>
    <w:p w14:paraId="2CD5EC71" w14:textId="5DB37A45" w:rsidR="005924BF" w:rsidRDefault="00D07F40">
      <w:pPr>
        <w:keepNext/>
      </w:pPr>
      <w:hyperlink r:id="rId2409">
        <w:r>
          <w:rPr>
            <w:color w:val="176B73"/>
          </w:rPr>
          <w:t>Formular și explicații</w:t>
        </w:r>
      </w:hyperlink>
      <w:r>
        <w:t xml:space="preserve"> | </w:t>
      </w:r>
      <w:hyperlink r:id="rId2410">
        <w:r>
          <w:rPr>
            <w:color w:val="176B73"/>
          </w:rPr>
          <w:t>Word</w:t>
        </w:r>
      </w:hyperlink>
      <w:r>
        <w:t xml:space="preserve"> | </w:t>
      </w:r>
      <w:hyperlink r:id="rId2411">
        <w:r>
          <w:rPr>
            <w:color w:val="176B73"/>
          </w:rPr>
          <w:t>PDF</w:t>
        </w:r>
      </w:hyperlink>
    </w:p>
    <w:p w14:paraId="25DC6772" w14:textId="7C2BF649" w:rsidR="005924BF" w:rsidRDefault="00D07F40">
      <w:hyperlink r:id="rId2412">
        <w:r>
          <w:rPr>
            <w:color w:val="176B73"/>
          </w:rPr>
          <w:t>S35 Legea Arhivelor Naționale 16/1996</w:t>
        </w:r>
      </w:hyperlink>
    </w:p>
    <w:p w14:paraId="13794354" w14:textId="77777777" w:rsidR="005924BF" w:rsidRDefault="00D07F40">
      <w:pPr>
        <w:pStyle w:val="Titlu2"/>
      </w:pPr>
      <w:bookmarkStart w:id="546" w:name="G_D3706"/>
      <w:r>
        <w:lastRenderedPageBreak/>
        <w:t>D3706 • Nomenclator arhivistic</w:t>
      </w:r>
      <w:bookmarkEnd w:id="546"/>
    </w:p>
    <w:p w14:paraId="2E18A8DC" w14:textId="77777777" w:rsidR="005924BF" w:rsidRDefault="00D07F40">
      <w:pPr>
        <w:keepNext/>
      </w:pPr>
      <w:r>
        <w:t>REGLEMENTAT. Organizarea arhivei creatorului de documente</w:t>
      </w:r>
    </w:p>
    <w:p w14:paraId="0312D45F" w14:textId="77777777" w:rsidR="005924BF" w:rsidRDefault="00D07F40">
      <w:pPr>
        <w:keepNext/>
      </w:pPr>
      <w:r>
        <w:rPr>
          <w:b/>
        </w:rPr>
        <w:t xml:space="preserve">Conținut specific de verificat: </w:t>
      </w:r>
      <w:r>
        <w:t>Categorii; compartimente; termene; aprobare și confirmare cerute</w:t>
      </w:r>
    </w:p>
    <w:p w14:paraId="0469E8D4" w14:textId="77777777" w:rsidR="005924BF" w:rsidRDefault="00D07F40">
      <w:pPr>
        <w:keepNext/>
      </w:pPr>
      <w:r>
        <w:rPr>
          <w:b/>
        </w:rPr>
        <w:t xml:space="preserve">Completări utile: </w:t>
      </w:r>
      <w:r>
        <w:t>Versiuni; temei termene; responsabil</w:t>
      </w:r>
    </w:p>
    <w:p w14:paraId="6E15B5DA" w14:textId="77777777" w:rsidR="005924BF" w:rsidRDefault="00D07F40">
      <w:pPr>
        <w:keepNext/>
      </w:pPr>
      <w:r>
        <w:rPr>
          <w:b/>
        </w:rPr>
        <w:t xml:space="preserve">Model și istoric: </w:t>
      </w:r>
      <w:r>
        <w:t>18 câmpuri documentate. REPERE; istoric exhaustiv neconfirmat</w:t>
      </w:r>
    </w:p>
    <w:p w14:paraId="51EE5CCD" w14:textId="1C4B3CFD" w:rsidR="005924BF" w:rsidRDefault="00D07F40">
      <w:pPr>
        <w:keepNext/>
      </w:pPr>
      <w:hyperlink r:id="rId2413">
        <w:r>
          <w:rPr>
            <w:color w:val="176B73"/>
          </w:rPr>
          <w:t>Formular și explicații</w:t>
        </w:r>
      </w:hyperlink>
      <w:r>
        <w:t xml:space="preserve"> | </w:t>
      </w:r>
      <w:hyperlink r:id="rId2414">
        <w:r>
          <w:rPr>
            <w:color w:val="176B73"/>
          </w:rPr>
          <w:t>Word</w:t>
        </w:r>
      </w:hyperlink>
      <w:r>
        <w:t xml:space="preserve"> | </w:t>
      </w:r>
      <w:hyperlink r:id="rId2415">
        <w:r>
          <w:rPr>
            <w:color w:val="176B73"/>
          </w:rPr>
          <w:t>PDF</w:t>
        </w:r>
      </w:hyperlink>
    </w:p>
    <w:p w14:paraId="406B15B1" w14:textId="09106B46" w:rsidR="005924BF" w:rsidRDefault="00D07F40">
      <w:hyperlink r:id="rId2416">
        <w:r>
          <w:rPr>
            <w:color w:val="176B73"/>
          </w:rPr>
          <w:t>S35 Legea Arhivelor Naționale 16/1996</w:t>
        </w:r>
      </w:hyperlink>
    </w:p>
    <w:p w14:paraId="672BEC62" w14:textId="77777777" w:rsidR="005924BF" w:rsidRDefault="00D07F40">
      <w:pPr>
        <w:pStyle w:val="Titlu2"/>
      </w:pPr>
      <w:bookmarkStart w:id="547" w:name="G_D3707"/>
      <w:r>
        <w:t>D3707 • Inventar arhivistic și registru depozit</w:t>
      </w:r>
      <w:bookmarkEnd w:id="547"/>
    </w:p>
    <w:p w14:paraId="1B185793" w14:textId="77777777" w:rsidR="005924BF" w:rsidRDefault="00D07F40">
      <w:pPr>
        <w:keepNext/>
      </w:pPr>
      <w:r>
        <w:t>REGLEMENTAT. Constituire și evidență arhivă</w:t>
      </w:r>
    </w:p>
    <w:p w14:paraId="0FE4726E" w14:textId="77777777" w:rsidR="005924BF" w:rsidRDefault="00D07F40">
      <w:pPr>
        <w:keepNext/>
      </w:pPr>
      <w:r>
        <w:rPr>
          <w:b/>
        </w:rPr>
        <w:t xml:space="preserve">Conținut specific de verificat: </w:t>
      </w:r>
      <w:r>
        <w:t>Unități arhivistice; ani; conținut; termene; intrări și ieșiri potrivit normelor</w:t>
      </w:r>
    </w:p>
    <w:p w14:paraId="4A069923" w14:textId="77777777" w:rsidR="005924BF" w:rsidRDefault="00D07F40">
      <w:pPr>
        <w:keepNext/>
      </w:pPr>
      <w:r>
        <w:rPr>
          <w:b/>
        </w:rPr>
        <w:t xml:space="preserve">Completări utile: </w:t>
      </w:r>
      <w:r>
        <w:t>Locații; suport; acces</w:t>
      </w:r>
    </w:p>
    <w:p w14:paraId="7A2DAFE0" w14:textId="77777777" w:rsidR="005924BF" w:rsidRDefault="00D07F40">
      <w:pPr>
        <w:keepNext/>
      </w:pPr>
      <w:r>
        <w:rPr>
          <w:b/>
        </w:rPr>
        <w:t xml:space="preserve">Model și istoric: </w:t>
      </w:r>
      <w:r>
        <w:t>19 câmpuri documentate. REPERE; istoric exhaustiv neconfirmat</w:t>
      </w:r>
    </w:p>
    <w:p w14:paraId="45C10E40" w14:textId="762C0F93" w:rsidR="005924BF" w:rsidRDefault="00D07F40">
      <w:pPr>
        <w:keepNext/>
      </w:pPr>
      <w:hyperlink r:id="rId2417">
        <w:r>
          <w:rPr>
            <w:color w:val="176B73"/>
          </w:rPr>
          <w:t>Formular și explicații</w:t>
        </w:r>
      </w:hyperlink>
      <w:r>
        <w:t xml:space="preserve"> | </w:t>
      </w:r>
      <w:hyperlink r:id="rId2418">
        <w:r>
          <w:rPr>
            <w:color w:val="176B73"/>
          </w:rPr>
          <w:t>Word</w:t>
        </w:r>
      </w:hyperlink>
      <w:r>
        <w:t xml:space="preserve"> | </w:t>
      </w:r>
      <w:hyperlink r:id="rId2419">
        <w:r>
          <w:rPr>
            <w:color w:val="176B73"/>
          </w:rPr>
          <w:t>PDF</w:t>
        </w:r>
      </w:hyperlink>
    </w:p>
    <w:p w14:paraId="1A4C7A0E" w14:textId="2ABD7C31" w:rsidR="005924BF" w:rsidRDefault="00D07F40">
      <w:hyperlink r:id="rId2420">
        <w:r>
          <w:rPr>
            <w:color w:val="176B73"/>
          </w:rPr>
          <w:t>S35 Legea Arhivelor Naționale 16/1996</w:t>
        </w:r>
      </w:hyperlink>
    </w:p>
    <w:p w14:paraId="02F32589" w14:textId="77777777" w:rsidR="005924BF" w:rsidRDefault="00D07F40">
      <w:pPr>
        <w:pStyle w:val="Titlu2"/>
      </w:pPr>
      <w:bookmarkStart w:id="548" w:name="G_D3708"/>
      <w:r>
        <w:t>D3708 • Proces verbal selecționare și eliminare arhivă</w:t>
      </w:r>
      <w:bookmarkEnd w:id="548"/>
    </w:p>
    <w:p w14:paraId="44F39FF5" w14:textId="77777777" w:rsidR="005924BF" w:rsidRDefault="00D07F40">
      <w:pPr>
        <w:keepNext/>
      </w:pPr>
      <w:r>
        <w:t>REGLEMENTAT. Eliminare după procedura legală</w:t>
      </w:r>
    </w:p>
    <w:p w14:paraId="514C53C5" w14:textId="77777777" w:rsidR="005924BF" w:rsidRDefault="00D07F40">
      <w:pPr>
        <w:keepNext/>
      </w:pPr>
      <w:r>
        <w:rPr>
          <w:b/>
        </w:rPr>
        <w:t xml:space="preserve">Conținut specific de verificat: </w:t>
      </w:r>
      <w:r>
        <w:t>Comisie; inventare; propuneri; aprobări și confirmări necesare</w:t>
      </w:r>
    </w:p>
    <w:p w14:paraId="78368E45" w14:textId="77777777" w:rsidR="005924BF" w:rsidRDefault="00D07F40">
      <w:pPr>
        <w:keepNext/>
      </w:pPr>
      <w:r>
        <w:rPr>
          <w:b/>
        </w:rPr>
        <w:t xml:space="preserve">Completări utile: </w:t>
      </w:r>
      <w:r>
        <w:t>Suspendare distrugere pentru litigii; dovadă eliminare</w:t>
      </w:r>
    </w:p>
    <w:p w14:paraId="5FFCE7DF" w14:textId="77777777" w:rsidR="005924BF" w:rsidRDefault="00D07F40">
      <w:pPr>
        <w:keepNext/>
      </w:pPr>
      <w:r>
        <w:rPr>
          <w:b/>
        </w:rPr>
        <w:t xml:space="preserve">Model și istoric: </w:t>
      </w:r>
      <w:r>
        <w:t>17 câmpuri documentate. REPERE; istoric exhaustiv neconfirmat</w:t>
      </w:r>
    </w:p>
    <w:p w14:paraId="04584B21" w14:textId="151AB347" w:rsidR="005924BF" w:rsidRDefault="00D07F40">
      <w:pPr>
        <w:keepNext/>
      </w:pPr>
      <w:hyperlink r:id="rId2421">
        <w:r>
          <w:rPr>
            <w:color w:val="176B73"/>
          </w:rPr>
          <w:t>Formular și explicații</w:t>
        </w:r>
      </w:hyperlink>
      <w:r>
        <w:t xml:space="preserve"> | </w:t>
      </w:r>
      <w:hyperlink r:id="rId2422">
        <w:r>
          <w:rPr>
            <w:color w:val="176B73"/>
          </w:rPr>
          <w:t>Word</w:t>
        </w:r>
      </w:hyperlink>
      <w:r>
        <w:t xml:space="preserve"> | </w:t>
      </w:r>
      <w:hyperlink r:id="rId2423">
        <w:r>
          <w:rPr>
            <w:color w:val="176B73"/>
          </w:rPr>
          <w:t>PDF</w:t>
        </w:r>
      </w:hyperlink>
    </w:p>
    <w:p w14:paraId="4A46E0CB" w14:textId="42900116" w:rsidR="005924BF" w:rsidRDefault="00D07F40">
      <w:hyperlink r:id="rId2424">
        <w:r>
          <w:rPr>
            <w:color w:val="176B73"/>
          </w:rPr>
          <w:t>S35 Legea Arhivelor Naționale 16/1996</w:t>
        </w:r>
      </w:hyperlink>
    </w:p>
    <w:p w14:paraId="1C2AA13E" w14:textId="77777777" w:rsidR="005924BF" w:rsidRDefault="00D07F40">
      <w:pPr>
        <w:pStyle w:val="Titlu2"/>
      </w:pPr>
      <w:bookmarkStart w:id="549" w:name="G_D3709"/>
      <w:r>
        <w:t>D3709 • Cerere consultare arhivă și evidență împrumut</w:t>
      </w:r>
      <w:bookmarkEnd w:id="549"/>
    </w:p>
    <w:p w14:paraId="2A7884AB" w14:textId="77777777" w:rsidR="005924BF" w:rsidRDefault="00D07F40">
      <w:pPr>
        <w:keepNext/>
      </w:pPr>
      <w:r>
        <w:t>CONDIȚIONAT. Acces la documente</w:t>
      </w:r>
    </w:p>
    <w:p w14:paraId="6C864FFD" w14:textId="77777777" w:rsidR="005924BF" w:rsidRDefault="00D07F40">
      <w:pPr>
        <w:keepNext/>
      </w:pPr>
      <w:r>
        <w:rPr>
          <w:b/>
        </w:rPr>
        <w:t xml:space="preserve">Conținut specific de verificat: </w:t>
      </w:r>
      <w:r>
        <w:t>Solicitant; documente; temei acces; predare; restituire</w:t>
      </w:r>
    </w:p>
    <w:p w14:paraId="77B77BC4" w14:textId="77777777" w:rsidR="005924BF" w:rsidRDefault="00D07F40">
      <w:pPr>
        <w:keepNext/>
      </w:pPr>
      <w:r>
        <w:rPr>
          <w:b/>
        </w:rPr>
        <w:t xml:space="preserve">Completări utile: </w:t>
      </w:r>
      <w:r>
        <w:t>Copii; confidențialitate; termen</w:t>
      </w:r>
    </w:p>
    <w:p w14:paraId="55140CE8" w14:textId="77777777" w:rsidR="005924BF" w:rsidRDefault="00D07F40">
      <w:pPr>
        <w:keepNext/>
      </w:pPr>
      <w:r>
        <w:rPr>
          <w:b/>
        </w:rPr>
        <w:t xml:space="preserve">Model și istoric: </w:t>
      </w:r>
      <w:r>
        <w:t>19 câmpuri documentate. REPERE; istoric exhaustiv neconfirmat</w:t>
      </w:r>
    </w:p>
    <w:p w14:paraId="7D40001C" w14:textId="7EB8A5EB" w:rsidR="005924BF" w:rsidRDefault="00D07F40">
      <w:pPr>
        <w:keepNext/>
      </w:pPr>
      <w:hyperlink r:id="rId2425">
        <w:r>
          <w:rPr>
            <w:color w:val="176B73"/>
          </w:rPr>
          <w:t>Formular și explicații</w:t>
        </w:r>
      </w:hyperlink>
      <w:r>
        <w:t xml:space="preserve"> | </w:t>
      </w:r>
      <w:hyperlink r:id="rId2426">
        <w:r>
          <w:rPr>
            <w:color w:val="176B73"/>
          </w:rPr>
          <w:t>Word</w:t>
        </w:r>
      </w:hyperlink>
      <w:r>
        <w:t xml:space="preserve"> | </w:t>
      </w:r>
      <w:hyperlink r:id="rId2427">
        <w:r>
          <w:rPr>
            <w:color w:val="176B73"/>
          </w:rPr>
          <w:t>PDF</w:t>
        </w:r>
      </w:hyperlink>
    </w:p>
    <w:p w14:paraId="1B513E97" w14:textId="4C50FC3C" w:rsidR="005924BF" w:rsidRDefault="00D07F40">
      <w:hyperlink r:id="rId2428">
        <w:r>
          <w:rPr>
            <w:color w:val="176B73"/>
          </w:rPr>
          <w:t>S35 Legea Arhivelor Naționale 16/1996</w:t>
        </w:r>
      </w:hyperlink>
      <w:r>
        <w:t xml:space="preserve"> | </w:t>
      </w:r>
      <w:hyperlink r:id="rId2429">
        <w:r>
          <w:rPr>
            <w:color w:val="176B73"/>
          </w:rPr>
          <w:t>S33 Regulamentul UE 2016/679 GDPR</w:t>
        </w:r>
      </w:hyperlink>
    </w:p>
    <w:p w14:paraId="16DAE99F" w14:textId="77777777" w:rsidR="005924BF" w:rsidRDefault="00D07F40">
      <w:pPr>
        <w:pStyle w:val="Titlu2"/>
      </w:pPr>
      <w:bookmarkStart w:id="550" w:name="G_D3710"/>
      <w:r>
        <w:t>D3710 • Dosar reconstituire documente pierdute</w:t>
      </w:r>
      <w:bookmarkEnd w:id="550"/>
    </w:p>
    <w:p w14:paraId="6741262B" w14:textId="77777777" w:rsidR="005924BF" w:rsidRDefault="00D07F40">
      <w:pPr>
        <w:keepNext/>
      </w:pPr>
      <w:r>
        <w:t>REGLEMENTAT. Pierdere sustragere distrugere justificative</w:t>
      </w:r>
    </w:p>
    <w:p w14:paraId="49621C4F" w14:textId="77777777" w:rsidR="005924BF" w:rsidRDefault="00D07F40">
      <w:pPr>
        <w:keepNext/>
      </w:pPr>
      <w:r>
        <w:rPr>
          <w:b/>
        </w:rPr>
        <w:t xml:space="preserve">Conținut specific de verificat: </w:t>
      </w:r>
      <w:r>
        <w:t>Sesizare; constatare; cercetare; dispoziții; copii reconstituite conform normelor</w:t>
      </w:r>
    </w:p>
    <w:p w14:paraId="53E4D0A0" w14:textId="77777777" w:rsidR="005924BF" w:rsidRDefault="00D07F40">
      <w:pPr>
        <w:keepNext/>
      </w:pPr>
      <w:r>
        <w:rPr>
          <w:b/>
        </w:rPr>
        <w:t xml:space="preserve">Completări utile: </w:t>
      </w:r>
      <w:r>
        <w:t>Termene; marcaj; surse; responsabil</w:t>
      </w:r>
    </w:p>
    <w:p w14:paraId="0C24605F" w14:textId="77777777" w:rsidR="005924BF" w:rsidRDefault="00D07F40">
      <w:pPr>
        <w:keepNext/>
      </w:pPr>
      <w:r>
        <w:rPr>
          <w:b/>
        </w:rPr>
        <w:t xml:space="preserve">Model și istoric: </w:t>
      </w:r>
      <w:r>
        <w:t>20 câmpuri documentate. REPERE; istoric exhaustiv neconfirmat</w:t>
      </w:r>
    </w:p>
    <w:p w14:paraId="6A91D29C" w14:textId="6B1598D7" w:rsidR="005924BF" w:rsidRDefault="00D07F40">
      <w:pPr>
        <w:keepNext/>
      </w:pPr>
      <w:hyperlink r:id="rId2430">
        <w:r>
          <w:rPr>
            <w:color w:val="176B73"/>
          </w:rPr>
          <w:t>Formular și explicații</w:t>
        </w:r>
      </w:hyperlink>
      <w:r>
        <w:t xml:space="preserve"> | </w:t>
      </w:r>
      <w:hyperlink r:id="rId2431">
        <w:r>
          <w:rPr>
            <w:color w:val="176B73"/>
          </w:rPr>
          <w:t>Word</w:t>
        </w:r>
      </w:hyperlink>
      <w:r>
        <w:t xml:space="preserve"> | </w:t>
      </w:r>
      <w:hyperlink r:id="rId2432">
        <w:r>
          <w:rPr>
            <w:color w:val="176B73"/>
          </w:rPr>
          <w:t>PDF</w:t>
        </w:r>
      </w:hyperlink>
    </w:p>
    <w:p w14:paraId="77498A0D" w14:textId="1A3F63B3" w:rsidR="005924BF" w:rsidRDefault="00D07F40">
      <w:hyperlink r:id="rId2433">
        <w:r>
          <w:rPr>
            <w:color w:val="176B73"/>
          </w:rPr>
          <w:t>S05 OMFP 2634/2015 documente financiar contabile</w:t>
        </w:r>
      </w:hyperlink>
    </w:p>
    <w:p w14:paraId="5B421DB1" w14:textId="77777777" w:rsidR="005924BF" w:rsidRDefault="00D07F40">
      <w:pPr>
        <w:pStyle w:val="Titlu2"/>
      </w:pPr>
      <w:bookmarkStart w:id="551" w:name="G_D3711"/>
      <w:r>
        <w:t>D3711 • Registru semnături electronice și validare document</w:t>
      </w:r>
      <w:bookmarkEnd w:id="551"/>
    </w:p>
    <w:p w14:paraId="1279EAA4" w14:textId="77777777" w:rsidR="005924BF" w:rsidRDefault="00D07F40">
      <w:pPr>
        <w:keepNext/>
      </w:pPr>
      <w:r>
        <w:t>INTERN OPȚIONAL. Controlul documentelor semnate</w:t>
      </w:r>
    </w:p>
    <w:p w14:paraId="6A2B5929" w14:textId="77777777" w:rsidR="005924BF" w:rsidRDefault="00D07F40">
      <w:pPr>
        <w:keepNext/>
      </w:pPr>
      <w:r>
        <w:rPr>
          <w:b/>
        </w:rPr>
        <w:t xml:space="preserve">Conținut specific de verificat: </w:t>
      </w:r>
      <w:r>
        <w:t>Registrul intern nu are formular legal general</w:t>
      </w:r>
    </w:p>
    <w:p w14:paraId="1C0873F5" w14:textId="77777777" w:rsidR="005924BF" w:rsidRDefault="00D07F40">
      <w:pPr>
        <w:keepNext/>
      </w:pPr>
      <w:r>
        <w:rPr>
          <w:b/>
        </w:rPr>
        <w:t xml:space="preserve">Completări utile: </w:t>
      </w:r>
      <w:r>
        <w:t>Fișier; semnatar; certificat; validare; marcă temporală; hash</w:t>
      </w:r>
    </w:p>
    <w:p w14:paraId="0B552D5D" w14:textId="77777777" w:rsidR="005924BF" w:rsidRDefault="00D07F40">
      <w:pPr>
        <w:keepNext/>
      </w:pPr>
      <w:r>
        <w:rPr>
          <w:b/>
        </w:rPr>
        <w:t xml:space="preserve">Model și istoric: </w:t>
      </w:r>
      <w:r>
        <w:t>18 câmpuri documentate. FĂRĂ VERSIUNE OFICIALĂ IDENTIFICATĂ — model intern; istoricul firmei nu a fost furnizat</w:t>
      </w:r>
    </w:p>
    <w:p w14:paraId="5DB9F478" w14:textId="06D77BA7" w:rsidR="005924BF" w:rsidRDefault="00D07F40">
      <w:pPr>
        <w:keepNext/>
      </w:pPr>
      <w:hyperlink r:id="rId2434">
        <w:r>
          <w:rPr>
            <w:color w:val="176B73"/>
          </w:rPr>
          <w:t>Formular și explicații</w:t>
        </w:r>
      </w:hyperlink>
      <w:r>
        <w:t xml:space="preserve"> | </w:t>
      </w:r>
      <w:hyperlink r:id="rId2435">
        <w:r>
          <w:rPr>
            <w:color w:val="176B73"/>
          </w:rPr>
          <w:t>Word</w:t>
        </w:r>
      </w:hyperlink>
      <w:r>
        <w:t xml:space="preserve"> | </w:t>
      </w:r>
      <w:hyperlink r:id="rId2436">
        <w:r>
          <w:rPr>
            <w:color w:val="176B73"/>
          </w:rPr>
          <w:t>PDF</w:t>
        </w:r>
      </w:hyperlink>
    </w:p>
    <w:p w14:paraId="41E47576" w14:textId="48C97FFD" w:rsidR="005924BF" w:rsidRDefault="00D07F40">
      <w:hyperlink r:id="rId2437">
        <w:r>
          <w:rPr>
            <w:color w:val="176B73"/>
          </w:rPr>
          <w:t>S45 Legea 214/2024 semnătura electronică</w:t>
        </w:r>
      </w:hyperlink>
    </w:p>
    <w:p w14:paraId="747B0FD9" w14:textId="77777777" w:rsidR="005924BF" w:rsidRDefault="00D07F40">
      <w:pPr>
        <w:pStyle w:val="Titlu2"/>
      </w:pPr>
      <w:bookmarkStart w:id="552" w:name="G_D3712"/>
      <w:r>
        <w:lastRenderedPageBreak/>
        <w:t>D3712 • Politică delegări aprobări și circuit documente</w:t>
      </w:r>
      <w:bookmarkEnd w:id="552"/>
    </w:p>
    <w:p w14:paraId="301BEBD3" w14:textId="77777777" w:rsidR="005924BF" w:rsidRDefault="00D07F40">
      <w:pPr>
        <w:keepNext/>
      </w:pPr>
      <w:r>
        <w:t>REGLEMENTAT. Circuit financiar contabil și control intern</w:t>
      </w:r>
    </w:p>
    <w:p w14:paraId="3A32B806" w14:textId="77777777" w:rsidR="005924BF" w:rsidRDefault="00D07F40">
      <w:pPr>
        <w:keepNext/>
      </w:pPr>
      <w:r>
        <w:rPr>
          <w:b/>
        </w:rPr>
        <w:t xml:space="preserve">Conținut specific de verificat: </w:t>
      </w:r>
      <w:r>
        <w:t>Responsabilități; întocmire; aprobare; circulație; exemplare; arhivare</w:t>
      </w:r>
    </w:p>
    <w:p w14:paraId="46CA84C3" w14:textId="77777777" w:rsidR="005924BF" w:rsidRDefault="00D07F40">
      <w:pPr>
        <w:keepNext/>
      </w:pPr>
      <w:r>
        <w:rPr>
          <w:b/>
        </w:rPr>
        <w:t xml:space="preserve">Completări utile: </w:t>
      </w:r>
      <w:r>
        <w:t>Matrice praguri; înlocuitori; log ERP</w:t>
      </w:r>
    </w:p>
    <w:p w14:paraId="62540AB9" w14:textId="77777777" w:rsidR="005924BF" w:rsidRDefault="00D07F40">
      <w:pPr>
        <w:keepNext/>
      </w:pPr>
      <w:r>
        <w:rPr>
          <w:b/>
        </w:rPr>
        <w:t xml:space="preserve">Model și istoric: </w:t>
      </w:r>
      <w:r>
        <w:t>20 câmpuri documentate. REPERE; istoric exhaustiv neconfirmat</w:t>
      </w:r>
    </w:p>
    <w:p w14:paraId="4D2C4BE6" w14:textId="606D7F7B" w:rsidR="005924BF" w:rsidRDefault="00D07F40">
      <w:pPr>
        <w:keepNext/>
      </w:pPr>
      <w:hyperlink r:id="rId2438">
        <w:r>
          <w:rPr>
            <w:color w:val="176B73"/>
          </w:rPr>
          <w:t>Formular și explicații</w:t>
        </w:r>
      </w:hyperlink>
      <w:r>
        <w:t xml:space="preserve"> | </w:t>
      </w:r>
      <w:hyperlink r:id="rId2439">
        <w:r>
          <w:rPr>
            <w:color w:val="176B73"/>
          </w:rPr>
          <w:t>Word</w:t>
        </w:r>
      </w:hyperlink>
      <w:r>
        <w:t xml:space="preserve"> | </w:t>
      </w:r>
      <w:hyperlink r:id="rId2440">
        <w:r>
          <w:rPr>
            <w:color w:val="176B73"/>
          </w:rPr>
          <w:t>PDF</w:t>
        </w:r>
      </w:hyperlink>
    </w:p>
    <w:p w14:paraId="37689796" w14:textId="69E0CEB8" w:rsidR="005924BF" w:rsidRDefault="00D07F40">
      <w:hyperlink r:id="rId2441">
        <w:r>
          <w:rPr>
            <w:color w:val="176B73"/>
          </w:rPr>
          <w:t>S05 OMFP 2634/2015 documente financiar contabile</w:t>
        </w:r>
      </w:hyperlink>
    </w:p>
    <w:p w14:paraId="428C37F3" w14:textId="77777777" w:rsidR="005924BF" w:rsidRDefault="00D07F40">
      <w:pPr>
        <w:pStyle w:val="Titlu2"/>
      </w:pPr>
      <w:bookmarkStart w:id="553" w:name="G_D3713"/>
      <w:r>
        <w:t>D3713 • Registru unic de control</w:t>
      </w:r>
      <w:bookmarkEnd w:id="553"/>
    </w:p>
    <w:p w14:paraId="184B32AE" w14:textId="77777777" w:rsidR="005924BF" w:rsidRDefault="00D07F40">
      <w:pPr>
        <w:keepNext/>
      </w:pPr>
      <w:r>
        <w:t>REGLEMENTAT. Entitate în sfera Legii 252/2003</w:t>
      </w:r>
    </w:p>
    <w:p w14:paraId="17E4090B" w14:textId="77777777" w:rsidR="005924BF" w:rsidRDefault="00D07F40">
      <w:pPr>
        <w:keepNext/>
      </w:pPr>
      <w:r>
        <w:rPr>
          <w:b/>
        </w:rPr>
        <w:t xml:space="preserve">Conținut specific de verificat: </w:t>
      </w:r>
      <w:r>
        <w:t>Registrul oficial; organe control; obiect; perioadă; acte; constatări potrivit legii</w:t>
      </w:r>
    </w:p>
    <w:p w14:paraId="223B9795" w14:textId="77777777" w:rsidR="005924BF" w:rsidRDefault="00D07F40">
      <w:pPr>
        <w:keepNext/>
      </w:pPr>
      <w:r>
        <w:rPr>
          <w:b/>
        </w:rPr>
        <w:t xml:space="preserve">Completări utile: </w:t>
      </w:r>
      <w:r>
        <w:t>Loc păstrare; scan; măsuri ulterioare</w:t>
      </w:r>
    </w:p>
    <w:p w14:paraId="6332E586" w14:textId="77777777" w:rsidR="005924BF" w:rsidRDefault="00D07F40">
      <w:pPr>
        <w:keepNext/>
      </w:pPr>
      <w:r>
        <w:rPr>
          <w:b/>
        </w:rPr>
        <w:t xml:space="preserve">Model și istoric: </w:t>
      </w:r>
      <w:r>
        <w:t>20 câmpuri documentate. REPERE; istoric exhaustiv neconfirmat</w:t>
      </w:r>
    </w:p>
    <w:p w14:paraId="329C40F0" w14:textId="75EADF24" w:rsidR="005924BF" w:rsidRDefault="00D07F40">
      <w:pPr>
        <w:keepNext/>
      </w:pPr>
      <w:hyperlink r:id="rId2442">
        <w:r>
          <w:rPr>
            <w:color w:val="176B73"/>
          </w:rPr>
          <w:t>Formular și explicații</w:t>
        </w:r>
      </w:hyperlink>
      <w:r>
        <w:t xml:space="preserve"> | </w:t>
      </w:r>
      <w:hyperlink r:id="rId2443">
        <w:r>
          <w:rPr>
            <w:color w:val="176B73"/>
          </w:rPr>
          <w:t>Word</w:t>
        </w:r>
      </w:hyperlink>
      <w:r>
        <w:t xml:space="preserve"> | </w:t>
      </w:r>
      <w:hyperlink r:id="rId2444">
        <w:r>
          <w:rPr>
            <w:color w:val="176B73"/>
          </w:rPr>
          <w:t>PDF</w:t>
        </w:r>
      </w:hyperlink>
    </w:p>
    <w:p w14:paraId="2F74094F" w14:textId="07D36F4A" w:rsidR="005924BF" w:rsidRDefault="00D07F40">
      <w:hyperlink r:id="rId2445">
        <w:r>
          <w:rPr>
            <w:color w:val="176B73"/>
          </w:rPr>
          <w:t>S46 Legea 252/2003 registrul unic de control</w:t>
        </w:r>
      </w:hyperlink>
    </w:p>
    <w:p w14:paraId="416C7BA2" w14:textId="77777777" w:rsidR="005924BF" w:rsidRDefault="00D07F40">
      <w:pPr>
        <w:pStyle w:val="Titlu1"/>
        <w:pageBreakBefore/>
      </w:pPr>
      <w:bookmarkStart w:id="554" w:name="C38"/>
      <w:r>
        <w:lastRenderedPageBreak/>
        <w:t>38. Activități cu reglementări speciale</w:t>
      </w:r>
      <w:bookmarkEnd w:id="554"/>
    </w:p>
    <w:p w14:paraId="79CFC3D9" w14:textId="77777777" w:rsidR="005924BF" w:rsidRDefault="00D07F40">
      <w:r>
        <w:t>Acest capitol este un index de extindere pentru activități specializate. Formularele de lucru cer validarea actului sectorial exact înainte de folosire.</w:t>
      </w:r>
    </w:p>
    <w:p w14:paraId="32995F68" w14:textId="7543423B" w:rsidR="005924BF" w:rsidRDefault="00D07F40">
      <w:hyperlink r:id="rId2446">
        <w:r>
          <w:rPr>
            <w:color w:val="176B73"/>
          </w:rPr>
          <w:t>Pagina capitolului</w:t>
        </w:r>
      </w:hyperlink>
      <w:r>
        <w:t xml:space="preserve"> | </w:t>
      </w:r>
      <w:hyperlink r:id="rId2447">
        <w:r>
          <w:rPr>
            <w:color w:val="176B73"/>
          </w:rPr>
          <w:t>PDF capitol</w:t>
        </w:r>
      </w:hyperlink>
      <w:r>
        <w:t xml:space="preserve"> | </w:t>
      </w:r>
      <w:hyperlink r:id="rId2448">
        <w:r>
          <w:rPr>
            <w:color w:val="176B73"/>
          </w:rPr>
          <w:t>Word capitol</w:t>
        </w:r>
      </w:hyperlink>
    </w:p>
    <w:p w14:paraId="40EDF11F" w14:textId="77777777" w:rsidR="005924BF" w:rsidRDefault="00D07F40">
      <w:pPr>
        <w:pStyle w:val="Titlu2"/>
      </w:pPr>
      <w:bookmarkStart w:id="555" w:name="G_D3801"/>
      <w:r>
        <w:t>D3801 • Registru arme muniții și operațiuni autorizate</w:t>
      </w:r>
      <w:bookmarkEnd w:id="555"/>
    </w:p>
    <w:p w14:paraId="03481206" w14:textId="77777777" w:rsidR="005924BF" w:rsidRDefault="00D07F40">
      <w:pPr>
        <w:keepNext/>
      </w:pPr>
      <w:r>
        <w:t>REGLEMENTAT. Operator autorizat cu produse controlate</w:t>
      </w:r>
    </w:p>
    <w:p w14:paraId="7EE828E6" w14:textId="77777777" w:rsidR="005924BF" w:rsidRDefault="00D07F40">
      <w:pPr>
        <w:keepNext/>
      </w:pPr>
      <w:r>
        <w:rPr>
          <w:b/>
        </w:rPr>
        <w:t xml:space="preserve">Conținut specific de verificat: </w:t>
      </w:r>
      <w:r>
        <w:t>Registrele și rubricile regimului armelor; identificatori; operațiuni; părți</w:t>
      </w:r>
    </w:p>
    <w:p w14:paraId="2B75ECA7" w14:textId="77777777" w:rsidR="005924BF" w:rsidRDefault="00D07F40">
      <w:pPr>
        <w:keepNext/>
      </w:pPr>
      <w:r>
        <w:rPr>
          <w:b/>
        </w:rPr>
        <w:t xml:space="preserve">Completări utile: </w:t>
      </w:r>
      <w:r>
        <w:t>Autorizații; stoc; acces; raportări</w:t>
      </w:r>
    </w:p>
    <w:p w14:paraId="66049F34" w14:textId="77777777" w:rsidR="005924BF" w:rsidRDefault="00D07F40">
      <w:pPr>
        <w:keepNext/>
      </w:pPr>
      <w:r>
        <w:rPr>
          <w:b/>
        </w:rPr>
        <w:t xml:space="preserve">Model și istoric: </w:t>
      </w:r>
      <w:r>
        <w:t>19 câmpuri documentate. REPERE; istoric exhaustiv neconfirmat</w:t>
      </w:r>
    </w:p>
    <w:p w14:paraId="5A5C743E" w14:textId="08C9976B" w:rsidR="005924BF" w:rsidRDefault="00D07F40">
      <w:pPr>
        <w:keepNext/>
      </w:pPr>
      <w:hyperlink r:id="rId2449">
        <w:r>
          <w:rPr>
            <w:color w:val="176B73"/>
          </w:rPr>
          <w:t>Formular și explicații</w:t>
        </w:r>
      </w:hyperlink>
      <w:r>
        <w:t xml:space="preserve"> | </w:t>
      </w:r>
      <w:hyperlink r:id="rId2450">
        <w:r>
          <w:rPr>
            <w:color w:val="176B73"/>
          </w:rPr>
          <w:t>Word</w:t>
        </w:r>
      </w:hyperlink>
      <w:r>
        <w:t xml:space="preserve"> | </w:t>
      </w:r>
      <w:hyperlink r:id="rId2451">
        <w:r>
          <w:rPr>
            <w:color w:val="176B73"/>
          </w:rPr>
          <w:t>PDF</w:t>
        </w:r>
      </w:hyperlink>
    </w:p>
    <w:p w14:paraId="27E44D03" w14:textId="0EB33ACB" w:rsidR="005924BF" w:rsidRDefault="00D07F40">
      <w:hyperlink r:id="rId2452">
        <w:r>
          <w:rPr>
            <w:color w:val="176B73"/>
          </w:rPr>
          <w:t>S78 Reglementări speciale din capitolul 38</w:t>
        </w:r>
      </w:hyperlink>
      <w:r>
        <w:t xml:space="preserve"> | </w:t>
      </w:r>
      <w:hyperlink r:id="rId2453">
        <w:r>
          <w:rPr>
            <w:color w:val="176B73"/>
          </w:rPr>
          <w:t>S78a LEGE (A) 295 28/06/2004</w:t>
        </w:r>
      </w:hyperlink>
    </w:p>
    <w:p w14:paraId="7C6B216F" w14:textId="77777777" w:rsidR="005924BF" w:rsidRDefault="00D07F40">
      <w:pPr>
        <w:pStyle w:val="Titlu2"/>
      </w:pPr>
      <w:bookmarkStart w:id="556" w:name="G_D3802"/>
      <w:r>
        <w:t>D3802 • Documente explozivi și articole pirotehnice</w:t>
      </w:r>
      <w:bookmarkEnd w:id="556"/>
    </w:p>
    <w:p w14:paraId="34EEAC1E" w14:textId="77777777" w:rsidR="005924BF" w:rsidRDefault="00D07F40">
      <w:pPr>
        <w:keepNext/>
      </w:pPr>
      <w:r>
        <w:t>REGLEMENTAT. Deținere transport sau utilizare legală</w:t>
      </w:r>
    </w:p>
    <w:p w14:paraId="434DBA10" w14:textId="77777777" w:rsidR="005924BF" w:rsidRDefault="00D07F40">
      <w:pPr>
        <w:keepNext/>
      </w:pPr>
      <w:r>
        <w:rPr>
          <w:b/>
        </w:rPr>
        <w:t xml:space="preserve">Conținut specific de verificat: </w:t>
      </w:r>
      <w:r>
        <w:t>Formulare; autorizări; cantități; loturi; responsabili; trasee cerute</w:t>
      </w:r>
    </w:p>
    <w:p w14:paraId="17E7D660" w14:textId="77777777" w:rsidR="005924BF" w:rsidRDefault="00D07F40">
      <w:pPr>
        <w:keepNext/>
      </w:pPr>
      <w:r>
        <w:rPr>
          <w:b/>
        </w:rPr>
        <w:t xml:space="preserve">Completări utile: </w:t>
      </w:r>
      <w:r>
        <w:t>Securitate; consum; returnare; incidente</w:t>
      </w:r>
    </w:p>
    <w:p w14:paraId="3417DD31" w14:textId="77777777" w:rsidR="005924BF" w:rsidRDefault="00D07F40">
      <w:pPr>
        <w:keepNext/>
      </w:pPr>
      <w:r>
        <w:rPr>
          <w:b/>
        </w:rPr>
        <w:t xml:space="preserve">Model și istoric: </w:t>
      </w:r>
      <w:r>
        <w:t>21 câmpuri documentate. REPERE; istoric exhaustiv neconfirmat</w:t>
      </w:r>
    </w:p>
    <w:p w14:paraId="128D831C" w14:textId="4B1A054D" w:rsidR="005924BF" w:rsidRDefault="00D07F40">
      <w:pPr>
        <w:keepNext/>
      </w:pPr>
      <w:hyperlink r:id="rId2454">
        <w:r>
          <w:rPr>
            <w:color w:val="176B73"/>
          </w:rPr>
          <w:t>Formular și explicații</w:t>
        </w:r>
      </w:hyperlink>
      <w:r>
        <w:t xml:space="preserve"> | </w:t>
      </w:r>
      <w:hyperlink r:id="rId2455">
        <w:r>
          <w:rPr>
            <w:color w:val="176B73"/>
          </w:rPr>
          <w:t>Word</w:t>
        </w:r>
      </w:hyperlink>
      <w:r>
        <w:t xml:space="preserve"> | </w:t>
      </w:r>
      <w:hyperlink r:id="rId2456">
        <w:r>
          <w:rPr>
            <w:color w:val="176B73"/>
          </w:rPr>
          <w:t>PDF</w:t>
        </w:r>
      </w:hyperlink>
    </w:p>
    <w:p w14:paraId="59EB88A3" w14:textId="431D3A0B" w:rsidR="005924BF" w:rsidRDefault="00D07F40">
      <w:hyperlink r:id="rId2457">
        <w:r>
          <w:rPr>
            <w:color w:val="176B73"/>
          </w:rPr>
          <w:t>S78 Reglementări speciale din capitolul 38</w:t>
        </w:r>
      </w:hyperlink>
      <w:r>
        <w:t xml:space="preserve"> | </w:t>
      </w:r>
      <w:hyperlink r:id="rId2458">
        <w:r>
          <w:rPr>
            <w:color w:val="176B73"/>
          </w:rPr>
          <w:t>S78b LEGE (A) 126 27/12/1995</w:t>
        </w:r>
      </w:hyperlink>
    </w:p>
    <w:p w14:paraId="3BE5A949" w14:textId="77777777" w:rsidR="005924BF" w:rsidRDefault="00D07F40">
      <w:pPr>
        <w:pStyle w:val="Titlu2"/>
      </w:pPr>
      <w:bookmarkStart w:id="557" w:name="G_D3803"/>
      <w:r>
        <w:t>D3803 • Licență și registre jocuri de noroc</w:t>
      </w:r>
      <w:bookmarkEnd w:id="557"/>
    </w:p>
    <w:p w14:paraId="749C27B7" w14:textId="77777777" w:rsidR="005924BF" w:rsidRDefault="00D07F40">
      <w:pPr>
        <w:keepNext/>
      </w:pPr>
      <w:r>
        <w:t>EMITENT EXTERN. Operator supus ONJN</w:t>
      </w:r>
    </w:p>
    <w:p w14:paraId="25AC7B49" w14:textId="77777777" w:rsidR="005924BF" w:rsidRDefault="00D07F40">
      <w:pPr>
        <w:keepNext/>
      </w:pPr>
      <w:r>
        <w:rPr>
          <w:b/>
        </w:rPr>
        <w:t xml:space="preserve">Conținut specific de verificat: </w:t>
      </w:r>
      <w:r>
        <w:t>Autorizație; titular; activitate; echipamente; condiții</w:t>
      </w:r>
    </w:p>
    <w:p w14:paraId="65027742" w14:textId="77777777" w:rsidR="005924BF" w:rsidRDefault="00D07F40">
      <w:pPr>
        <w:keepNext/>
      </w:pPr>
      <w:r>
        <w:rPr>
          <w:b/>
        </w:rPr>
        <w:t xml:space="preserve">Completări utile: </w:t>
      </w:r>
      <w:r>
        <w:t>Evidențe financiare; jucători; raportări</w:t>
      </w:r>
    </w:p>
    <w:p w14:paraId="2AA613B7" w14:textId="77777777" w:rsidR="005924BF" w:rsidRDefault="00D07F40">
      <w:pPr>
        <w:keepNext/>
      </w:pPr>
      <w:r>
        <w:rPr>
          <w:b/>
        </w:rPr>
        <w:t xml:space="preserve">Model și istoric: </w:t>
      </w:r>
      <w:r>
        <w:t>29 câmpuri documentate. REPERE; istoric exhaustiv neconfirmat</w:t>
      </w:r>
    </w:p>
    <w:p w14:paraId="404F2D2C" w14:textId="7E927D97" w:rsidR="005924BF" w:rsidRDefault="00D07F40">
      <w:pPr>
        <w:keepNext/>
      </w:pPr>
      <w:hyperlink r:id="rId2459">
        <w:r>
          <w:rPr>
            <w:color w:val="176B73"/>
          </w:rPr>
          <w:t>Formular și explicații</w:t>
        </w:r>
      </w:hyperlink>
      <w:r>
        <w:t xml:space="preserve"> | </w:t>
      </w:r>
      <w:hyperlink r:id="rId2460">
        <w:r>
          <w:rPr>
            <w:color w:val="176B73"/>
          </w:rPr>
          <w:t>Word</w:t>
        </w:r>
      </w:hyperlink>
      <w:r>
        <w:t xml:space="preserve"> | </w:t>
      </w:r>
      <w:hyperlink r:id="rId2461">
        <w:r>
          <w:rPr>
            <w:color w:val="176B73"/>
          </w:rPr>
          <w:t>PDF</w:t>
        </w:r>
      </w:hyperlink>
    </w:p>
    <w:p w14:paraId="3884B4B8" w14:textId="7C79FF99" w:rsidR="005924BF" w:rsidRDefault="00D07F40">
      <w:hyperlink r:id="rId2462">
        <w:r>
          <w:rPr>
            <w:color w:val="176B73"/>
          </w:rPr>
          <w:t>S78 Reglementări speciale din capitolul 38</w:t>
        </w:r>
      </w:hyperlink>
      <w:r>
        <w:t xml:space="preserve"> | </w:t>
      </w:r>
      <w:hyperlink r:id="rId2463">
        <w:r>
          <w:rPr>
            <w:color w:val="176B73"/>
          </w:rPr>
          <w:t>S78c OUG 77 24/06/2009</w:t>
        </w:r>
      </w:hyperlink>
    </w:p>
    <w:p w14:paraId="5615D879" w14:textId="77777777" w:rsidR="005924BF" w:rsidRDefault="00D07F40">
      <w:pPr>
        <w:pStyle w:val="Titlu2"/>
      </w:pPr>
      <w:bookmarkStart w:id="558" w:name="G_D3804"/>
      <w:r>
        <w:t>D3804 • Registru agenție muncă temporară și plasare personal</w:t>
      </w:r>
      <w:bookmarkEnd w:id="558"/>
    </w:p>
    <w:p w14:paraId="1F1E8DCC" w14:textId="77777777" w:rsidR="005924BF" w:rsidRDefault="00D07F40">
      <w:pPr>
        <w:keepNext/>
      </w:pPr>
      <w:r>
        <w:t>REGLEMENTAT. Activitate autorizată</w:t>
      </w:r>
    </w:p>
    <w:p w14:paraId="72329DE7" w14:textId="77777777" w:rsidR="005924BF" w:rsidRDefault="00D07F40">
      <w:pPr>
        <w:keepNext/>
      </w:pPr>
      <w:r>
        <w:rPr>
          <w:b/>
        </w:rPr>
        <w:t xml:space="preserve">Conținut specific de verificat: </w:t>
      </w:r>
      <w:r>
        <w:t>Contracte; misiuni sau plasări; persoane; evidențe cerute</w:t>
      </w:r>
    </w:p>
    <w:p w14:paraId="1AE09C1C" w14:textId="77777777" w:rsidR="005924BF" w:rsidRDefault="00D07F40">
      <w:pPr>
        <w:keepNext/>
      </w:pPr>
      <w:r>
        <w:rPr>
          <w:b/>
        </w:rPr>
        <w:t xml:space="preserve">Completări utile: </w:t>
      </w:r>
      <w:r>
        <w:t>Autorizație; garanții; raportări</w:t>
      </w:r>
    </w:p>
    <w:p w14:paraId="35D194F2" w14:textId="77777777" w:rsidR="005924BF" w:rsidRDefault="00D07F40">
      <w:pPr>
        <w:keepNext/>
      </w:pPr>
      <w:r>
        <w:rPr>
          <w:b/>
        </w:rPr>
        <w:t xml:space="preserve">Model și istoric: </w:t>
      </w:r>
      <w:r>
        <w:t>18 câmpuri documentate. REPERE; istoric exhaustiv neconfirmat</w:t>
      </w:r>
    </w:p>
    <w:p w14:paraId="444BD949" w14:textId="2A6EC36F" w:rsidR="005924BF" w:rsidRDefault="00D07F40">
      <w:pPr>
        <w:keepNext/>
      </w:pPr>
      <w:hyperlink r:id="rId2464">
        <w:r>
          <w:rPr>
            <w:color w:val="176B73"/>
          </w:rPr>
          <w:t>Formular și explicații</w:t>
        </w:r>
      </w:hyperlink>
      <w:r>
        <w:t xml:space="preserve"> | </w:t>
      </w:r>
      <w:hyperlink r:id="rId2465">
        <w:r>
          <w:rPr>
            <w:color w:val="176B73"/>
          </w:rPr>
          <w:t>Word</w:t>
        </w:r>
      </w:hyperlink>
      <w:r>
        <w:t xml:space="preserve"> | </w:t>
      </w:r>
      <w:hyperlink r:id="rId2466">
        <w:r>
          <w:rPr>
            <w:color w:val="176B73"/>
          </w:rPr>
          <w:t>PDF</w:t>
        </w:r>
      </w:hyperlink>
    </w:p>
    <w:p w14:paraId="2CDBA967" w14:textId="49013B9B" w:rsidR="005924BF" w:rsidRDefault="00D07F40">
      <w:hyperlink r:id="rId2467">
        <w:r>
          <w:rPr>
            <w:color w:val="176B73"/>
          </w:rPr>
          <w:t>S11 Codul muncii Legea 53/2003</w:t>
        </w:r>
      </w:hyperlink>
      <w:r>
        <w:t xml:space="preserve"> | </w:t>
      </w:r>
      <w:hyperlink r:id="rId2468">
        <w:r>
          <w:rPr>
            <w:color w:val="176B73"/>
          </w:rPr>
          <w:t>S78 Reglementări speciale din capitolul 38</w:t>
        </w:r>
      </w:hyperlink>
    </w:p>
    <w:p w14:paraId="01FE8CC5" w14:textId="77777777" w:rsidR="005924BF" w:rsidRDefault="00D07F40">
      <w:pPr>
        <w:pStyle w:val="Titlu2"/>
      </w:pPr>
      <w:bookmarkStart w:id="559" w:name="G_D3805"/>
      <w:r>
        <w:t>D3805 • Documente servicii funerare și transport decedat</w:t>
      </w:r>
      <w:bookmarkEnd w:id="559"/>
    </w:p>
    <w:p w14:paraId="1D6B0576" w14:textId="77777777" w:rsidR="005924BF" w:rsidRDefault="00D07F40">
      <w:pPr>
        <w:keepNext/>
      </w:pPr>
      <w:r>
        <w:t>REGLEMENTAT. Serviciu în regimul sanitar specific</w:t>
      </w:r>
    </w:p>
    <w:p w14:paraId="2DBD3392" w14:textId="77777777" w:rsidR="005924BF" w:rsidRDefault="00D07F40">
      <w:pPr>
        <w:keepNext/>
      </w:pPr>
      <w:r>
        <w:rPr>
          <w:b/>
        </w:rPr>
        <w:t xml:space="preserve">Conținut specific de verificat: </w:t>
      </w:r>
      <w:r>
        <w:t>Actele și autorizările cerute; identificare; traseu; operator</w:t>
      </w:r>
    </w:p>
    <w:p w14:paraId="4E703F41" w14:textId="77777777" w:rsidR="005924BF" w:rsidRDefault="00D07F40">
      <w:pPr>
        <w:keepNext/>
      </w:pPr>
      <w:r>
        <w:rPr>
          <w:b/>
        </w:rPr>
        <w:t xml:space="preserve">Completări utile: </w:t>
      </w:r>
      <w:r>
        <w:t>Cerere familie; contract; documente autoritate</w:t>
      </w:r>
    </w:p>
    <w:p w14:paraId="43378AF0" w14:textId="77777777" w:rsidR="005924BF" w:rsidRDefault="00D07F40">
      <w:pPr>
        <w:keepNext/>
      </w:pPr>
      <w:r>
        <w:rPr>
          <w:b/>
        </w:rPr>
        <w:t xml:space="preserve">Model și istoric: </w:t>
      </w:r>
      <w:r>
        <w:t>18 câmpuri documentate. REPERE; istoric exhaustiv neconfirmat</w:t>
      </w:r>
    </w:p>
    <w:p w14:paraId="44D9E95C" w14:textId="2219931B" w:rsidR="005924BF" w:rsidRDefault="00D07F40">
      <w:pPr>
        <w:keepNext/>
      </w:pPr>
      <w:hyperlink r:id="rId2469">
        <w:r>
          <w:rPr>
            <w:color w:val="176B73"/>
          </w:rPr>
          <w:t>Formular și explicații</w:t>
        </w:r>
      </w:hyperlink>
      <w:r>
        <w:t xml:space="preserve"> | </w:t>
      </w:r>
      <w:hyperlink r:id="rId2470">
        <w:r>
          <w:rPr>
            <w:color w:val="176B73"/>
          </w:rPr>
          <w:t>Word</w:t>
        </w:r>
      </w:hyperlink>
      <w:r>
        <w:t xml:space="preserve"> | </w:t>
      </w:r>
      <w:hyperlink r:id="rId2471">
        <w:r>
          <w:rPr>
            <w:color w:val="176B73"/>
          </w:rPr>
          <w:t>PDF</w:t>
        </w:r>
      </w:hyperlink>
    </w:p>
    <w:p w14:paraId="76DA55E5" w14:textId="165443D7" w:rsidR="005924BF" w:rsidRDefault="00D07F40">
      <w:hyperlink r:id="rId2472">
        <w:r>
          <w:rPr>
            <w:color w:val="176B73"/>
          </w:rPr>
          <w:t>S78 Reglementări speciale din capitolul 38</w:t>
        </w:r>
      </w:hyperlink>
      <w:r>
        <w:t xml:space="preserve"> | </w:t>
      </w:r>
      <w:hyperlink r:id="rId2473">
        <w:r>
          <w:rPr>
            <w:color w:val="176B73"/>
          </w:rPr>
          <w:t>S78d HG 741 12/10/2016</w:t>
        </w:r>
      </w:hyperlink>
    </w:p>
    <w:p w14:paraId="311E2C7A" w14:textId="77777777" w:rsidR="005924BF" w:rsidRDefault="00D07F40">
      <w:pPr>
        <w:pStyle w:val="Titlu2"/>
      </w:pPr>
      <w:bookmarkStart w:id="560" w:name="G_D3806"/>
      <w:r>
        <w:lastRenderedPageBreak/>
        <w:t>D3806 • Certificat inspecție tehnică auto și raport reparație RAR</w:t>
      </w:r>
      <w:bookmarkEnd w:id="560"/>
    </w:p>
    <w:p w14:paraId="6D9D0894" w14:textId="77777777" w:rsidR="005924BF" w:rsidRDefault="00D07F40">
      <w:pPr>
        <w:keepNext/>
      </w:pPr>
      <w:r>
        <w:t>EMITENT EXTERN. Operațiuni rezervate operatorului autorizat</w:t>
      </w:r>
    </w:p>
    <w:p w14:paraId="3C5F01D0" w14:textId="77777777" w:rsidR="005924BF" w:rsidRDefault="00D07F40">
      <w:pPr>
        <w:keepNext/>
      </w:pPr>
      <w:r>
        <w:rPr>
          <w:b/>
        </w:rPr>
        <w:t xml:space="preserve">Conținut specific de verificat: </w:t>
      </w:r>
      <w:r>
        <w:t>Emitent; vehicul; verificări; rezultate; valabilitate</w:t>
      </w:r>
    </w:p>
    <w:p w14:paraId="23D55FB5" w14:textId="77777777" w:rsidR="005924BF" w:rsidRDefault="00D07F40">
      <w:pPr>
        <w:keepNext/>
      </w:pPr>
      <w:r>
        <w:rPr>
          <w:b/>
        </w:rPr>
        <w:t xml:space="preserve">Completări utile: </w:t>
      </w:r>
      <w:r>
        <w:t>Programare; documente; echipamente</w:t>
      </w:r>
    </w:p>
    <w:p w14:paraId="4BC55FBF" w14:textId="77777777" w:rsidR="005924BF" w:rsidRDefault="00D07F40">
      <w:pPr>
        <w:keepNext/>
      </w:pPr>
      <w:r>
        <w:rPr>
          <w:b/>
        </w:rPr>
        <w:t xml:space="preserve">Model și istoric: </w:t>
      </w:r>
      <w:r>
        <w:t>29 câmpuri documentate. REPERE; istoric exhaustiv neconfirmat</w:t>
      </w:r>
    </w:p>
    <w:p w14:paraId="6DF6F6AE" w14:textId="61379038" w:rsidR="005924BF" w:rsidRDefault="00D07F40">
      <w:pPr>
        <w:keepNext/>
      </w:pPr>
      <w:hyperlink r:id="rId2474">
        <w:r>
          <w:rPr>
            <w:color w:val="176B73"/>
          </w:rPr>
          <w:t>Formular și explicații</w:t>
        </w:r>
      </w:hyperlink>
      <w:r>
        <w:t xml:space="preserve"> | </w:t>
      </w:r>
      <w:hyperlink r:id="rId2475">
        <w:r>
          <w:rPr>
            <w:color w:val="176B73"/>
          </w:rPr>
          <w:t>Word</w:t>
        </w:r>
      </w:hyperlink>
      <w:r>
        <w:t xml:space="preserve"> | </w:t>
      </w:r>
      <w:hyperlink r:id="rId2476">
        <w:r>
          <w:rPr>
            <w:color w:val="176B73"/>
          </w:rPr>
          <w:t>PDF</w:t>
        </w:r>
      </w:hyperlink>
    </w:p>
    <w:p w14:paraId="36625850" w14:textId="1401F017" w:rsidR="005924BF" w:rsidRDefault="00D07F40">
      <w:hyperlink r:id="rId2477">
        <w:r>
          <w:rPr>
            <w:color w:val="176B73"/>
          </w:rPr>
          <w:t>S78 Reglementări speciale din capitolul 38</w:t>
        </w:r>
      </w:hyperlink>
      <w:r>
        <w:t xml:space="preserve"> | </w:t>
      </w:r>
      <w:hyperlink r:id="rId2478">
        <w:r>
          <w:rPr>
            <w:color w:val="176B73"/>
          </w:rPr>
          <w:t>S78g Registrul Auto Român R.A.</w:t>
        </w:r>
      </w:hyperlink>
    </w:p>
    <w:p w14:paraId="75E2CC80" w14:textId="77777777" w:rsidR="005924BF" w:rsidRDefault="00D07F40">
      <w:pPr>
        <w:pStyle w:val="Titlu2"/>
      </w:pPr>
      <w:bookmarkStart w:id="561" w:name="G_D3807"/>
      <w:r>
        <w:t>D3807 • Documente aviație drone și operațiuni aeriene</w:t>
      </w:r>
      <w:bookmarkEnd w:id="561"/>
    </w:p>
    <w:p w14:paraId="18CC49BB" w14:textId="77777777" w:rsidR="005924BF" w:rsidRDefault="00D07F40">
      <w:pPr>
        <w:keepNext/>
      </w:pPr>
      <w:r>
        <w:t>EMITENT EXTERN. Operațiuni supuse înregistrării ori autorizării</w:t>
      </w:r>
    </w:p>
    <w:p w14:paraId="70354EE4" w14:textId="77777777" w:rsidR="005924BF" w:rsidRDefault="00D07F40">
      <w:pPr>
        <w:keepNext/>
      </w:pPr>
      <w:r>
        <w:rPr>
          <w:b/>
        </w:rPr>
        <w:t xml:space="preserve">Conținut specific de verificat: </w:t>
      </w:r>
      <w:r>
        <w:t>Operator; aparat; categorie; competențe; autorizații cerute</w:t>
      </w:r>
    </w:p>
    <w:p w14:paraId="4820775D" w14:textId="77777777" w:rsidR="005924BF" w:rsidRDefault="00D07F40">
      <w:pPr>
        <w:keepNext/>
      </w:pPr>
      <w:r>
        <w:rPr>
          <w:b/>
        </w:rPr>
        <w:t xml:space="preserve">Completări utile: </w:t>
      </w:r>
      <w:r>
        <w:t>Plan zbor; risc; jurnal; asigurare</w:t>
      </w:r>
    </w:p>
    <w:p w14:paraId="2090126A" w14:textId="77777777" w:rsidR="005924BF" w:rsidRDefault="00D07F40">
      <w:pPr>
        <w:keepNext/>
      </w:pPr>
      <w:r>
        <w:rPr>
          <w:b/>
        </w:rPr>
        <w:t xml:space="preserve">Model și istoric: </w:t>
      </w:r>
      <w:r>
        <w:t>30 câmpuri documentate. REPERE; istoric exhaustiv neconfirmat</w:t>
      </w:r>
    </w:p>
    <w:p w14:paraId="521F2800" w14:textId="047BBA41" w:rsidR="005924BF" w:rsidRDefault="00D07F40">
      <w:pPr>
        <w:keepNext/>
      </w:pPr>
      <w:hyperlink r:id="rId2479">
        <w:r>
          <w:rPr>
            <w:color w:val="176B73"/>
          </w:rPr>
          <w:t>Formular și explicații</w:t>
        </w:r>
      </w:hyperlink>
      <w:r>
        <w:t xml:space="preserve"> | </w:t>
      </w:r>
      <w:hyperlink r:id="rId2480">
        <w:r>
          <w:rPr>
            <w:color w:val="176B73"/>
          </w:rPr>
          <w:t>Word</w:t>
        </w:r>
      </w:hyperlink>
      <w:r>
        <w:t xml:space="preserve"> | </w:t>
      </w:r>
      <w:hyperlink r:id="rId2481">
        <w:r>
          <w:rPr>
            <w:color w:val="176B73"/>
          </w:rPr>
          <w:t>PDF</w:t>
        </w:r>
      </w:hyperlink>
    </w:p>
    <w:p w14:paraId="104E6A62" w14:textId="7BF0D99D" w:rsidR="005924BF" w:rsidRDefault="00D07F40">
      <w:hyperlink r:id="rId2482">
        <w:r>
          <w:rPr>
            <w:color w:val="176B73"/>
          </w:rPr>
          <w:t>S54 CONVENTION</w:t>
        </w:r>
      </w:hyperlink>
      <w:r>
        <w:t xml:space="preserve"> | </w:t>
      </w:r>
      <w:hyperlink r:id="rId2483">
        <w:r>
          <w:rPr>
            <w:color w:val="176B73"/>
          </w:rPr>
          <w:t>S78 Reglementări speciale din capitolul 38</w:t>
        </w:r>
      </w:hyperlink>
    </w:p>
    <w:p w14:paraId="2B53F809" w14:textId="77777777" w:rsidR="005924BF" w:rsidRDefault="00D07F40">
      <w:pPr>
        <w:pStyle w:val="Titlu2"/>
      </w:pPr>
      <w:bookmarkStart w:id="562" w:name="G_D3808"/>
      <w:r>
        <w:t>D3808 • Documente pescuit acvacultură și debarcare</w:t>
      </w:r>
      <w:bookmarkEnd w:id="562"/>
    </w:p>
    <w:p w14:paraId="4F5F4138" w14:textId="77777777" w:rsidR="005924BF" w:rsidRDefault="00D07F40">
      <w:pPr>
        <w:keepNext/>
      </w:pPr>
      <w:r>
        <w:t>REGLEMENTAT. Activitate în regimul resurselor acvatice</w:t>
      </w:r>
    </w:p>
    <w:p w14:paraId="1455D3EB" w14:textId="77777777" w:rsidR="005924BF" w:rsidRDefault="00D07F40">
      <w:pPr>
        <w:keepNext/>
      </w:pPr>
      <w:r>
        <w:rPr>
          <w:b/>
        </w:rPr>
        <w:t xml:space="preserve">Conținut specific de verificat: </w:t>
      </w:r>
      <w:r>
        <w:t>Licențe; capturi; specii; cantități; zone; raportări cerute</w:t>
      </w:r>
    </w:p>
    <w:p w14:paraId="3BAF984B" w14:textId="77777777" w:rsidR="005924BF" w:rsidRDefault="00D07F40">
      <w:pPr>
        <w:keepNext/>
      </w:pPr>
      <w:r>
        <w:rPr>
          <w:b/>
        </w:rPr>
        <w:t xml:space="preserve">Completări utile: </w:t>
      </w:r>
      <w:r>
        <w:t>Trasabilitate; jurnal; lot</w:t>
      </w:r>
    </w:p>
    <w:p w14:paraId="5A723861" w14:textId="77777777" w:rsidR="005924BF" w:rsidRDefault="00D07F40">
      <w:pPr>
        <w:keepNext/>
      </w:pPr>
      <w:r>
        <w:rPr>
          <w:b/>
        </w:rPr>
        <w:t xml:space="preserve">Model și istoric: </w:t>
      </w:r>
      <w:r>
        <w:t>20 câmpuri documentate. REPERE; istoric exhaustiv neconfirmat</w:t>
      </w:r>
    </w:p>
    <w:p w14:paraId="6AE9D7D9" w14:textId="737805CC" w:rsidR="005924BF" w:rsidRDefault="00D07F40">
      <w:pPr>
        <w:keepNext/>
      </w:pPr>
      <w:hyperlink r:id="rId2484">
        <w:r>
          <w:rPr>
            <w:color w:val="176B73"/>
          </w:rPr>
          <w:t>Formular și explicații</w:t>
        </w:r>
      </w:hyperlink>
      <w:r>
        <w:t xml:space="preserve"> | </w:t>
      </w:r>
      <w:hyperlink r:id="rId2485">
        <w:r>
          <w:rPr>
            <w:color w:val="176B73"/>
          </w:rPr>
          <w:t>Word</w:t>
        </w:r>
      </w:hyperlink>
      <w:r>
        <w:t xml:space="preserve"> | </w:t>
      </w:r>
      <w:hyperlink r:id="rId2486">
        <w:r>
          <w:rPr>
            <w:color w:val="176B73"/>
          </w:rPr>
          <w:t>PDF</w:t>
        </w:r>
      </w:hyperlink>
    </w:p>
    <w:p w14:paraId="280A8E47" w14:textId="6D9812B1" w:rsidR="005924BF" w:rsidRDefault="00D07F40">
      <w:hyperlink r:id="rId2487">
        <w:r>
          <w:rPr>
            <w:color w:val="176B73"/>
          </w:rPr>
          <w:t>S78 Reglementări speciale din capitolul 38</w:t>
        </w:r>
      </w:hyperlink>
      <w:r>
        <w:t xml:space="preserve"> | </w:t>
      </w:r>
      <w:hyperlink r:id="rId2488">
        <w:r>
          <w:rPr>
            <w:color w:val="176B73"/>
          </w:rPr>
          <w:t>S78e LEGE 176 03/06/2024</w:t>
        </w:r>
      </w:hyperlink>
    </w:p>
    <w:p w14:paraId="380109BE" w14:textId="77777777" w:rsidR="005924BF" w:rsidRDefault="00D07F40">
      <w:pPr>
        <w:pStyle w:val="Titlu2"/>
      </w:pPr>
      <w:bookmarkStart w:id="563" w:name="G_D3809"/>
      <w:r>
        <w:t>D3809 • Registre biocide și produse chimice controlate</w:t>
      </w:r>
      <w:bookmarkEnd w:id="563"/>
    </w:p>
    <w:p w14:paraId="1ADF9099" w14:textId="77777777" w:rsidR="005924BF" w:rsidRDefault="00D07F40">
      <w:pPr>
        <w:keepNext/>
      </w:pPr>
      <w:r>
        <w:t>REGLEMENTAT. Punere pe piață ori utilizare reglementată</w:t>
      </w:r>
    </w:p>
    <w:p w14:paraId="0DBAF781" w14:textId="77777777" w:rsidR="005924BF" w:rsidRDefault="00D07F40">
      <w:pPr>
        <w:keepNext/>
      </w:pPr>
      <w:r>
        <w:rPr>
          <w:b/>
        </w:rPr>
        <w:t xml:space="preserve">Conținut specific de verificat: </w:t>
      </w:r>
      <w:r>
        <w:t>Autorizații; produse; loturi; cantități; informații și evidențe cerute</w:t>
      </w:r>
    </w:p>
    <w:p w14:paraId="58B5D2FF" w14:textId="77777777" w:rsidR="005924BF" w:rsidRDefault="00D07F40">
      <w:pPr>
        <w:keepNext/>
      </w:pPr>
      <w:r>
        <w:rPr>
          <w:b/>
        </w:rPr>
        <w:t xml:space="preserve">Completări utile: </w:t>
      </w:r>
      <w:r>
        <w:t>SDS; UFI unde se cere; etichete; incidente</w:t>
      </w:r>
    </w:p>
    <w:p w14:paraId="526C773F" w14:textId="77777777" w:rsidR="005924BF" w:rsidRDefault="00D07F40">
      <w:pPr>
        <w:keepNext/>
      </w:pPr>
      <w:r>
        <w:rPr>
          <w:b/>
        </w:rPr>
        <w:t xml:space="preserve">Model și istoric: </w:t>
      </w:r>
      <w:r>
        <w:t>20 câmpuri documentate. REPERE; istoric exhaustiv neconfirmat</w:t>
      </w:r>
    </w:p>
    <w:p w14:paraId="26279A55" w14:textId="4F9FCCB9" w:rsidR="005924BF" w:rsidRDefault="00D07F40">
      <w:pPr>
        <w:keepNext/>
      </w:pPr>
      <w:hyperlink r:id="rId2489">
        <w:r>
          <w:rPr>
            <w:color w:val="176B73"/>
          </w:rPr>
          <w:t>Formular și explicații</w:t>
        </w:r>
      </w:hyperlink>
      <w:r>
        <w:t xml:space="preserve"> | </w:t>
      </w:r>
      <w:hyperlink r:id="rId2490">
        <w:r>
          <w:rPr>
            <w:color w:val="176B73"/>
          </w:rPr>
          <w:t>Word</w:t>
        </w:r>
      </w:hyperlink>
      <w:r>
        <w:t xml:space="preserve"> | </w:t>
      </w:r>
      <w:hyperlink r:id="rId2491">
        <w:r>
          <w:rPr>
            <w:color w:val="176B73"/>
          </w:rPr>
          <w:t>PDF</w:t>
        </w:r>
      </w:hyperlink>
    </w:p>
    <w:p w14:paraId="58587EAD" w14:textId="14B9212F" w:rsidR="005924BF" w:rsidRDefault="00D07F40">
      <w:hyperlink r:id="rId2492">
        <w:r>
          <w:rPr>
            <w:color w:val="176B73"/>
          </w:rPr>
          <w:t>S23 Regulamentul REACH 1907/2006</w:t>
        </w:r>
      </w:hyperlink>
      <w:r>
        <w:t xml:space="preserve"> | </w:t>
      </w:r>
      <w:hyperlink r:id="rId2493">
        <w:r>
          <w:rPr>
            <w:color w:val="176B73"/>
          </w:rPr>
          <w:t>S78 Reglementări speciale din capitolul 38</w:t>
        </w:r>
      </w:hyperlink>
      <w:r>
        <w:t xml:space="preserve"> | </w:t>
      </w:r>
      <w:hyperlink r:id="rId2494">
        <w:r>
          <w:rPr>
            <w:color w:val="176B73"/>
          </w:rPr>
          <w:t>S78h Verordnung - 528/2012 - EN</w:t>
        </w:r>
      </w:hyperlink>
    </w:p>
    <w:p w14:paraId="56009DD8" w14:textId="77777777" w:rsidR="005924BF" w:rsidRDefault="00D07F40">
      <w:pPr>
        <w:pStyle w:val="Titlu2"/>
      </w:pPr>
      <w:bookmarkStart w:id="564" w:name="G_D3810"/>
      <w:r>
        <w:t>D3810 • Dosar mărfuri culturale și export patrimoniu</w:t>
      </w:r>
      <w:bookmarkEnd w:id="564"/>
    </w:p>
    <w:p w14:paraId="70B44FFE" w14:textId="77777777" w:rsidR="005924BF" w:rsidRDefault="00D07F40">
      <w:pPr>
        <w:keepNext/>
      </w:pPr>
      <w:r>
        <w:t>EMITENT EXTERN. Bunuri supuse regimului patrimoniului</w:t>
      </w:r>
    </w:p>
    <w:p w14:paraId="506DAC06" w14:textId="77777777" w:rsidR="005924BF" w:rsidRDefault="00D07F40">
      <w:pPr>
        <w:keepNext/>
      </w:pPr>
      <w:r>
        <w:rPr>
          <w:b/>
        </w:rPr>
        <w:t xml:space="preserve">Conținut specific de verificat: </w:t>
      </w:r>
      <w:r>
        <w:t>Emitent competent; bun; proveniență; clasificare; certificat cerut</w:t>
      </w:r>
    </w:p>
    <w:p w14:paraId="1A6D39A0" w14:textId="77777777" w:rsidR="005924BF" w:rsidRDefault="00D07F40">
      <w:pPr>
        <w:keepNext/>
      </w:pPr>
      <w:r>
        <w:rPr>
          <w:b/>
        </w:rPr>
        <w:t xml:space="preserve">Completări utile: </w:t>
      </w:r>
      <w:r>
        <w:t>Fotografii; evaluare; transport; retur</w:t>
      </w:r>
    </w:p>
    <w:p w14:paraId="6B4861A0" w14:textId="77777777" w:rsidR="005924BF" w:rsidRDefault="00D07F40">
      <w:pPr>
        <w:keepNext/>
      </w:pPr>
      <w:r>
        <w:rPr>
          <w:b/>
        </w:rPr>
        <w:t xml:space="preserve">Model și istoric: </w:t>
      </w:r>
      <w:r>
        <w:t>29 câmpuri documentate. REPERE; istoric exhaustiv neconfirmat</w:t>
      </w:r>
    </w:p>
    <w:p w14:paraId="52D6214C" w14:textId="71B20282" w:rsidR="005924BF" w:rsidRDefault="00D07F40">
      <w:pPr>
        <w:keepNext/>
      </w:pPr>
      <w:hyperlink r:id="rId2495">
        <w:r>
          <w:rPr>
            <w:color w:val="176B73"/>
          </w:rPr>
          <w:t>Formular și explicații</w:t>
        </w:r>
      </w:hyperlink>
      <w:r>
        <w:t xml:space="preserve"> | </w:t>
      </w:r>
      <w:hyperlink r:id="rId2496">
        <w:r>
          <w:rPr>
            <w:color w:val="176B73"/>
          </w:rPr>
          <w:t>Word</w:t>
        </w:r>
      </w:hyperlink>
      <w:r>
        <w:t xml:space="preserve"> | </w:t>
      </w:r>
      <w:hyperlink r:id="rId2497">
        <w:r>
          <w:rPr>
            <w:color w:val="176B73"/>
          </w:rPr>
          <w:t>PDF</w:t>
        </w:r>
      </w:hyperlink>
    </w:p>
    <w:p w14:paraId="7BC84948" w14:textId="7B6869E6" w:rsidR="005924BF" w:rsidRDefault="00D07F40">
      <w:hyperlink r:id="rId2498">
        <w:r>
          <w:rPr>
            <w:color w:val="176B73"/>
          </w:rPr>
          <w:t>S78 Reglementări speciale din capitolul 38</w:t>
        </w:r>
      </w:hyperlink>
      <w:r>
        <w:t xml:space="preserve"> | </w:t>
      </w:r>
      <w:hyperlink r:id="rId2499">
        <w:r>
          <w:rPr>
            <w:color w:val="176B73"/>
          </w:rPr>
          <w:t>S78f LEGE 182 25/10/2000</w:t>
        </w:r>
      </w:hyperlink>
    </w:p>
    <w:p w14:paraId="7E743E84" w14:textId="77777777" w:rsidR="005924BF" w:rsidRDefault="00D07F40">
      <w:pPr>
        <w:pStyle w:val="Titlu1"/>
        <w:pageBreakBefore/>
      </w:pPr>
      <w:bookmarkStart w:id="565" w:name="C39"/>
      <w:r>
        <w:lastRenderedPageBreak/>
        <w:t>39. PFA ONG imobiliare și alte forme de activitate</w:t>
      </w:r>
      <w:bookmarkEnd w:id="565"/>
    </w:p>
    <w:p w14:paraId="4C8F3FFE" w14:textId="77777777" w:rsidR="005924BF" w:rsidRDefault="00D07F40">
      <w:r>
        <w:t>Forma juridică și obiectul activității modifică setul de documente. Organizațiile fără scop patrimonial pot avea și activități economice, cu evidențele aferente.</w:t>
      </w:r>
    </w:p>
    <w:p w14:paraId="2E96DECC" w14:textId="5D5702A7" w:rsidR="005924BF" w:rsidRDefault="00D07F40">
      <w:hyperlink r:id="rId2500">
        <w:r>
          <w:rPr>
            <w:color w:val="176B73"/>
          </w:rPr>
          <w:t>Pagina capitolului</w:t>
        </w:r>
      </w:hyperlink>
      <w:r>
        <w:t xml:space="preserve"> | </w:t>
      </w:r>
      <w:hyperlink r:id="rId2501">
        <w:r>
          <w:rPr>
            <w:color w:val="176B73"/>
          </w:rPr>
          <w:t>PDF capitol</w:t>
        </w:r>
      </w:hyperlink>
      <w:r>
        <w:t xml:space="preserve"> | </w:t>
      </w:r>
      <w:hyperlink r:id="rId2502">
        <w:r>
          <w:rPr>
            <w:color w:val="176B73"/>
          </w:rPr>
          <w:t>Word capitol</w:t>
        </w:r>
      </w:hyperlink>
    </w:p>
    <w:p w14:paraId="6CEE04AF" w14:textId="77777777" w:rsidR="005924BF" w:rsidRDefault="00D07F40">
      <w:pPr>
        <w:pStyle w:val="Titlu2"/>
      </w:pPr>
      <w:bookmarkStart w:id="566" w:name="G_D3901"/>
      <w:r>
        <w:t>D3901 • Acord constituire întreprindere familială</w:t>
      </w:r>
      <w:bookmarkEnd w:id="566"/>
    </w:p>
    <w:p w14:paraId="02369FD8" w14:textId="77777777" w:rsidR="005924BF" w:rsidRDefault="00D07F40">
      <w:pPr>
        <w:keepNext/>
      </w:pPr>
      <w:r>
        <w:t>REGLEMENTAT. Organizare în forma legală aleasă</w:t>
      </w:r>
    </w:p>
    <w:p w14:paraId="049ED519" w14:textId="77777777" w:rsidR="005924BF" w:rsidRDefault="00D07F40">
      <w:pPr>
        <w:keepNext/>
      </w:pPr>
      <w:r>
        <w:rPr>
          <w:b/>
        </w:rPr>
        <w:t xml:space="preserve">Conținut specific de verificat: </w:t>
      </w:r>
      <w:r>
        <w:t>Membri; reprezentant; participare; condițiile acordului cerut</w:t>
      </w:r>
    </w:p>
    <w:p w14:paraId="5C61D954" w14:textId="77777777" w:rsidR="005924BF" w:rsidRDefault="00D07F40">
      <w:pPr>
        <w:keepNext/>
      </w:pPr>
      <w:r>
        <w:rPr>
          <w:b/>
        </w:rPr>
        <w:t xml:space="preserve">Completări utile: </w:t>
      </w:r>
      <w:r>
        <w:t>Aporturi; mandat; înregistrare</w:t>
      </w:r>
    </w:p>
    <w:p w14:paraId="30DB53A8" w14:textId="77777777" w:rsidR="005924BF" w:rsidRDefault="00D07F40">
      <w:pPr>
        <w:keepNext/>
      </w:pPr>
      <w:r>
        <w:rPr>
          <w:b/>
        </w:rPr>
        <w:t xml:space="preserve">Model și istoric: </w:t>
      </w:r>
      <w:r>
        <w:t>44 câmpuri documentate. REPERE; istoric exhaustiv neconfirmat</w:t>
      </w:r>
    </w:p>
    <w:p w14:paraId="69253104" w14:textId="5D8CA345" w:rsidR="005924BF" w:rsidRDefault="00D07F40">
      <w:pPr>
        <w:keepNext/>
      </w:pPr>
      <w:hyperlink r:id="rId2503">
        <w:r>
          <w:rPr>
            <w:color w:val="176B73"/>
          </w:rPr>
          <w:t>Formular și explicații</w:t>
        </w:r>
      </w:hyperlink>
      <w:r>
        <w:t xml:space="preserve"> | </w:t>
      </w:r>
      <w:hyperlink r:id="rId2504">
        <w:r>
          <w:rPr>
            <w:color w:val="176B73"/>
          </w:rPr>
          <w:t>Word</w:t>
        </w:r>
      </w:hyperlink>
      <w:r>
        <w:t xml:space="preserve"> | </w:t>
      </w:r>
      <w:hyperlink r:id="rId2505">
        <w:r>
          <w:rPr>
            <w:color w:val="176B73"/>
          </w:rPr>
          <w:t>PDF</w:t>
        </w:r>
      </w:hyperlink>
    </w:p>
    <w:p w14:paraId="52D65040" w14:textId="44F1668F" w:rsidR="005924BF" w:rsidRDefault="00D07F40">
      <w:hyperlink r:id="rId2506">
        <w:r>
          <w:rPr>
            <w:color w:val="176B73"/>
          </w:rPr>
          <w:t>S79 OG (A) 26 30/01/2000</w:t>
        </w:r>
      </w:hyperlink>
      <w:r>
        <w:t xml:space="preserve"> | </w:t>
      </w:r>
      <w:hyperlink r:id="rId2507">
        <w:r>
          <w:rPr>
            <w:color w:val="176B73"/>
          </w:rPr>
          <w:t>S79b OUG 44 16/04/2008</w:t>
        </w:r>
      </w:hyperlink>
    </w:p>
    <w:p w14:paraId="02D19360" w14:textId="77777777" w:rsidR="005924BF" w:rsidRDefault="00D07F40">
      <w:pPr>
        <w:pStyle w:val="Titlu2"/>
      </w:pPr>
      <w:bookmarkStart w:id="567" w:name="G_D3902"/>
      <w:r>
        <w:t>D3902 • Statut asociație sau fundație</w:t>
      </w:r>
      <w:bookmarkEnd w:id="567"/>
    </w:p>
    <w:p w14:paraId="3D0F8179" w14:textId="77777777" w:rsidR="005924BF" w:rsidRDefault="00D07F40">
      <w:pPr>
        <w:keepNext/>
      </w:pPr>
      <w:r>
        <w:t>REGLEMENTAT. Constituire și modificări</w:t>
      </w:r>
    </w:p>
    <w:p w14:paraId="16E6D042" w14:textId="77777777" w:rsidR="005924BF" w:rsidRDefault="00D07F40">
      <w:pPr>
        <w:keepNext/>
      </w:pPr>
      <w:r>
        <w:rPr>
          <w:b/>
        </w:rPr>
        <w:t xml:space="preserve">Conținut specific de verificat: </w:t>
      </w:r>
      <w:r>
        <w:t>Fondatori; scop; patrimoniu; organe; reguli; dizolvare; conținutul legal aplicabil</w:t>
      </w:r>
    </w:p>
    <w:p w14:paraId="2FD04187" w14:textId="77777777" w:rsidR="005924BF" w:rsidRDefault="00D07F40">
      <w:pPr>
        <w:keepNext/>
      </w:pPr>
      <w:r>
        <w:rPr>
          <w:b/>
        </w:rPr>
        <w:t xml:space="preserve">Completări utile: </w:t>
      </w:r>
      <w:r>
        <w:t>Registru; versiune; hotărâri</w:t>
      </w:r>
    </w:p>
    <w:p w14:paraId="636EB1CE" w14:textId="77777777" w:rsidR="005924BF" w:rsidRDefault="00D07F40">
      <w:pPr>
        <w:keepNext/>
      </w:pPr>
      <w:r>
        <w:rPr>
          <w:b/>
        </w:rPr>
        <w:t xml:space="preserve">Model și istoric: </w:t>
      </w:r>
      <w:r>
        <w:t>21 câmpuri documentate. REPERE; istoric exhaustiv neconfirmat</w:t>
      </w:r>
    </w:p>
    <w:p w14:paraId="28A81CE8" w14:textId="038936C7" w:rsidR="005924BF" w:rsidRDefault="00D07F40">
      <w:pPr>
        <w:keepNext/>
      </w:pPr>
      <w:hyperlink r:id="rId2508">
        <w:r>
          <w:rPr>
            <w:color w:val="176B73"/>
          </w:rPr>
          <w:t>Formular și explicații</w:t>
        </w:r>
      </w:hyperlink>
      <w:r>
        <w:t xml:space="preserve"> | </w:t>
      </w:r>
      <w:hyperlink r:id="rId2509">
        <w:r>
          <w:rPr>
            <w:color w:val="176B73"/>
          </w:rPr>
          <w:t>Word</w:t>
        </w:r>
      </w:hyperlink>
      <w:r>
        <w:t xml:space="preserve"> | </w:t>
      </w:r>
      <w:hyperlink r:id="rId2510">
        <w:r>
          <w:rPr>
            <w:color w:val="176B73"/>
          </w:rPr>
          <w:t>PDF</w:t>
        </w:r>
      </w:hyperlink>
    </w:p>
    <w:p w14:paraId="5469A76D" w14:textId="25813EEC" w:rsidR="005924BF" w:rsidRDefault="00D07F40">
      <w:hyperlink r:id="rId2511">
        <w:r>
          <w:rPr>
            <w:color w:val="176B73"/>
          </w:rPr>
          <w:t>S79 OG (A) 26 30/01/2000</w:t>
        </w:r>
      </w:hyperlink>
    </w:p>
    <w:p w14:paraId="7448F4CF" w14:textId="77777777" w:rsidR="005924BF" w:rsidRDefault="00D07F40">
      <w:pPr>
        <w:pStyle w:val="Titlu2"/>
      </w:pPr>
      <w:bookmarkStart w:id="568" w:name="G_D3903"/>
      <w:r>
        <w:t>D3903 • Registru membri și cotizații</w:t>
      </w:r>
      <w:bookmarkEnd w:id="568"/>
    </w:p>
    <w:p w14:paraId="2DE49ED7" w14:textId="77777777" w:rsidR="005924BF" w:rsidRDefault="00D07F40">
      <w:pPr>
        <w:keepNext/>
      </w:pPr>
      <w:r>
        <w:t>CONDIȚIONAT. Administrarea organizației</w:t>
      </w:r>
    </w:p>
    <w:p w14:paraId="36AE587A" w14:textId="77777777" w:rsidR="005924BF" w:rsidRDefault="00D07F40">
      <w:pPr>
        <w:keepNext/>
      </w:pPr>
      <w:r>
        <w:rPr>
          <w:b/>
        </w:rPr>
        <w:t xml:space="preserve">Conținut specific de verificat: </w:t>
      </w:r>
      <w:r>
        <w:t>Datele statutare și justificative necesare; membri; obligații; plăți</w:t>
      </w:r>
    </w:p>
    <w:p w14:paraId="598506E7" w14:textId="77777777" w:rsidR="005924BF" w:rsidRDefault="00D07F40">
      <w:pPr>
        <w:keepNext/>
      </w:pPr>
      <w:r>
        <w:rPr>
          <w:b/>
        </w:rPr>
        <w:t xml:space="preserve">Completări utile: </w:t>
      </w:r>
      <w:r>
        <w:t>Admitere; suspendare; comunicări</w:t>
      </w:r>
    </w:p>
    <w:p w14:paraId="5F66A9CD" w14:textId="77777777" w:rsidR="005924BF" w:rsidRDefault="00D07F40">
      <w:pPr>
        <w:keepNext/>
      </w:pPr>
      <w:r>
        <w:rPr>
          <w:b/>
        </w:rPr>
        <w:t xml:space="preserve">Model și istoric: </w:t>
      </w:r>
      <w:r>
        <w:t>18 câmpuri documentate. REPERE; istoric exhaustiv neconfirmat</w:t>
      </w:r>
    </w:p>
    <w:p w14:paraId="008D0E2B" w14:textId="1529C47D" w:rsidR="005924BF" w:rsidRDefault="00D07F40">
      <w:pPr>
        <w:keepNext/>
      </w:pPr>
      <w:hyperlink r:id="rId2512">
        <w:r>
          <w:rPr>
            <w:color w:val="176B73"/>
          </w:rPr>
          <w:t>Formular și explicații</w:t>
        </w:r>
      </w:hyperlink>
      <w:r>
        <w:t xml:space="preserve"> | </w:t>
      </w:r>
      <w:hyperlink r:id="rId2513">
        <w:r>
          <w:rPr>
            <w:color w:val="176B73"/>
          </w:rPr>
          <w:t>Word</w:t>
        </w:r>
      </w:hyperlink>
      <w:r>
        <w:t xml:space="preserve"> | </w:t>
      </w:r>
      <w:hyperlink r:id="rId2514">
        <w:r>
          <w:rPr>
            <w:color w:val="176B73"/>
          </w:rPr>
          <w:t>PDF</w:t>
        </w:r>
      </w:hyperlink>
    </w:p>
    <w:p w14:paraId="3E65424A" w14:textId="349423D7" w:rsidR="005924BF" w:rsidRDefault="00D07F40">
      <w:hyperlink r:id="rId2515">
        <w:r>
          <w:rPr>
            <w:color w:val="176B73"/>
          </w:rPr>
          <w:t>S79 OG (A) 26 30/01/2000</w:t>
        </w:r>
      </w:hyperlink>
      <w:r>
        <w:t xml:space="preserve"> | </w:t>
      </w:r>
      <w:hyperlink r:id="rId2516">
        <w:r>
          <w:rPr>
            <w:color w:val="176B73"/>
          </w:rPr>
          <w:t>S05 OMFP 2634/2015 documente financiar contabile</w:t>
        </w:r>
      </w:hyperlink>
    </w:p>
    <w:p w14:paraId="4DACF357" w14:textId="77777777" w:rsidR="005924BF" w:rsidRDefault="00D07F40">
      <w:pPr>
        <w:pStyle w:val="Titlu2"/>
      </w:pPr>
      <w:bookmarkStart w:id="569" w:name="G_D3904"/>
      <w:r>
        <w:t>D3904 • Contract voluntariat și certificat voluntariat</w:t>
      </w:r>
      <w:bookmarkEnd w:id="569"/>
    </w:p>
    <w:p w14:paraId="7F002978" w14:textId="77777777" w:rsidR="005924BF" w:rsidRDefault="00D07F40">
      <w:pPr>
        <w:keepNext/>
      </w:pPr>
      <w:r>
        <w:t>REGLEMENTAT. Activitate de voluntariat în condițiile legii</w:t>
      </w:r>
    </w:p>
    <w:p w14:paraId="4443CAC4" w14:textId="77777777" w:rsidR="005924BF" w:rsidRDefault="00D07F40">
      <w:pPr>
        <w:keepNext/>
      </w:pPr>
      <w:r>
        <w:rPr>
          <w:b/>
        </w:rPr>
        <w:t xml:space="preserve">Conținut specific de verificat: </w:t>
      </w:r>
      <w:r>
        <w:t>Formă și elemente legale; părți; activitate; durată; drepturi; fișe; certificat la cerere</w:t>
      </w:r>
    </w:p>
    <w:p w14:paraId="77C6A9E0" w14:textId="77777777" w:rsidR="005924BF" w:rsidRDefault="00D07F40">
      <w:pPr>
        <w:keepNext/>
      </w:pPr>
      <w:r>
        <w:rPr>
          <w:b/>
        </w:rPr>
        <w:t xml:space="preserve">Completări utile: </w:t>
      </w:r>
      <w:r>
        <w:t>Raport activitate; coordonator; competențe</w:t>
      </w:r>
    </w:p>
    <w:p w14:paraId="1B6FED10" w14:textId="77777777" w:rsidR="005924BF" w:rsidRDefault="00D07F40">
      <w:pPr>
        <w:keepNext/>
      </w:pPr>
      <w:r>
        <w:rPr>
          <w:b/>
        </w:rPr>
        <w:t xml:space="preserve">Model și istoric: </w:t>
      </w:r>
      <w:r>
        <w:t>47 câmpuri documentate. REPERE; istoric exhaustiv neconfirmat</w:t>
      </w:r>
    </w:p>
    <w:p w14:paraId="2FE64DDD" w14:textId="5FED1EEF" w:rsidR="005924BF" w:rsidRDefault="00D07F40">
      <w:pPr>
        <w:keepNext/>
      </w:pPr>
      <w:hyperlink r:id="rId2517">
        <w:r>
          <w:rPr>
            <w:color w:val="176B73"/>
          </w:rPr>
          <w:t>Formular și explicații</w:t>
        </w:r>
      </w:hyperlink>
      <w:r>
        <w:t xml:space="preserve"> | </w:t>
      </w:r>
      <w:hyperlink r:id="rId2518">
        <w:r>
          <w:rPr>
            <w:color w:val="176B73"/>
          </w:rPr>
          <w:t>Word</w:t>
        </w:r>
      </w:hyperlink>
      <w:r>
        <w:t xml:space="preserve"> | </w:t>
      </w:r>
      <w:hyperlink r:id="rId2519">
        <w:r>
          <w:rPr>
            <w:color w:val="176B73"/>
          </w:rPr>
          <w:t>PDF</w:t>
        </w:r>
      </w:hyperlink>
    </w:p>
    <w:p w14:paraId="3145E2F7" w14:textId="787F2EA0" w:rsidR="005924BF" w:rsidRDefault="00D07F40">
      <w:hyperlink r:id="rId2520">
        <w:r>
          <w:rPr>
            <w:color w:val="176B73"/>
          </w:rPr>
          <w:t>S80 LEGE (A) 78 24/06/2014</w:t>
        </w:r>
      </w:hyperlink>
    </w:p>
    <w:p w14:paraId="6120E2BD" w14:textId="77777777" w:rsidR="005924BF" w:rsidRDefault="00D07F40">
      <w:pPr>
        <w:pStyle w:val="Titlu2"/>
      </w:pPr>
      <w:bookmarkStart w:id="570" w:name="G_D3905"/>
      <w:r>
        <w:t>D3905 • Raport utilizare donații sponsorizări și granturi</w:t>
      </w:r>
      <w:bookmarkEnd w:id="570"/>
    </w:p>
    <w:p w14:paraId="45A751AA" w14:textId="77777777" w:rsidR="005924BF" w:rsidRDefault="00D07F40">
      <w:pPr>
        <w:keepNext/>
      </w:pPr>
      <w:r>
        <w:t>CONDIȚIONAT. Dovedirea utilizării fondurilor</w:t>
      </w:r>
    </w:p>
    <w:p w14:paraId="3EF4BAE7" w14:textId="77777777" w:rsidR="005924BF" w:rsidRDefault="00D07F40">
      <w:pPr>
        <w:keepNext/>
      </w:pPr>
      <w:r>
        <w:rPr>
          <w:b/>
        </w:rPr>
        <w:t xml:space="preserve">Conținut specific de verificat: </w:t>
      </w:r>
      <w:r>
        <w:t>Cerințele contractului programului și evidenței contabile</w:t>
      </w:r>
    </w:p>
    <w:p w14:paraId="4DB30915" w14:textId="77777777" w:rsidR="005924BF" w:rsidRDefault="00D07F40">
      <w:pPr>
        <w:keepNext/>
      </w:pPr>
      <w:r>
        <w:rPr>
          <w:b/>
        </w:rPr>
        <w:t xml:space="preserve">Completări utile: </w:t>
      </w:r>
      <w:r>
        <w:t>Destinație; cheltuieli; rezultate; documente</w:t>
      </w:r>
    </w:p>
    <w:p w14:paraId="68704A4F" w14:textId="77777777" w:rsidR="005924BF" w:rsidRDefault="00D07F40">
      <w:pPr>
        <w:keepNext/>
      </w:pPr>
      <w:r>
        <w:rPr>
          <w:b/>
        </w:rPr>
        <w:t xml:space="preserve">Model și istoric: </w:t>
      </w:r>
      <w:r>
        <w:t>16 câmpuri documentate. REPERE; istoric exhaustiv neconfirmat</w:t>
      </w:r>
    </w:p>
    <w:p w14:paraId="36DFB72E" w14:textId="031860BE" w:rsidR="005924BF" w:rsidRDefault="00D07F40">
      <w:pPr>
        <w:keepNext/>
      </w:pPr>
      <w:hyperlink r:id="rId2521">
        <w:r>
          <w:rPr>
            <w:color w:val="176B73"/>
          </w:rPr>
          <w:t>Formular și explicații</w:t>
        </w:r>
      </w:hyperlink>
      <w:r>
        <w:t xml:space="preserve"> | </w:t>
      </w:r>
      <w:hyperlink r:id="rId2522">
        <w:r>
          <w:rPr>
            <w:color w:val="176B73"/>
          </w:rPr>
          <w:t>Word</w:t>
        </w:r>
      </w:hyperlink>
      <w:r>
        <w:t xml:space="preserve"> | </w:t>
      </w:r>
      <w:hyperlink r:id="rId2523">
        <w:r>
          <w:rPr>
            <w:color w:val="176B73"/>
          </w:rPr>
          <w:t>PDF</w:t>
        </w:r>
      </w:hyperlink>
    </w:p>
    <w:p w14:paraId="3F832A91" w14:textId="0A7295BA" w:rsidR="005924BF" w:rsidRDefault="00D07F40">
      <w:hyperlink r:id="rId2524">
        <w:r>
          <w:rPr>
            <w:color w:val="176B73"/>
          </w:rPr>
          <w:t>S50 LEGE 32 19/05/1994</w:t>
        </w:r>
      </w:hyperlink>
      <w:r>
        <w:t xml:space="preserve"> | </w:t>
      </w:r>
      <w:hyperlink r:id="rId2525">
        <w:r>
          <w:rPr>
            <w:color w:val="176B73"/>
          </w:rPr>
          <w:t>S76 ORD DE URGENTA 133 17/12/2021</w:t>
        </w:r>
      </w:hyperlink>
      <w:r>
        <w:t xml:space="preserve"> | </w:t>
      </w:r>
      <w:hyperlink r:id="rId2526">
        <w:r>
          <w:rPr>
            <w:color w:val="176B73"/>
          </w:rPr>
          <w:t>S79 OG (A) 26 30/01/2000</w:t>
        </w:r>
      </w:hyperlink>
    </w:p>
    <w:p w14:paraId="2604C1C3" w14:textId="77777777" w:rsidR="005924BF" w:rsidRDefault="00D07F40">
      <w:pPr>
        <w:pStyle w:val="Titlu2"/>
      </w:pPr>
      <w:bookmarkStart w:id="571" w:name="G_D3906"/>
      <w:r>
        <w:lastRenderedPageBreak/>
        <w:t>D3906 • Contract vânzare imobil și antecontract</w:t>
      </w:r>
      <w:bookmarkEnd w:id="571"/>
    </w:p>
    <w:p w14:paraId="1F8A1B73" w14:textId="77777777" w:rsidR="005924BF" w:rsidRDefault="00D07F40">
      <w:pPr>
        <w:keepNext/>
      </w:pPr>
      <w:r>
        <w:t>CONDIȚIONAT. Tranzacție imobiliară</w:t>
      </w:r>
    </w:p>
    <w:p w14:paraId="104BDACE" w14:textId="77777777" w:rsidR="005924BF" w:rsidRDefault="00D07F40">
      <w:pPr>
        <w:keepNext/>
      </w:pPr>
      <w:r>
        <w:rPr>
          <w:b/>
        </w:rPr>
        <w:t xml:space="preserve">Conținut specific de verificat: </w:t>
      </w:r>
      <w:r>
        <w:t>Părți; imobil; preț; consimțământ; forma autentică unde este cerută</w:t>
      </w:r>
    </w:p>
    <w:p w14:paraId="4915C403" w14:textId="77777777" w:rsidR="005924BF" w:rsidRDefault="00D07F40">
      <w:pPr>
        <w:keepNext/>
      </w:pPr>
      <w:r>
        <w:rPr>
          <w:b/>
        </w:rPr>
        <w:t xml:space="preserve">Completări utile: </w:t>
      </w:r>
      <w:r>
        <w:t>Titlu; sarcini; cadastru; fiscal; condiții suspensive</w:t>
      </w:r>
    </w:p>
    <w:p w14:paraId="630D8340" w14:textId="77777777" w:rsidR="005924BF" w:rsidRDefault="00D07F40">
      <w:pPr>
        <w:keepNext/>
      </w:pPr>
      <w:r>
        <w:rPr>
          <w:b/>
        </w:rPr>
        <w:t xml:space="preserve">Model și istoric: </w:t>
      </w:r>
      <w:r>
        <w:t>46 câmpuri documentate. REPERE; istoric exhaustiv neconfirmat</w:t>
      </w:r>
    </w:p>
    <w:p w14:paraId="18711820" w14:textId="4FDAE00D" w:rsidR="005924BF" w:rsidRDefault="00D07F40">
      <w:pPr>
        <w:keepNext/>
      </w:pPr>
      <w:hyperlink r:id="rId2527">
        <w:r>
          <w:rPr>
            <w:color w:val="176B73"/>
          </w:rPr>
          <w:t>Formular și explicații</w:t>
        </w:r>
      </w:hyperlink>
      <w:r>
        <w:t xml:space="preserve"> | </w:t>
      </w:r>
      <w:hyperlink r:id="rId2528">
        <w:r>
          <w:rPr>
            <w:color w:val="176B73"/>
          </w:rPr>
          <w:t>Word</w:t>
        </w:r>
      </w:hyperlink>
      <w:r>
        <w:t xml:space="preserve"> | </w:t>
      </w:r>
      <w:hyperlink r:id="rId2529">
        <w:r>
          <w:rPr>
            <w:color w:val="176B73"/>
          </w:rPr>
          <w:t>PDF</w:t>
        </w:r>
      </w:hyperlink>
    </w:p>
    <w:p w14:paraId="45B7505A" w14:textId="3FA2D4CF" w:rsidR="005924BF" w:rsidRDefault="00D07F40">
      <w:hyperlink r:id="rId2530">
        <w:r>
          <w:rPr>
            <w:color w:val="176B73"/>
          </w:rPr>
          <w:t>S02 Codul civil Legea 287/2009</w:t>
        </w:r>
      </w:hyperlink>
      <w:r>
        <w:t xml:space="preserve"> | </w:t>
      </w:r>
      <w:hyperlink r:id="rId2531">
        <w:r>
          <w:rPr>
            <w:color w:val="176B73"/>
          </w:rPr>
          <w:t>S65 LEGE 50 29/07/1991</w:t>
        </w:r>
      </w:hyperlink>
    </w:p>
    <w:p w14:paraId="24926689" w14:textId="77777777" w:rsidR="005924BF" w:rsidRDefault="00D07F40">
      <w:pPr>
        <w:pStyle w:val="Titlu2"/>
      </w:pPr>
      <w:bookmarkStart w:id="572" w:name="G_D3907"/>
      <w:r>
        <w:t>D3907 • Extras carte funciară și documentație cadastrală</w:t>
      </w:r>
      <w:bookmarkEnd w:id="572"/>
    </w:p>
    <w:p w14:paraId="1F746772" w14:textId="77777777" w:rsidR="005924BF" w:rsidRDefault="00D07F40">
      <w:pPr>
        <w:keepNext/>
      </w:pPr>
      <w:r>
        <w:t>EMITENT EXTERN. Dovada situației imobilului</w:t>
      </w:r>
    </w:p>
    <w:p w14:paraId="4FB13371" w14:textId="77777777" w:rsidR="005924BF" w:rsidRDefault="00D07F40">
      <w:pPr>
        <w:keepNext/>
      </w:pPr>
      <w:r>
        <w:rPr>
          <w:b/>
        </w:rPr>
        <w:t xml:space="preserve">Conținut specific de verificat: </w:t>
      </w:r>
      <w:r>
        <w:t>Emitent; identificare imobil; titular; sarcini; dată; tip extras</w:t>
      </w:r>
    </w:p>
    <w:p w14:paraId="5C0F4446" w14:textId="77777777" w:rsidR="005924BF" w:rsidRDefault="00D07F40">
      <w:pPr>
        <w:keepNext/>
      </w:pPr>
      <w:r>
        <w:rPr>
          <w:b/>
        </w:rPr>
        <w:t xml:space="preserve">Completări utile: </w:t>
      </w:r>
      <w:r>
        <w:t>Valabilitate în procedura concretă; original</w:t>
      </w:r>
    </w:p>
    <w:p w14:paraId="50BB238B" w14:textId="77777777" w:rsidR="005924BF" w:rsidRDefault="00D07F40">
      <w:pPr>
        <w:keepNext/>
      </w:pPr>
      <w:r>
        <w:rPr>
          <w:b/>
        </w:rPr>
        <w:t xml:space="preserve">Model și istoric: </w:t>
      </w:r>
      <w:r>
        <w:t>29 câmpuri documentate. REPERE; istoric exhaustiv neconfirmat</w:t>
      </w:r>
    </w:p>
    <w:p w14:paraId="364F7DD6" w14:textId="4EA99FE8" w:rsidR="005924BF" w:rsidRDefault="00D07F40">
      <w:pPr>
        <w:keepNext/>
      </w:pPr>
      <w:hyperlink r:id="rId2532">
        <w:r>
          <w:rPr>
            <w:color w:val="176B73"/>
          </w:rPr>
          <w:t>Formular și explicații</w:t>
        </w:r>
      </w:hyperlink>
      <w:r>
        <w:t xml:space="preserve"> | </w:t>
      </w:r>
      <w:hyperlink r:id="rId2533">
        <w:r>
          <w:rPr>
            <w:color w:val="176B73"/>
          </w:rPr>
          <w:t>Word</w:t>
        </w:r>
      </w:hyperlink>
      <w:r>
        <w:t xml:space="preserve"> | </w:t>
      </w:r>
      <w:hyperlink r:id="rId2534">
        <w:r>
          <w:rPr>
            <w:color w:val="176B73"/>
          </w:rPr>
          <w:t>PDF</w:t>
        </w:r>
      </w:hyperlink>
    </w:p>
    <w:p w14:paraId="229B5BA0" w14:textId="2BCA2F48" w:rsidR="005924BF" w:rsidRDefault="00D07F40">
      <w:hyperlink r:id="rId2535">
        <w:r>
          <w:rPr>
            <w:color w:val="176B73"/>
          </w:rPr>
          <w:t>S81 LEGE 7 13/03/1996</w:t>
        </w:r>
      </w:hyperlink>
    </w:p>
    <w:p w14:paraId="3D16DDA5" w14:textId="77777777" w:rsidR="005924BF" w:rsidRDefault="00D07F40">
      <w:pPr>
        <w:pStyle w:val="Titlu2"/>
      </w:pPr>
      <w:bookmarkStart w:id="573" w:name="G_D3908"/>
      <w:r>
        <w:t>D3908 • Proces verbal predare imobil și inventar</w:t>
      </w:r>
      <w:bookmarkEnd w:id="573"/>
    </w:p>
    <w:p w14:paraId="3141D896" w14:textId="77777777" w:rsidR="005924BF" w:rsidRDefault="00D07F40">
      <w:pPr>
        <w:keepNext/>
      </w:pPr>
      <w:r>
        <w:t>CONDIȚIONAT. Predare folosință sau proprietate</w:t>
      </w:r>
    </w:p>
    <w:p w14:paraId="461EBD92" w14:textId="77777777" w:rsidR="005924BF" w:rsidRDefault="00D07F40">
      <w:pPr>
        <w:keepNext/>
      </w:pPr>
      <w:r>
        <w:rPr>
          <w:b/>
        </w:rPr>
        <w:t xml:space="preserve">Conținut specific de verificat: </w:t>
      </w:r>
      <w:r>
        <w:t>Părți; imobil; dată; stare; bunuri; acceptare</w:t>
      </w:r>
    </w:p>
    <w:p w14:paraId="245B6408" w14:textId="77777777" w:rsidR="005924BF" w:rsidRDefault="00D07F40">
      <w:pPr>
        <w:keepNext/>
      </w:pPr>
      <w:r>
        <w:rPr>
          <w:b/>
        </w:rPr>
        <w:t xml:space="preserve">Completări utile: </w:t>
      </w:r>
      <w:r>
        <w:t>Index utilități; chei; fotografii; defecte</w:t>
      </w:r>
    </w:p>
    <w:p w14:paraId="61194026" w14:textId="77777777" w:rsidR="005924BF" w:rsidRDefault="00D07F40">
      <w:pPr>
        <w:keepNext/>
      </w:pPr>
      <w:r>
        <w:rPr>
          <w:b/>
        </w:rPr>
        <w:t xml:space="preserve">Model și istoric: </w:t>
      </w:r>
      <w:r>
        <w:t>22 câmpuri documentate. REPERE; istoric exhaustiv neconfirmat</w:t>
      </w:r>
    </w:p>
    <w:p w14:paraId="20BEE951" w14:textId="392D072E" w:rsidR="005924BF" w:rsidRDefault="00D07F40">
      <w:pPr>
        <w:keepNext/>
      </w:pPr>
      <w:hyperlink r:id="rId2536">
        <w:r>
          <w:rPr>
            <w:color w:val="176B73"/>
          </w:rPr>
          <w:t>Formular și explicații</w:t>
        </w:r>
      </w:hyperlink>
      <w:r>
        <w:t xml:space="preserve"> | </w:t>
      </w:r>
      <w:hyperlink r:id="rId2537">
        <w:r>
          <w:rPr>
            <w:color w:val="176B73"/>
          </w:rPr>
          <w:t>Word</w:t>
        </w:r>
      </w:hyperlink>
      <w:r>
        <w:t xml:space="preserve"> | </w:t>
      </w:r>
      <w:hyperlink r:id="rId2538">
        <w:r>
          <w:rPr>
            <w:color w:val="176B73"/>
          </w:rPr>
          <w:t>PDF</w:t>
        </w:r>
      </w:hyperlink>
    </w:p>
    <w:p w14:paraId="57099766" w14:textId="046AA942" w:rsidR="005924BF" w:rsidRDefault="00D07F40">
      <w:hyperlink r:id="rId2539">
        <w:r>
          <w:rPr>
            <w:color w:val="176B73"/>
          </w:rPr>
          <w:t>S02 Codul civil Legea 287/2009</w:t>
        </w:r>
      </w:hyperlink>
      <w:r>
        <w:t xml:space="preserve"> | </w:t>
      </w:r>
      <w:hyperlink r:id="rId2540">
        <w:r>
          <w:rPr>
            <w:color w:val="176B73"/>
          </w:rPr>
          <w:t>S05 OMFP 2634/2015 documente financiar contabile</w:t>
        </w:r>
      </w:hyperlink>
    </w:p>
    <w:p w14:paraId="26020F21" w14:textId="77777777" w:rsidR="005924BF" w:rsidRDefault="00D07F40">
      <w:pPr>
        <w:pStyle w:val="Titlu2"/>
      </w:pPr>
      <w:bookmarkStart w:id="574" w:name="G_D3909"/>
      <w:r>
        <w:t>D3909 • Contract administrare proprietate și decont cheltuieli</w:t>
      </w:r>
      <w:bookmarkEnd w:id="574"/>
    </w:p>
    <w:p w14:paraId="380B2E1E" w14:textId="77777777" w:rsidR="005924BF" w:rsidRDefault="00D07F40">
      <w:pPr>
        <w:keepNext/>
      </w:pPr>
      <w:r>
        <w:t>CONDIȚIONAT. Serviciu de administrare</w:t>
      </w:r>
    </w:p>
    <w:p w14:paraId="1FF51988" w14:textId="77777777" w:rsidR="005924BF" w:rsidRDefault="00D07F40">
      <w:pPr>
        <w:keepNext/>
      </w:pPr>
      <w:r>
        <w:rPr>
          <w:b/>
        </w:rPr>
        <w:t xml:space="preserve">Conținut specific de verificat: </w:t>
      </w:r>
      <w:r>
        <w:t>Părți; proprietate; atribuții; remunerație; cheltuieli justificate</w:t>
      </w:r>
    </w:p>
    <w:p w14:paraId="18E127B6" w14:textId="77777777" w:rsidR="005924BF" w:rsidRDefault="00D07F40">
      <w:pPr>
        <w:keepNext/>
      </w:pPr>
      <w:r>
        <w:rPr>
          <w:b/>
        </w:rPr>
        <w:t xml:space="preserve">Completări utile: </w:t>
      </w:r>
      <w:r>
        <w:t>Limite mandat; buget; raportare; aprobări</w:t>
      </w:r>
    </w:p>
    <w:p w14:paraId="10BD3887" w14:textId="77777777" w:rsidR="005924BF" w:rsidRDefault="00D07F40">
      <w:pPr>
        <w:keepNext/>
      </w:pPr>
      <w:r>
        <w:rPr>
          <w:b/>
        </w:rPr>
        <w:t xml:space="preserve">Model și istoric: </w:t>
      </w:r>
      <w:r>
        <w:t>45 câmpuri documentate. REPERE; istoric exhaustiv neconfirmat</w:t>
      </w:r>
    </w:p>
    <w:p w14:paraId="462E4A7D" w14:textId="188C39DF" w:rsidR="005924BF" w:rsidRDefault="00D07F40">
      <w:pPr>
        <w:keepNext/>
      </w:pPr>
      <w:hyperlink r:id="rId2541">
        <w:r>
          <w:rPr>
            <w:color w:val="176B73"/>
          </w:rPr>
          <w:t>Formular și explicații</w:t>
        </w:r>
      </w:hyperlink>
      <w:r>
        <w:t xml:space="preserve"> | </w:t>
      </w:r>
      <w:hyperlink r:id="rId2542">
        <w:r>
          <w:rPr>
            <w:color w:val="176B73"/>
          </w:rPr>
          <w:t>Word</w:t>
        </w:r>
      </w:hyperlink>
      <w:r>
        <w:t xml:space="preserve"> | </w:t>
      </w:r>
      <w:hyperlink r:id="rId2543">
        <w:r>
          <w:rPr>
            <w:color w:val="176B73"/>
          </w:rPr>
          <w:t>PDF</w:t>
        </w:r>
      </w:hyperlink>
    </w:p>
    <w:p w14:paraId="78EC8721" w14:textId="002F1544" w:rsidR="005924BF" w:rsidRDefault="00D07F40">
      <w:hyperlink r:id="rId2544">
        <w:r>
          <w:rPr>
            <w:color w:val="176B73"/>
          </w:rPr>
          <w:t>S02 Codul civil Legea 287/2009</w:t>
        </w:r>
      </w:hyperlink>
      <w:r>
        <w:t xml:space="preserve"> | </w:t>
      </w:r>
      <w:hyperlink r:id="rId2545">
        <w:r>
          <w:rPr>
            <w:color w:val="176B73"/>
          </w:rPr>
          <w:t>S05 OMFP 2634/2015 documente financiar contabile</w:t>
        </w:r>
      </w:hyperlink>
    </w:p>
    <w:p w14:paraId="66981F18" w14:textId="77777777" w:rsidR="005924BF" w:rsidRDefault="00D07F40">
      <w:pPr>
        <w:pStyle w:val="Titlu1"/>
        <w:pageBreakBefore/>
      </w:pPr>
      <w:bookmarkStart w:id="575" w:name="C40"/>
      <w:r>
        <w:lastRenderedPageBreak/>
        <w:t>40. Management bugetare control și rapoarte ERP</w:t>
      </w:r>
      <w:bookmarkEnd w:id="575"/>
    </w:p>
    <w:p w14:paraId="74EDBA93" w14:textId="77777777" w:rsidR="005924BF" w:rsidRDefault="00D07F40">
      <w:r>
        <w:t>Aceste documente sunt în principal instrumente interne. Indicatorii trebuie definiți și reconciliați cu evidențele sursă.</w:t>
      </w:r>
    </w:p>
    <w:p w14:paraId="5F1B97F4" w14:textId="77B0276F" w:rsidR="005924BF" w:rsidRDefault="00D07F40">
      <w:hyperlink r:id="rId2546">
        <w:r>
          <w:rPr>
            <w:color w:val="176B73"/>
          </w:rPr>
          <w:t>Pagina capitolului</w:t>
        </w:r>
      </w:hyperlink>
      <w:r>
        <w:t xml:space="preserve"> | </w:t>
      </w:r>
      <w:hyperlink r:id="rId2547">
        <w:r>
          <w:rPr>
            <w:color w:val="176B73"/>
          </w:rPr>
          <w:t>PDF capitol</w:t>
        </w:r>
      </w:hyperlink>
      <w:r>
        <w:t xml:space="preserve"> | </w:t>
      </w:r>
      <w:hyperlink r:id="rId2548">
        <w:r>
          <w:rPr>
            <w:color w:val="176B73"/>
          </w:rPr>
          <w:t>Word capitol</w:t>
        </w:r>
      </w:hyperlink>
    </w:p>
    <w:p w14:paraId="40A163E7" w14:textId="77777777" w:rsidR="005924BF" w:rsidRDefault="00D07F40">
      <w:pPr>
        <w:pStyle w:val="Titlu2"/>
      </w:pPr>
      <w:bookmarkStart w:id="576" w:name="G_D4001"/>
      <w:r>
        <w:t>D4001 • Buget anual și rectificare bugetară</w:t>
      </w:r>
      <w:bookmarkEnd w:id="576"/>
    </w:p>
    <w:p w14:paraId="0A825CDA" w14:textId="77777777" w:rsidR="005924BF" w:rsidRDefault="00D07F40">
      <w:pPr>
        <w:keepNext/>
      </w:pPr>
      <w:r>
        <w:t>INTERN OPȚIONAL. Planificare financiară</w:t>
      </w:r>
    </w:p>
    <w:p w14:paraId="4630D90F" w14:textId="77777777" w:rsidR="005924BF" w:rsidRDefault="00D07F40">
      <w:pPr>
        <w:keepNext/>
      </w:pPr>
      <w:r>
        <w:rPr>
          <w:b/>
        </w:rPr>
        <w:t xml:space="preserve">Conținut specific de verificat: </w:t>
      </w:r>
      <w:r>
        <w:t>Fără formular legal general pentru firme private</w:t>
      </w:r>
    </w:p>
    <w:p w14:paraId="5B03E153" w14:textId="77777777" w:rsidR="005924BF" w:rsidRDefault="00D07F40">
      <w:pPr>
        <w:keepNext/>
      </w:pPr>
      <w:r>
        <w:rPr>
          <w:b/>
        </w:rPr>
        <w:t xml:space="preserve">Completări utile: </w:t>
      </w:r>
      <w:r>
        <w:t>Venituri; costuri; investiții; cash flow; ipoteze; aprobări</w:t>
      </w:r>
    </w:p>
    <w:p w14:paraId="3EE814EE" w14:textId="77777777" w:rsidR="005924BF" w:rsidRDefault="00D07F40">
      <w:pPr>
        <w:keepNext/>
      </w:pPr>
      <w:r>
        <w:rPr>
          <w:b/>
        </w:rPr>
        <w:t xml:space="preserve">Model și istoric: </w:t>
      </w:r>
      <w:r>
        <w:t>17 câmpuri documentate. FĂRĂ VERSIUNE OFICIALĂ IDENTIFICATĂ — model intern; istoricul firmei nu a fost furnizat</w:t>
      </w:r>
    </w:p>
    <w:p w14:paraId="6877B7E3" w14:textId="3010391B" w:rsidR="005924BF" w:rsidRDefault="00D07F40">
      <w:pPr>
        <w:keepNext/>
      </w:pPr>
      <w:hyperlink r:id="rId2549">
        <w:r>
          <w:rPr>
            <w:color w:val="176B73"/>
          </w:rPr>
          <w:t>Formular și explicații</w:t>
        </w:r>
      </w:hyperlink>
      <w:r>
        <w:t xml:space="preserve"> | </w:t>
      </w:r>
      <w:hyperlink r:id="rId2550">
        <w:r>
          <w:rPr>
            <w:color w:val="176B73"/>
          </w:rPr>
          <w:t>Word</w:t>
        </w:r>
      </w:hyperlink>
      <w:r>
        <w:t xml:space="preserve"> | </w:t>
      </w:r>
      <w:hyperlink r:id="rId2551">
        <w:r>
          <w:rPr>
            <w:color w:val="176B73"/>
          </w:rPr>
          <w:t>PDF</w:t>
        </w:r>
      </w:hyperlink>
    </w:p>
    <w:p w14:paraId="53D67FF7" w14:textId="10DBC1D7" w:rsidR="005924BF" w:rsidRDefault="00D07F40">
      <w:hyperlink r:id="rId2552">
        <w:r>
          <w:rPr>
            <w:color w:val="176B73"/>
          </w:rPr>
          <w:t>S04 Legea contabilității 82/1991</w:t>
        </w:r>
      </w:hyperlink>
      <w:r>
        <w:t xml:space="preserve"> | </w:t>
      </w:r>
      <w:hyperlink r:id="rId2553">
        <w:r>
          <w:rPr>
            <w:color w:val="176B73"/>
          </w:rPr>
          <w:t>S05 OMFP 2634/2015 documente financiar contabile</w:t>
        </w:r>
      </w:hyperlink>
    </w:p>
    <w:p w14:paraId="66F81446" w14:textId="77777777" w:rsidR="005924BF" w:rsidRDefault="00D07F40">
      <w:pPr>
        <w:pStyle w:val="Titlu2"/>
      </w:pPr>
      <w:bookmarkStart w:id="577" w:name="G_D4002"/>
      <w:r>
        <w:t>D4002 • Raport buget versus realizat</w:t>
      </w:r>
      <w:bookmarkEnd w:id="577"/>
    </w:p>
    <w:p w14:paraId="562EB0B2" w14:textId="77777777" w:rsidR="005924BF" w:rsidRDefault="00D07F40">
      <w:pPr>
        <w:keepNext/>
      </w:pPr>
      <w:r>
        <w:t>INTERN OPȚIONAL. Control performanță</w:t>
      </w:r>
    </w:p>
    <w:p w14:paraId="583D92C0" w14:textId="77777777" w:rsidR="005924BF" w:rsidRDefault="00D07F40">
      <w:pPr>
        <w:keepNext/>
      </w:pPr>
      <w:r>
        <w:rPr>
          <w:b/>
        </w:rPr>
        <w:t xml:space="preserve">Conținut specific de verificat: </w:t>
      </w:r>
      <w:r>
        <w:t>Fără formular legal general</w:t>
      </w:r>
    </w:p>
    <w:p w14:paraId="4D33B3C7" w14:textId="77777777" w:rsidR="005924BF" w:rsidRDefault="00D07F40">
      <w:pPr>
        <w:keepNext/>
      </w:pPr>
      <w:r>
        <w:rPr>
          <w:b/>
        </w:rPr>
        <w:t xml:space="preserve">Completări utile: </w:t>
      </w:r>
      <w:r>
        <w:t>Perioadă; buget; realizat; abatere; cauză; acțiune</w:t>
      </w:r>
    </w:p>
    <w:p w14:paraId="5384C5F0" w14:textId="77777777" w:rsidR="005924BF" w:rsidRDefault="00D07F40">
      <w:pPr>
        <w:keepNext/>
      </w:pPr>
      <w:r>
        <w:rPr>
          <w:b/>
        </w:rPr>
        <w:t xml:space="preserve">Model și istoric: </w:t>
      </w:r>
      <w:r>
        <w:t>17 câmpuri documentate. FĂRĂ VERSIUNE OFICIALĂ IDENTIFICATĂ — model intern; istoricul firmei nu a fost furnizat</w:t>
      </w:r>
    </w:p>
    <w:p w14:paraId="27AA7090" w14:textId="15945804" w:rsidR="005924BF" w:rsidRDefault="00D07F40">
      <w:pPr>
        <w:keepNext/>
      </w:pPr>
      <w:hyperlink r:id="rId2554">
        <w:r>
          <w:rPr>
            <w:color w:val="176B73"/>
          </w:rPr>
          <w:t>Formular și explicații</w:t>
        </w:r>
      </w:hyperlink>
      <w:r>
        <w:t xml:space="preserve"> | </w:t>
      </w:r>
      <w:hyperlink r:id="rId2555">
        <w:r>
          <w:rPr>
            <w:color w:val="176B73"/>
          </w:rPr>
          <w:t>Word</w:t>
        </w:r>
      </w:hyperlink>
      <w:r>
        <w:t xml:space="preserve"> | </w:t>
      </w:r>
      <w:hyperlink r:id="rId2556">
        <w:r>
          <w:rPr>
            <w:color w:val="176B73"/>
          </w:rPr>
          <w:t>PDF</w:t>
        </w:r>
      </w:hyperlink>
    </w:p>
    <w:p w14:paraId="50AD1F20" w14:textId="34B9B466" w:rsidR="005924BF" w:rsidRDefault="00D07F40">
      <w:hyperlink r:id="rId2557">
        <w:r>
          <w:rPr>
            <w:color w:val="176B73"/>
          </w:rPr>
          <w:t>S04 Legea contabilității 82/1991</w:t>
        </w:r>
      </w:hyperlink>
      <w:r>
        <w:t xml:space="preserve"> | </w:t>
      </w:r>
      <w:hyperlink r:id="rId2558">
        <w:r>
          <w:rPr>
            <w:color w:val="176B73"/>
          </w:rPr>
          <w:t>S05 OMFP 2634/2015 documente financiar contabile</w:t>
        </w:r>
      </w:hyperlink>
    </w:p>
    <w:p w14:paraId="1C8FEE29" w14:textId="77777777" w:rsidR="005924BF" w:rsidRDefault="00D07F40">
      <w:pPr>
        <w:pStyle w:val="Titlu2"/>
      </w:pPr>
      <w:bookmarkStart w:id="578" w:name="G_D4003"/>
      <w:r>
        <w:t>D4003 • Cont de rezultat managerial pe proiect sau centru de cost</w:t>
      </w:r>
      <w:bookmarkEnd w:id="578"/>
    </w:p>
    <w:p w14:paraId="58B06513" w14:textId="77777777" w:rsidR="005924BF" w:rsidRDefault="00D07F40">
      <w:pPr>
        <w:keepNext/>
      </w:pPr>
      <w:r>
        <w:t>INTERN OPȚIONAL. Analiză profitabilitate</w:t>
      </w:r>
    </w:p>
    <w:p w14:paraId="02225D00" w14:textId="77777777" w:rsidR="005924BF" w:rsidRDefault="00D07F40">
      <w:pPr>
        <w:keepNext/>
      </w:pPr>
      <w:r>
        <w:rPr>
          <w:b/>
        </w:rPr>
        <w:t xml:space="preserve">Conținut specific de verificat: </w:t>
      </w:r>
      <w:r>
        <w:t>Fără formular legal general</w:t>
      </w:r>
    </w:p>
    <w:p w14:paraId="7B568D55" w14:textId="77777777" w:rsidR="005924BF" w:rsidRDefault="00D07F40">
      <w:pPr>
        <w:keepNext/>
      </w:pPr>
      <w:r>
        <w:rPr>
          <w:b/>
        </w:rPr>
        <w:t xml:space="preserve">Completări utile: </w:t>
      </w:r>
      <w:r>
        <w:t>Venituri; costuri directe; alocări; marjă; reconciliere</w:t>
      </w:r>
    </w:p>
    <w:p w14:paraId="4278E8E5" w14:textId="77777777" w:rsidR="005924BF" w:rsidRDefault="00D07F40">
      <w:pPr>
        <w:keepNext/>
      </w:pPr>
      <w:r>
        <w:rPr>
          <w:b/>
        </w:rPr>
        <w:t xml:space="preserve">Model și istoric: </w:t>
      </w:r>
      <w:r>
        <w:t>16 câmpuri documentate. FĂRĂ VERSIUNE OFICIALĂ IDENTIFICATĂ — model intern; istoricul firmei nu a fost furnizat</w:t>
      </w:r>
    </w:p>
    <w:p w14:paraId="338B8311" w14:textId="63A02C83" w:rsidR="005924BF" w:rsidRDefault="00D07F40">
      <w:pPr>
        <w:keepNext/>
      </w:pPr>
      <w:hyperlink r:id="rId2559">
        <w:r>
          <w:rPr>
            <w:color w:val="176B73"/>
          </w:rPr>
          <w:t>Formular și explicații</w:t>
        </w:r>
      </w:hyperlink>
      <w:r>
        <w:t xml:space="preserve"> | </w:t>
      </w:r>
      <w:hyperlink r:id="rId2560">
        <w:r>
          <w:rPr>
            <w:color w:val="176B73"/>
          </w:rPr>
          <w:t>Word</w:t>
        </w:r>
      </w:hyperlink>
      <w:r>
        <w:t xml:space="preserve"> | </w:t>
      </w:r>
      <w:hyperlink r:id="rId2561">
        <w:r>
          <w:rPr>
            <w:color w:val="176B73"/>
          </w:rPr>
          <w:t>PDF</w:t>
        </w:r>
      </w:hyperlink>
    </w:p>
    <w:p w14:paraId="0A2FEFE8" w14:textId="5FC456B8" w:rsidR="005924BF" w:rsidRDefault="00D07F40">
      <w:hyperlink r:id="rId2562">
        <w:r>
          <w:rPr>
            <w:color w:val="176B73"/>
          </w:rPr>
          <w:t>S04 Legea contabilității 82/1991</w:t>
        </w:r>
      </w:hyperlink>
      <w:r>
        <w:t xml:space="preserve"> | </w:t>
      </w:r>
      <w:hyperlink r:id="rId2563">
        <w:r>
          <w:rPr>
            <w:color w:val="176B73"/>
          </w:rPr>
          <w:t>S05 OMFP 2634/2015 documente financiar contabile</w:t>
        </w:r>
      </w:hyperlink>
    </w:p>
    <w:p w14:paraId="6C134AC1" w14:textId="77777777" w:rsidR="005924BF" w:rsidRDefault="00D07F40">
      <w:pPr>
        <w:pStyle w:val="Titlu2"/>
      </w:pPr>
      <w:bookmarkStart w:id="579" w:name="G_D4004"/>
      <w:r>
        <w:t>D4004 • Tablou indicatori KPI</w:t>
      </w:r>
      <w:bookmarkEnd w:id="579"/>
    </w:p>
    <w:p w14:paraId="3B27C626" w14:textId="77777777" w:rsidR="005924BF" w:rsidRDefault="00D07F40">
      <w:pPr>
        <w:keepNext/>
      </w:pPr>
      <w:r>
        <w:t>INTERN OPȚIONAL. Monitorizare obiective</w:t>
      </w:r>
    </w:p>
    <w:p w14:paraId="7FE97957" w14:textId="77777777" w:rsidR="005924BF" w:rsidRDefault="00D07F40">
      <w:pPr>
        <w:keepNext/>
      </w:pPr>
      <w:r>
        <w:rPr>
          <w:b/>
        </w:rPr>
        <w:t xml:space="preserve">Conținut specific de verificat: </w:t>
      </w:r>
      <w:r>
        <w:t>Fără formular legal general</w:t>
      </w:r>
    </w:p>
    <w:p w14:paraId="3AE10122" w14:textId="77777777" w:rsidR="005924BF" w:rsidRDefault="00D07F40">
      <w:pPr>
        <w:keepNext/>
      </w:pPr>
      <w:r>
        <w:rPr>
          <w:b/>
        </w:rPr>
        <w:t xml:space="preserve">Completări utile: </w:t>
      </w:r>
      <w:r>
        <w:t>Indicator; definiție; sursă; țintă; realizat; frecvență</w:t>
      </w:r>
    </w:p>
    <w:p w14:paraId="64F53903" w14:textId="77777777" w:rsidR="005924BF" w:rsidRDefault="00D07F40">
      <w:pPr>
        <w:keepNext/>
      </w:pPr>
      <w:r>
        <w:rPr>
          <w:b/>
        </w:rPr>
        <w:t xml:space="preserve">Model și istoric: </w:t>
      </w:r>
      <w:r>
        <w:t>17 câmpuri documentate. FĂRĂ VERSIUNE OFICIALĂ IDENTIFICATĂ — model intern; istoricul firmei nu a fost furnizat</w:t>
      </w:r>
    </w:p>
    <w:p w14:paraId="2E9902C1" w14:textId="7EFE9EF5" w:rsidR="005924BF" w:rsidRDefault="00D07F40">
      <w:pPr>
        <w:keepNext/>
      </w:pPr>
      <w:hyperlink r:id="rId2564">
        <w:r>
          <w:rPr>
            <w:color w:val="176B73"/>
          </w:rPr>
          <w:t>Formular și explicații</w:t>
        </w:r>
      </w:hyperlink>
      <w:r>
        <w:t xml:space="preserve"> | </w:t>
      </w:r>
      <w:hyperlink r:id="rId2565">
        <w:r>
          <w:rPr>
            <w:color w:val="176B73"/>
          </w:rPr>
          <w:t>Word</w:t>
        </w:r>
      </w:hyperlink>
      <w:r>
        <w:t xml:space="preserve"> | </w:t>
      </w:r>
      <w:hyperlink r:id="rId2566">
        <w:r>
          <w:rPr>
            <w:color w:val="176B73"/>
          </w:rPr>
          <w:t>PDF</w:t>
        </w:r>
      </w:hyperlink>
    </w:p>
    <w:p w14:paraId="3F0B77B6" w14:textId="371EBB11" w:rsidR="005924BF" w:rsidRDefault="00D07F40">
      <w:hyperlink r:id="rId2567">
        <w:r>
          <w:rPr>
            <w:color w:val="176B73"/>
          </w:rPr>
          <w:t>S04 Legea contabilității 82/1991</w:t>
        </w:r>
      </w:hyperlink>
      <w:r>
        <w:t xml:space="preserve"> | </w:t>
      </w:r>
      <w:hyperlink r:id="rId2568">
        <w:r>
          <w:rPr>
            <w:color w:val="176B73"/>
          </w:rPr>
          <w:t>S05 OMFP 2634/2015 documente financiar contabile</w:t>
        </w:r>
      </w:hyperlink>
    </w:p>
    <w:p w14:paraId="35FC538A" w14:textId="77777777" w:rsidR="005924BF" w:rsidRDefault="00D07F40">
      <w:pPr>
        <w:pStyle w:val="Titlu2"/>
      </w:pPr>
      <w:bookmarkStart w:id="580" w:name="G_D4005"/>
      <w:r>
        <w:t>D4005 • Raport creanțe datorii și vechime solduri</w:t>
      </w:r>
      <w:bookmarkEnd w:id="580"/>
    </w:p>
    <w:p w14:paraId="2C1DA77B" w14:textId="77777777" w:rsidR="005924BF" w:rsidRDefault="00D07F40">
      <w:pPr>
        <w:keepNext/>
      </w:pPr>
      <w:r>
        <w:t>INTERN OPȚIONAL. Control capital de lucru</w:t>
      </w:r>
    </w:p>
    <w:p w14:paraId="08AEE511" w14:textId="77777777" w:rsidR="005924BF" w:rsidRDefault="00D07F40">
      <w:pPr>
        <w:keepNext/>
      </w:pPr>
      <w:r>
        <w:rPr>
          <w:b/>
        </w:rPr>
        <w:t xml:space="preserve">Conținut specific de verificat: </w:t>
      </w:r>
      <w:r>
        <w:t>Fără formular legal general suplimentar</w:t>
      </w:r>
    </w:p>
    <w:p w14:paraId="38966650" w14:textId="77777777" w:rsidR="005924BF" w:rsidRDefault="00D07F40">
      <w:pPr>
        <w:keepNext/>
      </w:pPr>
      <w:r>
        <w:rPr>
          <w:b/>
        </w:rPr>
        <w:t xml:space="preserve">Completări utile: </w:t>
      </w:r>
      <w:r>
        <w:t>Partener; factură; scadență; zile; sold; risc</w:t>
      </w:r>
    </w:p>
    <w:p w14:paraId="7CDFDA2F" w14:textId="77777777" w:rsidR="005924BF" w:rsidRDefault="00D07F40">
      <w:pPr>
        <w:keepNext/>
      </w:pPr>
      <w:r>
        <w:rPr>
          <w:b/>
        </w:rPr>
        <w:t xml:space="preserve">Model și istoric: </w:t>
      </w:r>
      <w:r>
        <w:t>17 câmpuri documentate. FĂRĂ VERSIUNE OFICIALĂ IDENTIFICATĂ — model intern; istoricul firmei nu a fost furnizat</w:t>
      </w:r>
    </w:p>
    <w:p w14:paraId="32C23616" w14:textId="281562E5" w:rsidR="005924BF" w:rsidRDefault="00D07F40">
      <w:pPr>
        <w:keepNext/>
      </w:pPr>
      <w:hyperlink r:id="rId2569">
        <w:r>
          <w:rPr>
            <w:color w:val="176B73"/>
          </w:rPr>
          <w:t>Formular și explicații</w:t>
        </w:r>
      </w:hyperlink>
      <w:r>
        <w:t xml:space="preserve"> | </w:t>
      </w:r>
      <w:hyperlink r:id="rId2570">
        <w:r>
          <w:rPr>
            <w:color w:val="176B73"/>
          </w:rPr>
          <w:t>Word</w:t>
        </w:r>
      </w:hyperlink>
      <w:r>
        <w:t xml:space="preserve"> | </w:t>
      </w:r>
      <w:hyperlink r:id="rId2571">
        <w:r>
          <w:rPr>
            <w:color w:val="176B73"/>
          </w:rPr>
          <w:t>PDF</w:t>
        </w:r>
      </w:hyperlink>
    </w:p>
    <w:p w14:paraId="5FA1AAF4" w14:textId="65F40962" w:rsidR="005924BF" w:rsidRDefault="00D07F40">
      <w:hyperlink r:id="rId2572">
        <w:r>
          <w:rPr>
            <w:color w:val="176B73"/>
          </w:rPr>
          <w:t>S04 Legea contabilității 82/1991</w:t>
        </w:r>
      </w:hyperlink>
      <w:r>
        <w:t xml:space="preserve"> | </w:t>
      </w:r>
      <w:hyperlink r:id="rId2573">
        <w:r>
          <w:rPr>
            <w:color w:val="176B73"/>
          </w:rPr>
          <w:t>S05 OMFP 2634/2015 documente financiar contabile</w:t>
        </w:r>
      </w:hyperlink>
    </w:p>
    <w:p w14:paraId="58283EFC" w14:textId="77777777" w:rsidR="005924BF" w:rsidRDefault="00D07F40">
      <w:pPr>
        <w:pStyle w:val="Titlu2"/>
      </w:pPr>
      <w:bookmarkStart w:id="581" w:name="G_D4006"/>
      <w:r>
        <w:lastRenderedPageBreak/>
        <w:t>D4006 • Plan investiții și analiză rentabilitate</w:t>
      </w:r>
      <w:bookmarkEnd w:id="581"/>
    </w:p>
    <w:p w14:paraId="1B053C6A" w14:textId="77777777" w:rsidR="005924BF" w:rsidRDefault="00D07F40">
      <w:pPr>
        <w:keepNext/>
      </w:pPr>
      <w:r>
        <w:t>INTERN OPȚIONAL. Decizie investițională</w:t>
      </w:r>
    </w:p>
    <w:p w14:paraId="32EB7371" w14:textId="77777777" w:rsidR="005924BF" w:rsidRDefault="00D07F40">
      <w:pPr>
        <w:keepNext/>
      </w:pPr>
      <w:r>
        <w:rPr>
          <w:b/>
        </w:rPr>
        <w:t xml:space="preserve">Conținut specific de verificat: </w:t>
      </w:r>
      <w:r>
        <w:t>Fără formular legal general</w:t>
      </w:r>
    </w:p>
    <w:p w14:paraId="0DB89417" w14:textId="77777777" w:rsidR="005924BF" w:rsidRDefault="00D07F40">
      <w:pPr>
        <w:keepNext/>
      </w:pPr>
      <w:r>
        <w:rPr>
          <w:b/>
        </w:rPr>
        <w:t xml:space="preserve">Completări utile: </w:t>
      </w:r>
      <w:r>
        <w:t>Cost; fluxuri; scenarii; criterii; risc; aprobare</w:t>
      </w:r>
    </w:p>
    <w:p w14:paraId="7D15E841" w14:textId="77777777" w:rsidR="005924BF" w:rsidRDefault="00D07F40">
      <w:pPr>
        <w:keepNext/>
      </w:pPr>
      <w:r>
        <w:rPr>
          <w:b/>
        </w:rPr>
        <w:t xml:space="preserve">Model și istoric: </w:t>
      </w:r>
      <w:r>
        <w:t>17 câmpuri documentate. FĂRĂ VERSIUNE OFICIALĂ IDENTIFICATĂ — model intern; istoricul firmei nu a fost furnizat</w:t>
      </w:r>
    </w:p>
    <w:p w14:paraId="4C7C04C4" w14:textId="3D7A492F" w:rsidR="005924BF" w:rsidRDefault="00D07F40">
      <w:pPr>
        <w:keepNext/>
      </w:pPr>
      <w:hyperlink r:id="rId2574">
        <w:r>
          <w:rPr>
            <w:color w:val="176B73"/>
          </w:rPr>
          <w:t>Formular și explicații</w:t>
        </w:r>
      </w:hyperlink>
      <w:r>
        <w:t xml:space="preserve"> | </w:t>
      </w:r>
      <w:hyperlink r:id="rId2575">
        <w:r>
          <w:rPr>
            <w:color w:val="176B73"/>
          </w:rPr>
          <w:t>Word</w:t>
        </w:r>
      </w:hyperlink>
      <w:r>
        <w:t xml:space="preserve"> | </w:t>
      </w:r>
      <w:hyperlink r:id="rId2576">
        <w:r>
          <w:rPr>
            <w:color w:val="176B73"/>
          </w:rPr>
          <w:t>PDF</w:t>
        </w:r>
      </w:hyperlink>
    </w:p>
    <w:p w14:paraId="4CCFB67C" w14:textId="7FBC1C56" w:rsidR="005924BF" w:rsidRDefault="00D07F40">
      <w:hyperlink r:id="rId2577">
        <w:r>
          <w:rPr>
            <w:color w:val="176B73"/>
          </w:rPr>
          <w:t>S04 Legea contabilității 82/1991</w:t>
        </w:r>
      </w:hyperlink>
      <w:r>
        <w:t xml:space="preserve"> | </w:t>
      </w:r>
      <w:hyperlink r:id="rId2578">
        <w:r>
          <w:rPr>
            <w:color w:val="176B73"/>
          </w:rPr>
          <w:t>S05 OMFP 2634/2015 documente financiar contabile</w:t>
        </w:r>
      </w:hyperlink>
    </w:p>
    <w:p w14:paraId="5798805F" w14:textId="77777777" w:rsidR="005924BF" w:rsidRDefault="00D07F40">
      <w:pPr>
        <w:pStyle w:val="Titlu2"/>
      </w:pPr>
      <w:bookmarkStart w:id="582" w:name="G_D4007"/>
      <w:r>
        <w:t>D4007 • Registru riscuri și plan măsuri</w:t>
      </w:r>
      <w:bookmarkEnd w:id="582"/>
    </w:p>
    <w:p w14:paraId="1081A7BD" w14:textId="77777777" w:rsidR="005924BF" w:rsidRDefault="00D07F40">
      <w:pPr>
        <w:keepNext/>
      </w:pPr>
      <w:r>
        <w:t>INTERN OPȚIONAL. Control intern</w:t>
      </w:r>
    </w:p>
    <w:p w14:paraId="590CAE5D" w14:textId="77777777" w:rsidR="005924BF" w:rsidRDefault="00D07F40">
      <w:pPr>
        <w:keepNext/>
      </w:pPr>
      <w:r>
        <w:rPr>
          <w:b/>
        </w:rPr>
        <w:t xml:space="preserve">Conținut specific de verificat: </w:t>
      </w:r>
      <w:r>
        <w:t>Fără formular legal general transversal</w:t>
      </w:r>
    </w:p>
    <w:p w14:paraId="568A022C" w14:textId="77777777" w:rsidR="005924BF" w:rsidRDefault="00D07F40">
      <w:pPr>
        <w:keepNext/>
      </w:pPr>
      <w:r>
        <w:rPr>
          <w:b/>
        </w:rPr>
        <w:t xml:space="preserve">Completări utile: </w:t>
      </w:r>
      <w:r>
        <w:t>Risc; probabilitate; impact; proprietar; măsuri; termen</w:t>
      </w:r>
    </w:p>
    <w:p w14:paraId="07822A67" w14:textId="77777777" w:rsidR="005924BF" w:rsidRDefault="00D07F40">
      <w:pPr>
        <w:keepNext/>
      </w:pPr>
      <w:r>
        <w:rPr>
          <w:b/>
        </w:rPr>
        <w:t xml:space="preserve">Model și istoric: </w:t>
      </w:r>
      <w:r>
        <w:t>17 câmpuri documentate. FĂRĂ VERSIUNE OFICIALĂ IDENTIFICATĂ — model intern; istoricul firmei nu a fost furnizat</w:t>
      </w:r>
    </w:p>
    <w:p w14:paraId="27A171C8" w14:textId="5BCA00AD" w:rsidR="005924BF" w:rsidRDefault="00D07F40">
      <w:pPr>
        <w:keepNext/>
      </w:pPr>
      <w:hyperlink r:id="rId2579">
        <w:r>
          <w:rPr>
            <w:color w:val="176B73"/>
          </w:rPr>
          <w:t>Formular și explicații</w:t>
        </w:r>
      </w:hyperlink>
      <w:r>
        <w:t xml:space="preserve"> | </w:t>
      </w:r>
      <w:hyperlink r:id="rId2580">
        <w:r>
          <w:rPr>
            <w:color w:val="176B73"/>
          </w:rPr>
          <w:t>Word</w:t>
        </w:r>
      </w:hyperlink>
      <w:r>
        <w:t xml:space="preserve"> | </w:t>
      </w:r>
      <w:hyperlink r:id="rId2581">
        <w:r>
          <w:rPr>
            <w:color w:val="176B73"/>
          </w:rPr>
          <w:t>PDF</w:t>
        </w:r>
      </w:hyperlink>
    </w:p>
    <w:p w14:paraId="7796E09E" w14:textId="75C70567" w:rsidR="005924BF" w:rsidRDefault="00D07F40">
      <w:hyperlink r:id="rId2582">
        <w:r>
          <w:rPr>
            <w:color w:val="176B73"/>
          </w:rPr>
          <w:t>S04 Legea contabilității 82/1991</w:t>
        </w:r>
      </w:hyperlink>
      <w:r>
        <w:t xml:space="preserve"> | </w:t>
      </w:r>
      <w:hyperlink r:id="rId2583">
        <w:r>
          <w:rPr>
            <w:color w:val="176B73"/>
          </w:rPr>
          <w:t>S05 OMFP 2634/2015 documente financiar contabile</w:t>
        </w:r>
      </w:hyperlink>
    </w:p>
    <w:p w14:paraId="7233FADE" w14:textId="77777777" w:rsidR="005924BF" w:rsidRDefault="00D07F40">
      <w:pPr>
        <w:pStyle w:val="Titlu2"/>
      </w:pPr>
      <w:bookmarkStart w:id="583" w:name="G_D4008"/>
      <w:r>
        <w:t>D4008 • Raport audit intern și urmărire recomandări</w:t>
      </w:r>
      <w:bookmarkEnd w:id="583"/>
    </w:p>
    <w:p w14:paraId="4F2BFF06" w14:textId="77777777" w:rsidR="005924BF" w:rsidRDefault="00D07F40">
      <w:pPr>
        <w:keepNext/>
      </w:pPr>
      <w:r>
        <w:t>CONDIȚIONAT. Obligație aplicabilă ori decizie voluntară</w:t>
      </w:r>
    </w:p>
    <w:p w14:paraId="65E36411" w14:textId="77777777" w:rsidR="005924BF" w:rsidRDefault="00D07F40">
      <w:pPr>
        <w:keepNext/>
      </w:pPr>
      <w:r>
        <w:rPr>
          <w:b/>
        </w:rPr>
        <w:t xml:space="preserve">Conținut specific de verificat: </w:t>
      </w:r>
      <w:r>
        <w:t>Cerințele cadrului de audit aplicabil; obiect; constatări; concluzii</w:t>
      </w:r>
    </w:p>
    <w:p w14:paraId="5F82C6AD" w14:textId="77777777" w:rsidR="005924BF" w:rsidRDefault="00D07F40">
      <w:pPr>
        <w:keepNext/>
      </w:pPr>
      <w:r>
        <w:rPr>
          <w:b/>
        </w:rPr>
        <w:t xml:space="preserve">Completări utile: </w:t>
      </w:r>
      <w:r>
        <w:t>Dovezi; responsabil; termen; validare</w:t>
      </w:r>
    </w:p>
    <w:p w14:paraId="370CC745" w14:textId="77777777" w:rsidR="005924BF" w:rsidRDefault="00D07F40">
      <w:pPr>
        <w:keepNext/>
      </w:pPr>
      <w:r>
        <w:rPr>
          <w:b/>
        </w:rPr>
        <w:t xml:space="preserve">Model și istoric: </w:t>
      </w:r>
      <w:r>
        <w:t>19 câmpuri documentate. REPERE; istoric exhaustiv neconfirmat</w:t>
      </w:r>
    </w:p>
    <w:p w14:paraId="0045758A" w14:textId="3CE9B0A3" w:rsidR="005924BF" w:rsidRDefault="00D07F40">
      <w:pPr>
        <w:keepNext/>
      </w:pPr>
      <w:hyperlink r:id="rId2584">
        <w:r>
          <w:rPr>
            <w:color w:val="176B73"/>
          </w:rPr>
          <w:t>Formular și explicații</w:t>
        </w:r>
      </w:hyperlink>
      <w:r>
        <w:t xml:space="preserve"> | </w:t>
      </w:r>
      <w:hyperlink r:id="rId2585">
        <w:r>
          <w:rPr>
            <w:color w:val="176B73"/>
          </w:rPr>
          <w:t>Word</w:t>
        </w:r>
      </w:hyperlink>
      <w:r>
        <w:t xml:space="preserve"> | </w:t>
      </w:r>
      <w:hyperlink r:id="rId2586">
        <w:r>
          <w:rPr>
            <w:color w:val="176B73"/>
          </w:rPr>
          <w:t>PDF</w:t>
        </w:r>
      </w:hyperlink>
    </w:p>
    <w:p w14:paraId="03BAEFF3" w14:textId="2AB16435" w:rsidR="005924BF" w:rsidRDefault="00D07F40">
      <w:hyperlink r:id="rId2587">
        <w:r>
          <w:rPr>
            <w:color w:val="176B73"/>
          </w:rPr>
          <w:t>S04 Legea contabilității 82/1991</w:t>
        </w:r>
      </w:hyperlink>
    </w:p>
    <w:p w14:paraId="3593F553" w14:textId="77777777" w:rsidR="005924BF" w:rsidRDefault="00D07F40">
      <w:pPr>
        <w:pStyle w:val="Titlu2"/>
      </w:pPr>
      <w:bookmarkStart w:id="584" w:name="G_D4009"/>
      <w:r>
        <w:t>D4009 • Raport fraudă conflict interese și canal avertizare</w:t>
      </w:r>
      <w:bookmarkEnd w:id="584"/>
    </w:p>
    <w:p w14:paraId="08375446" w14:textId="77777777" w:rsidR="005924BF" w:rsidRDefault="00D07F40">
      <w:pPr>
        <w:keepNext/>
      </w:pPr>
      <w:r>
        <w:t>CONDIȚIONAT. Entitate supusă legii avertizorilor ori mecanism voluntar</w:t>
      </w:r>
    </w:p>
    <w:p w14:paraId="4DA8A9F7" w14:textId="77777777" w:rsidR="005924BF" w:rsidRDefault="00D07F40">
      <w:pPr>
        <w:keepNext/>
      </w:pPr>
      <w:r>
        <w:rPr>
          <w:b/>
        </w:rPr>
        <w:t xml:space="preserve">Conținut specific de verificat: </w:t>
      </w:r>
      <w:r>
        <w:t>Proceduri evidențe și confidențialitate cerute regimului</w:t>
      </w:r>
    </w:p>
    <w:p w14:paraId="5A8D4CD5" w14:textId="77777777" w:rsidR="005924BF" w:rsidRDefault="00D07F40">
      <w:pPr>
        <w:keepNext/>
      </w:pPr>
      <w:r>
        <w:rPr>
          <w:b/>
        </w:rPr>
        <w:t xml:space="preserve">Completări utile: </w:t>
      </w:r>
      <w:r>
        <w:t>Acces limitat; termene; măsuri; protecție</w:t>
      </w:r>
    </w:p>
    <w:p w14:paraId="79C97AFD" w14:textId="77777777" w:rsidR="005924BF" w:rsidRDefault="00D07F40">
      <w:pPr>
        <w:keepNext/>
      </w:pPr>
      <w:r>
        <w:rPr>
          <w:b/>
        </w:rPr>
        <w:t xml:space="preserve">Model și istoric: </w:t>
      </w:r>
      <w:r>
        <w:t>16 câmpuri documentate. REPERE; istoric exhaustiv neconfirmat</w:t>
      </w:r>
    </w:p>
    <w:p w14:paraId="41804687" w14:textId="218544DA" w:rsidR="005924BF" w:rsidRDefault="00D07F40">
      <w:pPr>
        <w:keepNext/>
      </w:pPr>
      <w:hyperlink r:id="rId2588">
        <w:r>
          <w:rPr>
            <w:color w:val="176B73"/>
          </w:rPr>
          <w:t>Formular și explicații</w:t>
        </w:r>
      </w:hyperlink>
      <w:r>
        <w:t xml:space="preserve"> | </w:t>
      </w:r>
      <w:hyperlink r:id="rId2589">
        <w:r>
          <w:rPr>
            <w:color w:val="176B73"/>
          </w:rPr>
          <w:t>Word</w:t>
        </w:r>
      </w:hyperlink>
      <w:r>
        <w:t xml:space="preserve"> | </w:t>
      </w:r>
      <w:hyperlink r:id="rId2590">
        <w:r>
          <w:rPr>
            <w:color w:val="176B73"/>
          </w:rPr>
          <w:t>PDF</w:t>
        </w:r>
      </w:hyperlink>
    </w:p>
    <w:p w14:paraId="711E8461" w14:textId="2ABEFBE1" w:rsidR="005924BF" w:rsidRDefault="00D07F40">
      <w:hyperlink r:id="rId2591">
        <w:r>
          <w:rPr>
            <w:color w:val="176B73"/>
          </w:rPr>
          <w:t>S82 LEGE 361 16/12/2022</w:t>
        </w:r>
      </w:hyperlink>
    </w:p>
    <w:p w14:paraId="3AC96730" w14:textId="77777777" w:rsidR="005924BF" w:rsidRDefault="00D07F40">
      <w:pPr>
        <w:pStyle w:val="Titlu2"/>
      </w:pPr>
      <w:bookmarkStart w:id="585" w:name="G_D4010"/>
      <w:r>
        <w:t>D4010 • Proces verbal aprobare și validare configurație ERP</w:t>
      </w:r>
      <w:bookmarkEnd w:id="585"/>
    </w:p>
    <w:p w14:paraId="5B887048" w14:textId="77777777" w:rsidR="005924BF" w:rsidRDefault="00D07F40">
      <w:pPr>
        <w:keepNext/>
      </w:pPr>
      <w:r>
        <w:t>INTERN OPȚIONAL. Punere în producție</w:t>
      </w:r>
    </w:p>
    <w:p w14:paraId="1C485DD0" w14:textId="77777777" w:rsidR="005924BF" w:rsidRDefault="00D07F40">
      <w:pPr>
        <w:keepNext/>
      </w:pPr>
      <w:r>
        <w:rPr>
          <w:b/>
        </w:rPr>
        <w:t xml:space="preserve">Conținut specific de verificat: </w:t>
      </w:r>
      <w:r>
        <w:t>Fără formular legal general</w:t>
      </w:r>
    </w:p>
    <w:p w14:paraId="1F43BE5F" w14:textId="77777777" w:rsidR="005924BF" w:rsidRDefault="00D07F40">
      <w:pPr>
        <w:keepNext/>
      </w:pPr>
      <w:r>
        <w:rPr>
          <w:b/>
        </w:rPr>
        <w:t xml:space="preserve">Completări utile: </w:t>
      </w:r>
      <w:r>
        <w:t>Cerințe; teste; roluri; formulare; versiuni; aprobări</w:t>
      </w:r>
    </w:p>
    <w:p w14:paraId="04EAF2C5" w14:textId="77777777" w:rsidR="005924BF" w:rsidRDefault="00D07F40">
      <w:pPr>
        <w:keepNext/>
      </w:pPr>
      <w:r>
        <w:rPr>
          <w:b/>
        </w:rPr>
        <w:t xml:space="preserve">Model și istoric: </w:t>
      </w:r>
      <w:r>
        <w:t>17 câmpuri documentate. FĂRĂ VERSIUNE OFICIALĂ IDENTIFICATĂ — model intern; istoricul firmei nu a fost furnizat</w:t>
      </w:r>
    </w:p>
    <w:p w14:paraId="44702225" w14:textId="6B2FBAD4" w:rsidR="005924BF" w:rsidRDefault="00D07F40">
      <w:pPr>
        <w:keepNext/>
      </w:pPr>
      <w:hyperlink r:id="rId2592">
        <w:r>
          <w:rPr>
            <w:color w:val="176B73"/>
          </w:rPr>
          <w:t>Formular și explicații</w:t>
        </w:r>
      </w:hyperlink>
      <w:r>
        <w:t xml:space="preserve"> | </w:t>
      </w:r>
      <w:hyperlink r:id="rId2593">
        <w:r>
          <w:rPr>
            <w:color w:val="176B73"/>
          </w:rPr>
          <w:t>Word</w:t>
        </w:r>
      </w:hyperlink>
      <w:r>
        <w:t xml:space="preserve"> | </w:t>
      </w:r>
      <w:hyperlink r:id="rId2594">
        <w:r>
          <w:rPr>
            <w:color w:val="176B73"/>
          </w:rPr>
          <w:t>PDF</w:t>
        </w:r>
      </w:hyperlink>
    </w:p>
    <w:p w14:paraId="1CDAB039" w14:textId="6069677D" w:rsidR="005924BF" w:rsidRDefault="00D07F40">
      <w:hyperlink r:id="rId2595">
        <w:r>
          <w:rPr>
            <w:color w:val="176B73"/>
          </w:rPr>
          <w:t>S04 Legea contabilității 82/1991</w:t>
        </w:r>
      </w:hyperlink>
      <w:r>
        <w:t xml:space="preserve"> | </w:t>
      </w:r>
      <w:hyperlink r:id="rId2596">
        <w:r>
          <w:rPr>
            <w:color w:val="176B73"/>
          </w:rPr>
          <w:t>S05 OMFP 2634/2015 documente financiar contabile</w:t>
        </w:r>
      </w:hyperlink>
    </w:p>
    <w:p w14:paraId="0CA738D3" w14:textId="77777777" w:rsidR="005924BF" w:rsidRDefault="00D07F40">
      <w:pPr>
        <w:pStyle w:val="Titlu2"/>
      </w:pPr>
      <w:bookmarkStart w:id="586" w:name="G_D4011"/>
      <w:r>
        <w:t>D4011 • Jurnal audit ERP și raport modificări</w:t>
      </w:r>
      <w:bookmarkEnd w:id="586"/>
    </w:p>
    <w:p w14:paraId="063BC063" w14:textId="77777777" w:rsidR="005924BF" w:rsidRDefault="00D07F40">
      <w:pPr>
        <w:keepNext/>
      </w:pPr>
      <w:r>
        <w:t>CONDIȚIONAT. Trasabilitate și integritate cerute procesării</w:t>
      </w:r>
    </w:p>
    <w:p w14:paraId="3D503F40" w14:textId="77777777" w:rsidR="005924BF" w:rsidRDefault="00D07F40">
      <w:pPr>
        <w:keepNext/>
      </w:pPr>
      <w:r>
        <w:rPr>
          <w:b/>
        </w:rPr>
        <w:t xml:space="preserve">Conținut specific de verificat: </w:t>
      </w:r>
      <w:r>
        <w:t>Identificarea operațiunilor și responsabililor în condițiile regimului aplicabil</w:t>
      </w:r>
    </w:p>
    <w:p w14:paraId="4A975750" w14:textId="77777777" w:rsidR="005924BF" w:rsidRDefault="00D07F40">
      <w:pPr>
        <w:keepNext/>
      </w:pPr>
      <w:r>
        <w:rPr>
          <w:b/>
        </w:rPr>
        <w:t xml:space="preserve">Completări utile: </w:t>
      </w:r>
      <w:r>
        <w:t>Utilizator; dată; valori înainte după; motiv; control acces</w:t>
      </w:r>
    </w:p>
    <w:p w14:paraId="2AFD6278" w14:textId="77777777" w:rsidR="005924BF" w:rsidRDefault="00D07F40">
      <w:pPr>
        <w:keepNext/>
      </w:pPr>
      <w:r>
        <w:rPr>
          <w:b/>
        </w:rPr>
        <w:t xml:space="preserve">Model și istoric: </w:t>
      </w:r>
      <w:r>
        <w:t>17 câmpuri documentate. REPERE; istoric exhaustiv neconfirmat</w:t>
      </w:r>
    </w:p>
    <w:p w14:paraId="55B7573B" w14:textId="2920B838" w:rsidR="005924BF" w:rsidRDefault="00D07F40">
      <w:pPr>
        <w:keepNext/>
      </w:pPr>
      <w:hyperlink r:id="rId2597">
        <w:r>
          <w:rPr>
            <w:color w:val="176B73"/>
          </w:rPr>
          <w:t>Formular și explicații</w:t>
        </w:r>
      </w:hyperlink>
      <w:r>
        <w:t xml:space="preserve"> | </w:t>
      </w:r>
      <w:hyperlink r:id="rId2598">
        <w:r>
          <w:rPr>
            <w:color w:val="176B73"/>
          </w:rPr>
          <w:t>Word</w:t>
        </w:r>
      </w:hyperlink>
      <w:r>
        <w:t xml:space="preserve"> | </w:t>
      </w:r>
      <w:hyperlink r:id="rId2599">
        <w:r>
          <w:rPr>
            <w:color w:val="176B73"/>
          </w:rPr>
          <w:t>PDF</w:t>
        </w:r>
      </w:hyperlink>
    </w:p>
    <w:p w14:paraId="759A50C4" w14:textId="020A4953" w:rsidR="005924BF" w:rsidRDefault="00D07F40">
      <w:hyperlink r:id="rId2600">
        <w:r>
          <w:rPr>
            <w:color w:val="176B73"/>
          </w:rPr>
          <w:t>S05 OMFP 2634/2015 documente financiar contabile</w:t>
        </w:r>
      </w:hyperlink>
      <w:r>
        <w:t xml:space="preserve"> | </w:t>
      </w:r>
      <w:hyperlink r:id="rId2601">
        <w:r>
          <w:rPr>
            <w:color w:val="176B73"/>
          </w:rPr>
          <w:t>S33 Regulamentul UE 2016/679 GDPR</w:t>
        </w:r>
      </w:hyperlink>
    </w:p>
    <w:p w14:paraId="3C196358" w14:textId="77777777" w:rsidR="005924BF" w:rsidRDefault="00D07F40">
      <w:pPr>
        <w:pStyle w:val="Titlu2"/>
      </w:pPr>
      <w:bookmarkStart w:id="587" w:name="G_D4012"/>
      <w:r>
        <w:lastRenderedPageBreak/>
        <w:t>D4012 • Catalog nomenclatoare și fișă articol partener proiect</w:t>
      </w:r>
      <w:bookmarkEnd w:id="587"/>
    </w:p>
    <w:p w14:paraId="3504EF6D" w14:textId="77777777" w:rsidR="005924BF" w:rsidRDefault="00D07F40">
      <w:pPr>
        <w:keepNext/>
      </w:pPr>
      <w:r>
        <w:t>INTERN OPȚIONAL. Date de bază ERP</w:t>
      </w:r>
    </w:p>
    <w:p w14:paraId="1961F4E1" w14:textId="77777777" w:rsidR="005924BF" w:rsidRDefault="00D07F40">
      <w:pPr>
        <w:keepNext/>
      </w:pPr>
      <w:r>
        <w:rPr>
          <w:b/>
        </w:rPr>
        <w:t xml:space="preserve">Conținut specific de verificat: </w:t>
      </w:r>
      <w:r>
        <w:t>Fără formular legal general unic</w:t>
      </w:r>
    </w:p>
    <w:p w14:paraId="5DFC0BC4" w14:textId="77777777" w:rsidR="005924BF" w:rsidRDefault="00D07F40">
      <w:pPr>
        <w:keepNext/>
      </w:pPr>
      <w:r>
        <w:rPr>
          <w:b/>
        </w:rPr>
        <w:t xml:space="preserve">Completări utile: </w:t>
      </w:r>
      <w:r>
        <w:t>Cod; denumire; unitate; clasificări; validări; stare; proprietar date</w:t>
      </w:r>
    </w:p>
    <w:p w14:paraId="295C489A" w14:textId="77777777" w:rsidR="005924BF" w:rsidRDefault="00D07F40">
      <w:pPr>
        <w:keepNext/>
      </w:pPr>
      <w:r>
        <w:rPr>
          <w:b/>
        </w:rPr>
        <w:t xml:space="preserve">Model și istoric: </w:t>
      </w:r>
      <w:r>
        <w:t>18 câmpuri documentate. FĂRĂ VERSIUNE OFICIALĂ IDENTIFICATĂ — model intern; istoricul firmei nu a fost furnizat</w:t>
      </w:r>
    </w:p>
    <w:p w14:paraId="545A1316" w14:textId="5B52E840" w:rsidR="005924BF" w:rsidRDefault="00D07F40">
      <w:pPr>
        <w:keepNext/>
      </w:pPr>
      <w:hyperlink r:id="rId2602">
        <w:r>
          <w:rPr>
            <w:color w:val="176B73"/>
          </w:rPr>
          <w:t>Formular și explicații</w:t>
        </w:r>
      </w:hyperlink>
      <w:r>
        <w:t xml:space="preserve"> | </w:t>
      </w:r>
      <w:hyperlink r:id="rId2603">
        <w:r>
          <w:rPr>
            <w:color w:val="176B73"/>
          </w:rPr>
          <w:t>Word</w:t>
        </w:r>
      </w:hyperlink>
      <w:r>
        <w:t xml:space="preserve"> | </w:t>
      </w:r>
      <w:hyperlink r:id="rId2604">
        <w:r>
          <w:rPr>
            <w:color w:val="176B73"/>
          </w:rPr>
          <w:t>PDF</w:t>
        </w:r>
      </w:hyperlink>
    </w:p>
    <w:p w14:paraId="1E9B1659" w14:textId="02122F10" w:rsidR="005924BF" w:rsidRDefault="00D07F40">
      <w:hyperlink r:id="rId2605">
        <w:r>
          <w:rPr>
            <w:color w:val="176B73"/>
          </w:rPr>
          <w:t>S04 Legea contabilității 82/1991</w:t>
        </w:r>
      </w:hyperlink>
      <w:r>
        <w:t xml:space="preserve"> | </w:t>
      </w:r>
      <w:hyperlink r:id="rId2606">
        <w:r>
          <w:rPr>
            <w:color w:val="176B73"/>
          </w:rPr>
          <w:t>S05 OMFP 2634/2015 documente financiar contabile</w:t>
        </w:r>
      </w:hyperlink>
    </w:p>
    <w:p w14:paraId="3EB528A0" w14:textId="77777777" w:rsidR="005924BF" w:rsidRDefault="00D07F40">
      <w:pPr>
        <w:pStyle w:val="Titlu1"/>
      </w:pPr>
      <w:bookmarkStart w:id="588" w:name="surse"/>
      <w:r>
        <w:t>Bibliografie și acces la surse</w:t>
      </w:r>
      <w:bookmarkEnd w:id="588"/>
    </w:p>
    <w:p w14:paraId="46E4693A" w14:textId="77777777" w:rsidR="005924BF" w:rsidRDefault="00D07F40">
      <w:r>
        <w:t>Legăturile externe duc la instituțiile ori textele de referință. Pagina surse.html conține și copiile descărcate, împreună cu rezultatul descărcării. O copie păstrează forma găsită la data colectării, nu certifică toate consolidările istorice.</w:t>
      </w:r>
    </w:p>
    <w:p w14:paraId="43A5AD83" w14:textId="77777777" w:rsidR="005924BF" w:rsidRDefault="00D07F40">
      <w:r>
        <w:rPr>
          <w:b/>
        </w:rPr>
        <w:t xml:space="preserve">S01 — Legea 31/1990 privind societățile </w:t>
      </w:r>
      <w:r>
        <w:t>Constituire, organe, registre și operațiuni societare</w:t>
      </w:r>
    </w:p>
    <w:p w14:paraId="45FE5374" w14:textId="4B88E174" w:rsidR="005924BF" w:rsidRDefault="00D07F40">
      <w:hyperlink r:id="rId2607">
        <w:r>
          <w:rPr>
            <w:color w:val="176B73"/>
          </w:rPr>
          <w:t>Deschide sursa</w:t>
        </w:r>
      </w:hyperlink>
    </w:p>
    <w:p w14:paraId="48D47350" w14:textId="77777777" w:rsidR="005924BF" w:rsidRDefault="00D07F40">
      <w:r>
        <w:rPr>
          <w:b/>
        </w:rPr>
        <w:t xml:space="preserve">S02 — Codul civil Legea 287/2009 </w:t>
      </w:r>
      <w:r>
        <w:t>Art 1179 și dispozițiile contractului numit aplicabil</w:t>
      </w:r>
    </w:p>
    <w:p w14:paraId="1958ACAA" w14:textId="2D93E636" w:rsidR="005924BF" w:rsidRDefault="00D07F40">
      <w:hyperlink r:id="rId2608">
        <w:r>
          <w:rPr>
            <w:color w:val="176B73"/>
          </w:rPr>
          <w:t>Deschide sursa</w:t>
        </w:r>
      </w:hyperlink>
    </w:p>
    <w:p w14:paraId="79E4BF1C" w14:textId="77777777" w:rsidR="005924BF" w:rsidRDefault="00D07F40">
      <w:r>
        <w:rPr>
          <w:b/>
        </w:rPr>
        <w:t xml:space="preserve">S03 — Legea 129/2019 prevenirea spălării banilor </w:t>
      </w:r>
      <w:r>
        <w:t>Beneficiar real, cunoaștere client, evidențe și raportări</w:t>
      </w:r>
    </w:p>
    <w:p w14:paraId="57848EB4" w14:textId="1E45C185" w:rsidR="005924BF" w:rsidRDefault="00D07F40">
      <w:hyperlink r:id="rId2609">
        <w:r>
          <w:rPr>
            <w:color w:val="176B73"/>
          </w:rPr>
          <w:t>Deschide sursa</w:t>
        </w:r>
      </w:hyperlink>
    </w:p>
    <w:p w14:paraId="13638136" w14:textId="77777777" w:rsidR="005924BF" w:rsidRDefault="00D07F40">
      <w:r>
        <w:rPr>
          <w:b/>
        </w:rPr>
        <w:t xml:space="preserve">S04 — Legea contabilității 82/1991 </w:t>
      </w:r>
      <w:r>
        <w:t>Art 6, 20, 25 și capitolul raportării financiare</w:t>
      </w:r>
    </w:p>
    <w:p w14:paraId="6B60A4B8" w14:textId="122D17E9" w:rsidR="005924BF" w:rsidRDefault="00D07F40">
      <w:hyperlink r:id="rId2610">
        <w:r>
          <w:rPr>
            <w:color w:val="176B73"/>
          </w:rPr>
          <w:t>Deschide sursa</w:t>
        </w:r>
      </w:hyperlink>
    </w:p>
    <w:p w14:paraId="759C1835" w14:textId="77777777" w:rsidR="005924BF" w:rsidRDefault="00D07F40">
      <w:r>
        <w:rPr>
          <w:b/>
        </w:rPr>
        <w:t xml:space="preserve">S05 — OMFP 2634/2015 documente financiar contabile </w:t>
      </w:r>
      <w:r>
        <w:t>Art 3 și 4; anexa 1 pct 2, 10, 11, 24; anexele 2 și 3</w:t>
      </w:r>
    </w:p>
    <w:p w14:paraId="0059A2B8" w14:textId="47AC4F7B" w:rsidR="005924BF" w:rsidRDefault="00D07F40">
      <w:hyperlink r:id="rId2611">
        <w:r>
          <w:rPr>
            <w:color w:val="176B73"/>
          </w:rPr>
          <w:t>Deschide sursa</w:t>
        </w:r>
      </w:hyperlink>
    </w:p>
    <w:p w14:paraId="09C40AE5" w14:textId="77777777" w:rsidR="005924BF" w:rsidRDefault="00D07F40">
      <w:r>
        <w:rPr>
          <w:b/>
        </w:rPr>
        <w:t xml:space="preserve">S06 — OMFP 2861/2009 inventarierea patrimoniului </w:t>
      </w:r>
      <w:r>
        <w:t>Normele anexate privind comisia, listele și rezultatele</w:t>
      </w:r>
    </w:p>
    <w:p w14:paraId="40E2A073" w14:textId="09D63DD1" w:rsidR="005924BF" w:rsidRDefault="00D07F40">
      <w:hyperlink r:id="rId2612">
        <w:r>
          <w:rPr>
            <w:color w:val="176B73"/>
          </w:rPr>
          <w:t>Deschide sursa</w:t>
        </w:r>
      </w:hyperlink>
    </w:p>
    <w:p w14:paraId="513238E7" w14:textId="77777777" w:rsidR="005924BF" w:rsidRDefault="00D07F40">
      <w:r>
        <w:rPr>
          <w:b/>
        </w:rPr>
        <w:t xml:space="preserve">S07 — Codul fiscal Legea 227/2015 </w:t>
      </w:r>
      <w:r>
        <w:t>Art 319 facturare, art 330 corecții, titlurile fiscale aplicabile</w:t>
      </w:r>
    </w:p>
    <w:p w14:paraId="0EBDDE5F" w14:textId="6C9ADA1E" w:rsidR="005924BF" w:rsidRDefault="00D07F40">
      <w:hyperlink r:id="rId2613">
        <w:r>
          <w:rPr>
            <w:color w:val="176B73"/>
          </w:rPr>
          <w:t>Deschide sursa</w:t>
        </w:r>
      </w:hyperlink>
    </w:p>
    <w:p w14:paraId="25089DEF" w14:textId="77777777" w:rsidR="005924BF" w:rsidRDefault="00D07F40">
      <w:r>
        <w:rPr>
          <w:b/>
        </w:rPr>
        <w:t xml:space="preserve">S08 — OUG 120/2021 RO e Factura </w:t>
      </w:r>
      <w:r>
        <w:t>Sferă, format electronic și circuitul documentului</w:t>
      </w:r>
    </w:p>
    <w:p w14:paraId="569F8EDF" w14:textId="476588D9" w:rsidR="005924BF" w:rsidRDefault="00D07F40">
      <w:hyperlink r:id="rId2614">
        <w:r>
          <w:rPr>
            <w:color w:val="176B73"/>
          </w:rPr>
          <w:t>Deschide sursa</w:t>
        </w:r>
      </w:hyperlink>
    </w:p>
    <w:p w14:paraId="4238F1EE" w14:textId="77777777" w:rsidR="005924BF" w:rsidRDefault="00D07F40">
      <w:r>
        <w:rPr>
          <w:b/>
        </w:rPr>
        <w:t xml:space="preserve">S09 — OUG 28/1999 aparate de marcat </w:t>
      </w:r>
      <w:r>
        <w:t>Bon fiscal, raport zilnic și evidențe AMEF</w:t>
      </w:r>
    </w:p>
    <w:p w14:paraId="1DA6070A" w14:textId="32EC23B3" w:rsidR="005924BF" w:rsidRDefault="00D07F40">
      <w:hyperlink r:id="rId2615">
        <w:r>
          <w:rPr>
            <w:color w:val="176B73"/>
          </w:rPr>
          <w:t>Deschide sursa</w:t>
        </w:r>
      </w:hyperlink>
    </w:p>
    <w:p w14:paraId="0568BA5E" w14:textId="77777777" w:rsidR="005924BF" w:rsidRDefault="00D07F40">
      <w:r>
        <w:rPr>
          <w:b/>
        </w:rPr>
        <w:t xml:space="preserve">S10 — ANAF formulare și programe declarații </w:t>
      </w:r>
      <w:r>
        <w:t>Instrucțiunile și validatorul fiecărui formular pentru perioada raportată</w:t>
      </w:r>
    </w:p>
    <w:p w14:paraId="1DC25050" w14:textId="4A1070D0" w:rsidR="005924BF" w:rsidRDefault="00D07F40">
      <w:hyperlink r:id="rId2616">
        <w:r>
          <w:rPr>
            <w:color w:val="176B73"/>
          </w:rPr>
          <w:t>Deschide sursa</w:t>
        </w:r>
      </w:hyperlink>
    </w:p>
    <w:p w14:paraId="428FCE53" w14:textId="77777777" w:rsidR="005924BF" w:rsidRDefault="00D07F40">
      <w:r>
        <w:rPr>
          <w:b/>
        </w:rPr>
        <w:t xml:space="preserve">S11 — Codul muncii Legea 53/2003 </w:t>
      </w:r>
      <w:r>
        <w:t>Art 16 și 17, 34, 76, 81, 119, 168, 242 și 252</w:t>
      </w:r>
    </w:p>
    <w:p w14:paraId="21EB2803" w14:textId="5BCC2976" w:rsidR="005924BF" w:rsidRDefault="00D07F40">
      <w:hyperlink r:id="rId2617">
        <w:r>
          <w:rPr>
            <w:color w:val="176B73"/>
          </w:rPr>
          <w:t>Deschide sursa</w:t>
        </w:r>
      </w:hyperlink>
    </w:p>
    <w:p w14:paraId="556AB71B" w14:textId="77777777" w:rsidR="005924BF" w:rsidRDefault="00D07F40">
      <w:r>
        <w:rPr>
          <w:b/>
        </w:rPr>
        <w:t xml:space="preserve">S12 — HG 295/2025 REGES ONLINE </w:t>
      </w:r>
      <w:r>
        <w:t>Art 3, 4, 5 și 8; în special art 8 alin 4 până la 8</w:t>
      </w:r>
    </w:p>
    <w:p w14:paraId="79FF739A" w14:textId="62A742EC" w:rsidR="005924BF" w:rsidRDefault="00D07F40">
      <w:hyperlink r:id="rId2618">
        <w:r>
          <w:rPr>
            <w:color w:val="176B73"/>
          </w:rPr>
          <w:t>Deschide sursa</w:t>
        </w:r>
      </w:hyperlink>
    </w:p>
    <w:p w14:paraId="5802D142" w14:textId="77777777" w:rsidR="005924BF" w:rsidRDefault="00D07F40">
      <w:r>
        <w:rPr>
          <w:b/>
        </w:rPr>
        <w:t xml:space="preserve">S13 — Ordinul 2171/2022 model cadru CIM </w:t>
      </w:r>
      <w:r>
        <w:t>Anexa cu elementele obligatorii ale contractului</w:t>
      </w:r>
    </w:p>
    <w:p w14:paraId="7F22A39E" w14:textId="5738F3E5" w:rsidR="005924BF" w:rsidRDefault="00D07F40">
      <w:hyperlink r:id="rId2619">
        <w:r>
          <w:rPr>
            <w:color w:val="176B73"/>
          </w:rPr>
          <w:t>Deschide sursa</w:t>
        </w:r>
      </w:hyperlink>
    </w:p>
    <w:p w14:paraId="6EEBF203" w14:textId="77777777" w:rsidR="005924BF" w:rsidRDefault="00D07F40">
      <w:r>
        <w:rPr>
          <w:b/>
        </w:rPr>
        <w:t xml:space="preserve">S14 — Ordinul 15/2018 și 1311/2017 norme concedii medicale </w:t>
      </w:r>
      <w:r>
        <w:t>Norme și anexele de adeverințe, concedii și indemnizații</w:t>
      </w:r>
    </w:p>
    <w:p w14:paraId="6CB0429E" w14:textId="51769A25" w:rsidR="005924BF" w:rsidRDefault="00D07F40">
      <w:hyperlink r:id="rId2620">
        <w:r>
          <w:rPr>
            <w:color w:val="176B73"/>
          </w:rPr>
          <w:t>Deschide sursa</w:t>
        </w:r>
      </w:hyperlink>
    </w:p>
    <w:p w14:paraId="40F88608" w14:textId="77777777" w:rsidR="005924BF" w:rsidRDefault="00D07F40">
      <w:r>
        <w:rPr>
          <w:b/>
        </w:rPr>
        <w:t xml:space="preserve">S15 — HG 181/2024 norme pentru Legea pensiilor 360/2023 </w:t>
      </w:r>
      <w:r>
        <w:t>Modelele anexate pentru vechime, venituri și condiții de muncă</w:t>
      </w:r>
    </w:p>
    <w:p w14:paraId="193ACAA2" w14:textId="17AC35CC" w:rsidR="005924BF" w:rsidRDefault="00D07F40">
      <w:hyperlink r:id="rId2621">
        <w:r>
          <w:rPr>
            <w:color w:val="176B73"/>
          </w:rPr>
          <w:t>Deschide sursa</w:t>
        </w:r>
      </w:hyperlink>
    </w:p>
    <w:p w14:paraId="7F7C67A3" w14:textId="77777777" w:rsidR="005924BF" w:rsidRDefault="00D07F40">
      <w:r>
        <w:rPr>
          <w:b/>
        </w:rPr>
        <w:t xml:space="preserve">S16 — OG 27/2011 transporturi rutiere </w:t>
      </w:r>
      <w:r>
        <w:t>Regimul operatorilor, transportului și documentelor aferente</w:t>
      </w:r>
    </w:p>
    <w:p w14:paraId="62A0E0A8" w14:textId="2B2DB1A1" w:rsidR="005924BF" w:rsidRDefault="00D07F40">
      <w:hyperlink r:id="rId2622">
        <w:r>
          <w:rPr>
            <w:color w:val="176B73"/>
          </w:rPr>
          <w:t>Deschide sursa</w:t>
        </w:r>
      </w:hyperlink>
    </w:p>
    <w:p w14:paraId="50D78464" w14:textId="77777777" w:rsidR="005924BF" w:rsidRDefault="00D07F40">
      <w:r>
        <w:rPr>
          <w:b/>
        </w:rPr>
        <w:t xml:space="preserve">S17 — Convenția CMR din 19 mai 1956 </w:t>
      </w:r>
      <w:r>
        <w:t>Art 4 până la 9; art 6 conținut scrisoare de trăsură</w:t>
      </w:r>
    </w:p>
    <w:p w14:paraId="76FED7BA" w14:textId="259BB9EA" w:rsidR="005924BF" w:rsidRDefault="00D07F40">
      <w:hyperlink r:id="rId2623">
        <w:r>
          <w:rPr>
            <w:color w:val="176B73"/>
          </w:rPr>
          <w:t>Deschide sursa</w:t>
        </w:r>
      </w:hyperlink>
    </w:p>
    <w:p w14:paraId="29A6EDE3" w14:textId="77777777" w:rsidR="005924BF" w:rsidRDefault="00D07F40">
      <w:r>
        <w:rPr>
          <w:b/>
        </w:rPr>
        <w:t xml:space="preserve">S18 — OUG 41/2022 RO e Transport </w:t>
      </w:r>
      <w:r>
        <w:t>Art 2, 8, 8 indice 1, 10 și 11; condiții și date</w:t>
      </w:r>
    </w:p>
    <w:p w14:paraId="0400E5ED" w14:textId="1BB7F5B3" w:rsidR="005924BF" w:rsidRDefault="00D07F40">
      <w:hyperlink r:id="rId2624">
        <w:r>
          <w:rPr>
            <w:color w:val="176B73"/>
          </w:rPr>
          <w:t>Deschide sursa</w:t>
        </w:r>
      </w:hyperlink>
    </w:p>
    <w:p w14:paraId="31815B03" w14:textId="77777777" w:rsidR="005924BF" w:rsidRDefault="00D07F40">
      <w:r>
        <w:rPr>
          <w:b/>
        </w:rPr>
        <w:t xml:space="preserve">S19 — Regulamentul UE 952/2013 Codul vamal al Uniunii </w:t>
      </w:r>
      <w:r>
        <w:t>Declarații, reprezentare, regimuri și autorizații; actele de aplicare se verifică distinct</w:t>
      </w:r>
    </w:p>
    <w:p w14:paraId="4A8D587B" w14:textId="370616A3" w:rsidR="005924BF" w:rsidRDefault="00D07F40">
      <w:hyperlink r:id="rId2625">
        <w:r>
          <w:rPr>
            <w:color w:val="176B73"/>
          </w:rPr>
          <w:t>Deschide sursa</w:t>
        </w:r>
      </w:hyperlink>
    </w:p>
    <w:p w14:paraId="2B885115" w14:textId="77777777" w:rsidR="005924BF" w:rsidRDefault="00D07F40">
      <w:r>
        <w:rPr>
          <w:b/>
        </w:rPr>
        <w:t xml:space="preserve">S21 — OUG 92/2021 regimul deșeurilor </w:t>
      </w:r>
      <w:r>
        <w:t>Evidență și trasabilitate; art 48 și regimuri specifice</w:t>
      </w:r>
    </w:p>
    <w:p w14:paraId="279B69C6" w14:textId="1A23930A" w:rsidR="005924BF" w:rsidRDefault="00D07F40">
      <w:hyperlink r:id="rId2626">
        <w:r>
          <w:rPr>
            <w:color w:val="176B73"/>
          </w:rPr>
          <w:t>Deschide sursa</w:t>
        </w:r>
      </w:hyperlink>
    </w:p>
    <w:p w14:paraId="10358DED" w14:textId="77777777" w:rsidR="005924BF" w:rsidRDefault="00D07F40">
      <w:r>
        <w:rPr>
          <w:b/>
        </w:rPr>
        <w:t xml:space="preserve">S21b — HG 1061/2008 transportul deșeurilor </w:t>
      </w:r>
      <w:r>
        <w:t>Anexele formularelor de transport după categoria deșeului</w:t>
      </w:r>
    </w:p>
    <w:p w14:paraId="71926B07" w14:textId="0323E01F" w:rsidR="005924BF" w:rsidRDefault="00D07F40">
      <w:hyperlink r:id="rId2627">
        <w:r>
          <w:rPr>
            <w:color w:val="176B73"/>
          </w:rPr>
          <w:t>Deschide sursa</w:t>
        </w:r>
      </w:hyperlink>
    </w:p>
    <w:p w14:paraId="1920D2A6" w14:textId="77777777" w:rsidR="005924BF" w:rsidRDefault="00D07F40">
      <w:r>
        <w:rPr>
          <w:b/>
        </w:rPr>
        <w:t xml:space="preserve">S22 — Regulamentul UE 2023/988 siguranța generală a produselor </w:t>
      </w:r>
      <w:r>
        <w:t>Documentație, trasabilitate, notificări și rechemări; nu este temei universal pentru CE</w:t>
      </w:r>
    </w:p>
    <w:p w14:paraId="1B3DDB63" w14:textId="16BAC038" w:rsidR="005924BF" w:rsidRDefault="00D07F40">
      <w:hyperlink r:id="rId2628">
        <w:r>
          <w:rPr>
            <w:color w:val="176B73"/>
          </w:rPr>
          <w:t>Deschide sursa</w:t>
        </w:r>
      </w:hyperlink>
    </w:p>
    <w:p w14:paraId="2F161778" w14:textId="77777777" w:rsidR="005924BF" w:rsidRDefault="00D07F40">
      <w:r>
        <w:rPr>
          <w:b/>
        </w:rPr>
        <w:t xml:space="preserve">S23 — Regulamentul REACH 1907/2006 </w:t>
      </w:r>
      <w:r>
        <w:t>Art 31 și anexa II; SDS și lanțul informațiilor</w:t>
      </w:r>
    </w:p>
    <w:p w14:paraId="7D8F1A67" w14:textId="0A899182" w:rsidR="005924BF" w:rsidRDefault="00D07F40">
      <w:hyperlink r:id="rId2629">
        <w:r>
          <w:rPr>
            <w:color w:val="176B73"/>
          </w:rPr>
          <w:t>Deschide sursa</w:t>
        </w:r>
      </w:hyperlink>
    </w:p>
    <w:p w14:paraId="75F4CA04" w14:textId="77777777" w:rsidR="005924BF" w:rsidRDefault="00D07F40">
      <w:r>
        <w:rPr>
          <w:b/>
        </w:rPr>
        <w:t xml:space="preserve">S24 — HG 273/1994 recepția construcțiilor modificată prin HG 343/2017 </w:t>
      </w:r>
      <w:r>
        <w:t>Regulament și anexe; recepție și carte tehnică</w:t>
      </w:r>
    </w:p>
    <w:p w14:paraId="4AF6EB2C" w14:textId="44151F09" w:rsidR="005924BF" w:rsidRDefault="00D07F40">
      <w:hyperlink r:id="rId2630">
        <w:r>
          <w:rPr>
            <w:color w:val="176B73"/>
          </w:rPr>
          <w:t>Deschide sursa</w:t>
        </w:r>
      </w:hyperlink>
    </w:p>
    <w:p w14:paraId="7DA8CA3A" w14:textId="77777777" w:rsidR="005924BF" w:rsidRDefault="00D07F40">
      <w:r>
        <w:rPr>
          <w:b/>
        </w:rPr>
        <w:t xml:space="preserve">S24b — Legea 10/1995 calitatea în construcții </w:t>
      </w:r>
      <w:r>
        <w:t>Obligații ale factorilor implicați; documentație și control</w:t>
      </w:r>
    </w:p>
    <w:p w14:paraId="4F630BB4" w14:textId="359AA07F" w:rsidR="005924BF" w:rsidRDefault="00D07F40">
      <w:hyperlink r:id="rId2631">
        <w:r>
          <w:rPr>
            <w:color w:val="176B73"/>
          </w:rPr>
          <w:t>Deschide sursa</w:t>
        </w:r>
      </w:hyperlink>
    </w:p>
    <w:p w14:paraId="25C4E351" w14:textId="77777777" w:rsidR="005924BF" w:rsidRDefault="00D07F40">
      <w:r>
        <w:rPr>
          <w:b/>
        </w:rPr>
        <w:t xml:space="preserve">S25 — OUG 140/2021 vânzarea bunurilor către consumatori </w:t>
      </w:r>
      <w:r>
        <w:t>Conformitate, remedii și art 15 garanții comerciale</w:t>
      </w:r>
    </w:p>
    <w:p w14:paraId="0D51559F" w14:textId="4C8A09F6" w:rsidR="005924BF" w:rsidRDefault="00D07F40">
      <w:hyperlink r:id="rId2632">
        <w:r>
          <w:rPr>
            <w:color w:val="176B73"/>
          </w:rPr>
          <w:t>Deschide sursa</w:t>
        </w:r>
      </w:hyperlink>
    </w:p>
    <w:p w14:paraId="044E7B46" w14:textId="77777777" w:rsidR="005924BF" w:rsidRDefault="00D07F40">
      <w:r>
        <w:rPr>
          <w:b/>
        </w:rPr>
        <w:t xml:space="preserve">S26 — Legea 64/2008 instalații sub presiune și de ridicat </w:t>
      </w:r>
      <w:r>
        <w:t>Autorizare și control; prescripția tehnică se selectează pentru instalația concretă</w:t>
      </w:r>
    </w:p>
    <w:p w14:paraId="51DBDCFC" w14:textId="16F23C4E" w:rsidR="005924BF" w:rsidRDefault="00D07F40">
      <w:hyperlink r:id="rId2633">
        <w:r>
          <w:rPr>
            <w:color w:val="176B73"/>
          </w:rPr>
          <w:t>Deschide sursa</w:t>
        </w:r>
      </w:hyperlink>
    </w:p>
    <w:p w14:paraId="7AB97DFE" w14:textId="77777777" w:rsidR="005924BF" w:rsidRDefault="00D07F40">
      <w:r>
        <w:rPr>
          <w:b/>
        </w:rPr>
        <w:t xml:space="preserve">S27 — Regulamentul CE 852/2004 igiena alimentelor </w:t>
      </w:r>
      <w:r>
        <w:t>Art 5 HACCP și anexele de igienă</w:t>
      </w:r>
    </w:p>
    <w:p w14:paraId="3923804C" w14:textId="3333ADD6" w:rsidR="005924BF" w:rsidRDefault="00D07F40">
      <w:hyperlink r:id="rId2634">
        <w:r>
          <w:rPr>
            <w:color w:val="176B73"/>
          </w:rPr>
          <w:t>Deschide sursa</w:t>
        </w:r>
      </w:hyperlink>
    </w:p>
    <w:p w14:paraId="21FDA360" w14:textId="77777777" w:rsidR="005924BF" w:rsidRDefault="00D07F40">
      <w:r>
        <w:rPr>
          <w:b/>
        </w:rPr>
        <w:t xml:space="preserve">S28 — Legea 145/2014 comercializare produse agricole </w:t>
      </w:r>
      <w:r>
        <w:t>Atestat și carnet pentru persoanele din sfera legii</w:t>
      </w:r>
    </w:p>
    <w:p w14:paraId="1A716375" w14:textId="0F44009A" w:rsidR="005924BF" w:rsidRDefault="00D07F40">
      <w:hyperlink r:id="rId2635">
        <w:r>
          <w:rPr>
            <w:color w:val="176B73"/>
          </w:rPr>
          <w:t>Deschide sursa</w:t>
        </w:r>
      </w:hyperlink>
    </w:p>
    <w:p w14:paraId="0B014138" w14:textId="77777777" w:rsidR="005924BF" w:rsidRDefault="00D07F40">
      <w:r>
        <w:rPr>
          <w:b/>
        </w:rPr>
        <w:t xml:space="preserve">S29 — Legea 319/2006 securitate și sănătate în muncă </w:t>
      </w:r>
      <w:r>
        <w:t>Obligații de prevenire, evaluare și instruire</w:t>
      </w:r>
    </w:p>
    <w:p w14:paraId="4A2FC049" w14:textId="78467DAD" w:rsidR="005924BF" w:rsidRDefault="00D07F40">
      <w:hyperlink r:id="rId2636">
        <w:r>
          <w:rPr>
            <w:color w:val="176B73"/>
          </w:rPr>
          <w:t>Deschide sursa</w:t>
        </w:r>
      </w:hyperlink>
    </w:p>
    <w:p w14:paraId="24F07A2D" w14:textId="77777777" w:rsidR="005924BF" w:rsidRDefault="00D07F40">
      <w:r>
        <w:rPr>
          <w:b/>
        </w:rPr>
        <w:t xml:space="preserve">S29b — HG 1425/2006 norme SSM </w:t>
      </w:r>
      <w:r>
        <w:t>Fișe de instruire, evenimente și registre; anexele aplicabile</w:t>
      </w:r>
    </w:p>
    <w:p w14:paraId="388BD907" w14:textId="7CFEF716" w:rsidR="005924BF" w:rsidRDefault="00D07F40">
      <w:hyperlink r:id="rId2637">
        <w:r>
          <w:rPr>
            <w:color w:val="176B73"/>
          </w:rPr>
          <w:t>Deschide sursa</w:t>
        </w:r>
      </w:hyperlink>
    </w:p>
    <w:p w14:paraId="6811C2B9" w14:textId="77777777" w:rsidR="005924BF" w:rsidRDefault="00D07F40">
      <w:r>
        <w:rPr>
          <w:b/>
        </w:rPr>
        <w:t xml:space="preserve">S30 — HG 355/2007 supravegherea sănătății lucrătorilor </w:t>
      </w:r>
      <w:r>
        <w:t>Fișă aptitudine, solicitare examen și factori de risc</w:t>
      </w:r>
    </w:p>
    <w:p w14:paraId="0C68239A" w14:textId="03320DBE" w:rsidR="005924BF" w:rsidRDefault="00D07F40">
      <w:hyperlink r:id="rId2638">
        <w:r>
          <w:rPr>
            <w:color w:val="176B73"/>
          </w:rPr>
          <w:t>Deschide sursa</w:t>
        </w:r>
      </w:hyperlink>
    </w:p>
    <w:p w14:paraId="122A901B" w14:textId="77777777" w:rsidR="005924BF" w:rsidRDefault="00D07F40">
      <w:r>
        <w:rPr>
          <w:b/>
        </w:rPr>
        <w:t xml:space="preserve">S31 — Ordinul 163/2007 norme apărare împotriva incendiilor </w:t>
      </w:r>
      <w:r>
        <w:t>Organizare, planuri, instrucțiuni și permis de lucru cu foc</w:t>
      </w:r>
    </w:p>
    <w:p w14:paraId="05E72864" w14:textId="3E17D5F6" w:rsidR="005924BF" w:rsidRDefault="00D07F40">
      <w:hyperlink r:id="rId2639">
        <w:r>
          <w:rPr>
            <w:color w:val="176B73"/>
          </w:rPr>
          <w:t>Deschide sursa</w:t>
        </w:r>
      </w:hyperlink>
    </w:p>
    <w:p w14:paraId="100529DF" w14:textId="77777777" w:rsidR="005924BF" w:rsidRDefault="00D07F40">
      <w:r>
        <w:rPr>
          <w:b/>
        </w:rPr>
        <w:t xml:space="preserve">S31b — Legea 307/2006 apărarea împotriva incendiilor </w:t>
      </w:r>
      <w:r>
        <w:t>Obligații generale, avizare și autorizare</w:t>
      </w:r>
    </w:p>
    <w:p w14:paraId="31240390" w14:textId="1EC197E6" w:rsidR="005924BF" w:rsidRDefault="00D07F40">
      <w:hyperlink r:id="rId2640">
        <w:r>
          <w:rPr>
            <w:color w:val="176B73"/>
          </w:rPr>
          <w:t>Deschide sursa</w:t>
        </w:r>
      </w:hyperlink>
    </w:p>
    <w:p w14:paraId="4DA983F4" w14:textId="77777777" w:rsidR="005924BF" w:rsidRDefault="00D07F40">
      <w:r>
        <w:rPr>
          <w:b/>
        </w:rPr>
        <w:t xml:space="preserve">S33 — Regulamentul UE 2016/679 GDPR </w:t>
      </w:r>
      <w:r>
        <w:t>Art 5, 6, 13, 14, 28, 30, 32 până la 35 și capitolul V</w:t>
      </w:r>
    </w:p>
    <w:p w14:paraId="7B37FCE8" w14:textId="3757EF37" w:rsidR="005924BF" w:rsidRDefault="00D07F40">
      <w:hyperlink r:id="rId2641">
        <w:r>
          <w:rPr>
            <w:color w:val="176B73"/>
          </w:rPr>
          <w:t>Deschide sursa</w:t>
        </w:r>
      </w:hyperlink>
    </w:p>
    <w:p w14:paraId="2DEE453F" w14:textId="77777777" w:rsidR="005924BF" w:rsidRDefault="00D07F40">
      <w:r>
        <w:rPr>
          <w:b/>
        </w:rPr>
        <w:t xml:space="preserve">S34 — OUG 155/2024 securitate cibernetică </w:t>
      </w:r>
      <w:r>
        <w:t>Sferă, măsuri și notificări; modificările se verifică înaintea implementării</w:t>
      </w:r>
    </w:p>
    <w:p w14:paraId="28E34A32" w14:textId="44DCBF07" w:rsidR="005924BF" w:rsidRDefault="00D07F40">
      <w:hyperlink r:id="rId2642">
        <w:r>
          <w:rPr>
            <w:color w:val="176B73"/>
          </w:rPr>
          <w:t>Deschide sursa</w:t>
        </w:r>
      </w:hyperlink>
    </w:p>
    <w:p w14:paraId="32A21E81" w14:textId="77777777" w:rsidR="005924BF" w:rsidRDefault="00D07F40">
      <w:r>
        <w:rPr>
          <w:b/>
        </w:rPr>
        <w:t xml:space="preserve">S35 — Legea Arhivelor Naționale 16/1996 </w:t>
      </w:r>
      <w:r>
        <w:t>Nomenclator, evidență, selecționare și deținători</w:t>
      </w:r>
    </w:p>
    <w:p w14:paraId="10791980" w14:textId="0C0B35FB" w:rsidR="005924BF" w:rsidRDefault="00D07F40">
      <w:hyperlink r:id="rId2643">
        <w:r>
          <w:rPr>
            <w:color w:val="176B73"/>
          </w:rPr>
          <w:t>Deschide sursa</w:t>
        </w:r>
      </w:hyperlink>
    </w:p>
    <w:p w14:paraId="10D406CA" w14:textId="77777777" w:rsidR="005924BF" w:rsidRDefault="00D07F40">
      <w:r>
        <w:rPr>
          <w:b/>
        </w:rPr>
        <w:t xml:space="preserve">S37 — Ordinul 118/2021 metodologia SUMAL 2 </w:t>
      </w:r>
      <w:r>
        <w:t>Evidență, proveniență, avize și operare sistem</w:t>
      </w:r>
    </w:p>
    <w:p w14:paraId="31152B35" w14:textId="3CD5B410" w:rsidR="005924BF" w:rsidRDefault="00D07F40">
      <w:hyperlink r:id="rId2644">
        <w:r>
          <w:rPr>
            <w:color w:val="176B73"/>
          </w:rPr>
          <w:t>Deschide sursa</w:t>
        </w:r>
      </w:hyperlink>
    </w:p>
    <w:p w14:paraId="14275019" w14:textId="77777777" w:rsidR="005924BF" w:rsidRDefault="00D07F40">
      <w:r>
        <w:rPr>
          <w:b/>
        </w:rPr>
        <w:t xml:space="preserve">S38 — OG 2/2018 pachete de servicii de călătorie </w:t>
      </w:r>
      <w:r>
        <w:t>Informare, contract, anexe standard și protecția călătorului</w:t>
      </w:r>
    </w:p>
    <w:p w14:paraId="43387944" w14:textId="0919CAF2" w:rsidR="005924BF" w:rsidRDefault="00D07F40">
      <w:hyperlink r:id="rId2645">
        <w:r>
          <w:rPr>
            <w:color w:val="176B73"/>
          </w:rPr>
          <w:t>Deschide sursa</w:t>
        </w:r>
      </w:hyperlink>
    </w:p>
    <w:p w14:paraId="689109A8" w14:textId="77777777" w:rsidR="005924BF" w:rsidRDefault="00D07F40">
      <w:r>
        <w:rPr>
          <w:b/>
        </w:rPr>
        <w:t xml:space="preserve">S39 — OUG 34/2014 drepturile consumatorilor </w:t>
      </w:r>
      <w:r>
        <w:t>Informare, contracte la distanță, retragere și anexe</w:t>
      </w:r>
    </w:p>
    <w:p w14:paraId="1F2C57B6" w14:textId="27DF8CC2" w:rsidR="005924BF" w:rsidRDefault="00D07F40">
      <w:hyperlink r:id="rId2646">
        <w:r>
          <w:rPr>
            <w:color w:val="176B73"/>
          </w:rPr>
          <w:t>Deschide sursa</w:t>
        </w:r>
      </w:hyperlink>
    </w:p>
    <w:p w14:paraId="032DA741" w14:textId="77777777" w:rsidR="005924BF" w:rsidRDefault="00D07F40">
      <w:r>
        <w:rPr>
          <w:b/>
        </w:rPr>
        <w:lastRenderedPageBreak/>
        <w:t xml:space="preserve">S40b — Legea 46/2003 drepturile pacientului </w:t>
      </w:r>
      <w:r>
        <w:t>Informare, consimțământ și confidențialitate</w:t>
      </w:r>
    </w:p>
    <w:p w14:paraId="09761CB1" w14:textId="7C6DFD6D" w:rsidR="005924BF" w:rsidRDefault="00D07F40">
      <w:hyperlink r:id="rId2647">
        <w:r>
          <w:rPr>
            <w:color w:val="176B73"/>
          </w:rPr>
          <w:t>Deschide sursa</w:t>
        </w:r>
      </w:hyperlink>
    </w:p>
    <w:p w14:paraId="13376F00" w14:textId="77777777" w:rsidR="005924BF" w:rsidRDefault="00D07F40">
      <w:r>
        <w:rPr>
          <w:b/>
        </w:rPr>
        <w:t xml:space="preserve">S42 — Legea 123/2012 energie electrică și gaze naturale </w:t>
      </w:r>
      <w:r>
        <w:t>Cadrul sectorial; regulamentele ANRE se aleg după serviciu</w:t>
      </w:r>
    </w:p>
    <w:p w14:paraId="50A9FC0D" w14:textId="77B01A90" w:rsidR="005924BF" w:rsidRDefault="00D07F40">
      <w:hyperlink r:id="rId2648">
        <w:r>
          <w:rPr>
            <w:color w:val="176B73"/>
          </w:rPr>
          <w:t>Deschide sursa</w:t>
        </w:r>
      </w:hyperlink>
    </w:p>
    <w:p w14:paraId="24375DFF" w14:textId="77777777" w:rsidR="005924BF" w:rsidRDefault="00D07F40">
      <w:r>
        <w:rPr>
          <w:b/>
        </w:rPr>
        <w:t xml:space="preserve">S43 — Legea 98/2016 achiziții publice </w:t>
      </w:r>
      <w:r>
        <w:t>Documentație, ofertare, evaluare, contract și modificări</w:t>
      </w:r>
    </w:p>
    <w:p w14:paraId="7B1DC491" w14:textId="79C2F76C" w:rsidR="005924BF" w:rsidRDefault="00D07F40">
      <w:hyperlink r:id="rId2649">
        <w:r>
          <w:rPr>
            <w:color w:val="176B73"/>
          </w:rPr>
          <w:t>Deschide sursa</w:t>
        </w:r>
      </w:hyperlink>
    </w:p>
    <w:p w14:paraId="400AF313" w14:textId="77777777" w:rsidR="005924BF" w:rsidRDefault="00D07F40">
      <w:r>
        <w:rPr>
          <w:b/>
        </w:rPr>
        <w:t xml:space="preserve">S44 — Legea 85/2014 insolvență </w:t>
      </w:r>
      <w:r>
        <w:t>Creanțe, rapoarte, tabele și plan de reorganizare</w:t>
      </w:r>
    </w:p>
    <w:p w14:paraId="7F1BF83D" w14:textId="19636794" w:rsidR="005924BF" w:rsidRDefault="00D07F40">
      <w:hyperlink r:id="rId2650">
        <w:r>
          <w:rPr>
            <w:color w:val="176B73"/>
          </w:rPr>
          <w:t>Deschide sursa</w:t>
        </w:r>
      </w:hyperlink>
    </w:p>
    <w:p w14:paraId="6F0F4247" w14:textId="77777777" w:rsidR="005924BF" w:rsidRDefault="00D07F40">
      <w:r>
        <w:rPr>
          <w:b/>
        </w:rPr>
        <w:t xml:space="preserve">S45 — Legea 214/2024 semnătura electronică </w:t>
      </w:r>
      <w:r>
        <w:t>Efecte și condiții ale semnăturilor; coroborare cu eIDAS</w:t>
      </w:r>
    </w:p>
    <w:p w14:paraId="376EA364" w14:textId="4FF3D00C" w:rsidR="005924BF" w:rsidRDefault="00D07F40">
      <w:hyperlink r:id="rId2651">
        <w:r>
          <w:rPr>
            <w:color w:val="176B73"/>
          </w:rPr>
          <w:t>Deschide sursa</w:t>
        </w:r>
      </w:hyperlink>
    </w:p>
    <w:p w14:paraId="2A7F0813" w14:textId="77777777" w:rsidR="005924BF" w:rsidRDefault="00D07F40">
      <w:r>
        <w:rPr>
          <w:b/>
        </w:rPr>
        <w:t xml:space="preserve">S78 — Reglementări speciale din capitolul 38 </w:t>
      </w:r>
      <w:r>
        <w:t>Index de extindere; se folosesc trimiterile sectoriale S78a până la S78i, nu un temei unic</w:t>
      </w:r>
    </w:p>
    <w:p w14:paraId="66658516" w14:textId="144DE597" w:rsidR="005924BF" w:rsidRDefault="00D07F40">
      <w:hyperlink r:id="rId2652">
        <w:r>
          <w:rPr>
            <w:color w:val="176B73"/>
          </w:rPr>
          <w:t>Deschide sursa</w:t>
        </w:r>
      </w:hyperlink>
    </w:p>
    <w:p w14:paraId="5FAF8212" w14:textId="77777777" w:rsidR="005924BF" w:rsidRDefault="00D07F40">
      <w:r>
        <w:rPr>
          <w:b/>
        </w:rPr>
        <w:t xml:space="preserve">S20 — Modificări importante în completarea declarației </w:t>
      </w:r>
      <w:r>
        <w:t>Act sau document oficial de referință pentru familia indicată. Se verifică forma consolidată, anexele și normele sectoriale aplicabile.</w:t>
      </w:r>
    </w:p>
    <w:p w14:paraId="6B1DC7A6" w14:textId="02C38983" w:rsidR="005924BF" w:rsidRDefault="00D07F40">
      <w:hyperlink r:id="rId2653">
        <w:r>
          <w:rPr>
            <w:color w:val="176B73"/>
          </w:rPr>
          <w:t>Deschide sursa</w:t>
        </w:r>
      </w:hyperlink>
    </w:p>
    <w:p w14:paraId="708126B5" w14:textId="77777777" w:rsidR="005924BF" w:rsidRDefault="00D07F40">
      <w:r>
        <w:rPr>
          <w:b/>
        </w:rPr>
        <w:t xml:space="preserve">S32 — HG 301 11/04/2012 </w:t>
      </w:r>
      <w:r>
        <w:t>Act sau document oficial de referință pentru familia indicată. Se verifică forma consolidată, anexele și normele sectoriale aplicabile.</w:t>
      </w:r>
    </w:p>
    <w:p w14:paraId="25B6F441" w14:textId="02961EA7" w:rsidR="005924BF" w:rsidRDefault="00D07F40">
      <w:hyperlink r:id="rId2654">
        <w:r>
          <w:rPr>
            <w:color w:val="176B73"/>
          </w:rPr>
          <w:t>Deschide sursa</w:t>
        </w:r>
      </w:hyperlink>
    </w:p>
    <w:p w14:paraId="76C516E2" w14:textId="77777777" w:rsidR="005924BF" w:rsidRDefault="00D07F40">
      <w:r>
        <w:rPr>
          <w:b/>
        </w:rPr>
        <w:t xml:space="preserve">S36 — OUG (A) 195 22/12/2005 </w:t>
      </w:r>
      <w:r>
        <w:t>Act sau document oficial de referință pentru familia indicată. Se verifică forma consolidată, anexele și normele sectoriale aplicabile.</w:t>
      </w:r>
    </w:p>
    <w:p w14:paraId="020BE1ED" w14:textId="51212933" w:rsidR="005924BF" w:rsidRDefault="00D07F40">
      <w:hyperlink r:id="rId2655">
        <w:r>
          <w:rPr>
            <w:color w:val="176B73"/>
          </w:rPr>
          <w:t>Deschide sursa</w:t>
        </w:r>
      </w:hyperlink>
    </w:p>
    <w:p w14:paraId="1CE70476" w14:textId="77777777" w:rsidR="005924BF" w:rsidRDefault="00D07F40">
      <w:r>
        <w:rPr>
          <w:b/>
        </w:rPr>
        <w:t xml:space="preserve">S40 — LEGE (A) 95 14/04/2006 </w:t>
      </w:r>
      <w:r>
        <w:t>Act sau document oficial de referință pentru familia indicată. Se verifică forma consolidată, anexele și normele sectoriale aplicabile.</w:t>
      </w:r>
    </w:p>
    <w:p w14:paraId="65A2E1A8" w14:textId="41D0FBD9" w:rsidR="005924BF" w:rsidRDefault="00D07F40">
      <w:hyperlink r:id="rId2656">
        <w:r>
          <w:rPr>
            <w:color w:val="176B73"/>
          </w:rPr>
          <w:t>Deschide sursa</w:t>
        </w:r>
      </w:hyperlink>
    </w:p>
    <w:p w14:paraId="34B7E31E" w14:textId="77777777" w:rsidR="005924BF" w:rsidRDefault="00D07F40">
      <w:r>
        <w:rPr>
          <w:b/>
        </w:rPr>
        <w:t xml:space="preserve">S41 — OG 129 31/08/2000 </w:t>
      </w:r>
      <w:r>
        <w:t>Act sau document oficial de referință pentru familia indicată. Se verifică forma consolidată, anexele și normele sectoriale aplicabile.</w:t>
      </w:r>
    </w:p>
    <w:p w14:paraId="0D90BDC2" w14:textId="6F33DF7C" w:rsidR="005924BF" w:rsidRDefault="00D07F40">
      <w:hyperlink r:id="rId2657">
        <w:r>
          <w:rPr>
            <w:color w:val="176B73"/>
          </w:rPr>
          <w:t>Deschide sursa</w:t>
        </w:r>
      </w:hyperlink>
    </w:p>
    <w:p w14:paraId="04CC7660" w14:textId="77777777" w:rsidR="005924BF" w:rsidRDefault="00D07F40">
      <w:r>
        <w:rPr>
          <w:b/>
        </w:rPr>
        <w:t xml:space="preserve">S47 — LEGE (A) 8 14/03/1996 </w:t>
      </w:r>
      <w:r>
        <w:t>Act sau document oficial de referință pentru familia indicată. Se verifică forma consolidată, anexele și normele sectoriale aplicabile.</w:t>
      </w:r>
    </w:p>
    <w:p w14:paraId="32E5EB83" w14:textId="1E926909" w:rsidR="005924BF" w:rsidRDefault="00D07F40">
      <w:hyperlink r:id="rId2658">
        <w:r>
          <w:rPr>
            <w:color w:val="176B73"/>
          </w:rPr>
          <w:t>Deschide sursa</w:t>
        </w:r>
      </w:hyperlink>
    </w:p>
    <w:p w14:paraId="3988C1A1" w14:textId="77777777" w:rsidR="005924BF" w:rsidRDefault="00D07F40">
      <w:r>
        <w:rPr>
          <w:b/>
        </w:rPr>
        <w:t xml:space="preserve">S48 — OG (A) 51 28/08/1997 </w:t>
      </w:r>
      <w:r>
        <w:t>Act sau document oficial de referință pentru familia indicată. Se verifică forma consolidată, anexele și normele sectoriale aplicabile.</w:t>
      </w:r>
    </w:p>
    <w:p w14:paraId="4E790A70" w14:textId="77A739F9" w:rsidR="005924BF" w:rsidRDefault="00D07F40">
      <w:hyperlink r:id="rId2659">
        <w:r>
          <w:rPr>
            <w:color w:val="176B73"/>
          </w:rPr>
          <w:t>Deschide sursa</w:t>
        </w:r>
      </w:hyperlink>
    </w:p>
    <w:p w14:paraId="1492596F" w14:textId="77777777" w:rsidR="005924BF" w:rsidRDefault="00D07F40">
      <w:r>
        <w:rPr>
          <w:b/>
        </w:rPr>
        <w:t xml:space="preserve">S49 — OG 52 28/08/1997 </w:t>
      </w:r>
      <w:r>
        <w:t>Act sau document oficial de referință pentru familia indicată. Se verifică forma consolidată, anexele și normele sectoriale aplicabile.</w:t>
      </w:r>
    </w:p>
    <w:p w14:paraId="4D7DBCA2" w14:textId="62CAB4D9" w:rsidR="005924BF" w:rsidRDefault="00D07F40">
      <w:hyperlink r:id="rId2660">
        <w:r>
          <w:rPr>
            <w:color w:val="176B73"/>
          </w:rPr>
          <w:t>Deschide sursa</w:t>
        </w:r>
      </w:hyperlink>
    </w:p>
    <w:p w14:paraId="6BBA6D5D" w14:textId="77777777" w:rsidR="005924BF" w:rsidRDefault="00D07F40">
      <w:r>
        <w:rPr>
          <w:b/>
        </w:rPr>
        <w:t xml:space="preserve">S50 — LEGE 32 19/05/1994 </w:t>
      </w:r>
      <w:r>
        <w:t>Act sau document oficial de referință pentru familia indicată. Se verifică forma consolidată, anexele și normele sectoriale aplicabile.</w:t>
      </w:r>
    </w:p>
    <w:p w14:paraId="6A0272CE" w14:textId="3B2DEBD2" w:rsidR="005924BF" w:rsidRDefault="00D07F40">
      <w:hyperlink r:id="rId2661">
        <w:r>
          <w:rPr>
            <w:color w:val="176B73"/>
          </w:rPr>
          <w:t>Deschide sursa</w:t>
        </w:r>
      </w:hyperlink>
    </w:p>
    <w:p w14:paraId="7AFB49EF" w14:textId="77777777" w:rsidR="005924BF" w:rsidRDefault="00D07F40">
      <w:r>
        <w:rPr>
          <w:b/>
        </w:rPr>
        <w:t xml:space="preserve">S51 — Agreement concerning the International Carriage of Dangerous Goods by Road (ADR 2025) | UNECE </w:t>
      </w:r>
      <w:r>
        <w:t>Act sau document oficial de referință pentru familia indicată. Se verifică forma consolidată, anexele și normele sectoriale aplicabile.</w:t>
      </w:r>
    </w:p>
    <w:p w14:paraId="155054C1" w14:textId="3F4EC2E5" w:rsidR="005924BF" w:rsidRDefault="00D07F40">
      <w:hyperlink r:id="rId2662">
        <w:r>
          <w:rPr>
            <w:color w:val="176B73"/>
          </w:rPr>
          <w:t>Deschide sursa</w:t>
        </w:r>
      </w:hyperlink>
    </w:p>
    <w:p w14:paraId="45D03E90" w14:textId="77777777" w:rsidR="005924BF" w:rsidRDefault="00D07F40">
      <w:r>
        <w:rPr>
          <w:b/>
        </w:rPr>
        <w:t xml:space="preserve">S52 — Regulation - 165/2014 - PT </w:t>
      </w:r>
      <w:r>
        <w:t>Act sau document oficial de referință pentru familia indicată. Se verifică forma consolidată, anexele și normele sectoriale aplicabile.</w:t>
      </w:r>
    </w:p>
    <w:p w14:paraId="60FCFAF8" w14:textId="146C2C87" w:rsidR="005924BF" w:rsidRDefault="00D07F40">
      <w:hyperlink r:id="rId2663">
        <w:r>
          <w:rPr>
            <w:color w:val="176B73"/>
          </w:rPr>
          <w:t>Deschide sursa</w:t>
        </w:r>
      </w:hyperlink>
    </w:p>
    <w:p w14:paraId="6434E212" w14:textId="77777777" w:rsidR="005924BF" w:rsidRDefault="00D07F40">
      <w:r>
        <w:rPr>
          <w:b/>
        </w:rPr>
        <w:t xml:space="preserve">S53 — COTIF 1999 </w:t>
      </w:r>
      <w:r>
        <w:t>Act sau document oficial de referință pentru familia indicată. Se verifică forma consolidată, anexele și normele sectoriale aplicabile.</w:t>
      </w:r>
    </w:p>
    <w:p w14:paraId="5BD1AE8B" w14:textId="1587A2F4" w:rsidR="005924BF" w:rsidRDefault="00D07F40">
      <w:hyperlink r:id="rId2664">
        <w:r>
          <w:rPr>
            <w:color w:val="176B73"/>
          </w:rPr>
          <w:t>Deschide sursa</w:t>
        </w:r>
      </w:hyperlink>
    </w:p>
    <w:p w14:paraId="1621FAD1" w14:textId="77777777" w:rsidR="005924BF" w:rsidRDefault="00D07F40">
      <w:r>
        <w:rPr>
          <w:b/>
        </w:rPr>
        <w:t xml:space="preserve">S54 — CONVENTION </w:t>
      </w:r>
      <w:r>
        <w:t>Act sau document oficial de referință pentru familia indicată. Se verifică forma consolidată, anexele și normele sectoriale aplicabile.</w:t>
      </w:r>
    </w:p>
    <w:p w14:paraId="309FE21E" w14:textId="3557E8DD" w:rsidR="005924BF" w:rsidRDefault="00D07F40">
      <w:hyperlink r:id="rId2665">
        <w:r>
          <w:rPr>
            <w:color w:val="176B73"/>
          </w:rPr>
          <w:t>Deschide sursa</w:t>
        </w:r>
      </w:hyperlink>
    </w:p>
    <w:p w14:paraId="00B2699A" w14:textId="77777777" w:rsidR="005924BF" w:rsidRDefault="00D07F40">
      <w:r>
        <w:rPr>
          <w:b/>
        </w:rPr>
        <w:t xml:space="preserve">S55 — Verification of the gross mass of a packed container </w:t>
      </w:r>
      <w:r>
        <w:t>Act sau document oficial de referință pentru familia indicată. Se verifică forma consolidată, anexele și normele sectoriale aplicabile.</w:t>
      </w:r>
    </w:p>
    <w:p w14:paraId="5789DE1C" w14:textId="2B9777AE" w:rsidR="005924BF" w:rsidRDefault="00D07F40">
      <w:hyperlink r:id="rId2666">
        <w:r>
          <w:rPr>
            <w:color w:val="176B73"/>
          </w:rPr>
          <w:t>Deschide sursa</w:t>
        </w:r>
      </w:hyperlink>
    </w:p>
    <w:p w14:paraId="5F1AB59B" w14:textId="77777777" w:rsidR="005924BF" w:rsidRDefault="00D07F40">
      <w:r>
        <w:rPr>
          <w:b/>
        </w:rPr>
        <w:t xml:space="preserve">S56 — EUR-Lex - 02021R0821-20241108 - EN </w:t>
      </w:r>
      <w:r>
        <w:t>Act sau document oficial de referință pentru familia indicată. Se verifică forma consolidată, anexele și normele sectoriale aplicabile.</w:t>
      </w:r>
    </w:p>
    <w:p w14:paraId="1EB5F405" w14:textId="149892DD" w:rsidR="005924BF" w:rsidRDefault="00D07F40">
      <w:hyperlink r:id="rId2667">
        <w:r>
          <w:rPr>
            <w:color w:val="176B73"/>
          </w:rPr>
          <w:t>Deschide sursa</w:t>
        </w:r>
      </w:hyperlink>
    </w:p>
    <w:p w14:paraId="455F2F32" w14:textId="77777777" w:rsidR="005924BF" w:rsidRDefault="00D07F40">
      <w:r>
        <w:rPr>
          <w:b/>
        </w:rPr>
        <w:t xml:space="preserve">S57 — LEGE (A) 81 30/03/2018 </w:t>
      </w:r>
      <w:r>
        <w:t>Act sau document oficial de referință pentru familia indicată. Se verifică forma consolidată, anexele și normele sectoriale aplicabile.</w:t>
      </w:r>
    </w:p>
    <w:p w14:paraId="6FA260A9" w14:textId="077A81B8" w:rsidR="005924BF" w:rsidRDefault="00D07F40">
      <w:hyperlink r:id="rId2668">
        <w:r>
          <w:rPr>
            <w:color w:val="176B73"/>
          </w:rPr>
          <w:t>Deschide sursa</w:t>
        </w:r>
      </w:hyperlink>
    </w:p>
    <w:p w14:paraId="436328E2" w14:textId="77777777" w:rsidR="005924BF" w:rsidRDefault="00D07F40">
      <w:r>
        <w:rPr>
          <w:b/>
        </w:rPr>
        <w:t xml:space="preserve">S58 — LEGE 176 17/07/2018 </w:t>
      </w:r>
      <w:r>
        <w:t>Act sau document oficial de referință pentru familia indicată. Se verifică forma consolidată, anexele și normele sectoriale aplicabile.</w:t>
      </w:r>
    </w:p>
    <w:p w14:paraId="4E2438BF" w14:textId="03D283B9" w:rsidR="005924BF" w:rsidRDefault="00D07F40">
      <w:hyperlink r:id="rId2669">
        <w:r>
          <w:rPr>
            <w:color w:val="176B73"/>
          </w:rPr>
          <w:t>Deschide sursa</w:t>
        </w:r>
      </w:hyperlink>
    </w:p>
    <w:p w14:paraId="5EA1DEA3" w14:textId="77777777" w:rsidR="005924BF" w:rsidRDefault="00D07F40">
      <w:r>
        <w:rPr>
          <w:b/>
        </w:rPr>
        <w:t xml:space="preserve">S59 — LEGE 367 19/12/2022 </w:t>
      </w:r>
      <w:r>
        <w:t>Act sau document oficial de referință pentru familia indicată. Se verifică forma consolidată, anexele și normele sectoriale aplicabile.</w:t>
      </w:r>
    </w:p>
    <w:p w14:paraId="02E6F899" w14:textId="1F62CA50" w:rsidR="005924BF" w:rsidRDefault="00D07F40">
      <w:hyperlink r:id="rId2670">
        <w:r>
          <w:rPr>
            <w:color w:val="176B73"/>
          </w:rPr>
          <w:t>Deschide sursa</w:t>
        </w:r>
      </w:hyperlink>
    </w:p>
    <w:p w14:paraId="71DBAFD7" w14:textId="77777777" w:rsidR="005924BF" w:rsidRDefault="00D07F40">
      <w:r>
        <w:rPr>
          <w:b/>
        </w:rPr>
        <w:t xml:space="preserve">S60 — OG (A) 25 26/08/2014 </w:t>
      </w:r>
      <w:r>
        <w:t>Act sau document oficial de referință pentru familia indicată. Se verifică forma consolidată, anexele și normele sectoriale aplicabile.</w:t>
      </w:r>
    </w:p>
    <w:p w14:paraId="13F5B609" w14:textId="69FCC67F" w:rsidR="005924BF" w:rsidRDefault="00D07F40">
      <w:hyperlink r:id="rId2671">
        <w:r>
          <w:rPr>
            <w:color w:val="176B73"/>
          </w:rPr>
          <w:t>Deschide sursa</w:t>
        </w:r>
      </w:hyperlink>
    </w:p>
    <w:p w14:paraId="5455231A" w14:textId="77777777" w:rsidR="005924BF" w:rsidRDefault="00D07F40">
      <w:r>
        <w:rPr>
          <w:b/>
        </w:rPr>
        <w:t xml:space="preserve">S61 — Facts and figures on intra-EU labour mobility and EU social security coordination - Employment, Social Affairs and Inclusion </w:t>
      </w:r>
      <w:r>
        <w:t>Act sau document oficial de referință pentru familia indicată. Se verifică forma consolidată, anexele și normele sectoriale aplicabile.</w:t>
      </w:r>
    </w:p>
    <w:p w14:paraId="61308040" w14:textId="44A0EFA7" w:rsidR="005924BF" w:rsidRDefault="00D07F40">
      <w:hyperlink r:id="rId2672">
        <w:r>
          <w:rPr>
            <w:color w:val="176B73"/>
          </w:rPr>
          <w:t>Deschide sursa</w:t>
        </w:r>
      </w:hyperlink>
    </w:p>
    <w:p w14:paraId="1CB4EEFE" w14:textId="77777777" w:rsidR="005924BF" w:rsidRDefault="00D07F40">
      <w:r>
        <w:rPr>
          <w:b/>
        </w:rPr>
        <w:t xml:space="preserve">S62 — LEGE 201 28/11/2025 </w:t>
      </w:r>
      <w:r>
        <w:t>Act sau document oficial de referință pentru familia indicată. Se verifică forma consolidată, anexele și normele sectoriale aplicabile.</w:t>
      </w:r>
    </w:p>
    <w:p w14:paraId="644154A6" w14:textId="187BD039" w:rsidR="005924BF" w:rsidRDefault="00D07F40">
      <w:hyperlink r:id="rId2673">
        <w:r>
          <w:rPr>
            <w:color w:val="176B73"/>
          </w:rPr>
          <w:t>Deschide sursa</w:t>
        </w:r>
      </w:hyperlink>
    </w:p>
    <w:p w14:paraId="39593DFF" w14:textId="77777777" w:rsidR="005924BF" w:rsidRDefault="00D07F40">
      <w:r>
        <w:rPr>
          <w:b/>
        </w:rPr>
        <w:t xml:space="preserve">S63 — HG 52 19/01/2011 </w:t>
      </w:r>
      <w:r>
        <w:t>Act sau document oficial de referință pentru familia indicată. Se verifică forma consolidată, anexele și normele sectoriale aplicabile.</w:t>
      </w:r>
    </w:p>
    <w:p w14:paraId="2FAC2360" w14:textId="6DBC909A" w:rsidR="005924BF" w:rsidRDefault="00D07F40">
      <w:hyperlink r:id="rId2674">
        <w:r>
          <w:rPr>
            <w:color w:val="176B73"/>
          </w:rPr>
          <w:t>Deschide sursa</w:t>
        </w:r>
      </w:hyperlink>
    </w:p>
    <w:p w14:paraId="79D5D524" w14:textId="77777777" w:rsidR="005924BF" w:rsidRDefault="00D07F40">
      <w:r>
        <w:rPr>
          <w:b/>
        </w:rPr>
        <w:t xml:space="preserve">S64 — HG (A) 174 20/02/2002 </w:t>
      </w:r>
      <w:r>
        <w:t>Act sau document oficial de referință pentru familia indicată. Se verifică forma consolidată, anexele și normele sectoriale aplicabile.</w:t>
      </w:r>
    </w:p>
    <w:p w14:paraId="1B5EB9EB" w14:textId="1F60B020" w:rsidR="005924BF" w:rsidRDefault="00D07F40">
      <w:hyperlink r:id="rId2675">
        <w:r>
          <w:rPr>
            <w:color w:val="176B73"/>
          </w:rPr>
          <w:t>Deschide sursa</w:t>
        </w:r>
      </w:hyperlink>
    </w:p>
    <w:p w14:paraId="1C0F3F52" w14:textId="77777777" w:rsidR="005924BF" w:rsidRDefault="00D07F40">
      <w:r>
        <w:rPr>
          <w:b/>
        </w:rPr>
        <w:t xml:space="preserve">S65 — LEGE 50 29/07/1991 </w:t>
      </w:r>
      <w:r>
        <w:t>Act sau document oficial de referință pentru familia indicată. Se verifică forma consolidată, anexele și normele sectoriale aplicabile.</w:t>
      </w:r>
    </w:p>
    <w:p w14:paraId="0FFCE331" w14:textId="6178A394" w:rsidR="005924BF" w:rsidRDefault="00D07F40">
      <w:hyperlink r:id="rId2676">
        <w:r>
          <w:rPr>
            <w:color w:val="176B73"/>
          </w:rPr>
          <w:t>Deschide sursa</w:t>
        </w:r>
      </w:hyperlink>
    </w:p>
    <w:p w14:paraId="73A47D54" w14:textId="77777777" w:rsidR="005924BF" w:rsidRDefault="00D07F40">
      <w:r>
        <w:rPr>
          <w:b/>
        </w:rPr>
        <w:t xml:space="preserve">S66 — LEGE (R) 372 13/12/2005 </w:t>
      </w:r>
      <w:r>
        <w:t>Act sau document oficial de referință pentru familia indicată. Se verifică forma consolidată, anexele și normele sectoriale aplicabile.</w:t>
      </w:r>
    </w:p>
    <w:p w14:paraId="0868F801" w14:textId="5ED41388" w:rsidR="005924BF" w:rsidRDefault="00D07F40">
      <w:hyperlink r:id="rId2677">
        <w:r>
          <w:rPr>
            <w:color w:val="176B73"/>
          </w:rPr>
          <w:t>Deschide sursa</w:t>
        </w:r>
      </w:hyperlink>
    </w:p>
    <w:p w14:paraId="3DFEF4D6" w14:textId="77777777" w:rsidR="005924BF" w:rsidRDefault="00D07F40">
      <w:r>
        <w:rPr>
          <w:b/>
        </w:rPr>
        <w:t xml:space="preserve">S67 — HOTARARE (R) 1074 04/10/2021 </w:t>
      </w:r>
      <w:r>
        <w:t>Act sau document oficial de referință pentru familia indicată. Se verifică forma consolidată, anexele și normele sectoriale aplicabile.</w:t>
      </w:r>
    </w:p>
    <w:p w14:paraId="7903919A" w14:textId="1A1289F0" w:rsidR="005924BF" w:rsidRDefault="00D07F40">
      <w:hyperlink r:id="rId2678">
        <w:r>
          <w:rPr>
            <w:color w:val="176B73"/>
          </w:rPr>
          <w:t>Deschide sursa</w:t>
        </w:r>
      </w:hyperlink>
    </w:p>
    <w:p w14:paraId="18F5B550" w14:textId="77777777" w:rsidR="005924BF" w:rsidRDefault="00D07F40">
      <w:r>
        <w:rPr>
          <w:b/>
        </w:rPr>
        <w:t xml:space="preserve">S68 — Commission adopts revised sustainability reporting standards </w:t>
      </w:r>
      <w:r>
        <w:t>Act sau document oficial de referință pentru familia indicată. Se verifică forma consolidată, anexele și normele sectoriale aplicabile.</w:t>
      </w:r>
    </w:p>
    <w:p w14:paraId="253974FD" w14:textId="16BF3C08" w:rsidR="005924BF" w:rsidRDefault="00D07F40">
      <w:hyperlink r:id="rId2679">
        <w:r>
          <w:rPr>
            <w:color w:val="176B73"/>
          </w:rPr>
          <w:t>Deschide sursa</w:t>
        </w:r>
      </w:hyperlink>
    </w:p>
    <w:p w14:paraId="2849C6DC" w14:textId="77777777" w:rsidR="005924BF" w:rsidRDefault="00D07F40">
      <w:r>
        <w:rPr>
          <w:b/>
        </w:rPr>
        <w:t xml:space="preserve">S69 — Rozporządzenie - 1169/2011 - EN - rozporządzeniem w sprawie informacji o żywności </w:t>
      </w:r>
      <w:r>
        <w:t>Act sau document oficial de referință pentru familia indicată. Se verifică forma consolidată, anexele și normele sectoriale aplicabile.</w:t>
      </w:r>
    </w:p>
    <w:p w14:paraId="315E9B32" w14:textId="511F8FDB" w:rsidR="005924BF" w:rsidRDefault="00D07F40">
      <w:hyperlink r:id="rId2680">
        <w:r>
          <w:rPr>
            <w:color w:val="176B73"/>
          </w:rPr>
          <w:t>Deschide sursa</w:t>
        </w:r>
      </w:hyperlink>
    </w:p>
    <w:p w14:paraId="1574ACA0" w14:textId="77777777" w:rsidR="005924BF" w:rsidRDefault="00D07F40">
      <w:r>
        <w:rPr>
          <w:b/>
        </w:rPr>
        <w:t xml:space="preserve">S70 — LEGE (A) 85 18/03/2003 </w:t>
      </w:r>
      <w:r>
        <w:t>Act sau document oficial de referință pentru familia indicată. Se verifică forma consolidată, anexele și normele sectoriale aplicabile.</w:t>
      </w:r>
    </w:p>
    <w:p w14:paraId="380F3956" w14:textId="72ABB27F" w:rsidR="005924BF" w:rsidRDefault="00D07F40">
      <w:hyperlink r:id="rId2681">
        <w:r>
          <w:rPr>
            <w:color w:val="176B73"/>
          </w:rPr>
          <w:t>Deschide sursa</w:t>
        </w:r>
      </w:hyperlink>
    </w:p>
    <w:p w14:paraId="3B176F76" w14:textId="77777777" w:rsidR="005924BF" w:rsidRDefault="00D07F40">
      <w:r>
        <w:rPr>
          <w:b/>
        </w:rPr>
        <w:t xml:space="preserve">S71 — HG (A) 237 08/02/2001 </w:t>
      </w:r>
      <w:r>
        <w:t>Act sau document oficial de referință pentru familia indicată. Se verifică forma consolidată, anexele și normele sectoriale aplicabile.</w:t>
      </w:r>
    </w:p>
    <w:p w14:paraId="0D1BC5D5" w14:textId="512279F9" w:rsidR="005924BF" w:rsidRDefault="00D07F40">
      <w:hyperlink r:id="rId2682">
        <w:r>
          <w:rPr>
            <w:color w:val="176B73"/>
          </w:rPr>
          <w:t>Deschide sursa</w:t>
        </w:r>
      </w:hyperlink>
    </w:p>
    <w:p w14:paraId="7D81262F" w14:textId="77777777" w:rsidR="005924BF" w:rsidRDefault="00D07F40">
      <w:r>
        <w:rPr>
          <w:b/>
        </w:rPr>
        <w:lastRenderedPageBreak/>
        <w:t xml:space="preserve">S72 — Regulation - 2017/745 - EN - Medical Device Regulation </w:t>
      </w:r>
      <w:r>
        <w:t>Act sau document oficial de referință pentru familia indicată. Se verifică forma consolidată, anexele și normele sectoriale aplicabile.</w:t>
      </w:r>
    </w:p>
    <w:p w14:paraId="5EA2E6E9" w14:textId="5B52AB08" w:rsidR="005924BF" w:rsidRDefault="00D07F40">
      <w:hyperlink r:id="rId2683">
        <w:r>
          <w:rPr>
            <w:color w:val="176B73"/>
          </w:rPr>
          <w:t>Deschide sursa</w:t>
        </w:r>
      </w:hyperlink>
    </w:p>
    <w:p w14:paraId="2A817301" w14:textId="77777777" w:rsidR="005924BF" w:rsidRDefault="00D07F40">
      <w:r>
        <w:rPr>
          <w:b/>
        </w:rPr>
        <w:t xml:space="preserve">S73 — LEGE 339 29/11/2005 </w:t>
      </w:r>
      <w:r>
        <w:t>Act sau document oficial de referință pentru familia indicată. Se verifică forma consolidată, anexele și normele sectoriale aplicabile.</w:t>
      </w:r>
    </w:p>
    <w:p w14:paraId="4325B897" w14:textId="5971CAAF" w:rsidR="005924BF" w:rsidRDefault="00D07F40">
      <w:hyperlink r:id="rId2684">
        <w:r>
          <w:rPr>
            <w:color w:val="176B73"/>
          </w:rPr>
          <w:t>Deschide sursa</w:t>
        </w:r>
      </w:hyperlink>
    </w:p>
    <w:p w14:paraId="192760C9" w14:textId="77777777" w:rsidR="005924BF" w:rsidRDefault="00D07F40">
      <w:r>
        <w:rPr>
          <w:b/>
        </w:rPr>
        <w:t xml:space="preserve">S74 — OUG (A) 111 14/12/2011 </w:t>
      </w:r>
      <w:r>
        <w:t>Act sau document oficial de referință pentru familia indicată. Se verifică forma consolidată, anexele și normele sectoriale aplicabile.</w:t>
      </w:r>
    </w:p>
    <w:p w14:paraId="16B8B007" w14:textId="3746D8EE" w:rsidR="005924BF" w:rsidRDefault="00D07F40">
      <w:hyperlink r:id="rId2685">
        <w:r>
          <w:rPr>
            <w:color w:val="176B73"/>
          </w:rPr>
          <w:t>Deschide sursa</w:t>
        </w:r>
      </w:hyperlink>
    </w:p>
    <w:p w14:paraId="4645A814" w14:textId="77777777" w:rsidR="005924BF" w:rsidRDefault="00D07F40">
      <w:r>
        <w:rPr>
          <w:b/>
        </w:rPr>
        <w:t xml:space="preserve">S75 — OUG (A) 99 06/12/2006 </w:t>
      </w:r>
      <w:r>
        <w:t>Act sau document oficial de referință pentru familia indicată. Se verifică forma consolidată, anexele și normele sectoriale aplicabile.</w:t>
      </w:r>
    </w:p>
    <w:p w14:paraId="794DCF32" w14:textId="0C0320AA" w:rsidR="005924BF" w:rsidRDefault="00D07F40">
      <w:hyperlink r:id="rId2686">
        <w:r>
          <w:rPr>
            <w:color w:val="176B73"/>
          </w:rPr>
          <w:t>Deschide sursa</w:t>
        </w:r>
      </w:hyperlink>
    </w:p>
    <w:p w14:paraId="39129964" w14:textId="77777777" w:rsidR="005924BF" w:rsidRDefault="00D07F40">
      <w:r>
        <w:rPr>
          <w:b/>
        </w:rPr>
        <w:t xml:space="preserve">S76 — ORD DE URGENTA 133 17/12/2021 </w:t>
      </w:r>
      <w:r>
        <w:t>Act sau document oficial de referință pentru familia indicată. Se verifică forma consolidată, anexele și normele sectoriale aplicabile.</w:t>
      </w:r>
    </w:p>
    <w:p w14:paraId="19935E48" w14:textId="40CA3C0E" w:rsidR="005924BF" w:rsidRDefault="00D07F40">
      <w:hyperlink r:id="rId2687">
        <w:r>
          <w:rPr>
            <w:color w:val="176B73"/>
          </w:rPr>
          <w:t>Deschide sursa</w:t>
        </w:r>
      </w:hyperlink>
    </w:p>
    <w:p w14:paraId="4594B889" w14:textId="77777777" w:rsidR="005924BF" w:rsidRDefault="00D07F40">
      <w:r>
        <w:rPr>
          <w:b/>
        </w:rPr>
        <w:t xml:space="preserve">S77 — LEGE (A) 134 01/07/2010 </w:t>
      </w:r>
      <w:r>
        <w:t>Act sau document oficial de referință pentru familia indicată. Se verifică forma consolidată, anexele și normele sectoriale aplicabile.</w:t>
      </w:r>
    </w:p>
    <w:p w14:paraId="75784B70" w14:textId="16C7F0FB" w:rsidR="005924BF" w:rsidRDefault="00D07F40">
      <w:hyperlink r:id="rId2688">
        <w:r>
          <w:rPr>
            <w:color w:val="176B73"/>
          </w:rPr>
          <w:t>Deschide sursa</w:t>
        </w:r>
      </w:hyperlink>
    </w:p>
    <w:p w14:paraId="22F30891" w14:textId="77777777" w:rsidR="005924BF" w:rsidRDefault="00D07F40">
      <w:r>
        <w:rPr>
          <w:b/>
        </w:rPr>
        <w:t xml:space="preserve">S79 — OG (A) 26 30/01/2000 </w:t>
      </w:r>
      <w:r>
        <w:t>Act sau document oficial de referință pentru familia indicată. Se verifică forma consolidată, anexele și normele sectoriale aplicabile.</w:t>
      </w:r>
    </w:p>
    <w:p w14:paraId="609C6656" w14:textId="06F3BCFB" w:rsidR="005924BF" w:rsidRDefault="00D07F40">
      <w:hyperlink r:id="rId2689">
        <w:r>
          <w:rPr>
            <w:color w:val="176B73"/>
          </w:rPr>
          <w:t>Deschide sursa</w:t>
        </w:r>
      </w:hyperlink>
    </w:p>
    <w:p w14:paraId="6B0ECBE7" w14:textId="77777777" w:rsidR="005924BF" w:rsidRDefault="00D07F40">
      <w:r>
        <w:rPr>
          <w:b/>
        </w:rPr>
        <w:t xml:space="preserve">S80 — LEGE (A) 78 24/06/2014 </w:t>
      </w:r>
      <w:r>
        <w:t>Act sau document oficial de referință pentru familia indicată. Se verifică forma consolidată, anexele și normele sectoriale aplicabile.</w:t>
      </w:r>
    </w:p>
    <w:p w14:paraId="31B154E1" w14:textId="1DABE5C3" w:rsidR="005924BF" w:rsidRDefault="00D07F40">
      <w:hyperlink r:id="rId2690">
        <w:r>
          <w:rPr>
            <w:color w:val="176B73"/>
          </w:rPr>
          <w:t>Deschide sursa</w:t>
        </w:r>
      </w:hyperlink>
    </w:p>
    <w:p w14:paraId="7B120E3B" w14:textId="77777777" w:rsidR="005924BF" w:rsidRDefault="00D07F40">
      <w:r>
        <w:rPr>
          <w:b/>
        </w:rPr>
        <w:t xml:space="preserve">S81 — LEGE 7 13/03/1996 </w:t>
      </w:r>
      <w:r>
        <w:t>Act sau document oficial de referință pentru familia indicată. Se verifică forma consolidată, anexele și normele sectoriale aplicabile.</w:t>
      </w:r>
    </w:p>
    <w:p w14:paraId="7EB8ED1C" w14:textId="42663275" w:rsidR="005924BF" w:rsidRDefault="00D07F40">
      <w:hyperlink r:id="rId2691">
        <w:r>
          <w:rPr>
            <w:color w:val="176B73"/>
          </w:rPr>
          <w:t>Deschide sursa</w:t>
        </w:r>
      </w:hyperlink>
    </w:p>
    <w:p w14:paraId="176D38CB" w14:textId="77777777" w:rsidR="005924BF" w:rsidRDefault="00D07F40">
      <w:r>
        <w:rPr>
          <w:b/>
        </w:rPr>
        <w:t xml:space="preserve">S82 — LEGE 361 16/12/2022 </w:t>
      </w:r>
      <w:r>
        <w:t>Act sau document oficial de referință pentru familia indicată. Se verifică forma consolidată, anexele și normele sectoriale aplicabile.</w:t>
      </w:r>
    </w:p>
    <w:p w14:paraId="542893B2" w14:textId="5CAE486E" w:rsidR="005924BF" w:rsidRDefault="00D07F40">
      <w:hyperlink r:id="rId2692">
        <w:r>
          <w:rPr>
            <w:color w:val="176B73"/>
          </w:rPr>
          <w:t>Deschide sursa</w:t>
        </w:r>
      </w:hyperlink>
    </w:p>
    <w:p w14:paraId="33B6E63C" w14:textId="77777777" w:rsidR="005924BF" w:rsidRDefault="00D07F40">
      <w:r>
        <w:rPr>
          <w:b/>
        </w:rPr>
        <w:t xml:space="preserve">S22b — Regulation - EU - 2024/3110 - RO </w:t>
      </w:r>
      <w:r>
        <w:t>Act sau document oficial de referință pentru familia indicată. Se verifică forma consolidată, anexele și normele sectoriale aplicabile.</w:t>
      </w:r>
    </w:p>
    <w:p w14:paraId="0AAB6C15" w14:textId="79921A92" w:rsidR="005924BF" w:rsidRDefault="00D07F40">
      <w:hyperlink r:id="rId2693">
        <w:r>
          <w:rPr>
            <w:color w:val="176B73"/>
          </w:rPr>
          <w:t>Deschide sursa</w:t>
        </w:r>
      </w:hyperlink>
    </w:p>
    <w:p w14:paraId="6D5E24C3" w14:textId="77777777" w:rsidR="005924BF" w:rsidRDefault="00D07F40">
      <w:r>
        <w:rPr>
          <w:b/>
        </w:rPr>
        <w:t xml:space="preserve">S22c — EUR-Lex - 02006L0042-20190726 - CS </w:t>
      </w:r>
      <w:r>
        <w:t>Act sau document oficial de referință pentru familia indicată. Se verifică forma consolidată, anexele și normele sectoriale aplicabile.</w:t>
      </w:r>
    </w:p>
    <w:p w14:paraId="4FB54373" w14:textId="58A35F34" w:rsidR="005924BF" w:rsidRDefault="00D07F40">
      <w:hyperlink r:id="rId2694">
        <w:r>
          <w:rPr>
            <w:color w:val="176B73"/>
          </w:rPr>
          <w:t>Deschide sursa</w:t>
        </w:r>
      </w:hyperlink>
    </w:p>
    <w:p w14:paraId="77E9814B" w14:textId="77777777" w:rsidR="005924BF" w:rsidRDefault="00D07F40">
      <w:r>
        <w:rPr>
          <w:b/>
        </w:rPr>
        <w:t xml:space="preserve">S27b — Regulation - 178/2002 - FR </w:t>
      </w:r>
      <w:r>
        <w:t>Act sau document oficial de referință pentru familia indicată. Se verifică forma consolidată, anexele și normele sectoriale aplicabile.</w:t>
      </w:r>
    </w:p>
    <w:p w14:paraId="54121760" w14:textId="1A90E9C7" w:rsidR="005924BF" w:rsidRDefault="00D07F40">
      <w:hyperlink r:id="rId2695">
        <w:r>
          <w:rPr>
            <w:color w:val="176B73"/>
          </w:rPr>
          <w:t>Deschide sursa</w:t>
        </w:r>
      </w:hyperlink>
    </w:p>
    <w:p w14:paraId="5517A4E7" w14:textId="77777777" w:rsidR="005924BF" w:rsidRDefault="00D07F40">
      <w:r>
        <w:rPr>
          <w:b/>
        </w:rPr>
        <w:t xml:space="preserve">S58b — LEGE (A) 279 05/10/2005 </w:t>
      </w:r>
      <w:r>
        <w:t>Act sau document oficial de referință pentru familia indicată. Se verifică forma consolidată, anexele și normele sectoriale aplicabile.</w:t>
      </w:r>
    </w:p>
    <w:p w14:paraId="071E0265" w14:textId="7A3D412E" w:rsidR="005924BF" w:rsidRDefault="00D07F40">
      <w:hyperlink r:id="rId2696">
        <w:r>
          <w:rPr>
            <w:color w:val="176B73"/>
          </w:rPr>
          <w:t>Deschide sursa</w:t>
        </w:r>
      </w:hyperlink>
    </w:p>
    <w:p w14:paraId="254E9351" w14:textId="77777777" w:rsidR="005924BF" w:rsidRDefault="00D07F40">
      <w:r>
        <w:rPr>
          <w:b/>
        </w:rPr>
        <w:t xml:space="preserve">S79b — OUG 44 16/04/2008 </w:t>
      </w:r>
      <w:r>
        <w:t>Act sau document oficial de referință pentru familia indicată. Se verifică forma consolidată, anexele și normele sectoriale aplicabile.</w:t>
      </w:r>
    </w:p>
    <w:p w14:paraId="52764DDC" w14:textId="17623F3D" w:rsidR="005924BF" w:rsidRDefault="00D07F40">
      <w:hyperlink r:id="rId2697">
        <w:r>
          <w:rPr>
            <w:color w:val="176B73"/>
          </w:rPr>
          <w:t>Deschide sursa</w:t>
        </w:r>
      </w:hyperlink>
    </w:p>
    <w:p w14:paraId="1F95DD0C" w14:textId="77777777" w:rsidR="005924BF" w:rsidRDefault="00D07F40">
      <w:r>
        <w:rPr>
          <w:b/>
        </w:rPr>
        <w:t xml:space="preserve">S78a — LEGE (A) 295 28/06/2004 </w:t>
      </w:r>
      <w:r>
        <w:t>Act sau document oficial de referință pentru familia indicată. Se verifică forma consolidată, anexele și normele sectoriale aplicabile.</w:t>
      </w:r>
    </w:p>
    <w:p w14:paraId="534DCCF5" w14:textId="19E63FE0" w:rsidR="005924BF" w:rsidRDefault="00D07F40">
      <w:hyperlink r:id="rId2698">
        <w:r>
          <w:rPr>
            <w:color w:val="176B73"/>
          </w:rPr>
          <w:t>Deschide sursa</w:t>
        </w:r>
      </w:hyperlink>
    </w:p>
    <w:p w14:paraId="6ABCA44C" w14:textId="77777777" w:rsidR="005924BF" w:rsidRDefault="00D07F40">
      <w:r>
        <w:rPr>
          <w:b/>
        </w:rPr>
        <w:t xml:space="preserve">S78b — LEGE (A) 126 27/12/1995 </w:t>
      </w:r>
      <w:r>
        <w:t>Act sau document oficial de referință pentru familia indicată. Se verifică forma consolidată, anexele și normele sectoriale aplicabile.</w:t>
      </w:r>
    </w:p>
    <w:p w14:paraId="61F7FAE2" w14:textId="2DF3F5A2" w:rsidR="005924BF" w:rsidRDefault="00D07F40">
      <w:hyperlink r:id="rId2699">
        <w:r>
          <w:rPr>
            <w:color w:val="176B73"/>
          </w:rPr>
          <w:t>Deschide sursa</w:t>
        </w:r>
      </w:hyperlink>
    </w:p>
    <w:p w14:paraId="016092F0" w14:textId="77777777" w:rsidR="005924BF" w:rsidRDefault="00D07F40">
      <w:r>
        <w:rPr>
          <w:b/>
        </w:rPr>
        <w:t xml:space="preserve">S78c — OUG 77 24/06/2009 </w:t>
      </w:r>
      <w:r>
        <w:t>Act sau document oficial de referință pentru familia indicată. Se verifică forma consolidată, anexele și normele sectoriale aplicabile.</w:t>
      </w:r>
    </w:p>
    <w:p w14:paraId="70F1A4B3" w14:textId="74E77F72" w:rsidR="005924BF" w:rsidRDefault="00D07F40">
      <w:hyperlink r:id="rId2700">
        <w:r>
          <w:rPr>
            <w:color w:val="176B73"/>
          </w:rPr>
          <w:t>Deschide sursa</w:t>
        </w:r>
      </w:hyperlink>
    </w:p>
    <w:p w14:paraId="01486AFB" w14:textId="77777777" w:rsidR="005924BF" w:rsidRDefault="00D07F40">
      <w:r>
        <w:rPr>
          <w:b/>
        </w:rPr>
        <w:lastRenderedPageBreak/>
        <w:t xml:space="preserve">S78d — HG 741 12/10/2016 </w:t>
      </w:r>
      <w:r>
        <w:t>Act sau document oficial de referință pentru familia indicată. Se verifică forma consolidată, anexele și normele sectoriale aplicabile.</w:t>
      </w:r>
    </w:p>
    <w:p w14:paraId="523CD941" w14:textId="5DECE2B6" w:rsidR="005924BF" w:rsidRDefault="00D07F40">
      <w:hyperlink r:id="rId2701">
        <w:r>
          <w:rPr>
            <w:color w:val="176B73"/>
          </w:rPr>
          <w:t>Deschide sursa</w:t>
        </w:r>
      </w:hyperlink>
    </w:p>
    <w:p w14:paraId="036763B1" w14:textId="77777777" w:rsidR="005924BF" w:rsidRDefault="00D07F40">
      <w:r>
        <w:rPr>
          <w:b/>
        </w:rPr>
        <w:t xml:space="preserve">S78e — LEGE 176 03/06/2024 </w:t>
      </w:r>
      <w:r>
        <w:t>Act sau document oficial de referință pentru familia indicată. Se verifică forma consolidată, anexele și normele sectoriale aplicabile.</w:t>
      </w:r>
    </w:p>
    <w:p w14:paraId="30682A69" w14:textId="2D4D3CA5" w:rsidR="005924BF" w:rsidRDefault="00D07F40">
      <w:hyperlink r:id="rId2702">
        <w:r>
          <w:rPr>
            <w:color w:val="176B73"/>
          </w:rPr>
          <w:t>Deschide sursa</w:t>
        </w:r>
      </w:hyperlink>
    </w:p>
    <w:p w14:paraId="272FBEF6" w14:textId="77777777" w:rsidR="005924BF" w:rsidRDefault="00D07F40">
      <w:r>
        <w:rPr>
          <w:b/>
        </w:rPr>
        <w:t xml:space="preserve">S78f — LEGE 182 25/10/2000 </w:t>
      </w:r>
      <w:r>
        <w:t>Act sau document oficial de referință pentru familia indicată. Se verifică forma consolidată, anexele și normele sectoriale aplicabile.</w:t>
      </w:r>
    </w:p>
    <w:p w14:paraId="6DBD9B69" w14:textId="61914701" w:rsidR="005924BF" w:rsidRDefault="00D07F40">
      <w:hyperlink r:id="rId2703">
        <w:r>
          <w:rPr>
            <w:color w:val="176B73"/>
          </w:rPr>
          <w:t>Deschide sursa</w:t>
        </w:r>
      </w:hyperlink>
    </w:p>
    <w:p w14:paraId="1E000641" w14:textId="77777777" w:rsidR="005924BF" w:rsidRDefault="00D07F40">
      <w:r>
        <w:rPr>
          <w:b/>
        </w:rPr>
        <w:t xml:space="preserve">S78g — Registrul Auto Român R.A. </w:t>
      </w:r>
      <w:r>
        <w:t>Act sau document oficial de referință pentru familia indicată. Se verifică forma consolidată, anexele și normele sectoriale aplicabile.</w:t>
      </w:r>
    </w:p>
    <w:p w14:paraId="01FCAFE1" w14:textId="3773A013" w:rsidR="005924BF" w:rsidRDefault="00D07F40">
      <w:hyperlink r:id="rId2704">
        <w:r>
          <w:rPr>
            <w:color w:val="176B73"/>
          </w:rPr>
          <w:t>Deschide sursa</w:t>
        </w:r>
      </w:hyperlink>
    </w:p>
    <w:p w14:paraId="55F3EA0F" w14:textId="77777777" w:rsidR="005924BF" w:rsidRDefault="00D07F40">
      <w:r>
        <w:rPr>
          <w:b/>
        </w:rPr>
        <w:t xml:space="preserve">S78h — Verordnung - 528/2012 - EN </w:t>
      </w:r>
      <w:r>
        <w:t>Act sau document oficial de referință pentru familia indicată. Se verifică forma consolidată, anexele și normele sectoriale aplicabile.</w:t>
      </w:r>
    </w:p>
    <w:p w14:paraId="09671872" w14:textId="08BEF0E4" w:rsidR="005924BF" w:rsidRDefault="00D07F40">
      <w:hyperlink r:id="rId2705">
        <w:r>
          <w:rPr>
            <w:color w:val="176B73"/>
          </w:rPr>
          <w:t>Deschide sursa</w:t>
        </w:r>
      </w:hyperlink>
    </w:p>
    <w:p w14:paraId="53219379" w14:textId="77777777" w:rsidR="005924BF" w:rsidRDefault="00D07F40">
      <w:r>
        <w:rPr>
          <w:b/>
        </w:rPr>
        <w:t xml:space="preserve">S78i — ORD DE URGENTA 49 25/06/2019 </w:t>
      </w:r>
      <w:r>
        <w:t>Act sau document oficial de referință pentru familia indicată. Se verifică forma consolidată, anexele și normele sectoriale aplicabile.</w:t>
      </w:r>
    </w:p>
    <w:p w14:paraId="4A235C6D" w14:textId="57837D1B" w:rsidR="005924BF" w:rsidRDefault="00D07F40">
      <w:hyperlink r:id="rId2706">
        <w:r>
          <w:rPr>
            <w:color w:val="176B73"/>
          </w:rPr>
          <w:t>Deschide sursa</w:t>
        </w:r>
      </w:hyperlink>
    </w:p>
    <w:p w14:paraId="499DA8C6" w14:textId="77777777" w:rsidR="005924BF" w:rsidRDefault="00D07F40">
      <w:r>
        <w:rPr>
          <w:b/>
        </w:rPr>
        <w:t xml:space="preserve">S28c — Regulation - 2016/429 - EN </w:t>
      </w:r>
      <w:r>
        <w:t>Act sau document oficial de referință pentru familia indicată. Se verifică forma consolidată, anexele și normele sectoriale aplicabile.</w:t>
      </w:r>
    </w:p>
    <w:p w14:paraId="40609257" w14:textId="02819D4E" w:rsidR="005924BF" w:rsidRDefault="00D07F40">
      <w:hyperlink r:id="rId2707">
        <w:r>
          <w:rPr>
            <w:color w:val="176B73"/>
          </w:rPr>
          <w:t>Deschide sursa</w:t>
        </w:r>
      </w:hyperlink>
    </w:p>
    <w:p w14:paraId="53DAE859" w14:textId="77777777" w:rsidR="005924BF" w:rsidRDefault="00D07F40">
      <w:r>
        <w:rPr>
          <w:b/>
        </w:rPr>
        <w:t xml:space="preserve">S52b — EUR-Lex - 02006R0561-20200820 - GA </w:t>
      </w:r>
      <w:r>
        <w:t>Act sau document oficial de referință pentru familia indicată. Se verifică forma consolidată, anexele și normele sectoriale aplicabile.</w:t>
      </w:r>
    </w:p>
    <w:p w14:paraId="101088E2" w14:textId="5AC0D7C2" w:rsidR="005924BF" w:rsidRDefault="00D07F40">
      <w:hyperlink r:id="rId2708">
        <w:r>
          <w:rPr>
            <w:color w:val="176B73"/>
          </w:rPr>
          <w:t>Deschide sursa</w:t>
        </w:r>
      </w:hyperlink>
    </w:p>
    <w:p w14:paraId="656004D1" w14:textId="77777777" w:rsidR="005924BF" w:rsidRDefault="00D07F40">
      <w:r>
        <w:rPr>
          <w:b/>
        </w:rPr>
        <w:t xml:space="preserve">S54b — Dangerous Goods/Technical Instructions </w:t>
      </w:r>
      <w:r>
        <w:t>Act sau document oficial de referință pentru familia indicată. Se verifică forma consolidată, anexele și normele sectoriale aplicabile.</w:t>
      </w:r>
    </w:p>
    <w:p w14:paraId="2FA5A10A" w14:textId="3B26641B" w:rsidR="005924BF" w:rsidRDefault="00D07F40">
      <w:hyperlink r:id="rId2709">
        <w:r>
          <w:rPr>
            <w:color w:val="176B73"/>
          </w:rPr>
          <w:t>Deschide sursa</w:t>
        </w:r>
      </w:hyperlink>
    </w:p>
    <w:p w14:paraId="001FD1AE" w14:textId="77777777" w:rsidR="005924BF" w:rsidRDefault="00D07F40">
      <w:r>
        <w:rPr>
          <w:b/>
        </w:rPr>
        <w:t xml:space="preserve">S55b — IMDG Code </w:t>
      </w:r>
      <w:r>
        <w:t>Act sau document oficial de referință pentru familia indicată. Se verifică forma consolidată, anexele și normele sectoriale aplicabile.</w:t>
      </w:r>
    </w:p>
    <w:p w14:paraId="5FBBB9E7" w14:textId="5913F1E5" w:rsidR="005924BF" w:rsidRDefault="00D07F40">
      <w:hyperlink r:id="rId2710">
        <w:r>
          <w:rPr>
            <w:color w:val="176B73"/>
          </w:rPr>
          <w:t>Deschide sursa</w:t>
        </w:r>
      </w:hyperlink>
    </w:p>
    <w:p w14:paraId="3FD7CDE1" w14:textId="77777777" w:rsidR="005924BF" w:rsidRDefault="00D07F40">
      <w:r>
        <w:rPr>
          <w:b/>
        </w:rPr>
        <w:t xml:space="preserve">S28a — Regulamentul CE 1107/2009 produse fitosanitare </w:t>
      </w:r>
      <w:r>
        <w:t>Art 67 și normele de evidență aplicabile.</w:t>
      </w:r>
    </w:p>
    <w:p w14:paraId="5501F55F" w14:textId="76E81CE4" w:rsidR="005924BF" w:rsidRDefault="00D07F40">
      <w:hyperlink r:id="rId2711">
        <w:r>
          <w:rPr>
            <w:color w:val="176B73"/>
          </w:rPr>
          <w:t>Deschide sursa</w:t>
        </w:r>
      </w:hyperlink>
    </w:p>
    <w:p w14:paraId="472F2609" w14:textId="77777777" w:rsidR="005924BF" w:rsidRDefault="00D07F40">
      <w:r>
        <w:rPr>
          <w:b/>
        </w:rPr>
        <w:t xml:space="preserve">S04b — Legea 36/2023 modificarea termenului de păstrare contabilă </w:t>
      </w:r>
      <w:r>
        <w:t>Modificarea art 25 din Legea contabilității; coroborare cu forma actuală.</w:t>
      </w:r>
    </w:p>
    <w:p w14:paraId="76D31004" w14:textId="1699B562" w:rsidR="005924BF" w:rsidRDefault="00D07F40">
      <w:hyperlink r:id="rId2712">
        <w:r>
          <w:rPr>
            <w:color w:val="176B73"/>
          </w:rPr>
          <w:t>Deschide sursa</w:t>
        </w:r>
      </w:hyperlink>
    </w:p>
    <w:p w14:paraId="1A1A671C" w14:textId="77777777" w:rsidR="005924BF" w:rsidRDefault="00D07F40">
      <w:r>
        <w:rPr>
          <w:b/>
        </w:rPr>
        <w:t xml:space="preserve">S15b — Legea 360/2023 sistemul public de pensii </w:t>
      </w:r>
      <w:r>
        <w:t>Venituri, vechime și condițiile valorificării documentelor.</w:t>
      </w:r>
    </w:p>
    <w:p w14:paraId="01F2682E" w14:textId="4A43F695" w:rsidR="005924BF" w:rsidRDefault="00D07F40">
      <w:hyperlink r:id="rId2713">
        <w:r>
          <w:rPr>
            <w:color w:val="176B73"/>
          </w:rPr>
          <w:t>Deschide sursa</w:t>
        </w:r>
      </w:hyperlink>
    </w:p>
    <w:p w14:paraId="4B93595E" w14:textId="77777777" w:rsidR="005924BF" w:rsidRDefault="00D07F40">
      <w:r>
        <w:rPr>
          <w:b/>
        </w:rPr>
        <w:t xml:space="preserve">S75b — Legea 237/2015 asigurări și reasigurări </w:t>
      </w:r>
      <w:r>
        <w:t>Cadrul entităților autorizate și raportării sectoriale.</w:t>
      </w:r>
    </w:p>
    <w:p w14:paraId="6ED84EE1" w14:textId="36005680" w:rsidR="005924BF" w:rsidRDefault="00D07F40">
      <w:hyperlink r:id="rId2714">
        <w:r>
          <w:rPr>
            <w:color w:val="176B73"/>
          </w:rPr>
          <w:t>Deschide sursa</w:t>
        </w:r>
      </w:hyperlink>
    </w:p>
    <w:p w14:paraId="7B56F583" w14:textId="77777777" w:rsidR="005924BF" w:rsidRDefault="00D07F40">
      <w:r>
        <w:rPr>
          <w:b/>
        </w:rPr>
        <w:t xml:space="preserve">S46 — Legea 252/2003 registrul unic de control </w:t>
      </w:r>
      <w:r>
        <w:t>Obligația de deținere și completarea registrului de către organele de control.</w:t>
      </w:r>
    </w:p>
    <w:p w14:paraId="52159275" w14:textId="037B0E24" w:rsidR="005924BF" w:rsidRDefault="00D07F40">
      <w:hyperlink r:id="rId2715">
        <w:r>
          <w:rPr>
            <w:color w:val="176B73"/>
          </w:rPr>
          <w:t>Deschide sursa</w:t>
        </w:r>
      </w:hyperlink>
    </w:p>
    <w:sectPr w:rsidR="005924BF" w:rsidSect="00034616">
      <w:headerReference w:type="default" r:id="rId2716"/>
      <w:footerReference w:type="default" r:id="rId2717"/>
      <w:pgSz w:w="11906" w:h="16838"/>
      <w:pgMar w:top="935" w:right="964" w:bottom="850" w:left="10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80A2" w14:textId="77777777" w:rsidR="009850DD" w:rsidRDefault="009850DD">
      <w:pPr>
        <w:spacing w:after="0" w:line="240" w:lineRule="auto"/>
      </w:pPr>
      <w:r>
        <w:separator/>
      </w:r>
    </w:p>
  </w:endnote>
  <w:endnote w:type="continuationSeparator" w:id="0">
    <w:p w14:paraId="736CE2B4" w14:textId="77777777" w:rsidR="009850DD" w:rsidRDefault="00985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EF67" w14:textId="77777777" w:rsidR="005924BF" w:rsidRDefault="00D07F40">
    <w:pPr>
      <w:pStyle w:val="Subsol"/>
      <w:jc w:val="right"/>
    </w:pPr>
    <w:r>
      <w:t xml:space="preserve">Ediția 06.10.2026  |  </w:t>
    </w:r>
    <w:r>
      <w:fldChar w:fldCharType="begin"/>
    </w:r>
    <w:r>
      <w:instrText>PAGE</w:instrText>
    </w:r>
    <w:r>
      <w:fldChar w:fldCharType="separate"/>
    </w:r>
    <w:r w:rsidR="000719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F50D" w14:textId="77777777" w:rsidR="009850DD" w:rsidRDefault="009850DD">
      <w:pPr>
        <w:spacing w:after="0" w:line="240" w:lineRule="auto"/>
      </w:pPr>
      <w:r>
        <w:separator/>
      </w:r>
    </w:p>
  </w:footnote>
  <w:footnote w:type="continuationSeparator" w:id="0">
    <w:p w14:paraId="10D3D7F4" w14:textId="77777777" w:rsidR="009850DD" w:rsidRDefault="00985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1817" w14:textId="77777777" w:rsidR="005924BF" w:rsidRDefault="00D07F40">
    <w:pPr>
      <w:pStyle w:val="Antet"/>
    </w:pPr>
    <w:r>
      <w:rPr>
        <w:sz w:val="16"/>
      </w:rPr>
      <w:t>BIBLIOTECA DOCUMENTELOR ERP • ROMÂNIA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393693460">
    <w:abstractNumId w:val="8"/>
  </w:num>
  <w:num w:numId="2" w16cid:durableId="183716963">
    <w:abstractNumId w:val="6"/>
  </w:num>
  <w:num w:numId="3" w16cid:durableId="1082026091">
    <w:abstractNumId w:val="5"/>
  </w:num>
  <w:num w:numId="4" w16cid:durableId="1383943812">
    <w:abstractNumId w:val="4"/>
  </w:num>
  <w:num w:numId="5" w16cid:durableId="976111632">
    <w:abstractNumId w:val="7"/>
  </w:num>
  <w:num w:numId="6" w16cid:durableId="1169517896">
    <w:abstractNumId w:val="3"/>
  </w:num>
  <w:num w:numId="7" w16cid:durableId="693072911">
    <w:abstractNumId w:val="2"/>
  </w:num>
  <w:num w:numId="8" w16cid:durableId="984896063">
    <w:abstractNumId w:val="1"/>
  </w:num>
  <w:num w:numId="9" w16cid:durableId="111945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90B"/>
    <w:rsid w:val="0015074B"/>
    <w:rsid w:val="00234734"/>
    <w:rsid w:val="0029639D"/>
    <w:rsid w:val="002C0159"/>
    <w:rsid w:val="00326403"/>
    <w:rsid w:val="00326F90"/>
    <w:rsid w:val="003737E7"/>
    <w:rsid w:val="003F4EF0"/>
    <w:rsid w:val="005924BF"/>
    <w:rsid w:val="006C2E14"/>
    <w:rsid w:val="009850DD"/>
    <w:rsid w:val="00AA1D8D"/>
    <w:rsid w:val="00B47730"/>
    <w:rsid w:val="00CB0664"/>
    <w:rsid w:val="00D07F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80E8D"/>
  <w14:defaultImageDpi w14:val="300"/>
  <w15:docId w15:val="{2ABDA331-0C00-463F-B8EA-9BA391C6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rial" w:hAnsi="Arial"/>
      <w:color w:val="18343E"/>
      <w:sz w:val="19"/>
      <w:lang w:val="ro-RO"/>
    </w:rPr>
  </w:style>
  <w:style w:type="paragraph" w:styleId="Titlu1">
    <w:name w:val="heading 1"/>
    <w:basedOn w:val="Normal"/>
    <w:next w:val="Normal"/>
    <w:link w:val="Titlu1Caracter"/>
    <w:uiPriority w:val="9"/>
    <w:qFormat/>
    <w:rsid w:val="00FC693F"/>
    <w:pPr>
      <w:keepNext/>
      <w:keepLines/>
      <w:spacing w:before="180" w:after="100"/>
      <w:outlineLvl w:val="0"/>
    </w:pPr>
    <w:rPr>
      <w:rFonts w:asciiTheme="majorHAnsi" w:eastAsiaTheme="majorEastAsia" w:hAnsiTheme="majorHAnsi" w:cstheme="majorBidi"/>
      <w:b/>
      <w:bCs/>
      <w:sz w:val="36"/>
      <w:szCs w:val="28"/>
    </w:rPr>
  </w:style>
  <w:style w:type="paragraph" w:styleId="Titlu2">
    <w:name w:val="heading 2"/>
    <w:basedOn w:val="Normal"/>
    <w:next w:val="Normal"/>
    <w:link w:val="Titlu2Caracte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Titlu3">
    <w:name w:val="heading 3"/>
    <w:basedOn w:val="Normal"/>
    <w:next w:val="Normal"/>
    <w:link w:val="Titlu3Caracter"/>
    <w:uiPriority w:val="9"/>
    <w:unhideWhenUsed/>
    <w:qFormat/>
    <w:rsid w:val="00FC693F"/>
    <w:pPr>
      <w:keepNext/>
      <w:keepLines/>
      <w:spacing w:before="180" w:after="100"/>
      <w:outlineLvl w:val="2"/>
    </w:pPr>
    <w:rPr>
      <w:rFonts w:asciiTheme="majorHAnsi" w:eastAsiaTheme="majorEastAsia" w:hAnsiTheme="majorHAnsi" w:cstheme="majorBidi"/>
      <w:b/>
      <w:bCs/>
      <w:sz w:val="20"/>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keepNext/>
      <w:spacing w:before="180" w:after="10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keepNext/>
      <w:numPr>
        <w:ilvl w:val="1"/>
      </w:numPr>
      <w:spacing w:before="180" w:after="100"/>
    </w:pPr>
    <w:rPr>
      <w:rFonts w:asciiTheme="majorHAnsi" w:eastAsiaTheme="majorEastAsia" w:hAnsiTheme="majorHAnsi" w:cstheme="majorBidi"/>
      <w:i/>
      <w:iCs/>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27" Type="http://schemas.openxmlformats.org/officeDocument/2006/relationships/hyperlink" Target="../03_Formulare/D2505.html" TargetMode="External"/><Relationship Id="rId170" Type="http://schemas.openxmlformats.org/officeDocument/2006/relationships/hyperlink" Target="../03_Formulare/D0306.html" TargetMode="External"/><Relationship Id="rId987" Type="http://schemas.openxmlformats.org/officeDocument/2006/relationships/hyperlink" Target="../03_Formulare/D1310.html" TargetMode="External"/><Relationship Id="rId2668" Type="http://schemas.openxmlformats.org/officeDocument/2006/relationships/hyperlink" Target="https://legislatie.just.ro/Public/DetaliiDocumentAfis/232159" TargetMode="External"/><Relationship Id="rId847" Type="http://schemas.openxmlformats.org/officeDocument/2006/relationships/hyperlink" Target="https://legislatie.just.ro/Public/DetaliiDocument/286043" TargetMode="External"/><Relationship Id="rId1477" Type="http://schemas.openxmlformats.org/officeDocument/2006/relationships/hyperlink" Target="../03_Formulare/D1930.html" TargetMode="External"/><Relationship Id="rId1684" Type="http://schemas.openxmlformats.org/officeDocument/2006/relationships/hyperlink" Target="../03_Formulare/D2301.html" TargetMode="External"/><Relationship Id="rId1891" Type="http://schemas.openxmlformats.org/officeDocument/2006/relationships/hyperlink" Target="../03_Formulare/D2606.html" TargetMode="External"/><Relationship Id="rId2528" Type="http://schemas.openxmlformats.org/officeDocument/2006/relationships/hyperlink" Target="../03_Formulare/D3906.docx" TargetMode="External"/><Relationship Id="rId707" Type="http://schemas.openxmlformats.org/officeDocument/2006/relationships/hyperlink" Target="../03_Formulare/D0910.docx" TargetMode="External"/><Relationship Id="rId914" Type="http://schemas.openxmlformats.org/officeDocument/2006/relationships/hyperlink" Target="../03_Formulare/D1208.docx" TargetMode="External"/><Relationship Id="rId1337" Type="http://schemas.openxmlformats.org/officeDocument/2006/relationships/hyperlink" Target="../03_Formulare/D1812.pdf" TargetMode="External"/><Relationship Id="rId1544" Type="http://schemas.openxmlformats.org/officeDocument/2006/relationships/hyperlink" Target="../03_Formulare/D2011.html" TargetMode="External"/><Relationship Id="rId1751" Type="http://schemas.openxmlformats.org/officeDocument/2006/relationships/hyperlink" Target="../03_Formulare/D2312.pdf" TargetMode="External"/><Relationship Id="rId43" Type="http://schemas.openxmlformats.org/officeDocument/2006/relationships/hyperlink" Target="https://legislatie.just.ro/Public/DetaliiDocument/258956" TargetMode="External"/><Relationship Id="rId1404" Type="http://schemas.openxmlformats.org/officeDocument/2006/relationships/hyperlink" Target="../03_Formulare/D1912.pdf" TargetMode="External"/><Relationship Id="rId1611" Type="http://schemas.openxmlformats.org/officeDocument/2006/relationships/hyperlink" Target="../03_Formulare/D2202.html" TargetMode="External"/><Relationship Id="rId497" Type="http://schemas.openxmlformats.org/officeDocument/2006/relationships/hyperlink" Target="https://legislatie.just.ro/Public/DetaliiDocumentAfis/291549" TargetMode="External"/><Relationship Id="rId2178" Type="http://schemas.openxmlformats.org/officeDocument/2006/relationships/hyperlink" Target="https://legislatie.just.ro/Public/FormaPrintabila/00000G0GH0BT3ZCH7RX3VY4Y4YQDBUPA" TargetMode="External"/><Relationship Id="rId2385" Type="http://schemas.openxmlformats.org/officeDocument/2006/relationships/hyperlink" Target="../03_Formulare/D3610.pdf" TargetMode="External"/><Relationship Id="rId357" Type="http://schemas.openxmlformats.org/officeDocument/2006/relationships/hyperlink" Target="https://legislatie.just.ro/Public/DetaliiDocument/304439" TargetMode="External"/><Relationship Id="rId1194" Type="http://schemas.openxmlformats.org/officeDocument/2006/relationships/hyperlink" Target="https://legislatie.just.ro/Public/DetaliiDocument/282881" TargetMode="External"/><Relationship Id="rId2038" Type="http://schemas.openxmlformats.org/officeDocument/2006/relationships/hyperlink" Target="https://legislatie.just.ro/Public/DetaliiDocument/204233" TargetMode="External"/><Relationship Id="rId2592" Type="http://schemas.openxmlformats.org/officeDocument/2006/relationships/hyperlink" Target="../03_Formulare/D4010.html" TargetMode="External"/><Relationship Id="rId217" Type="http://schemas.openxmlformats.org/officeDocument/2006/relationships/hyperlink" Target="../03_Formulare/D0401.docx" TargetMode="External"/><Relationship Id="rId564" Type="http://schemas.openxmlformats.org/officeDocument/2006/relationships/hyperlink" Target="../03_Formulare/D0721.pdf" TargetMode="External"/><Relationship Id="rId771" Type="http://schemas.openxmlformats.org/officeDocument/2006/relationships/hyperlink" Target="../03_Formulare/D1007.docx" TargetMode="External"/><Relationship Id="rId2245" Type="http://schemas.openxmlformats.org/officeDocument/2006/relationships/hyperlink" Target="../02_Volume_Word_PDF/Volum_34.docx" TargetMode="External"/><Relationship Id="rId2452" Type="http://schemas.openxmlformats.org/officeDocument/2006/relationships/hyperlink" Target="https://legislatie.just.ro/Public/DetaliiDocument/132994" TargetMode="External"/><Relationship Id="rId424" Type="http://schemas.openxmlformats.org/officeDocument/2006/relationships/hyperlink" Target="../03_Formulare/D0610.pdf" TargetMode="External"/><Relationship Id="rId631" Type="http://schemas.openxmlformats.org/officeDocument/2006/relationships/hyperlink" Target="https://legislatie.just.ro/Public/DetaliiDocument/171280" TargetMode="External"/><Relationship Id="rId1054" Type="http://schemas.openxmlformats.org/officeDocument/2006/relationships/hyperlink" Target="../03_Formulare/D1414.html" TargetMode="External"/><Relationship Id="rId1261" Type="http://schemas.openxmlformats.org/officeDocument/2006/relationships/hyperlink" Target="../03_Formulare/D1720.docx" TargetMode="External"/><Relationship Id="rId2105" Type="http://schemas.openxmlformats.org/officeDocument/2006/relationships/hyperlink" Target="../03_Formulare/D3101.pdf" TargetMode="External"/><Relationship Id="rId2312" Type="http://schemas.openxmlformats.org/officeDocument/2006/relationships/hyperlink" Target="https://legislatie.just.ro/Public/DetaliiDocument/282817" TargetMode="External"/><Relationship Id="rId1121" Type="http://schemas.openxmlformats.org/officeDocument/2006/relationships/hyperlink" Target="https://eur-lex.europa.eu/legal-content/EN/ALL/?uri=CELEX%3A32013R0952" TargetMode="External"/><Relationship Id="rId1938" Type="http://schemas.openxmlformats.org/officeDocument/2006/relationships/hyperlink" Target="../03_Formulare/D2705.docx" TargetMode="External"/><Relationship Id="rId281" Type="http://schemas.openxmlformats.org/officeDocument/2006/relationships/hyperlink" Target="../03_Formulare/D0416.pdf" TargetMode="External"/><Relationship Id="rId141" Type="http://schemas.openxmlformats.org/officeDocument/2006/relationships/hyperlink" Target="https://legislatie.just.ro/Public/DetaliiDocument/179823" TargetMode="External"/><Relationship Id="rId7" Type="http://schemas.openxmlformats.org/officeDocument/2006/relationships/endnotes" Target="endnotes.xml"/><Relationship Id="rId958" Type="http://schemas.openxmlformats.org/officeDocument/2006/relationships/hyperlink" Target="../03_Formulare/D1303.docx" TargetMode="External"/><Relationship Id="rId1588" Type="http://schemas.openxmlformats.org/officeDocument/2006/relationships/hyperlink" Target="https://legislatie.just.ro/Public/DetaliiDocument/80730" TargetMode="External"/><Relationship Id="rId1795" Type="http://schemas.openxmlformats.org/officeDocument/2006/relationships/hyperlink" Target="../03_Formulare/D2410.html" TargetMode="External"/><Relationship Id="rId2639" Type="http://schemas.openxmlformats.org/officeDocument/2006/relationships/hyperlink" Target="https://legislatie.just.ro/Public/DetaliiDocument/80730" TargetMode="External"/><Relationship Id="rId87" Type="http://schemas.openxmlformats.org/officeDocument/2006/relationships/hyperlink" Target="https://legislatie.just.ro/Public/DetaliiDocument/179823" TargetMode="External"/><Relationship Id="rId818" Type="http://schemas.openxmlformats.org/officeDocument/2006/relationships/hyperlink" Target="../03_Formulare/D1103.pdf" TargetMode="External"/><Relationship Id="rId1448" Type="http://schemas.openxmlformats.org/officeDocument/2006/relationships/hyperlink" Target="../03_Formulare/D1923.docx" TargetMode="External"/><Relationship Id="rId1655" Type="http://schemas.openxmlformats.org/officeDocument/2006/relationships/hyperlink" Target="../03_Formulare/D2210.html" TargetMode="External"/><Relationship Id="rId2706" Type="http://schemas.openxmlformats.org/officeDocument/2006/relationships/hyperlink" Target="https://legislatie.just.ro/Public/FormaPrintabila/00000G00KWJUKEV2G3O1ZOU3J944WYRP" TargetMode="External"/><Relationship Id="rId1308" Type="http://schemas.openxmlformats.org/officeDocument/2006/relationships/hyperlink" Target="https://legislatie.just.ro/Public/DetaliiDocument/282881" TargetMode="External"/><Relationship Id="rId1862" Type="http://schemas.openxmlformats.org/officeDocument/2006/relationships/hyperlink" Target="../capitol_26.html" TargetMode="External"/><Relationship Id="rId1515" Type="http://schemas.openxmlformats.org/officeDocument/2006/relationships/hyperlink" Target="../03_Formulare/D2005.docx" TargetMode="External"/><Relationship Id="rId1722" Type="http://schemas.openxmlformats.org/officeDocument/2006/relationships/hyperlink" Target="https://legislatie.just.ro/Public/DetaliiDocument/179823" TargetMode="External"/><Relationship Id="rId14" Type="http://schemas.openxmlformats.org/officeDocument/2006/relationships/hyperlink" Target="https://legislatie.just.ro/Public/DetaliiDocument/798" TargetMode="External"/><Relationship Id="rId2289" Type="http://schemas.openxmlformats.org/officeDocument/2006/relationships/hyperlink" Target="../03_Formulare/D3409.html" TargetMode="External"/><Relationship Id="rId2496" Type="http://schemas.openxmlformats.org/officeDocument/2006/relationships/hyperlink" Target="../03_Formulare/D3810.docx" TargetMode="External"/><Relationship Id="rId468" Type="http://schemas.openxmlformats.org/officeDocument/2006/relationships/hyperlink" Target="https://legislatie.just.ro/Public/DetaliiDocument/286043" TargetMode="External"/><Relationship Id="rId675" Type="http://schemas.openxmlformats.org/officeDocument/2006/relationships/hyperlink" Target="../03_Formulare/D0902.docx" TargetMode="External"/><Relationship Id="rId882" Type="http://schemas.openxmlformats.org/officeDocument/2006/relationships/hyperlink" Target="../03_Formulare/D1202.html" TargetMode="External"/><Relationship Id="rId1098" Type="http://schemas.openxmlformats.org/officeDocument/2006/relationships/hyperlink" Target="../03_Formulare/D1507.pdf" TargetMode="External"/><Relationship Id="rId2149" Type="http://schemas.openxmlformats.org/officeDocument/2006/relationships/hyperlink" Target="../03_Formulare/D3110.html" TargetMode="External"/><Relationship Id="rId2356" Type="http://schemas.openxmlformats.org/officeDocument/2006/relationships/hyperlink" Target="../03_Formulare/D3603.pdf" TargetMode="External"/><Relationship Id="rId2563" Type="http://schemas.openxmlformats.org/officeDocument/2006/relationships/hyperlink" Target="https://legislatie.just.ro/Public/DetaliiDocument/286043" TargetMode="External"/><Relationship Id="rId328" Type="http://schemas.openxmlformats.org/officeDocument/2006/relationships/hyperlink" Target="../03_Formulare/D0505.pdf" TargetMode="External"/><Relationship Id="rId535" Type="http://schemas.openxmlformats.org/officeDocument/2006/relationships/hyperlink" Target="../03_Formulare/D0715.pdf" TargetMode="External"/><Relationship Id="rId742" Type="http://schemas.openxmlformats.org/officeDocument/2006/relationships/hyperlink" Target="../capitol_10.html" TargetMode="External"/><Relationship Id="rId1165" Type="http://schemas.openxmlformats.org/officeDocument/2006/relationships/hyperlink" Target="../03_Formulare/D1612.pdf" TargetMode="External"/><Relationship Id="rId1372" Type="http://schemas.openxmlformats.org/officeDocument/2006/relationships/hyperlink" Target="https://itmarad.ro/media/filer_public/c0/3c/c03cdc0e-5717-4bbf-b05c-609dd424d1c7/hg_295_2025.pdf" TargetMode="External"/><Relationship Id="rId2009" Type="http://schemas.openxmlformats.org/officeDocument/2006/relationships/hyperlink" Target="../02_Volume_Word_PDF/Volum_29.docx" TargetMode="External"/><Relationship Id="rId2216" Type="http://schemas.openxmlformats.org/officeDocument/2006/relationships/hyperlink" Target="https://legislatie.just.ro/Public/DetaliiDocument/236470" TargetMode="External"/><Relationship Id="rId2423" Type="http://schemas.openxmlformats.org/officeDocument/2006/relationships/hyperlink" Target="../03_Formulare/D3708.pdf" TargetMode="External"/><Relationship Id="rId2630" Type="http://schemas.openxmlformats.org/officeDocument/2006/relationships/hyperlink" Target="https://legislatie.just.ro/Public/DetaliiDocument/189596" TargetMode="External"/><Relationship Id="rId602" Type="http://schemas.openxmlformats.org/officeDocument/2006/relationships/hyperlink" Target="https://static.anaf.ro/static/10/Anaf/Declaratii_R/descarcare_declaratii.htm" TargetMode="External"/><Relationship Id="rId1025" Type="http://schemas.openxmlformats.org/officeDocument/2006/relationships/hyperlink" Target="https://legislatie.just.ro/Public/DetaliiDocument/179823" TargetMode="External"/><Relationship Id="rId1232" Type="http://schemas.openxmlformats.org/officeDocument/2006/relationships/hyperlink" Target="../03_Formulare/D1713.docx" TargetMode="External"/><Relationship Id="rId185" Type="http://schemas.openxmlformats.org/officeDocument/2006/relationships/hyperlink" Target="https://legislatie.just.ro/Public/DetaliiDocument/179823" TargetMode="External"/><Relationship Id="rId1909" Type="http://schemas.openxmlformats.org/officeDocument/2006/relationships/hyperlink" Target="https://eur-lex.europa.eu/eli/reg/2004/852" TargetMode="External"/><Relationship Id="rId392" Type="http://schemas.openxmlformats.org/officeDocument/2006/relationships/hyperlink" Target="https://legislatie.just.ro/Public/DetaliiDocument/171280" TargetMode="External"/><Relationship Id="rId2073" Type="http://schemas.openxmlformats.org/officeDocument/2006/relationships/hyperlink" Target="../03_Formulare/D3005.html" TargetMode="External"/><Relationship Id="rId2280" Type="http://schemas.openxmlformats.org/officeDocument/2006/relationships/hyperlink" Target="../03_Formulare/D3407.docx" TargetMode="External"/><Relationship Id="rId252" Type="http://schemas.openxmlformats.org/officeDocument/2006/relationships/hyperlink" Target="../03_Formulare/D0410.html" TargetMode="External"/><Relationship Id="rId2140" Type="http://schemas.openxmlformats.org/officeDocument/2006/relationships/hyperlink" Target="../03_Formulare/D3108.docx" TargetMode="External"/><Relationship Id="rId112" Type="http://schemas.openxmlformats.org/officeDocument/2006/relationships/hyperlink" Target="https://legislatie.just.ro/Public/DetaliiDocument/179823" TargetMode="External"/><Relationship Id="rId1699" Type="http://schemas.openxmlformats.org/officeDocument/2006/relationships/hyperlink" Target="https://legislatie.just.ro/Public/DetaliiDocument/179823" TargetMode="External"/><Relationship Id="rId2000" Type="http://schemas.openxmlformats.org/officeDocument/2006/relationships/hyperlink" Target="../03_Formulare/D2808.pdf" TargetMode="External"/><Relationship Id="rId929" Type="http://schemas.openxmlformats.org/officeDocument/2006/relationships/hyperlink" Target="../03_Formulare/D1211.pdf" TargetMode="External"/><Relationship Id="rId1559" Type="http://schemas.openxmlformats.org/officeDocument/2006/relationships/hyperlink" Target="../03_Formulare/D2101.pdf" TargetMode="External"/><Relationship Id="rId1766" Type="http://schemas.openxmlformats.org/officeDocument/2006/relationships/hyperlink" Target="../03_Formulare/D2403.html" TargetMode="External"/><Relationship Id="rId1973" Type="http://schemas.openxmlformats.org/officeDocument/2006/relationships/hyperlink" Target="../03_Formulare/D2802.html" TargetMode="External"/><Relationship Id="rId58" Type="http://schemas.openxmlformats.org/officeDocument/2006/relationships/hyperlink" Target="../03_Formulare/D0112.pdf" TargetMode="External"/><Relationship Id="rId1419" Type="http://schemas.openxmlformats.org/officeDocument/2006/relationships/hyperlink" Target="../03_Formulare/D1916.docx" TargetMode="External"/><Relationship Id="rId1626" Type="http://schemas.openxmlformats.org/officeDocument/2006/relationships/hyperlink" Target="https://legislatie.just.ro/Public/DetaliiDocument/189596" TargetMode="External"/><Relationship Id="rId1833" Type="http://schemas.openxmlformats.org/officeDocument/2006/relationships/hyperlink" Target="../03_Formulare/D2506.docx" TargetMode="External"/><Relationship Id="rId1900" Type="http://schemas.openxmlformats.org/officeDocument/2006/relationships/hyperlink" Target="https://eur-lex.europa.eu/legal-content/EN/ALL/?uri=celex%3A32002R0178" TargetMode="External"/><Relationship Id="rId579" Type="http://schemas.openxmlformats.org/officeDocument/2006/relationships/hyperlink" Target="../03_Formulare/D0802.docx" TargetMode="External"/><Relationship Id="rId786" Type="http://schemas.openxmlformats.org/officeDocument/2006/relationships/hyperlink" Target="../03_Formulare/D1011.html" TargetMode="External"/><Relationship Id="rId993" Type="http://schemas.openxmlformats.org/officeDocument/2006/relationships/hyperlink" Target="../02_Volume_Word_PDF/Volum_14.docx" TargetMode="External"/><Relationship Id="rId2467" Type="http://schemas.openxmlformats.org/officeDocument/2006/relationships/hyperlink" Target="https://legislatie.just.ro/Public/DetaliiDocument/282881" TargetMode="External"/><Relationship Id="rId2674" Type="http://schemas.openxmlformats.org/officeDocument/2006/relationships/hyperlink" Target="https://legislatie.just.ro/Public/DetaliiDocument/125717" TargetMode="External"/><Relationship Id="rId439" Type="http://schemas.openxmlformats.org/officeDocument/2006/relationships/hyperlink" Target="../03_Formulare/D0613.pdf" TargetMode="External"/><Relationship Id="rId646" Type="http://schemas.openxmlformats.org/officeDocument/2006/relationships/hyperlink" Target="https://www.intrastat.ro/doc/Important-de-citit_2026.pdf" TargetMode="External"/><Relationship Id="rId1069" Type="http://schemas.openxmlformats.org/officeDocument/2006/relationships/hyperlink" Target="../03_Formulare/D1501.html" TargetMode="External"/><Relationship Id="rId1276" Type="http://schemas.openxmlformats.org/officeDocument/2006/relationships/hyperlink" Target="https://itmarad.ro/media/filer_public/c0/3c/c03cdc0e-5717-4bbf-b05c-609dd424d1c7/hg_295_2025.pdf" TargetMode="External"/><Relationship Id="rId1483" Type="http://schemas.openxmlformats.org/officeDocument/2006/relationships/hyperlink" Target="../03_Formulare/D1931.docx" TargetMode="External"/><Relationship Id="rId2327" Type="http://schemas.openxmlformats.org/officeDocument/2006/relationships/hyperlink" Target="../03_Formulare/D3508.pdf" TargetMode="External"/><Relationship Id="rId506" Type="http://schemas.openxmlformats.org/officeDocument/2006/relationships/hyperlink" Target="../03_Formulare/D0708.pdf" TargetMode="External"/><Relationship Id="rId853" Type="http://schemas.openxmlformats.org/officeDocument/2006/relationships/hyperlink" Target="https://eur-lex.europa.eu/legal-content/RO/TXT/?uri=CELEX%3A02023R0988-20260529" TargetMode="External"/><Relationship Id="rId1136" Type="http://schemas.openxmlformats.org/officeDocument/2006/relationships/hyperlink" Target="../03_Formulare/D1605.pdf" TargetMode="External"/><Relationship Id="rId1690" Type="http://schemas.openxmlformats.org/officeDocument/2006/relationships/hyperlink" Target="../03_Formulare/D2302.html" TargetMode="External"/><Relationship Id="rId2534" Type="http://schemas.openxmlformats.org/officeDocument/2006/relationships/hyperlink" Target="../03_Formulare/D3907.pdf" TargetMode="External"/><Relationship Id="rId713" Type="http://schemas.openxmlformats.org/officeDocument/2006/relationships/hyperlink" Target="https://legislatie.just.ro/Public/DetaliiDocument/286043" TargetMode="External"/><Relationship Id="rId920" Type="http://schemas.openxmlformats.org/officeDocument/2006/relationships/hyperlink" Target="https://eur-lex.europa.eu/legal-content/RO/TXT/?uri=CELEX%3A02023R0988-20260529" TargetMode="External"/><Relationship Id="rId1343" Type="http://schemas.openxmlformats.org/officeDocument/2006/relationships/hyperlink" Target="https://legislatie.just.ro/Public/DetaliiDocumentAfis/304840" TargetMode="External"/><Relationship Id="rId1550" Type="http://schemas.openxmlformats.org/officeDocument/2006/relationships/hyperlink" Target="../03_Formulare/D2012.docx" TargetMode="External"/><Relationship Id="rId2601" Type="http://schemas.openxmlformats.org/officeDocument/2006/relationships/hyperlink" Target="https://eur-lex.europa.eu/legal-content/RO-EN/ALL/?uri=CELEX%3A32016R0679" TargetMode="External"/><Relationship Id="rId1203" Type="http://schemas.openxmlformats.org/officeDocument/2006/relationships/hyperlink" Target="https://legislatie.just.ro/Public/DetaliiDocument/282881" TargetMode="External"/><Relationship Id="rId1410" Type="http://schemas.openxmlformats.org/officeDocument/2006/relationships/hyperlink" Target="../03_Formulare/D1914.html" TargetMode="External"/><Relationship Id="rId296" Type="http://schemas.openxmlformats.org/officeDocument/2006/relationships/hyperlink" Target="../03_Formulare/D0420.docx" TargetMode="External"/><Relationship Id="rId2184" Type="http://schemas.openxmlformats.org/officeDocument/2006/relationships/hyperlink" Target="../03_Formulare/D3206.docx" TargetMode="External"/><Relationship Id="rId2391" Type="http://schemas.openxmlformats.org/officeDocument/2006/relationships/hyperlink" Target="../03_Formulare/D3701.docx" TargetMode="External"/><Relationship Id="rId156" Type="http://schemas.openxmlformats.org/officeDocument/2006/relationships/hyperlink" Target="../03_Formulare/D0302.pdf" TargetMode="External"/><Relationship Id="rId363" Type="http://schemas.openxmlformats.org/officeDocument/2006/relationships/hyperlink" Target="../03_Formulare/D0514.docx" TargetMode="External"/><Relationship Id="rId570" Type="http://schemas.openxmlformats.org/officeDocument/2006/relationships/hyperlink" Target="../capitol_08.html" TargetMode="External"/><Relationship Id="rId2044" Type="http://schemas.openxmlformats.org/officeDocument/2006/relationships/hyperlink" Target="https://eur-lex.europa.eu/eli/reg/2004/852" TargetMode="External"/><Relationship Id="rId2251" Type="http://schemas.openxmlformats.org/officeDocument/2006/relationships/hyperlink" Target="https://legislatie.just.ro/Public/DetaliiDocumentAfis/269869" TargetMode="External"/><Relationship Id="rId223" Type="http://schemas.openxmlformats.org/officeDocument/2006/relationships/hyperlink" Target="https://legislatie.just.ro/Public/DetaliiDocument/179823" TargetMode="External"/><Relationship Id="rId430" Type="http://schemas.openxmlformats.org/officeDocument/2006/relationships/hyperlink" Target="https://legislatie.just.ro/Public/DetaliiDocument/286043" TargetMode="External"/><Relationship Id="rId1060" Type="http://schemas.openxmlformats.org/officeDocument/2006/relationships/hyperlink" Target="../03_Formulare/D1415.pdf" TargetMode="External"/><Relationship Id="rId2111" Type="http://schemas.openxmlformats.org/officeDocument/2006/relationships/hyperlink" Target="https://legislatie.just.ro/Public/DetaliiDocument/185335" TargetMode="External"/><Relationship Id="rId1877" Type="http://schemas.openxmlformats.org/officeDocument/2006/relationships/hyperlink" Target="../03_Formulare/D2603.pdf" TargetMode="External"/><Relationship Id="rId1737" Type="http://schemas.openxmlformats.org/officeDocument/2006/relationships/hyperlink" Target="../03_Formulare/D2310.html" TargetMode="External"/><Relationship Id="rId1944" Type="http://schemas.openxmlformats.org/officeDocument/2006/relationships/hyperlink" Target="https://legislatie.just.ro/Public/DetaliiDocument/218163" TargetMode="External"/><Relationship Id="rId29" Type="http://schemas.openxmlformats.org/officeDocument/2006/relationships/hyperlink" Target="../03_Formulare/D0105.pdf" TargetMode="External"/><Relationship Id="rId1804" Type="http://schemas.openxmlformats.org/officeDocument/2006/relationships/hyperlink" Target="../03_Formulare/D2412.docx" TargetMode="External"/><Relationship Id="rId897" Type="http://schemas.openxmlformats.org/officeDocument/2006/relationships/hyperlink" Target="../03_Formulare/D1205.html" TargetMode="External"/><Relationship Id="rId2578" Type="http://schemas.openxmlformats.org/officeDocument/2006/relationships/hyperlink" Target="https://legislatie.just.ro/Public/DetaliiDocument/286043" TargetMode="External"/><Relationship Id="rId757" Type="http://schemas.openxmlformats.org/officeDocument/2006/relationships/hyperlink" Target="https://legislatie.just.ro/Public/FormaPrintabila/00000G05PTJE71DX2NH17K3PA71JR0F9" TargetMode="External"/><Relationship Id="rId964" Type="http://schemas.openxmlformats.org/officeDocument/2006/relationships/hyperlink" Target="https://legislatie.just.ro/Public/DetaliiDocument/265074" TargetMode="External"/><Relationship Id="rId1387" Type="http://schemas.openxmlformats.org/officeDocument/2006/relationships/hyperlink" Target="../03_Formulare/D1908.docx" TargetMode="External"/><Relationship Id="rId1594" Type="http://schemas.openxmlformats.org/officeDocument/2006/relationships/hyperlink" Target="../03_Formulare/D2110.docx" TargetMode="External"/><Relationship Id="rId2438" Type="http://schemas.openxmlformats.org/officeDocument/2006/relationships/hyperlink" Target="../03_Formulare/D3712.html" TargetMode="External"/><Relationship Id="rId2645" Type="http://schemas.openxmlformats.org/officeDocument/2006/relationships/hyperlink" Target="https://legislatie.just.ro/Public/DetaliiDocument/204233" TargetMode="External"/><Relationship Id="rId93" Type="http://schemas.openxmlformats.org/officeDocument/2006/relationships/hyperlink" Target="https://legislatie.just.ro/Public/DetaliiDocument/286043" TargetMode="External"/><Relationship Id="rId617" Type="http://schemas.openxmlformats.org/officeDocument/2006/relationships/hyperlink" Target="https://static.anaf.ro/static/10/Anaf/Declaratii_R/descarcare_declaratii.htm" TargetMode="External"/><Relationship Id="rId824" Type="http://schemas.openxmlformats.org/officeDocument/2006/relationships/hyperlink" Target="https://legislatie.just.ro/Public/DetaliiDocument/286043" TargetMode="External"/><Relationship Id="rId1247" Type="http://schemas.openxmlformats.org/officeDocument/2006/relationships/hyperlink" Target="https://legislatie.just.ro/Public/DetaliiDocument/282881" TargetMode="External"/><Relationship Id="rId1454" Type="http://schemas.openxmlformats.org/officeDocument/2006/relationships/hyperlink" Target="../03_Formulare/D1924.pdf" TargetMode="External"/><Relationship Id="rId1661" Type="http://schemas.openxmlformats.org/officeDocument/2006/relationships/hyperlink" Target="../03_Formulare/D2211.html" TargetMode="External"/><Relationship Id="rId2505" Type="http://schemas.openxmlformats.org/officeDocument/2006/relationships/hyperlink" Target="../03_Formulare/D3901.pdf" TargetMode="External"/><Relationship Id="rId2712" Type="http://schemas.openxmlformats.org/officeDocument/2006/relationships/hyperlink" Target="https://static.anaf.ro/static/10/Anaf/legislatie/L_36_2023.pdf" TargetMode="External"/><Relationship Id="rId1107" Type="http://schemas.openxmlformats.org/officeDocument/2006/relationships/hyperlink" Target="../03_Formulare/D1509.html" TargetMode="External"/><Relationship Id="rId1314" Type="http://schemas.openxmlformats.org/officeDocument/2006/relationships/hyperlink" Target="../03_Formulare/D1807.docx" TargetMode="External"/><Relationship Id="rId1521" Type="http://schemas.openxmlformats.org/officeDocument/2006/relationships/hyperlink" Target="../03_Formulare/D2006.pdf" TargetMode="External"/><Relationship Id="rId20" Type="http://schemas.openxmlformats.org/officeDocument/2006/relationships/hyperlink" Target="../03_Formulare/D0103.docx" TargetMode="External"/><Relationship Id="rId2088" Type="http://schemas.openxmlformats.org/officeDocument/2006/relationships/hyperlink" Target="../03_Formulare/D3008.pdf" TargetMode="External"/><Relationship Id="rId2295" Type="http://schemas.openxmlformats.org/officeDocument/2006/relationships/hyperlink" Target="../02_Volume_Word_PDF/Volum_35.pdf" TargetMode="External"/><Relationship Id="rId267" Type="http://schemas.openxmlformats.org/officeDocument/2006/relationships/hyperlink" Target="../03_Formulare/D0413.pdf" TargetMode="External"/><Relationship Id="rId474" Type="http://schemas.openxmlformats.org/officeDocument/2006/relationships/hyperlink" Target="https://legislatie.just.ro/Public/DetaliiDocument/286043" TargetMode="External"/><Relationship Id="rId2155" Type="http://schemas.openxmlformats.org/officeDocument/2006/relationships/hyperlink" Target="../03_Formulare/D3111.html" TargetMode="External"/><Relationship Id="rId127" Type="http://schemas.openxmlformats.org/officeDocument/2006/relationships/hyperlink" Target="https://legislatie.just.ro/Public/DetaliiDocument/286043" TargetMode="External"/><Relationship Id="rId681" Type="http://schemas.openxmlformats.org/officeDocument/2006/relationships/hyperlink" Target="https://legislatie.just.ro/Public/DetaliiDocument/286043" TargetMode="External"/><Relationship Id="rId2362" Type="http://schemas.openxmlformats.org/officeDocument/2006/relationships/hyperlink" Target="../03_Formulare/D3605.html" TargetMode="External"/><Relationship Id="rId334" Type="http://schemas.openxmlformats.org/officeDocument/2006/relationships/hyperlink" Target="../03_Formulare/D0507.html" TargetMode="External"/><Relationship Id="rId541" Type="http://schemas.openxmlformats.org/officeDocument/2006/relationships/hyperlink" Target="https://legislatie.just.ro/Public/DetaliiDocumentAfis/291549" TargetMode="External"/><Relationship Id="rId1171" Type="http://schemas.openxmlformats.org/officeDocument/2006/relationships/hyperlink" Target="https://legislatie.just.ro/Public/DetaliiDocument/218163" TargetMode="External"/><Relationship Id="rId2015" Type="http://schemas.openxmlformats.org/officeDocument/2006/relationships/hyperlink" Target="../03_Formulare/D2902.docx" TargetMode="External"/><Relationship Id="rId2222" Type="http://schemas.openxmlformats.org/officeDocument/2006/relationships/hyperlink" Target="../03_Formulare/D3305.docx" TargetMode="External"/><Relationship Id="rId401" Type="http://schemas.openxmlformats.org/officeDocument/2006/relationships/hyperlink" Target="https://legislatie.just.ro/Public/DetaliiDocument/286043" TargetMode="External"/><Relationship Id="rId1031" Type="http://schemas.openxmlformats.org/officeDocument/2006/relationships/hyperlink" Target="../03_Formulare/D1409.html" TargetMode="External"/><Relationship Id="rId1988" Type="http://schemas.openxmlformats.org/officeDocument/2006/relationships/hyperlink" Target="https://legislatie.just.ro/Public/DetaliiDocument/236818" TargetMode="External"/><Relationship Id="rId1848" Type="http://schemas.openxmlformats.org/officeDocument/2006/relationships/hyperlink" Target="https://legislatie.just.ro/Public/DetaliiDocument/101000" TargetMode="External"/><Relationship Id="rId191" Type="http://schemas.openxmlformats.org/officeDocument/2006/relationships/hyperlink" Target="../03_Formulare/D0311.html" TargetMode="External"/><Relationship Id="rId1708" Type="http://schemas.openxmlformats.org/officeDocument/2006/relationships/hyperlink" Target="../03_Formulare/D2305.docx" TargetMode="External"/><Relationship Id="rId1915" Type="http://schemas.openxmlformats.org/officeDocument/2006/relationships/hyperlink" Target="https://eur-lex.europa.eu/legal-content/EN/ALL/?uri=celex%3A32002R0178" TargetMode="External"/><Relationship Id="rId2689" Type="http://schemas.openxmlformats.org/officeDocument/2006/relationships/hyperlink" Target="https://legislatie.just.ro/Public/DetaliiDocument/101531" TargetMode="External"/><Relationship Id="rId868" Type="http://schemas.openxmlformats.org/officeDocument/2006/relationships/hyperlink" Target="https://eur-lex.europa.eu/legal-content/RO/TXT/?uri=CELEX%3A02023R0988-20260529" TargetMode="External"/><Relationship Id="rId1498" Type="http://schemas.openxmlformats.org/officeDocument/2006/relationships/hyperlink" Target="https://legislatie.just.ro/Public/DetaliiDocument/182888" TargetMode="External"/><Relationship Id="rId2549" Type="http://schemas.openxmlformats.org/officeDocument/2006/relationships/hyperlink" Target="../03_Formulare/D4001.html" TargetMode="External"/><Relationship Id="rId728" Type="http://schemas.openxmlformats.org/officeDocument/2006/relationships/hyperlink" Target="../03_Formulare/D0915.pdf" TargetMode="External"/><Relationship Id="rId935" Type="http://schemas.openxmlformats.org/officeDocument/2006/relationships/hyperlink" Target="https://eur-lex.europa.eu/eli/reg/2006/1907/2022-05-01/eng" TargetMode="External"/><Relationship Id="rId1358" Type="http://schemas.openxmlformats.org/officeDocument/2006/relationships/hyperlink" Target="https://legislatie.just.ro/Public/DetaliiDocument/282881" TargetMode="External"/><Relationship Id="rId1565" Type="http://schemas.openxmlformats.org/officeDocument/2006/relationships/hyperlink" Target="../03_Formulare/D2103.html" TargetMode="External"/><Relationship Id="rId1772" Type="http://schemas.openxmlformats.org/officeDocument/2006/relationships/hyperlink" Target="../03_Formulare/D2404.pdf" TargetMode="External"/><Relationship Id="rId2409" Type="http://schemas.openxmlformats.org/officeDocument/2006/relationships/hyperlink" Target="../03_Formulare/D3705.html" TargetMode="External"/><Relationship Id="rId2616" Type="http://schemas.openxmlformats.org/officeDocument/2006/relationships/hyperlink" Target="https://static.anaf.ro/static/10/Anaf/Declaratii_R/descarcare_declaratii.htm" TargetMode="External"/><Relationship Id="rId64" Type="http://schemas.openxmlformats.org/officeDocument/2006/relationships/hyperlink" Target="https://legislatie.just.ro/Public/DetaliiDocument/798" TargetMode="External"/><Relationship Id="rId1218" Type="http://schemas.openxmlformats.org/officeDocument/2006/relationships/hyperlink" Target="https://legislatie.just.ro/Public/DetaliiDocument/202090" TargetMode="External"/><Relationship Id="rId1425" Type="http://schemas.openxmlformats.org/officeDocument/2006/relationships/hyperlink" Target="https://legislatie.just.ro/public/DetaliiDocument/279548" TargetMode="External"/><Relationship Id="rId1632" Type="http://schemas.openxmlformats.org/officeDocument/2006/relationships/hyperlink" Target="https://legislatie.just.ro/Public/DetaliiDocumentAfis/268509" TargetMode="External"/><Relationship Id="rId2199" Type="http://schemas.openxmlformats.org/officeDocument/2006/relationships/hyperlink" Target="../03_Formulare/D3209.pdf" TargetMode="External"/><Relationship Id="rId378" Type="http://schemas.openxmlformats.org/officeDocument/2006/relationships/hyperlink" Target="../03_Formulare/D0601.html" TargetMode="External"/><Relationship Id="rId585" Type="http://schemas.openxmlformats.org/officeDocument/2006/relationships/hyperlink" Target="../03_Formulare/D0803.pdf" TargetMode="External"/><Relationship Id="rId792" Type="http://schemas.openxmlformats.org/officeDocument/2006/relationships/hyperlink" Target="../03_Formulare/D1012.pdf" TargetMode="External"/><Relationship Id="rId2059" Type="http://schemas.openxmlformats.org/officeDocument/2006/relationships/hyperlink" Target="../03_Formulare/D3001.pdf" TargetMode="External"/><Relationship Id="rId2266" Type="http://schemas.openxmlformats.org/officeDocument/2006/relationships/hyperlink" Target="https://legislatie.just.ro/Public/DetaliiDocument/179823" TargetMode="External"/><Relationship Id="rId2473" Type="http://schemas.openxmlformats.org/officeDocument/2006/relationships/hyperlink" Target="https://legislatie.just.ro/Public/DetaliiDocumentAfis/182880" TargetMode="External"/><Relationship Id="rId2680" Type="http://schemas.openxmlformats.org/officeDocument/2006/relationships/hyperlink" Target="https://eur-lex.europa.eu/eli/reg/2011/1169/oj/pol" TargetMode="External"/><Relationship Id="rId238" Type="http://schemas.openxmlformats.org/officeDocument/2006/relationships/hyperlink" Target="../03_Formulare/D0406.pdf" TargetMode="External"/><Relationship Id="rId445" Type="http://schemas.openxmlformats.org/officeDocument/2006/relationships/hyperlink" Target="https://legislatie.just.ro/Public/DetaliiDocument/286043" TargetMode="External"/><Relationship Id="rId652" Type="http://schemas.openxmlformats.org/officeDocument/2006/relationships/hyperlink" Target="../03_Formulare/D0817.docx" TargetMode="External"/><Relationship Id="rId1075" Type="http://schemas.openxmlformats.org/officeDocument/2006/relationships/hyperlink" Target="../03_Formulare/D1502.pdf" TargetMode="External"/><Relationship Id="rId1282" Type="http://schemas.openxmlformats.org/officeDocument/2006/relationships/hyperlink" Target="../03_Formulare/D1725.html" TargetMode="External"/><Relationship Id="rId2126" Type="http://schemas.openxmlformats.org/officeDocument/2006/relationships/hyperlink" Target="../03_Formulare/D3105.pdf" TargetMode="External"/><Relationship Id="rId2333" Type="http://schemas.openxmlformats.org/officeDocument/2006/relationships/hyperlink" Target="../03_Formulare/D3510.html" TargetMode="External"/><Relationship Id="rId2540" Type="http://schemas.openxmlformats.org/officeDocument/2006/relationships/hyperlink" Target="https://legislatie.just.ro/Public/DetaliiDocument/286043" TargetMode="External"/><Relationship Id="rId305" Type="http://schemas.openxmlformats.org/officeDocument/2006/relationships/hyperlink" Target="../03_Formulare/D0422.pdf" TargetMode="External"/><Relationship Id="rId512" Type="http://schemas.openxmlformats.org/officeDocument/2006/relationships/hyperlink" Target="../03_Formulare/D0710.html" TargetMode="External"/><Relationship Id="rId1142" Type="http://schemas.openxmlformats.org/officeDocument/2006/relationships/hyperlink" Target="../03_Formulare/D1607.html" TargetMode="External"/><Relationship Id="rId2400" Type="http://schemas.openxmlformats.org/officeDocument/2006/relationships/hyperlink" Target="../03_Formulare/D3703.docx" TargetMode="External"/><Relationship Id="rId1002" Type="http://schemas.openxmlformats.org/officeDocument/2006/relationships/hyperlink" Target="https://legislatie.just.ro/public/DetaliiDocument/23458" TargetMode="External"/><Relationship Id="rId1959" Type="http://schemas.openxmlformats.org/officeDocument/2006/relationships/hyperlink" Target="../03_Formulare/D2709.docx" TargetMode="External"/><Relationship Id="rId1819" Type="http://schemas.openxmlformats.org/officeDocument/2006/relationships/hyperlink" Target="../03_Formulare/D2503.docx" TargetMode="External"/><Relationship Id="rId2190" Type="http://schemas.openxmlformats.org/officeDocument/2006/relationships/hyperlink" Target="../03_Formulare/D3207.pdf" TargetMode="External"/><Relationship Id="rId162" Type="http://schemas.openxmlformats.org/officeDocument/2006/relationships/hyperlink" Target="../03_Formulare/D0304.html" TargetMode="External"/><Relationship Id="rId2050" Type="http://schemas.openxmlformats.org/officeDocument/2006/relationships/hyperlink" Target="../03_Formulare/D2910.docx" TargetMode="External"/><Relationship Id="rId979" Type="http://schemas.openxmlformats.org/officeDocument/2006/relationships/hyperlink" Target="../03_Formulare/D1308.html" TargetMode="External"/><Relationship Id="rId839" Type="http://schemas.openxmlformats.org/officeDocument/2006/relationships/hyperlink" Target="https://eur-lex.europa.eu/legal-content/RO/TXT/?uri=CELEX%3A02023R0988-20260529" TargetMode="External"/><Relationship Id="rId1469" Type="http://schemas.openxmlformats.org/officeDocument/2006/relationships/hyperlink" Target="../03_Formulare/D1928.html" TargetMode="External"/><Relationship Id="rId1676" Type="http://schemas.openxmlformats.org/officeDocument/2006/relationships/hyperlink" Target="../03_Formulare/D2214.html" TargetMode="External"/><Relationship Id="rId1883" Type="http://schemas.openxmlformats.org/officeDocument/2006/relationships/hyperlink" Target="https://eur-lex.europa.eu/eli/reg/2004/852" TargetMode="External"/><Relationship Id="rId906" Type="http://schemas.openxmlformats.org/officeDocument/2006/relationships/hyperlink" Target="https://eur-lex.europa.eu/legal-content/EN/TXT/?uri=CELEX%3A02006L0042-20190726" TargetMode="External"/><Relationship Id="rId1329" Type="http://schemas.openxmlformats.org/officeDocument/2006/relationships/hyperlink" Target="../03_Formulare/D1810.pdf" TargetMode="External"/><Relationship Id="rId1536" Type="http://schemas.openxmlformats.org/officeDocument/2006/relationships/hyperlink" Target="../03_Formulare/D2009.pdf" TargetMode="External"/><Relationship Id="rId1743" Type="http://schemas.openxmlformats.org/officeDocument/2006/relationships/hyperlink" Target="../03_Formulare/D2311.html" TargetMode="External"/><Relationship Id="rId1950" Type="http://schemas.openxmlformats.org/officeDocument/2006/relationships/hyperlink" Target="https://eur-lex.europa.eu/eli/reg/2004/852" TargetMode="External"/><Relationship Id="rId35" Type="http://schemas.openxmlformats.org/officeDocument/2006/relationships/hyperlink" Target="../03_Formulare/D0107.html" TargetMode="External"/><Relationship Id="rId1603" Type="http://schemas.openxmlformats.org/officeDocument/2006/relationships/hyperlink" Target="../02_Volume_Word_PDF/Volum_22.pdf" TargetMode="External"/><Relationship Id="rId1810" Type="http://schemas.openxmlformats.org/officeDocument/2006/relationships/hyperlink" Target="../03_Formulare/D2501.html" TargetMode="External"/><Relationship Id="rId489" Type="http://schemas.openxmlformats.org/officeDocument/2006/relationships/hyperlink" Target="../03_Formulare/D0705.docx" TargetMode="External"/><Relationship Id="rId696" Type="http://schemas.openxmlformats.org/officeDocument/2006/relationships/hyperlink" Target="../03_Formulare/D0907.pdf" TargetMode="External"/><Relationship Id="rId2377" Type="http://schemas.openxmlformats.org/officeDocument/2006/relationships/hyperlink" Target="https://legislatie.just.ro/Public/DetaliiDocument/288607" TargetMode="External"/><Relationship Id="rId2584" Type="http://schemas.openxmlformats.org/officeDocument/2006/relationships/hyperlink" Target="../03_Formulare/D4008.html" TargetMode="External"/><Relationship Id="rId349" Type="http://schemas.openxmlformats.org/officeDocument/2006/relationships/hyperlink" Target="https://legislatie.just.ro/Public/DetaliiDocumentAfis/302195" TargetMode="External"/><Relationship Id="rId556" Type="http://schemas.openxmlformats.org/officeDocument/2006/relationships/hyperlink" Target="../03_Formulare/D0719.pdf" TargetMode="External"/><Relationship Id="rId763" Type="http://schemas.openxmlformats.org/officeDocument/2006/relationships/hyperlink" Target="../03_Formulare/D1005.docx" TargetMode="External"/><Relationship Id="rId1186" Type="http://schemas.openxmlformats.org/officeDocument/2006/relationships/hyperlink" Target="../03_Formulare/D1703.html" TargetMode="External"/><Relationship Id="rId1393" Type="http://schemas.openxmlformats.org/officeDocument/2006/relationships/hyperlink" Target="https://legislatie.just.ro/Public/DetaliiDocument/310793" TargetMode="External"/><Relationship Id="rId2237" Type="http://schemas.openxmlformats.org/officeDocument/2006/relationships/hyperlink" Target="https://legislatie.just.ro/Public/DetaliiDocument/179823" TargetMode="External"/><Relationship Id="rId2444" Type="http://schemas.openxmlformats.org/officeDocument/2006/relationships/hyperlink" Target="../03_Formulare/D3713.pdf" TargetMode="External"/><Relationship Id="rId209" Type="http://schemas.openxmlformats.org/officeDocument/2006/relationships/hyperlink" Target="../03_Formulare/D0315.docx" TargetMode="External"/><Relationship Id="rId416" Type="http://schemas.openxmlformats.org/officeDocument/2006/relationships/hyperlink" Target="https://legislatie.just.ro/Public/DetaliiDocument/171280" TargetMode="External"/><Relationship Id="rId970" Type="http://schemas.openxmlformats.org/officeDocument/2006/relationships/hyperlink" Target="../03_Formulare/D1306.html" TargetMode="External"/><Relationship Id="rId1046" Type="http://schemas.openxmlformats.org/officeDocument/2006/relationships/hyperlink" Target="../03_Formulare/D1412.pdf" TargetMode="External"/><Relationship Id="rId1253" Type="http://schemas.openxmlformats.org/officeDocument/2006/relationships/hyperlink" Target="../03_Formulare/D1718.docx" TargetMode="External"/><Relationship Id="rId2651" Type="http://schemas.openxmlformats.org/officeDocument/2006/relationships/hyperlink" Target="https://legislatie.just.ro/Public/FormaPrintabila/00000G0V5PYGNWI7GOY3OLI0FBKDPB7Q" TargetMode="External"/><Relationship Id="rId623" Type="http://schemas.openxmlformats.org/officeDocument/2006/relationships/hyperlink" Target="../03_Formulare/D0811.html" TargetMode="External"/><Relationship Id="rId830" Type="http://schemas.openxmlformats.org/officeDocument/2006/relationships/hyperlink" Target="https://eur-lex.europa.eu/legal-content/RO/TXT/?uri=CELEX%3A02023R0988-20260529" TargetMode="External"/><Relationship Id="rId1460" Type="http://schemas.openxmlformats.org/officeDocument/2006/relationships/hyperlink" Target="https://legislatie.just.ro/Public/DetaliiDocument/282881" TargetMode="External"/><Relationship Id="rId2304" Type="http://schemas.openxmlformats.org/officeDocument/2006/relationships/hyperlink" Target="https://legislatie.just.ro/Public/DetaliiDocument/282817" TargetMode="External"/><Relationship Id="rId2511" Type="http://schemas.openxmlformats.org/officeDocument/2006/relationships/hyperlink" Target="https://legislatie.just.ro/Public/DetaliiDocument/101531" TargetMode="External"/><Relationship Id="rId1113" Type="http://schemas.openxmlformats.org/officeDocument/2006/relationships/hyperlink" Target="../03_Formulare/D1510.pdf" TargetMode="External"/><Relationship Id="rId1320" Type="http://schemas.openxmlformats.org/officeDocument/2006/relationships/hyperlink" Target="https://legislatie.just.ro/Public/DetaliiDocument/286043" TargetMode="External"/><Relationship Id="rId2094" Type="http://schemas.openxmlformats.org/officeDocument/2006/relationships/hyperlink" Target="https://legislatie.just.ro/Public/DetaliiDocument/286043" TargetMode="External"/><Relationship Id="rId273" Type="http://schemas.openxmlformats.org/officeDocument/2006/relationships/hyperlink" Target="https://legislatie.just.ro/Public/DetaliiDocument/179823" TargetMode="External"/><Relationship Id="rId480" Type="http://schemas.openxmlformats.org/officeDocument/2006/relationships/hyperlink" Target="https://legislatie.just.ro/Public/DetaliiDocument/286043" TargetMode="External"/><Relationship Id="rId2161" Type="http://schemas.openxmlformats.org/officeDocument/2006/relationships/hyperlink" Target="../02_Volume_Word_PDF/Volum_32.pdf" TargetMode="External"/><Relationship Id="rId133" Type="http://schemas.openxmlformats.org/officeDocument/2006/relationships/hyperlink" Target="../03_Formulare/D0213.html" TargetMode="External"/><Relationship Id="rId340" Type="http://schemas.openxmlformats.org/officeDocument/2006/relationships/hyperlink" Target="../03_Formulare/D0508.pdf" TargetMode="External"/><Relationship Id="rId2021" Type="http://schemas.openxmlformats.org/officeDocument/2006/relationships/hyperlink" Target="https://legislatie.just.ro/Public/DetaliiDocument/204233" TargetMode="External"/><Relationship Id="rId200" Type="http://schemas.openxmlformats.org/officeDocument/2006/relationships/hyperlink" Target="../03_Formulare/D0313.html" TargetMode="External"/><Relationship Id="rId1787" Type="http://schemas.openxmlformats.org/officeDocument/2006/relationships/hyperlink" Target="../03_Formulare/D2408.docx" TargetMode="External"/><Relationship Id="rId1994" Type="http://schemas.openxmlformats.org/officeDocument/2006/relationships/hyperlink" Target="../03_Formulare/D2807.html" TargetMode="External"/><Relationship Id="rId79" Type="http://schemas.openxmlformats.org/officeDocument/2006/relationships/hyperlink" Target="../03_Formulare/D0202.html" TargetMode="External"/><Relationship Id="rId1647" Type="http://schemas.openxmlformats.org/officeDocument/2006/relationships/hyperlink" Target="https://legislatie.just.ro/Public/DetaliiDocument/179823" TargetMode="External"/><Relationship Id="rId1854" Type="http://schemas.openxmlformats.org/officeDocument/2006/relationships/hyperlink" Target="../03_Formulare/D2511.docx" TargetMode="External"/><Relationship Id="rId1507" Type="http://schemas.openxmlformats.org/officeDocument/2006/relationships/hyperlink" Target="https://legislatie.just.ro/Public/DetaliiDocument/73772" TargetMode="External"/><Relationship Id="rId1714" Type="http://schemas.openxmlformats.org/officeDocument/2006/relationships/hyperlink" Target="../03_Formulare/D2306.docx" TargetMode="External"/><Relationship Id="rId1921" Type="http://schemas.openxmlformats.org/officeDocument/2006/relationships/hyperlink" Target="../03_Formulare/D2701.pdf" TargetMode="External"/><Relationship Id="rId2488" Type="http://schemas.openxmlformats.org/officeDocument/2006/relationships/hyperlink" Target="https://legislatie.just.ro/Public/DetaliiDocumentAfis/283479" TargetMode="External"/><Relationship Id="rId1297" Type="http://schemas.openxmlformats.org/officeDocument/2006/relationships/hyperlink" Target="../03_Formulare/D1803.html" TargetMode="External"/><Relationship Id="rId2695" Type="http://schemas.openxmlformats.org/officeDocument/2006/relationships/hyperlink" Target="https://eur-lex.europa.eu/legal-content/EN/ALL/?uri=celex%3A32002R0178" TargetMode="External"/><Relationship Id="rId667" Type="http://schemas.openxmlformats.org/officeDocument/2006/relationships/hyperlink" Target="../capitol_09.html" TargetMode="External"/><Relationship Id="rId874" Type="http://schemas.openxmlformats.org/officeDocument/2006/relationships/hyperlink" Target="../capitol_12.html" TargetMode="External"/><Relationship Id="rId2348" Type="http://schemas.openxmlformats.org/officeDocument/2006/relationships/hyperlink" Target="https://legislatie.just.ro/Public/DetaliiDocument/179823" TargetMode="External"/><Relationship Id="rId2555" Type="http://schemas.openxmlformats.org/officeDocument/2006/relationships/hyperlink" Target="../03_Formulare/D4002.docx" TargetMode="External"/><Relationship Id="rId527" Type="http://schemas.openxmlformats.org/officeDocument/2006/relationships/hyperlink" Target="https://legislatie.just.ro/Public/DetaliiDocument/798" TargetMode="External"/><Relationship Id="rId734" Type="http://schemas.openxmlformats.org/officeDocument/2006/relationships/hyperlink" Target="../03_Formulare/D0917.html" TargetMode="External"/><Relationship Id="rId941" Type="http://schemas.openxmlformats.org/officeDocument/2006/relationships/hyperlink" Target="../03_Formulare/D1214.docx" TargetMode="External"/><Relationship Id="rId1157" Type="http://schemas.openxmlformats.org/officeDocument/2006/relationships/hyperlink" Target="https://legislatie.just.ro/Public/DetaliiDocument/171280" TargetMode="External"/><Relationship Id="rId1364" Type="http://schemas.openxmlformats.org/officeDocument/2006/relationships/hyperlink" Target="../03_Formulare/D1903.html" TargetMode="External"/><Relationship Id="rId1571" Type="http://schemas.openxmlformats.org/officeDocument/2006/relationships/hyperlink" Target="../03_Formulare/D2104.pdf" TargetMode="External"/><Relationship Id="rId2208" Type="http://schemas.openxmlformats.org/officeDocument/2006/relationships/hyperlink" Target="https://legislatie.just.ro/Public/DetaliiDocument/236470" TargetMode="External"/><Relationship Id="rId2415" Type="http://schemas.openxmlformats.org/officeDocument/2006/relationships/hyperlink" Target="../03_Formulare/D3706.pdf" TargetMode="External"/><Relationship Id="rId2622" Type="http://schemas.openxmlformats.org/officeDocument/2006/relationships/hyperlink" Target="https://legislatie.just.ro/Public/DetaliiDocumentAfis/131203" TargetMode="External"/><Relationship Id="rId70" Type="http://schemas.openxmlformats.org/officeDocument/2006/relationships/hyperlink" Target="https://legislatie.just.ro/Public/DetaliiDocumentAfis/291549" TargetMode="External"/><Relationship Id="rId801" Type="http://schemas.openxmlformats.org/officeDocument/2006/relationships/hyperlink" Target="../03_Formulare/D1014.pdf" TargetMode="External"/><Relationship Id="rId1017" Type="http://schemas.openxmlformats.org/officeDocument/2006/relationships/hyperlink" Target="https://legislatie.just.ro/Public/DetaliiDocument/296233" TargetMode="External"/><Relationship Id="rId1224" Type="http://schemas.openxmlformats.org/officeDocument/2006/relationships/hyperlink" Target="../03_Formulare/D1711.docx" TargetMode="External"/><Relationship Id="rId1431" Type="http://schemas.openxmlformats.org/officeDocument/2006/relationships/hyperlink" Target="../03_Formulare/D1919.docx" TargetMode="External"/><Relationship Id="rId177" Type="http://schemas.openxmlformats.org/officeDocument/2006/relationships/hyperlink" Target="https://legislatie.just.ro/Public/DetaliiDocument/179823" TargetMode="External"/><Relationship Id="rId384" Type="http://schemas.openxmlformats.org/officeDocument/2006/relationships/hyperlink" Target="../03_Formulare/D0602.docx" TargetMode="External"/><Relationship Id="rId591" Type="http://schemas.openxmlformats.org/officeDocument/2006/relationships/hyperlink" Target="https://legislatie.just.ro/Public/DetaliiDocument/171280" TargetMode="External"/><Relationship Id="rId2065" Type="http://schemas.openxmlformats.org/officeDocument/2006/relationships/hyperlink" Target="../03_Formulare/D3003.html" TargetMode="External"/><Relationship Id="rId2272" Type="http://schemas.openxmlformats.org/officeDocument/2006/relationships/hyperlink" Target="https://legislatie.just.ro/Public/DetaliiDocument/152136" TargetMode="External"/><Relationship Id="rId244" Type="http://schemas.openxmlformats.org/officeDocument/2006/relationships/hyperlink" Target="../03_Formulare/D0408.html" TargetMode="External"/><Relationship Id="rId1081" Type="http://schemas.openxmlformats.org/officeDocument/2006/relationships/hyperlink" Target="../03_Formulare/D1504.html" TargetMode="External"/><Relationship Id="rId451" Type="http://schemas.openxmlformats.org/officeDocument/2006/relationships/hyperlink" Target="https://legislatie.just.ro/Public/DetaliiDocument/286043" TargetMode="External"/><Relationship Id="rId2132" Type="http://schemas.openxmlformats.org/officeDocument/2006/relationships/hyperlink" Target="https://legislatie.just.ro/Public/DetaliiDocument/185335" TargetMode="External"/><Relationship Id="rId104" Type="http://schemas.openxmlformats.org/officeDocument/2006/relationships/hyperlink" Target="../03_Formulare/D0207.html" TargetMode="External"/><Relationship Id="rId311" Type="http://schemas.openxmlformats.org/officeDocument/2006/relationships/hyperlink" Target="../03_Formulare/D0501.docx" TargetMode="External"/><Relationship Id="rId1898" Type="http://schemas.openxmlformats.org/officeDocument/2006/relationships/hyperlink" Target="../03_Formulare/D2607.pdf" TargetMode="External"/><Relationship Id="rId1758" Type="http://schemas.openxmlformats.org/officeDocument/2006/relationships/hyperlink" Target="../03_Formulare/D2401.html" TargetMode="External"/><Relationship Id="rId1965" Type="http://schemas.openxmlformats.org/officeDocument/2006/relationships/hyperlink" Target="https://legislatie.just.ro/Public/DetaliiDocument/218163" TargetMode="External"/><Relationship Id="rId1618" Type="http://schemas.openxmlformats.org/officeDocument/2006/relationships/hyperlink" Target="../03_Formulare/D2203.pdf" TargetMode="External"/><Relationship Id="rId1825" Type="http://schemas.openxmlformats.org/officeDocument/2006/relationships/hyperlink" Target="https://legislatie.just.ro/public/DetaliiDocument/245846" TargetMode="External"/><Relationship Id="rId2599" Type="http://schemas.openxmlformats.org/officeDocument/2006/relationships/hyperlink" Target="../03_Formulare/D4011.pdf" TargetMode="External"/><Relationship Id="rId778" Type="http://schemas.openxmlformats.org/officeDocument/2006/relationships/hyperlink" Target="../03_Formulare/D1009.html" TargetMode="External"/><Relationship Id="rId985" Type="http://schemas.openxmlformats.org/officeDocument/2006/relationships/hyperlink" Target="../03_Formulare/D1309.pdf" TargetMode="External"/><Relationship Id="rId2459" Type="http://schemas.openxmlformats.org/officeDocument/2006/relationships/hyperlink" Target="../03_Formulare/D3803.html" TargetMode="External"/><Relationship Id="rId2666" Type="http://schemas.openxmlformats.org/officeDocument/2006/relationships/hyperlink" Target="https://www.imo.org/en/ourwork/safety/pages/verification-of-the-gross-mass.aspx" TargetMode="External"/><Relationship Id="rId638" Type="http://schemas.openxmlformats.org/officeDocument/2006/relationships/hyperlink" Target="../03_Formulare/D0814.html" TargetMode="External"/><Relationship Id="rId845" Type="http://schemas.openxmlformats.org/officeDocument/2006/relationships/hyperlink" Target="../03_Formulare/D1109.docx" TargetMode="External"/><Relationship Id="rId1268" Type="http://schemas.openxmlformats.org/officeDocument/2006/relationships/hyperlink" Target="../03_Formulare/D1722.html" TargetMode="External"/><Relationship Id="rId1475" Type="http://schemas.openxmlformats.org/officeDocument/2006/relationships/hyperlink" Target="../03_Formulare/D1929.pdf" TargetMode="External"/><Relationship Id="rId1682" Type="http://schemas.openxmlformats.org/officeDocument/2006/relationships/hyperlink" Target="../02_Volume_Word_PDF/Volum_23.pdf" TargetMode="External"/><Relationship Id="rId2319" Type="http://schemas.openxmlformats.org/officeDocument/2006/relationships/hyperlink" Target="../03_Formulare/D3506.pdf" TargetMode="External"/><Relationship Id="rId2526" Type="http://schemas.openxmlformats.org/officeDocument/2006/relationships/hyperlink" Target="https://legislatie.just.ro/Public/DetaliiDocument/101531" TargetMode="External"/><Relationship Id="rId705" Type="http://schemas.openxmlformats.org/officeDocument/2006/relationships/hyperlink" Target="https://legislatie.just.ro/Public/DetaliiDocument/286043" TargetMode="External"/><Relationship Id="rId1128" Type="http://schemas.openxmlformats.org/officeDocument/2006/relationships/hyperlink" Target="../03_Formulare/D1603.pdf" TargetMode="External"/><Relationship Id="rId1335" Type="http://schemas.openxmlformats.org/officeDocument/2006/relationships/hyperlink" Target="../03_Formulare/D1812.html" TargetMode="External"/><Relationship Id="rId1542" Type="http://schemas.openxmlformats.org/officeDocument/2006/relationships/hyperlink" Target="https://legislatie.just.ro/Public/DetaliiDocument/73772" TargetMode="External"/><Relationship Id="rId912" Type="http://schemas.openxmlformats.org/officeDocument/2006/relationships/hyperlink" Target="https://eur-lex.europa.eu/eli/reg/2024/3110/oj/eng" TargetMode="External"/><Relationship Id="rId41" Type="http://schemas.openxmlformats.org/officeDocument/2006/relationships/hyperlink" Target="../03_Formulare/D0108.docx" TargetMode="External"/><Relationship Id="rId1402" Type="http://schemas.openxmlformats.org/officeDocument/2006/relationships/hyperlink" Target="../03_Formulare/D1912.html" TargetMode="External"/><Relationship Id="rId288" Type="http://schemas.openxmlformats.org/officeDocument/2006/relationships/hyperlink" Target="../03_Formulare/D0418.docx" TargetMode="External"/><Relationship Id="rId495" Type="http://schemas.openxmlformats.org/officeDocument/2006/relationships/hyperlink" Target="../03_Formulare/D0706.docx" TargetMode="External"/><Relationship Id="rId2176" Type="http://schemas.openxmlformats.org/officeDocument/2006/relationships/hyperlink" Target="../03_Formulare/D3204.docx" TargetMode="External"/><Relationship Id="rId2383" Type="http://schemas.openxmlformats.org/officeDocument/2006/relationships/hyperlink" Target="../03_Formulare/D3610.html" TargetMode="External"/><Relationship Id="rId2590" Type="http://schemas.openxmlformats.org/officeDocument/2006/relationships/hyperlink" Target="../03_Formulare/D4009.pdf" TargetMode="External"/><Relationship Id="rId148" Type="http://schemas.openxmlformats.org/officeDocument/2006/relationships/hyperlink" Target="../02_Volume_Word_PDF/Volum_03.pdf" TargetMode="External"/><Relationship Id="rId355" Type="http://schemas.openxmlformats.org/officeDocument/2006/relationships/hyperlink" Target="../03_Formulare/D0512.docx" TargetMode="External"/><Relationship Id="rId562" Type="http://schemas.openxmlformats.org/officeDocument/2006/relationships/hyperlink" Target="../03_Formulare/D0721.html" TargetMode="External"/><Relationship Id="rId1192" Type="http://schemas.openxmlformats.org/officeDocument/2006/relationships/hyperlink" Target="../03_Formulare/D1704.docx" TargetMode="External"/><Relationship Id="rId2036" Type="http://schemas.openxmlformats.org/officeDocument/2006/relationships/hyperlink" Target="../03_Formulare/D2907.docx" TargetMode="External"/><Relationship Id="rId2243" Type="http://schemas.openxmlformats.org/officeDocument/2006/relationships/hyperlink" Target="../capitol_34.html" TargetMode="External"/><Relationship Id="rId2450" Type="http://schemas.openxmlformats.org/officeDocument/2006/relationships/hyperlink" Target="../03_Formulare/D3801.docx" TargetMode="External"/><Relationship Id="rId215" Type="http://schemas.openxmlformats.org/officeDocument/2006/relationships/hyperlink" Target="../02_Volume_Word_PDF/Volum_04.docx" TargetMode="External"/><Relationship Id="rId422" Type="http://schemas.openxmlformats.org/officeDocument/2006/relationships/hyperlink" Target="../03_Formulare/D0610.html" TargetMode="External"/><Relationship Id="rId1052" Type="http://schemas.openxmlformats.org/officeDocument/2006/relationships/hyperlink" Target="https://legislatie.just.ro/Public/DetaliiDocument/286043" TargetMode="External"/><Relationship Id="rId2103" Type="http://schemas.openxmlformats.org/officeDocument/2006/relationships/hyperlink" Target="../03_Formulare/D3101.html" TargetMode="External"/><Relationship Id="rId2310" Type="http://schemas.openxmlformats.org/officeDocument/2006/relationships/hyperlink" Target="../03_Formulare/D3504.docx" TargetMode="External"/><Relationship Id="rId1869" Type="http://schemas.openxmlformats.org/officeDocument/2006/relationships/hyperlink" Target="https://eur-lex.europa.eu/legal-content/EN/ALL/?uri=celex%3A32002R0178" TargetMode="External"/><Relationship Id="rId1729" Type="http://schemas.openxmlformats.org/officeDocument/2006/relationships/hyperlink" Target="https://eur-lex.europa.eu/legal-content/RO-EN/ALL/?uri=CELEX%3A32016R0679" TargetMode="External"/><Relationship Id="rId1936" Type="http://schemas.openxmlformats.org/officeDocument/2006/relationships/hyperlink" Target="https://legislatie.just.ro/Public/DetaliiDocument/101000" TargetMode="External"/><Relationship Id="rId5" Type="http://schemas.openxmlformats.org/officeDocument/2006/relationships/webSettings" Target="webSettings.xml"/><Relationship Id="rId889" Type="http://schemas.openxmlformats.org/officeDocument/2006/relationships/hyperlink" Target="../03_Formulare/D1203.pdf" TargetMode="External"/><Relationship Id="rId749" Type="http://schemas.openxmlformats.org/officeDocument/2006/relationships/hyperlink" Target="../03_Formulare/D1002.html" TargetMode="External"/><Relationship Id="rId1379" Type="http://schemas.openxmlformats.org/officeDocument/2006/relationships/hyperlink" Target="../03_Formulare/D1906.pdf" TargetMode="External"/><Relationship Id="rId1586" Type="http://schemas.openxmlformats.org/officeDocument/2006/relationships/hyperlink" Target="../03_Formulare/D2108.docx" TargetMode="External"/><Relationship Id="rId609" Type="http://schemas.openxmlformats.org/officeDocument/2006/relationships/hyperlink" Target="../03_Formulare/D0808.docx" TargetMode="External"/><Relationship Id="rId956" Type="http://schemas.openxmlformats.org/officeDocument/2006/relationships/hyperlink" Target="https://legislatie.just.ro/Public/DetaliiDocument/265074" TargetMode="External"/><Relationship Id="rId1239" Type="http://schemas.openxmlformats.org/officeDocument/2006/relationships/hyperlink" Target="https://legislatie.just.ro/Public/DetaliiDocument/282881" TargetMode="External"/><Relationship Id="rId1793" Type="http://schemas.openxmlformats.org/officeDocument/2006/relationships/hyperlink" Target="https://eur-lex.europa.eu/legal-content/RO-EN/ALL/?uri=CELEX%3A32016R0679" TargetMode="External"/><Relationship Id="rId2637" Type="http://schemas.openxmlformats.org/officeDocument/2006/relationships/hyperlink" Target="https://legislatie.just.ro/Public/DetaliiDocument/182888" TargetMode="External"/><Relationship Id="rId85" Type="http://schemas.openxmlformats.org/officeDocument/2006/relationships/hyperlink" Target="../03_Formulare/D0203.docx" TargetMode="External"/><Relationship Id="rId816" Type="http://schemas.openxmlformats.org/officeDocument/2006/relationships/hyperlink" Target="../03_Formulare/D1103.html" TargetMode="External"/><Relationship Id="rId1446" Type="http://schemas.openxmlformats.org/officeDocument/2006/relationships/hyperlink" Target="https://legislatie.just.ro/Public/DetaliiDocument/282881" TargetMode="External"/><Relationship Id="rId1653" Type="http://schemas.openxmlformats.org/officeDocument/2006/relationships/hyperlink" Target="https://legislatie.just.ro/Public/DetaliiDocument/286043" TargetMode="External"/><Relationship Id="rId1860" Type="http://schemas.openxmlformats.org/officeDocument/2006/relationships/hyperlink" Target="../03_Formulare/D2512.pdf" TargetMode="External"/><Relationship Id="rId2704" Type="http://schemas.openxmlformats.org/officeDocument/2006/relationships/hyperlink" Target="https://www.rarom.ro/?page_id=1351" TargetMode="External"/><Relationship Id="rId1306" Type="http://schemas.openxmlformats.org/officeDocument/2006/relationships/hyperlink" Target="../03_Formulare/D1805.docx" TargetMode="External"/><Relationship Id="rId1513" Type="http://schemas.openxmlformats.org/officeDocument/2006/relationships/hyperlink" Target="https://legislatie.just.ro/Public/DetaliiDocument/182888" TargetMode="External"/><Relationship Id="rId1720" Type="http://schemas.openxmlformats.org/officeDocument/2006/relationships/hyperlink" Target="../03_Formulare/D2307.docx" TargetMode="External"/><Relationship Id="rId12" Type="http://schemas.openxmlformats.org/officeDocument/2006/relationships/hyperlink" Target="../03_Formulare/D0101.docx" TargetMode="External"/><Relationship Id="rId399" Type="http://schemas.openxmlformats.org/officeDocument/2006/relationships/hyperlink" Target="../03_Formulare/D0605.docx" TargetMode="External"/><Relationship Id="rId2287" Type="http://schemas.openxmlformats.org/officeDocument/2006/relationships/hyperlink" Target="https://legislatie.just.ro/Public/DetaliiDocument/258956" TargetMode="External"/><Relationship Id="rId2494" Type="http://schemas.openxmlformats.org/officeDocument/2006/relationships/hyperlink" Target="https://eur-lex.europa.eu/eli/reg/2012/528/oj/deu" TargetMode="External"/><Relationship Id="rId259" Type="http://schemas.openxmlformats.org/officeDocument/2006/relationships/hyperlink" Target="../03_Formulare/D0411.pdf" TargetMode="External"/><Relationship Id="rId466" Type="http://schemas.openxmlformats.org/officeDocument/2006/relationships/hyperlink" Target="../03_Formulare/D0701.pdf" TargetMode="External"/><Relationship Id="rId673" Type="http://schemas.openxmlformats.org/officeDocument/2006/relationships/hyperlink" Target="https://legislatie.just.ro/Public/DetaliiDocument/286043" TargetMode="External"/><Relationship Id="rId880" Type="http://schemas.openxmlformats.org/officeDocument/2006/relationships/hyperlink" Target="https://eur-lex.europa.eu/legal-content/RO/TXT/?uri=CELEX%3A02023R0988-20260529" TargetMode="External"/><Relationship Id="rId1096" Type="http://schemas.openxmlformats.org/officeDocument/2006/relationships/hyperlink" Target="../03_Formulare/D1507.html" TargetMode="External"/><Relationship Id="rId2147" Type="http://schemas.openxmlformats.org/officeDocument/2006/relationships/hyperlink" Target="https://eur-lex.europa.eu/eli/reg/2017/745/oj/eng" TargetMode="External"/><Relationship Id="rId2354" Type="http://schemas.openxmlformats.org/officeDocument/2006/relationships/hyperlink" Target="../03_Formulare/D3603.html" TargetMode="External"/><Relationship Id="rId2561" Type="http://schemas.openxmlformats.org/officeDocument/2006/relationships/hyperlink" Target="../03_Formulare/D4003.pdf" TargetMode="External"/><Relationship Id="rId119" Type="http://schemas.openxmlformats.org/officeDocument/2006/relationships/hyperlink" Target="../03_Formulare/D0210.html" TargetMode="External"/><Relationship Id="rId326" Type="http://schemas.openxmlformats.org/officeDocument/2006/relationships/hyperlink" Target="../03_Formulare/D0505.html" TargetMode="External"/><Relationship Id="rId533" Type="http://schemas.openxmlformats.org/officeDocument/2006/relationships/hyperlink" Target="../03_Formulare/D0715.html" TargetMode="External"/><Relationship Id="rId1163" Type="http://schemas.openxmlformats.org/officeDocument/2006/relationships/hyperlink" Target="../03_Formulare/D1612.html" TargetMode="External"/><Relationship Id="rId1370" Type="http://schemas.openxmlformats.org/officeDocument/2006/relationships/hyperlink" Target="../03_Formulare/D1904.pdf" TargetMode="External"/><Relationship Id="rId2007" Type="http://schemas.openxmlformats.org/officeDocument/2006/relationships/hyperlink" Target="../capitol_29.html" TargetMode="External"/><Relationship Id="rId2214" Type="http://schemas.openxmlformats.org/officeDocument/2006/relationships/hyperlink" Target="../03_Formulare/D3303.docx" TargetMode="External"/><Relationship Id="rId740" Type="http://schemas.openxmlformats.org/officeDocument/2006/relationships/hyperlink" Target="../03_Formulare/D0918.pdf" TargetMode="External"/><Relationship Id="rId1023" Type="http://schemas.openxmlformats.org/officeDocument/2006/relationships/hyperlink" Target="../03_Formulare/D1407.docx" TargetMode="External"/><Relationship Id="rId2421" Type="http://schemas.openxmlformats.org/officeDocument/2006/relationships/hyperlink" Target="../03_Formulare/D3708.html" TargetMode="External"/><Relationship Id="rId600" Type="http://schemas.openxmlformats.org/officeDocument/2006/relationships/hyperlink" Target="../03_Formulare/D0806.pdf" TargetMode="External"/><Relationship Id="rId1230" Type="http://schemas.openxmlformats.org/officeDocument/2006/relationships/hyperlink" Target="https://itmarad.ro/media/filer_public/c0/3c/c03cdc0e-5717-4bbf-b05c-609dd424d1c7/hg_295_2025.pdf" TargetMode="External"/><Relationship Id="rId183" Type="http://schemas.openxmlformats.org/officeDocument/2006/relationships/hyperlink" Target="../03_Formulare/D0309.docx" TargetMode="External"/><Relationship Id="rId390" Type="http://schemas.openxmlformats.org/officeDocument/2006/relationships/hyperlink" Target="../03_Formulare/D0603.pdf" TargetMode="External"/><Relationship Id="rId1907" Type="http://schemas.openxmlformats.org/officeDocument/2006/relationships/hyperlink" Target="../03_Formulare/D2609.docx" TargetMode="External"/><Relationship Id="rId2071" Type="http://schemas.openxmlformats.org/officeDocument/2006/relationships/hyperlink" Target="../03_Formulare/D3004.pdf" TargetMode="External"/><Relationship Id="rId250" Type="http://schemas.openxmlformats.org/officeDocument/2006/relationships/hyperlink" Target="../03_Formulare/D0409.pdf" TargetMode="External"/><Relationship Id="rId110" Type="http://schemas.openxmlformats.org/officeDocument/2006/relationships/hyperlink" Target="../03_Formulare/D0208.docx" TargetMode="External"/><Relationship Id="rId1697" Type="http://schemas.openxmlformats.org/officeDocument/2006/relationships/hyperlink" Target="../03_Formulare/D2303.docx" TargetMode="External"/><Relationship Id="rId927" Type="http://schemas.openxmlformats.org/officeDocument/2006/relationships/hyperlink" Target="../03_Formulare/D1211.html" TargetMode="External"/><Relationship Id="rId1557" Type="http://schemas.openxmlformats.org/officeDocument/2006/relationships/hyperlink" Target="../03_Formulare/D2101.html" TargetMode="External"/><Relationship Id="rId1764" Type="http://schemas.openxmlformats.org/officeDocument/2006/relationships/hyperlink" Target="../03_Formulare/D2402.pdf" TargetMode="External"/><Relationship Id="rId1971" Type="http://schemas.openxmlformats.org/officeDocument/2006/relationships/hyperlink" Target="../03_Formulare/D2801.pdf" TargetMode="External"/><Relationship Id="rId2608" Type="http://schemas.openxmlformats.org/officeDocument/2006/relationships/hyperlink" Target="https://legislatie.just.ro/Public/DetaliiDocument/179823" TargetMode="External"/><Relationship Id="rId56" Type="http://schemas.openxmlformats.org/officeDocument/2006/relationships/hyperlink" Target="../03_Formulare/D0112.html" TargetMode="External"/><Relationship Id="rId1417" Type="http://schemas.openxmlformats.org/officeDocument/2006/relationships/hyperlink" Target="https://legislatie.just.ro/public/DetaliiDocument/279548" TargetMode="External"/><Relationship Id="rId1624" Type="http://schemas.openxmlformats.org/officeDocument/2006/relationships/hyperlink" Target="../03_Formulare/D2204.pdf" TargetMode="External"/><Relationship Id="rId1831" Type="http://schemas.openxmlformats.org/officeDocument/2006/relationships/hyperlink" Target="https://legislatie.just.ro/Public/DetaliiDocument/97706" TargetMode="External"/><Relationship Id="rId2398" Type="http://schemas.openxmlformats.org/officeDocument/2006/relationships/hyperlink" Target="https://legislatie.just.ro/Public/DetaliiDocument/179823" TargetMode="External"/><Relationship Id="rId577" Type="http://schemas.openxmlformats.org/officeDocument/2006/relationships/hyperlink" Target="https://static.anaf.ro/static/10/Anaf/Declaratii_R/descarcare_declaratii.htm" TargetMode="External"/><Relationship Id="rId2258" Type="http://schemas.openxmlformats.org/officeDocument/2006/relationships/hyperlink" Target="../03_Formulare/D3403.docx" TargetMode="External"/><Relationship Id="rId784" Type="http://schemas.openxmlformats.org/officeDocument/2006/relationships/hyperlink" Target="../03_Formulare/D1010.pdf" TargetMode="External"/><Relationship Id="rId991" Type="http://schemas.openxmlformats.org/officeDocument/2006/relationships/hyperlink" Target="../capitol_14.html" TargetMode="External"/><Relationship Id="rId1067" Type="http://schemas.openxmlformats.org/officeDocument/2006/relationships/hyperlink" Target="../02_Volume_Word_PDF/Volum_15.pdf" TargetMode="External"/><Relationship Id="rId2465" Type="http://schemas.openxmlformats.org/officeDocument/2006/relationships/hyperlink" Target="../03_Formulare/D3804.docx" TargetMode="External"/><Relationship Id="rId2672" Type="http://schemas.openxmlformats.org/officeDocument/2006/relationships/hyperlink" Target="https://employment-social-affairs.ec.europa.eu/policies-and-activities/moving-working-europe/facts-and-figures-intra-eu-labour-mobility-and-eu-social-security-coordination_en?prefLang=fr" TargetMode="External"/><Relationship Id="rId437" Type="http://schemas.openxmlformats.org/officeDocument/2006/relationships/hyperlink" Target="../03_Formulare/D0613.html" TargetMode="External"/><Relationship Id="rId644" Type="http://schemas.openxmlformats.org/officeDocument/2006/relationships/hyperlink" Target="../03_Formulare/D0815.docx" TargetMode="External"/><Relationship Id="rId851" Type="http://schemas.openxmlformats.org/officeDocument/2006/relationships/hyperlink" Target="../03_Formulare/D1110.pdf" TargetMode="External"/><Relationship Id="rId1274" Type="http://schemas.openxmlformats.org/officeDocument/2006/relationships/hyperlink" Target="../03_Formulare/D1723.pdf" TargetMode="External"/><Relationship Id="rId1481" Type="http://schemas.openxmlformats.org/officeDocument/2006/relationships/hyperlink" Target="https://legislatie.just.ro/Public/DetaliiDocument/202090" TargetMode="External"/><Relationship Id="rId2118" Type="http://schemas.openxmlformats.org/officeDocument/2006/relationships/hyperlink" Target="https://legislatie.just.ro/Public/DetaliiDocument/307696" TargetMode="External"/><Relationship Id="rId2325" Type="http://schemas.openxmlformats.org/officeDocument/2006/relationships/hyperlink" Target="../03_Formulare/D3508.html" TargetMode="External"/><Relationship Id="rId2532" Type="http://schemas.openxmlformats.org/officeDocument/2006/relationships/hyperlink" Target="../03_Formulare/D3907.html" TargetMode="External"/><Relationship Id="rId504" Type="http://schemas.openxmlformats.org/officeDocument/2006/relationships/hyperlink" Target="../03_Formulare/D0708.html" TargetMode="External"/><Relationship Id="rId711" Type="http://schemas.openxmlformats.org/officeDocument/2006/relationships/hyperlink" Target="../03_Formulare/D0911.docx" TargetMode="External"/><Relationship Id="rId1134" Type="http://schemas.openxmlformats.org/officeDocument/2006/relationships/hyperlink" Target="../03_Formulare/D1605.html" TargetMode="External"/><Relationship Id="rId1341" Type="http://schemas.openxmlformats.org/officeDocument/2006/relationships/hyperlink" Target="../03_Formulare/D1813.docx" TargetMode="External"/><Relationship Id="rId1201" Type="http://schemas.openxmlformats.org/officeDocument/2006/relationships/hyperlink" Target="../03_Formulare/D1706.docx" TargetMode="External"/><Relationship Id="rId294" Type="http://schemas.openxmlformats.org/officeDocument/2006/relationships/hyperlink" Target="https://legislatie.just.ro/Public/DetaliiDocument/179823" TargetMode="External"/><Relationship Id="rId2182" Type="http://schemas.openxmlformats.org/officeDocument/2006/relationships/hyperlink" Target="https://legislatie.just.ro/Public/FormaPrintabila/00000G0GH0BT3ZCH7RX3VY4Y4YQDBUPA" TargetMode="External"/><Relationship Id="rId154" Type="http://schemas.openxmlformats.org/officeDocument/2006/relationships/hyperlink" Target="../03_Formulare/D0302.html" TargetMode="External"/><Relationship Id="rId361" Type="http://schemas.openxmlformats.org/officeDocument/2006/relationships/hyperlink" Target="https://legislatie.just.ro/Public/DetaliiDocument/304439" TargetMode="External"/><Relationship Id="rId2042" Type="http://schemas.openxmlformats.org/officeDocument/2006/relationships/hyperlink" Target="../03_Formulare/D2908.pdf" TargetMode="External"/><Relationship Id="rId221" Type="http://schemas.openxmlformats.org/officeDocument/2006/relationships/hyperlink" Target="../03_Formulare/D0402.docx" TargetMode="External"/><Relationship Id="rId1668" Type="http://schemas.openxmlformats.org/officeDocument/2006/relationships/hyperlink" Target="../03_Formulare/D2212.pdf" TargetMode="External"/><Relationship Id="rId1875" Type="http://schemas.openxmlformats.org/officeDocument/2006/relationships/hyperlink" Target="../03_Formulare/D2603.html" TargetMode="External"/><Relationship Id="rId2719" Type="http://schemas.openxmlformats.org/officeDocument/2006/relationships/theme" Target="theme/theme1.xml"/><Relationship Id="rId1528" Type="http://schemas.openxmlformats.org/officeDocument/2006/relationships/hyperlink" Target="https://legislatie.just.ro/Public/DetaliiDocument/182888" TargetMode="External"/><Relationship Id="rId1735" Type="http://schemas.openxmlformats.org/officeDocument/2006/relationships/hyperlink" Target="https://eur-lex.europa.eu/legal-content/RO-EN/ALL/?uri=CELEX%3A32016R0679" TargetMode="External"/><Relationship Id="rId1942" Type="http://schemas.openxmlformats.org/officeDocument/2006/relationships/hyperlink" Target="../03_Formulare/D2706.docx" TargetMode="External"/><Relationship Id="rId27" Type="http://schemas.openxmlformats.org/officeDocument/2006/relationships/hyperlink" Target="../03_Formulare/D0105.html" TargetMode="External"/><Relationship Id="rId1802" Type="http://schemas.openxmlformats.org/officeDocument/2006/relationships/hyperlink" Target="https://legislatie.just.ro/Public/DetaliiDocument/293121" TargetMode="External"/><Relationship Id="rId176" Type="http://schemas.openxmlformats.org/officeDocument/2006/relationships/hyperlink" Target="../03_Formulare/D0307.pdf" TargetMode="External"/><Relationship Id="rId383" Type="http://schemas.openxmlformats.org/officeDocument/2006/relationships/hyperlink" Target="../03_Formulare/D0602.html" TargetMode="External"/><Relationship Id="rId590" Type="http://schemas.openxmlformats.org/officeDocument/2006/relationships/hyperlink" Target="../03_Formulare/D0804.pdf" TargetMode="External"/><Relationship Id="rId2064" Type="http://schemas.openxmlformats.org/officeDocument/2006/relationships/hyperlink" Target="https://legislatie.just.ro/Public/DetaliiDocument/158913" TargetMode="External"/><Relationship Id="rId2271" Type="http://schemas.openxmlformats.org/officeDocument/2006/relationships/hyperlink" Target="../03_Formulare/D3405.pdf" TargetMode="External"/><Relationship Id="rId243" Type="http://schemas.openxmlformats.org/officeDocument/2006/relationships/hyperlink" Target="https://legislatie.just.ro/Public/DetaliiDocument/179823" TargetMode="External"/><Relationship Id="rId450" Type="http://schemas.openxmlformats.org/officeDocument/2006/relationships/hyperlink" Target="https://legislatie.just.ro/Public/DetaliiDocument/179823" TargetMode="External"/><Relationship Id="rId688" Type="http://schemas.openxmlformats.org/officeDocument/2006/relationships/hyperlink" Target="../03_Formulare/D0905.pdf" TargetMode="External"/><Relationship Id="rId895" Type="http://schemas.openxmlformats.org/officeDocument/2006/relationships/hyperlink" Target="https://eur-lex.europa.eu/legal-content/RO/TXT/?uri=CELEX%3A02023R0988-20260529" TargetMode="External"/><Relationship Id="rId1080" Type="http://schemas.openxmlformats.org/officeDocument/2006/relationships/hyperlink" Target="https://www.imo.org/en/ourwork/safety/pages/verification-of-the-gross-mass.aspx" TargetMode="External"/><Relationship Id="rId2131" Type="http://schemas.openxmlformats.org/officeDocument/2006/relationships/hyperlink" Target="../03_Formulare/D3106.pdf" TargetMode="External"/><Relationship Id="rId2369" Type="http://schemas.openxmlformats.org/officeDocument/2006/relationships/hyperlink" Target="https://legislatie.just.ro/Public/DetaliiDocument/288607" TargetMode="External"/><Relationship Id="rId2576" Type="http://schemas.openxmlformats.org/officeDocument/2006/relationships/hyperlink" Target="../03_Formulare/D4006.pdf" TargetMode="External"/><Relationship Id="rId103" Type="http://schemas.openxmlformats.org/officeDocument/2006/relationships/hyperlink" Target="https://legislatie.just.ro/Public/DetaliiDocument/286043" TargetMode="External"/><Relationship Id="rId310" Type="http://schemas.openxmlformats.org/officeDocument/2006/relationships/hyperlink" Target="../03_Formulare/D0501.html" TargetMode="External"/><Relationship Id="rId548" Type="http://schemas.openxmlformats.org/officeDocument/2006/relationships/hyperlink" Target="https://legislatie.just.ro/Public/FormaPrintabila/00000G05PTJE71DX2NH17K3PA71JR0F9" TargetMode="External"/><Relationship Id="rId755" Type="http://schemas.openxmlformats.org/officeDocument/2006/relationships/hyperlink" Target="../03_Formulare/D1003.pdf" TargetMode="External"/><Relationship Id="rId962" Type="http://schemas.openxmlformats.org/officeDocument/2006/relationships/hyperlink" Target="../03_Formulare/D1304.docx" TargetMode="External"/><Relationship Id="rId1178" Type="http://schemas.openxmlformats.org/officeDocument/2006/relationships/hyperlink" Target="../03_Formulare/D1701.pdf" TargetMode="External"/><Relationship Id="rId1385" Type="http://schemas.openxmlformats.org/officeDocument/2006/relationships/hyperlink" Target="https://itmarad.ro/media/filer_public/c0/3c/c03cdc0e-5717-4bbf-b05c-609dd424d1c7/hg_295_2025.pdf" TargetMode="External"/><Relationship Id="rId1592" Type="http://schemas.openxmlformats.org/officeDocument/2006/relationships/hyperlink" Target="https://legislatie.just.ro/Public/DetaliiDocument/138059" TargetMode="External"/><Relationship Id="rId2229" Type="http://schemas.openxmlformats.org/officeDocument/2006/relationships/hyperlink" Target="../03_Formulare/D3307.html" TargetMode="External"/><Relationship Id="rId2436" Type="http://schemas.openxmlformats.org/officeDocument/2006/relationships/hyperlink" Target="../03_Formulare/D3711.pdf" TargetMode="External"/><Relationship Id="rId2643" Type="http://schemas.openxmlformats.org/officeDocument/2006/relationships/hyperlink" Target="https://legislatie.just.ro/Public/DetaliiDocumentAfis/7937" TargetMode="External"/><Relationship Id="rId91" Type="http://schemas.openxmlformats.org/officeDocument/2006/relationships/hyperlink" Target="../03_Formulare/D0204.pdf" TargetMode="External"/><Relationship Id="rId408" Type="http://schemas.openxmlformats.org/officeDocument/2006/relationships/hyperlink" Target="../03_Formulare/D0607.html" TargetMode="External"/><Relationship Id="rId615" Type="http://schemas.openxmlformats.org/officeDocument/2006/relationships/hyperlink" Target="../03_Formulare/D0809.pdf" TargetMode="External"/><Relationship Id="rId822" Type="http://schemas.openxmlformats.org/officeDocument/2006/relationships/hyperlink" Target="../03_Formulare/D1104.docx" TargetMode="External"/><Relationship Id="rId1038" Type="http://schemas.openxmlformats.org/officeDocument/2006/relationships/hyperlink" Target="https://eur-lex.europa.eu/eli/reg/2014/165/oj/eng" TargetMode="External"/><Relationship Id="rId1245" Type="http://schemas.openxmlformats.org/officeDocument/2006/relationships/hyperlink" Target="../03_Formulare/D1716.docx" TargetMode="External"/><Relationship Id="rId1452" Type="http://schemas.openxmlformats.org/officeDocument/2006/relationships/hyperlink" Target="../03_Formulare/D1924.html" TargetMode="External"/><Relationship Id="rId1897" Type="http://schemas.openxmlformats.org/officeDocument/2006/relationships/hyperlink" Target="../03_Formulare/D2607.docx" TargetMode="External"/><Relationship Id="rId2503" Type="http://schemas.openxmlformats.org/officeDocument/2006/relationships/hyperlink" Target="../03_Formulare/D3901.html" TargetMode="External"/><Relationship Id="rId1105" Type="http://schemas.openxmlformats.org/officeDocument/2006/relationships/hyperlink" Target="https://www.icao.int/Dangerous-Goods/Technical-Instructions" TargetMode="External"/><Relationship Id="rId1312" Type="http://schemas.openxmlformats.org/officeDocument/2006/relationships/hyperlink" Target="https://legislatie.just.ro/Public/DetaliiDocument/282881" TargetMode="External"/><Relationship Id="rId1757" Type="http://schemas.openxmlformats.org/officeDocument/2006/relationships/hyperlink" Target="../02_Volume_Word_PDF/Volum_24.docx" TargetMode="External"/><Relationship Id="rId1964" Type="http://schemas.openxmlformats.org/officeDocument/2006/relationships/hyperlink" Target="../03_Formulare/D2710.pdf" TargetMode="External"/><Relationship Id="rId2710" Type="http://schemas.openxmlformats.org/officeDocument/2006/relationships/hyperlink" Target="https://www.imo.org/en/publications/pages/imdg%20code.aspx" TargetMode="External"/><Relationship Id="rId49" Type="http://schemas.openxmlformats.org/officeDocument/2006/relationships/hyperlink" Target="../03_Formulare/D0110.docx" TargetMode="External"/><Relationship Id="rId1617" Type="http://schemas.openxmlformats.org/officeDocument/2006/relationships/hyperlink" Target="../03_Formulare/D2203.docx" TargetMode="External"/><Relationship Id="rId1824" Type="http://schemas.openxmlformats.org/officeDocument/2006/relationships/hyperlink" Target="../03_Formulare/D2504.pdf" TargetMode="External"/><Relationship Id="rId198" Type="http://schemas.openxmlformats.org/officeDocument/2006/relationships/hyperlink" Target="../03_Formulare/D0312.pdf" TargetMode="External"/><Relationship Id="rId2086" Type="http://schemas.openxmlformats.org/officeDocument/2006/relationships/hyperlink" Target="../03_Formulare/D3008.html" TargetMode="External"/><Relationship Id="rId2293" Type="http://schemas.openxmlformats.org/officeDocument/2006/relationships/hyperlink" Target="https://legislatie.just.ro/Public/DetaliiDocumentAfis/269869" TargetMode="External"/><Relationship Id="rId2598" Type="http://schemas.openxmlformats.org/officeDocument/2006/relationships/hyperlink" Target="../03_Formulare/D4011.docx" TargetMode="External"/><Relationship Id="rId265" Type="http://schemas.openxmlformats.org/officeDocument/2006/relationships/hyperlink" Target="../03_Formulare/D0413.html" TargetMode="External"/><Relationship Id="rId472" Type="http://schemas.openxmlformats.org/officeDocument/2006/relationships/hyperlink" Target="../03_Formulare/D0702.pdf" TargetMode="External"/><Relationship Id="rId2153" Type="http://schemas.openxmlformats.org/officeDocument/2006/relationships/hyperlink" Target="https://eur-lex.europa.eu/eli/reg/2017/745/oj/eng" TargetMode="External"/><Relationship Id="rId2360" Type="http://schemas.openxmlformats.org/officeDocument/2006/relationships/hyperlink" Target="../03_Formulare/D3604.pdf" TargetMode="External"/><Relationship Id="rId125" Type="http://schemas.openxmlformats.org/officeDocument/2006/relationships/hyperlink" Target="../03_Formulare/D0211.docx" TargetMode="External"/><Relationship Id="rId332" Type="http://schemas.openxmlformats.org/officeDocument/2006/relationships/hyperlink" Target="../03_Formulare/D0506.pdf" TargetMode="External"/><Relationship Id="rId777" Type="http://schemas.openxmlformats.org/officeDocument/2006/relationships/hyperlink" Target="https://legislatie.just.ro/Public/DetaliiDocument/286043" TargetMode="External"/><Relationship Id="rId984" Type="http://schemas.openxmlformats.org/officeDocument/2006/relationships/hyperlink" Target="../03_Formulare/D1309.docx" TargetMode="External"/><Relationship Id="rId2013" Type="http://schemas.openxmlformats.org/officeDocument/2006/relationships/hyperlink" Target="https://legislatie.just.ro/Public/DetaliiDocument/204233" TargetMode="External"/><Relationship Id="rId2220" Type="http://schemas.openxmlformats.org/officeDocument/2006/relationships/hyperlink" Target="https://legislatie.just.ro/Public/DetaliiDocument/236470" TargetMode="External"/><Relationship Id="rId2458" Type="http://schemas.openxmlformats.org/officeDocument/2006/relationships/hyperlink" Target="https://legislatie.just.ro/Public/DetaliiDocument/126356" TargetMode="External"/><Relationship Id="rId2665" Type="http://schemas.openxmlformats.org/officeDocument/2006/relationships/hyperlink" Target="https://www.icao.int/sustainability/economic-policy/Documents/Montreal-Convention-1999.pdf" TargetMode="External"/><Relationship Id="rId637" Type="http://schemas.openxmlformats.org/officeDocument/2006/relationships/hyperlink" Target="https://static.anaf.ro/static/10/Anaf/Declaratii_R/descarcare_declaratii.htm" TargetMode="External"/><Relationship Id="rId844" Type="http://schemas.openxmlformats.org/officeDocument/2006/relationships/hyperlink" Target="../03_Formulare/D1109.html" TargetMode="External"/><Relationship Id="rId1267" Type="http://schemas.openxmlformats.org/officeDocument/2006/relationships/hyperlink" Target="https://legislatie.just.ro/Public/DetaliiDocumentAfis/262989" TargetMode="External"/><Relationship Id="rId1474" Type="http://schemas.openxmlformats.org/officeDocument/2006/relationships/hyperlink" Target="../03_Formulare/D1929.docx" TargetMode="External"/><Relationship Id="rId1681" Type="http://schemas.openxmlformats.org/officeDocument/2006/relationships/hyperlink" Target="../capitol_23.html" TargetMode="External"/><Relationship Id="rId2318" Type="http://schemas.openxmlformats.org/officeDocument/2006/relationships/hyperlink" Target="../03_Formulare/D3506.docx" TargetMode="External"/><Relationship Id="rId2525" Type="http://schemas.openxmlformats.org/officeDocument/2006/relationships/hyperlink" Target="https://legislatie.just.ro/Public/DetaliiDocumentAfis/249731" TargetMode="External"/><Relationship Id="rId704" Type="http://schemas.openxmlformats.org/officeDocument/2006/relationships/hyperlink" Target="../03_Formulare/D0909.pdf" TargetMode="External"/><Relationship Id="rId911" Type="http://schemas.openxmlformats.org/officeDocument/2006/relationships/hyperlink" Target="https://legislatie.just.ro/Public/DetaliiDocument/189596" TargetMode="External"/><Relationship Id="rId1127" Type="http://schemas.openxmlformats.org/officeDocument/2006/relationships/hyperlink" Target="../03_Formulare/D1603.docx" TargetMode="External"/><Relationship Id="rId1334" Type="http://schemas.openxmlformats.org/officeDocument/2006/relationships/hyperlink" Target="https://legislatie.just.ro/Public/DetaliiDocument/310793" TargetMode="External"/><Relationship Id="rId1541" Type="http://schemas.openxmlformats.org/officeDocument/2006/relationships/hyperlink" Target="../03_Formulare/D2010.pdf" TargetMode="External"/><Relationship Id="rId1779" Type="http://schemas.openxmlformats.org/officeDocument/2006/relationships/hyperlink" Target="../03_Formulare/D2406.docx" TargetMode="External"/><Relationship Id="rId1986" Type="http://schemas.openxmlformats.org/officeDocument/2006/relationships/hyperlink" Target="../03_Formulare/D2805.docx" TargetMode="External"/><Relationship Id="rId40" Type="http://schemas.openxmlformats.org/officeDocument/2006/relationships/hyperlink" Target="../03_Formulare/D0108.html" TargetMode="External"/><Relationship Id="rId1401" Type="http://schemas.openxmlformats.org/officeDocument/2006/relationships/hyperlink" Target="https://legislatie.just.ro/Public/DetaliiDocument/125717" TargetMode="External"/><Relationship Id="rId1639" Type="http://schemas.openxmlformats.org/officeDocument/2006/relationships/hyperlink" Target="../03_Formulare/D2207.docx" TargetMode="External"/><Relationship Id="rId1846" Type="http://schemas.openxmlformats.org/officeDocument/2006/relationships/hyperlink" Target="../03_Formulare/D2509.docx" TargetMode="External"/><Relationship Id="rId1706" Type="http://schemas.openxmlformats.org/officeDocument/2006/relationships/hyperlink" Target="https://legislatie.just.ro/Public/DetaliiDocument/286043" TargetMode="External"/><Relationship Id="rId1913" Type="http://schemas.openxmlformats.org/officeDocument/2006/relationships/hyperlink" Target="../03_Formulare/D2610.pdf" TargetMode="External"/><Relationship Id="rId287" Type="http://schemas.openxmlformats.org/officeDocument/2006/relationships/hyperlink" Target="../03_Formulare/D0418.html" TargetMode="External"/><Relationship Id="rId494" Type="http://schemas.openxmlformats.org/officeDocument/2006/relationships/hyperlink" Target="../03_Formulare/D0706.html" TargetMode="External"/><Relationship Id="rId2175" Type="http://schemas.openxmlformats.org/officeDocument/2006/relationships/hyperlink" Target="../03_Formulare/D3204.html" TargetMode="External"/><Relationship Id="rId2382" Type="http://schemas.openxmlformats.org/officeDocument/2006/relationships/hyperlink" Target="https://legislatie.just.ro/Public/DetaliiDocument/288607" TargetMode="External"/><Relationship Id="rId147" Type="http://schemas.openxmlformats.org/officeDocument/2006/relationships/hyperlink" Target="../capitol_03.html" TargetMode="External"/><Relationship Id="rId354" Type="http://schemas.openxmlformats.org/officeDocument/2006/relationships/hyperlink" Target="../03_Formulare/D0512.html" TargetMode="External"/><Relationship Id="rId799" Type="http://schemas.openxmlformats.org/officeDocument/2006/relationships/hyperlink" Target="../03_Formulare/D1014.html" TargetMode="External"/><Relationship Id="rId1191" Type="http://schemas.openxmlformats.org/officeDocument/2006/relationships/hyperlink" Target="../03_Formulare/D1704.html" TargetMode="External"/><Relationship Id="rId2035" Type="http://schemas.openxmlformats.org/officeDocument/2006/relationships/hyperlink" Target="../03_Formulare/D2907.html" TargetMode="External"/><Relationship Id="rId2687" Type="http://schemas.openxmlformats.org/officeDocument/2006/relationships/hyperlink" Target="https://legislatie.just.ro/Public/DetaliiDocumentAfis/249731" TargetMode="External"/><Relationship Id="rId561" Type="http://schemas.openxmlformats.org/officeDocument/2006/relationships/hyperlink" Target="https://legislatie.just.ro/Public/DetaliiDocument/286043" TargetMode="External"/><Relationship Id="rId659" Type="http://schemas.openxmlformats.org/officeDocument/2006/relationships/hyperlink" Target="../03_Formulare/D0819.html" TargetMode="External"/><Relationship Id="rId866" Type="http://schemas.openxmlformats.org/officeDocument/2006/relationships/hyperlink" Target="../03_Formulare/D1113.pdf" TargetMode="External"/><Relationship Id="rId1289" Type="http://schemas.openxmlformats.org/officeDocument/2006/relationships/hyperlink" Target="../03_Formulare/D1801.html" TargetMode="External"/><Relationship Id="rId1496" Type="http://schemas.openxmlformats.org/officeDocument/2006/relationships/hyperlink" Target="../03_Formulare/D2001.pdf" TargetMode="External"/><Relationship Id="rId2242" Type="http://schemas.openxmlformats.org/officeDocument/2006/relationships/hyperlink" Target="https://legislatie.just.ro/Public/DetaliiDocument/158984" TargetMode="External"/><Relationship Id="rId2547" Type="http://schemas.openxmlformats.org/officeDocument/2006/relationships/hyperlink" Target="../02_Volume_Word_PDF/Volum_40.pdf" TargetMode="External"/><Relationship Id="rId214" Type="http://schemas.openxmlformats.org/officeDocument/2006/relationships/hyperlink" Target="../02_Volume_Word_PDF/Volum_04.pdf" TargetMode="External"/><Relationship Id="rId421" Type="http://schemas.openxmlformats.org/officeDocument/2006/relationships/hyperlink" Target="https://legislatie.just.ro/Public/DetaliiDocument/171280" TargetMode="External"/><Relationship Id="rId519" Type="http://schemas.openxmlformats.org/officeDocument/2006/relationships/hyperlink" Target="https://legislatie.just.ro/Public/DetaliiDocumentAfis/291549" TargetMode="External"/><Relationship Id="rId1051" Type="http://schemas.openxmlformats.org/officeDocument/2006/relationships/hyperlink" Target="../03_Formulare/D1413.pdf" TargetMode="External"/><Relationship Id="rId1149" Type="http://schemas.openxmlformats.org/officeDocument/2006/relationships/hyperlink" Target="https://eur-lex.europa.eu/legal-content/EN/ALL/?uri=CELEX%3A32013R0952" TargetMode="External"/><Relationship Id="rId1356" Type="http://schemas.openxmlformats.org/officeDocument/2006/relationships/hyperlink" Target="../03_Formulare/D1901.docx" TargetMode="External"/><Relationship Id="rId2102" Type="http://schemas.openxmlformats.org/officeDocument/2006/relationships/hyperlink" Target="../02_Volume_Word_PDF/Volum_31.docx" TargetMode="External"/><Relationship Id="rId726" Type="http://schemas.openxmlformats.org/officeDocument/2006/relationships/hyperlink" Target="../03_Formulare/D0915.html" TargetMode="External"/><Relationship Id="rId933" Type="http://schemas.openxmlformats.org/officeDocument/2006/relationships/hyperlink" Target="../03_Formulare/D1212.docx" TargetMode="External"/><Relationship Id="rId1009" Type="http://schemas.openxmlformats.org/officeDocument/2006/relationships/hyperlink" Target="../03_Formulare/D1404.pdf" TargetMode="External"/><Relationship Id="rId1563" Type="http://schemas.openxmlformats.org/officeDocument/2006/relationships/hyperlink" Target="../03_Formulare/D2102.pdf" TargetMode="External"/><Relationship Id="rId1770" Type="http://schemas.openxmlformats.org/officeDocument/2006/relationships/hyperlink" Target="../03_Formulare/D2404.html" TargetMode="External"/><Relationship Id="rId1868" Type="http://schemas.openxmlformats.org/officeDocument/2006/relationships/hyperlink" Target="https://eur-lex.europa.eu/eli/reg/2004/852" TargetMode="External"/><Relationship Id="rId2407" Type="http://schemas.openxmlformats.org/officeDocument/2006/relationships/hyperlink" Target="https://legislatie.just.ro/Public/DetaliiDocumentAfis/7937" TargetMode="External"/><Relationship Id="rId2614" Type="http://schemas.openxmlformats.org/officeDocument/2006/relationships/hyperlink" Target="https://legislatie.just.ro/Public/DetaliiDocumentAfis/302195" TargetMode="External"/><Relationship Id="rId62" Type="http://schemas.openxmlformats.org/officeDocument/2006/relationships/hyperlink" Target="../03_Formulare/D0113.docx" TargetMode="External"/><Relationship Id="rId1216" Type="http://schemas.openxmlformats.org/officeDocument/2006/relationships/hyperlink" Target="../03_Formulare/D1709.pdf" TargetMode="External"/><Relationship Id="rId1423" Type="http://schemas.openxmlformats.org/officeDocument/2006/relationships/hyperlink" Target="../03_Formulare/D1917.docx" TargetMode="External"/><Relationship Id="rId1630" Type="http://schemas.openxmlformats.org/officeDocument/2006/relationships/hyperlink" Target="../03_Formulare/D2205.pdf" TargetMode="External"/><Relationship Id="rId1728" Type="http://schemas.openxmlformats.org/officeDocument/2006/relationships/hyperlink" Target="https://legislatie.just.ro/Public/DetaliiDocument/179823" TargetMode="External"/><Relationship Id="rId1935" Type="http://schemas.openxmlformats.org/officeDocument/2006/relationships/hyperlink" Target="https://legislatie.just.ro/Public/DetaliiDocument/218163" TargetMode="External"/><Relationship Id="rId2197" Type="http://schemas.openxmlformats.org/officeDocument/2006/relationships/hyperlink" Target="../03_Formulare/D3209.html" TargetMode="External"/><Relationship Id="rId169" Type="http://schemas.openxmlformats.org/officeDocument/2006/relationships/hyperlink" Target="https://legislatie.just.ro/Public/DetaliiDocument/179823" TargetMode="External"/><Relationship Id="rId376" Type="http://schemas.openxmlformats.org/officeDocument/2006/relationships/hyperlink" Target="../02_Volume_Word_PDF/Volum_06.pdf" TargetMode="External"/><Relationship Id="rId583" Type="http://schemas.openxmlformats.org/officeDocument/2006/relationships/hyperlink" Target="../03_Formulare/D0803.html" TargetMode="External"/><Relationship Id="rId790" Type="http://schemas.openxmlformats.org/officeDocument/2006/relationships/hyperlink" Target="../03_Formulare/D1012.html" TargetMode="External"/><Relationship Id="rId2057" Type="http://schemas.openxmlformats.org/officeDocument/2006/relationships/hyperlink" Target="../03_Formulare/D3001.html" TargetMode="External"/><Relationship Id="rId2264" Type="http://schemas.openxmlformats.org/officeDocument/2006/relationships/hyperlink" Target="../03_Formulare/D3404.docx" TargetMode="External"/><Relationship Id="rId2471" Type="http://schemas.openxmlformats.org/officeDocument/2006/relationships/hyperlink" Target="../03_Formulare/D3805.pdf" TargetMode="External"/><Relationship Id="rId4" Type="http://schemas.openxmlformats.org/officeDocument/2006/relationships/settings" Target="settings.xml"/><Relationship Id="rId236" Type="http://schemas.openxmlformats.org/officeDocument/2006/relationships/hyperlink" Target="../03_Formulare/D0406.html" TargetMode="External"/><Relationship Id="rId443" Type="http://schemas.openxmlformats.org/officeDocument/2006/relationships/hyperlink" Target="../03_Formulare/D0614.docx" TargetMode="External"/><Relationship Id="rId650" Type="http://schemas.openxmlformats.org/officeDocument/2006/relationships/hyperlink" Target="https://www.intrastat.ro/doc/Important-de-citit_2026.pdf" TargetMode="External"/><Relationship Id="rId888" Type="http://schemas.openxmlformats.org/officeDocument/2006/relationships/hyperlink" Target="../03_Formulare/D1203.docx" TargetMode="External"/><Relationship Id="rId1073" Type="http://schemas.openxmlformats.org/officeDocument/2006/relationships/hyperlink" Target="../03_Formulare/D1502.html" TargetMode="External"/><Relationship Id="rId1280" Type="http://schemas.openxmlformats.org/officeDocument/2006/relationships/hyperlink" Target="../03_Formulare/D1724.pdf" TargetMode="External"/><Relationship Id="rId2124" Type="http://schemas.openxmlformats.org/officeDocument/2006/relationships/hyperlink" Target="../03_Formulare/D3105.html" TargetMode="External"/><Relationship Id="rId2331" Type="http://schemas.openxmlformats.org/officeDocument/2006/relationships/hyperlink" Target="../03_Formulare/D3509.pdf" TargetMode="External"/><Relationship Id="rId2569" Type="http://schemas.openxmlformats.org/officeDocument/2006/relationships/hyperlink" Target="../03_Formulare/D4005.html" TargetMode="External"/><Relationship Id="rId303" Type="http://schemas.openxmlformats.org/officeDocument/2006/relationships/hyperlink" Target="../03_Formulare/D0422.html" TargetMode="External"/><Relationship Id="rId748" Type="http://schemas.openxmlformats.org/officeDocument/2006/relationships/hyperlink" Target="https://legislatie.just.ro/Public/FormaPrintabila/00000G05PTJE71DX2NH17K3PA71JR0F9" TargetMode="External"/><Relationship Id="rId955" Type="http://schemas.openxmlformats.org/officeDocument/2006/relationships/hyperlink" Target="https://legislatie.just.ro/Public/DetaliiDocument/179823" TargetMode="External"/><Relationship Id="rId1140" Type="http://schemas.openxmlformats.org/officeDocument/2006/relationships/hyperlink" Target="../03_Formulare/D1606.pdf" TargetMode="External"/><Relationship Id="rId1378" Type="http://schemas.openxmlformats.org/officeDocument/2006/relationships/hyperlink" Target="../03_Formulare/D1906.docx" TargetMode="External"/><Relationship Id="rId1585" Type="http://schemas.openxmlformats.org/officeDocument/2006/relationships/hyperlink" Target="../03_Formulare/D2108.html" TargetMode="External"/><Relationship Id="rId1792" Type="http://schemas.openxmlformats.org/officeDocument/2006/relationships/hyperlink" Target="../03_Formulare/D2409.pdf" TargetMode="External"/><Relationship Id="rId2429" Type="http://schemas.openxmlformats.org/officeDocument/2006/relationships/hyperlink" Target="https://eur-lex.europa.eu/legal-content/RO-EN/ALL/?uri=CELEX%3A32016R0679" TargetMode="External"/><Relationship Id="rId2636" Type="http://schemas.openxmlformats.org/officeDocument/2006/relationships/hyperlink" Target="https://legislatie.just.ro/Public/DetaliiDocument/73772" TargetMode="External"/><Relationship Id="rId84" Type="http://schemas.openxmlformats.org/officeDocument/2006/relationships/hyperlink" Target="../03_Formulare/D0203.html" TargetMode="External"/><Relationship Id="rId510" Type="http://schemas.openxmlformats.org/officeDocument/2006/relationships/hyperlink" Target="../03_Formulare/D0709.pdf" TargetMode="External"/><Relationship Id="rId608" Type="http://schemas.openxmlformats.org/officeDocument/2006/relationships/hyperlink" Target="../03_Formulare/D0808.html" TargetMode="External"/><Relationship Id="rId815" Type="http://schemas.openxmlformats.org/officeDocument/2006/relationships/hyperlink" Target="https://eur-lex.europa.eu/legal-content/RO/TXT/?uri=CELEX%3A02023R0988-20260529" TargetMode="External"/><Relationship Id="rId1238" Type="http://schemas.openxmlformats.org/officeDocument/2006/relationships/hyperlink" Target="../03_Formulare/D1714.pdf" TargetMode="External"/><Relationship Id="rId1445" Type="http://schemas.openxmlformats.org/officeDocument/2006/relationships/hyperlink" Target="../03_Formulare/D1922.pdf" TargetMode="External"/><Relationship Id="rId1652" Type="http://schemas.openxmlformats.org/officeDocument/2006/relationships/hyperlink" Target="https://legislatie.just.ro/Public/DetaliiDocument/179823" TargetMode="External"/><Relationship Id="rId1000" Type="http://schemas.openxmlformats.org/officeDocument/2006/relationships/hyperlink" Target="../03_Formulare/D1402.docx" TargetMode="External"/><Relationship Id="rId1305" Type="http://schemas.openxmlformats.org/officeDocument/2006/relationships/hyperlink" Target="../03_Formulare/D1805.html" TargetMode="External"/><Relationship Id="rId1957" Type="http://schemas.openxmlformats.org/officeDocument/2006/relationships/hyperlink" Target="https://eur-lex.europa.eu/legal-content/EN/TXT/?uri=CELEX%3A32016R0429" TargetMode="External"/><Relationship Id="rId2703" Type="http://schemas.openxmlformats.org/officeDocument/2006/relationships/hyperlink" Target="https://legislatie.just.ro/Public/DetaliiDocumentAfis/24761" TargetMode="External"/><Relationship Id="rId1512" Type="http://schemas.openxmlformats.org/officeDocument/2006/relationships/hyperlink" Target="https://legislatie.just.ro/Public/DetaliiDocument/73772" TargetMode="External"/><Relationship Id="rId1817" Type="http://schemas.openxmlformats.org/officeDocument/2006/relationships/hyperlink" Target="https://legislatie.just.ro/public/DetaliiDocument/245846" TargetMode="External"/><Relationship Id="rId11" Type="http://schemas.openxmlformats.org/officeDocument/2006/relationships/hyperlink" Target="../03_Formulare/D0101.html" TargetMode="External"/><Relationship Id="rId398" Type="http://schemas.openxmlformats.org/officeDocument/2006/relationships/hyperlink" Target="../03_Formulare/D0605.html" TargetMode="External"/><Relationship Id="rId2079" Type="http://schemas.openxmlformats.org/officeDocument/2006/relationships/hyperlink" Target="../03_Formulare/D3006.pdf" TargetMode="External"/><Relationship Id="rId160" Type="http://schemas.openxmlformats.org/officeDocument/2006/relationships/hyperlink" Target="../03_Formulare/D0303.pdf" TargetMode="External"/><Relationship Id="rId2286" Type="http://schemas.openxmlformats.org/officeDocument/2006/relationships/hyperlink" Target="../03_Formulare/D3408.pdf" TargetMode="External"/><Relationship Id="rId2493" Type="http://schemas.openxmlformats.org/officeDocument/2006/relationships/hyperlink" Target="https://legislatie.just.ro/Public/DetaliiDocument/132994" TargetMode="External"/><Relationship Id="rId258" Type="http://schemas.openxmlformats.org/officeDocument/2006/relationships/hyperlink" Target="../03_Formulare/D0411.docx" TargetMode="External"/><Relationship Id="rId465" Type="http://schemas.openxmlformats.org/officeDocument/2006/relationships/hyperlink" Target="../03_Formulare/D0701.docx" TargetMode="External"/><Relationship Id="rId672" Type="http://schemas.openxmlformats.org/officeDocument/2006/relationships/hyperlink" Target="../03_Formulare/D0901.pdf" TargetMode="External"/><Relationship Id="rId1095" Type="http://schemas.openxmlformats.org/officeDocument/2006/relationships/hyperlink" Target="https://www.imo.org/en/ourwork/safety/pages/verification-of-the-gross-mass.aspx" TargetMode="External"/><Relationship Id="rId2146" Type="http://schemas.openxmlformats.org/officeDocument/2006/relationships/hyperlink" Target="../03_Formulare/D3109.pdf" TargetMode="External"/><Relationship Id="rId2353" Type="http://schemas.openxmlformats.org/officeDocument/2006/relationships/hyperlink" Target="https://legislatie.just.ro/Public/DetaliiDocument/179823" TargetMode="External"/><Relationship Id="rId2560" Type="http://schemas.openxmlformats.org/officeDocument/2006/relationships/hyperlink" Target="../03_Formulare/D4003.docx" TargetMode="External"/><Relationship Id="rId118" Type="http://schemas.openxmlformats.org/officeDocument/2006/relationships/hyperlink" Target="https://legislatie.just.ro/Public/DetaliiDocument/286043" TargetMode="External"/><Relationship Id="rId325" Type="http://schemas.openxmlformats.org/officeDocument/2006/relationships/hyperlink" Target="https://legislatie.just.ro/Public/DetaliiDocument/171280" TargetMode="External"/><Relationship Id="rId532" Type="http://schemas.openxmlformats.org/officeDocument/2006/relationships/hyperlink" Target="https://legislatie.just.ro/Public/DetaliiDocumentAfis/291549" TargetMode="External"/><Relationship Id="rId977" Type="http://schemas.openxmlformats.org/officeDocument/2006/relationships/hyperlink" Target="../03_Formulare/D1307.pdf" TargetMode="External"/><Relationship Id="rId1162" Type="http://schemas.openxmlformats.org/officeDocument/2006/relationships/hyperlink" Target="https://legislatie.just.ro/Public/DetaliiDocument/171280" TargetMode="External"/><Relationship Id="rId2006" Type="http://schemas.openxmlformats.org/officeDocument/2006/relationships/hyperlink" Target="https://legislatie.just.ro/Public/DetaliiDocument/101000" TargetMode="External"/><Relationship Id="rId2213" Type="http://schemas.openxmlformats.org/officeDocument/2006/relationships/hyperlink" Target="../03_Formulare/D3303.html" TargetMode="External"/><Relationship Id="rId2420" Type="http://schemas.openxmlformats.org/officeDocument/2006/relationships/hyperlink" Target="https://legislatie.just.ro/Public/DetaliiDocumentAfis/7937" TargetMode="External"/><Relationship Id="rId2658" Type="http://schemas.openxmlformats.org/officeDocument/2006/relationships/hyperlink" Target="https://legislatie.just.ro/Public/DetaliiDocumentAfis/198938" TargetMode="External"/><Relationship Id="rId837" Type="http://schemas.openxmlformats.org/officeDocument/2006/relationships/hyperlink" Target="../03_Formulare/D1107.pdf" TargetMode="External"/><Relationship Id="rId1022" Type="http://schemas.openxmlformats.org/officeDocument/2006/relationships/hyperlink" Target="../03_Formulare/D1407.html" TargetMode="External"/><Relationship Id="rId1467" Type="http://schemas.openxmlformats.org/officeDocument/2006/relationships/hyperlink" Target="../03_Formulare/D1927.pdf" TargetMode="External"/><Relationship Id="rId1674" Type="http://schemas.openxmlformats.org/officeDocument/2006/relationships/hyperlink" Target="https://legislatie.just.ro/Public/DetaliiDocument/189596" TargetMode="External"/><Relationship Id="rId1881" Type="http://schemas.openxmlformats.org/officeDocument/2006/relationships/hyperlink" Target="../03_Formulare/D2604.docx" TargetMode="External"/><Relationship Id="rId2518" Type="http://schemas.openxmlformats.org/officeDocument/2006/relationships/hyperlink" Target="../03_Formulare/D3904.docx" TargetMode="External"/><Relationship Id="rId904" Type="http://schemas.openxmlformats.org/officeDocument/2006/relationships/hyperlink" Target="../03_Formulare/D1206.pdf" TargetMode="External"/><Relationship Id="rId1327" Type="http://schemas.openxmlformats.org/officeDocument/2006/relationships/hyperlink" Target="../03_Formulare/D1810.html" TargetMode="External"/><Relationship Id="rId1534" Type="http://schemas.openxmlformats.org/officeDocument/2006/relationships/hyperlink" Target="../03_Formulare/D2009.html" TargetMode="External"/><Relationship Id="rId1741" Type="http://schemas.openxmlformats.org/officeDocument/2006/relationships/hyperlink" Target="https://eur-lex.europa.eu/legal-content/RO-EN/ALL/?uri=CELEX%3A32016R0679" TargetMode="External"/><Relationship Id="rId1979" Type="http://schemas.openxmlformats.org/officeDocument/2006/relationships/hyperlink" Target="../03_Formulare/D2803.pdf" TargetMode="External"/><Relationship Id="rId33" Type="http://schemas.openxmlformats.org/officeDocument/2006/relationships/hyperlink" Target="../03_Formulare/D0106.pdf" TargetMode="External"/><Relationship Id="rId1601" Type="http://schemas.openxmlformats.org/officeDocument/2006/relationships/hyperlink" Target="https://eur-lex.europa.eu/legal-content/RO-EN/ALL/?uri=CELEX%3A32016R0679" TargetMode="External"/><Relationship Id="rId1839" Type="http://schemas.openxmlformats.org/officeDocument/2006/relationships/hyperlink" Target="../03_Formulare/D2507.pdf" TargetMode="External"/><Relationship Id="rId182" Type="http://schemas.openxmlformats.org/officeDocument/2006/relationships/hyperlink" Target="../03_Formulare/D0309.html" TargetMode="External"/><Relationship Id="rId1906" Type="http://schemas.openxmlformats.org/officeDocument/2006/relationships/hyperlink" Target="../03_Formulare/D2609.html" TargetMode="External"/><Relationship Id="rId487" Type="http://schemas.openxmlformats.org/officeDocument/2006/relationships/hyperlink" Target="https://legislatie.just.ro/Public/FormaPrintabila/00000G05PTJE71DX2NH17K3PA71JR0F9" TargetMode="External"/><Relationship Id="rId694" Type="http://schemas.openxmlformats.org/officeDocument/2006/relationships/hyperlink" Target="../03_Formulare/D0907.html" TargetMode="External"/><Relationship Id="rId2070" Type="http://schemas.openxmlformats.org/officeDocument/2006/relationships/hyperlink" Target="../03_Formulare/D3004.docx" TargetMode="External"/><Relationship Id="rId2168" Type="http://schemas.openxmlformats.org/officeDocument/2006/relationships/hyperlink" Target="../03_Formulare/D3202.docx" TargetMode="External"/><Relationship Id="rId2375" Type="http://schemas.openxmlformats.org/officeDocument/2006/relationships/hyperlink" Target="../03_Formulare/D3608.docx" TargetMode="External"/><Relationship Id="rId347" Type="http://schemas.openxmlformats.org/officeDocument/2006/relationships/hyperlink" Target="../03_Formulare/D0510.docx" TargetMode="External"/><Relationship Id="rId999" Type="http://schemas.openxmlformats.org/officeDocument/2006/relationships/hyperlink" Target="../03_Formulare/D1402.html" TargetMode="External"/><Relationship Id="rId1184" Type="http://schemas.openxmlformats.org/officeDocument/2006/relationships/hyperlink" Target="../03_Formulare/D1702.pdf" TargetMode="External"/><Relationship Id="rId2028" Type="http://schemas.openxmlformats.org/officeDocument/2006/relationships/hyperlink" Target="../03_Formulare/D2905.pdf" TargetMode="External"/><Relationship Id="rId2582" Type="http://schemas.openxmlformats.org/officeDocument/2006/relationships/hyperlink" Target="https://legislatie.just.ro/Public/DetaliiDocumentAfis/291549" TargetMode="External"/><Relationship Id="rId554" Type="http://schemas.openxmlformats.org/officeDocument/2006/relationships/hyperlink" Target="../03_Formulare/D0719.html" TargetMode="External"/><Relationship Id="rId761" Type="http://schemas.openxmlformats.org/officeDocument/2006/relationships/hyperlink" Target="https://legislatie.just.ro/Public/FormaPrintabila/00000G05PTJE71DX2NH17K3PA71JR0F9" TargetMode="External"/><Relationship Id="rId859" Type="http://schemas.openxmlformats.org/officeDocument/2006/relationships/hyperlink" Target="../03_Formulare/D1112.html" TargetMode="External"/><Relationship Id="rId1391" Type="http://schemas.openxmlformats.org/officeDocument/2006/relationships/hyperlink" Target="../03_Formulare/D1909.docx" TargetMode="External"/><Relationship Id="rId1489" Type="http://schemas.openxmlformats.org/officeDocument/2006/relationships/hyperlink" Target="../03_Formulare/D1932.pdf" TargetMode="External"/><Relationship Id="rId1696" Type="http://schemas.openxmlformats.org/officeDocument/2006/relationships/hyperlink" Target="../03_Formulare/D2303.html" TargetMode="External"/><Relationship Id="rId2235" Type="http://schemas.openxmlformats.org/officeDocument/2006/relationships/hyperlink" Target="../03_Formulare/D3308.pdf" TargetMode="External"/><Relationship Id="rId2442" Type="http://schemas.openxmlformats.org/officeDocument/2006/relationships/hyperlink" Target="../03_Formulare/D3713.html" TargetMode="External"/><Relationship Id="rId207" Type="http://schemas.openxmlformats.org/officeDocument/2006/relationships/hyperlink" Target="https://legislatie.just.ro/Public/DetaliiDocument/179823" TargetMode="External"/><Relationship Id="rId414" Type="http://schemas.openxmlformats.org/officeDocument/2006/relationships/hyperlink" Target="../03_Formulare/D0608.pdf" TargetMode="External"/><Relationship Id="rId621" Type="http://schemas.openxmlformats.org/officeDocument/2006/relationships/hyperlink" Target="https://legislatie.just.ro/Public/DetaliiDocument/171280" TargetMode="External"/><Relationship Id="rId1044" Type="http://schemas.openxmlformats.org/officeDocument/2006/relationships/hyperlink" Target="../03_Formulare/D1412.html" TargetMode="External"/><Relationship Id="rId1251" Type="http://schemas.openxmlformats.org/officeDocument/2006/relationships/hyperlink" Target="https://legislatie.just.ro/Public/DetaliiDocument/282881" TargetMode="External"/><Relationship Id="rId1349" Type="http://schemas.openxmlformats.org/officeDocument/2006/relationships/hyperlink" Target="../03_Formulare/D1815.docx" TargetMode="External"/><Relationship Id="rId2302" Type="http://schemas.openxmlformats.org/officeDocument/2006/relationships/hyperlink" Target="../03_Formulare/D3502.docx" TargetMode="External"/><Relationship Id="rId719" Type="http://schemas.openxmlformats.org/officeDocument/2006/relationships/hyperlink" Target="../03_Formulare/D0913.docx" TargetMode="External"/><Relationship Id="rId926" Type="http://schemas.openxmlformats.org/officeDocument/2006/relationships/hyperlink" Target="https://eur-lex.europa.eu/eli/reg/2006/1907/2022-05-01/eng" TargetMode="External"/><Relationship Id="rId1111" Type="http://schemas.openxmlformats.org/officeDocument/2006/relationships/hyperlink" Target="../03_Formulare/D1510.html" TargetMode="External"/><Relationship Id="rId1556" Type="http://schemas.openxmlformats.org/officeDocument/2006/relationships/hyperlink" Target="../02_Volume_Word_PDF/Volum_21.docx" TargetMode="External"/><Relationship Id="rId1763" Type="http://schemas.openxmlformats.org/officeDocument/2006/relationships/hyperlink" Target="../03_Formulare/D2402.docx" TargetMode="External"/><Relationship Id="rId1970" Type="http://schemas.openxmlformats.org/officeDocument/2006/relationships/hyperlink" Target="../03_Formulare/D2801.docx" TargetMode="External"/><Relationship Id="rId2607" Type="http://schemas.openxmlformats.org/officeDocument/2006/relationships/hyperlink" Target="https://legislatie.just.ro/Public/DetaliiDocument/798" TargetMode="External"/><Relationship Id="rId55" Type="http://schemas.openxmlformats.org/officeDocument/2006/relationships/hyperlink" Target="https://legislatie.just.ro/Public/DetaliiDocument/179823" TargetMode="External"/><Relationship Id="rId1209" Type="http://schemas.openxmlformats.org/officeDocument/2006/relationships/hyperlink" Target="https://legislatie.just.ro/Public/DetaliiDocumentAfis/262299" TargetMode="External"/><Relationship Id="rId1416" Type="http://schemas.openxmlformats.org/officeDocument/2006/relationships/hyperlink" Target="../03_Formulare/D1915.pdf" TargetMode="External"/><Relationship Id="rId1623" Type="http://schemas.openxmlformats.org/officeDocument/2006/relationships/hyperlink" Target="../03_Formulare/D2204.docx" TargetMode="External"/><Relationship Id="rId1830" Type="http://schemas.openxmlformats.org/officeDocument/2006/relationships/hyperlink" Target="https://legislatie.just.ro/public/DetaliiDocument/245846" TargetMode="External"/><Relationship Id="rId1928" Type="http://schemas.openxmlformats.org/officeDocument/2006/relationships/hyperlink" Target="../03_Formulare/D2703.docx" TargetMode="External"/><Relationship Id="rId2092" Type="http://schemas.openxmlformats.org/officeDocument/2006/relationships/hyperlink" Target="../03_Formulare/D3009.docx" TargetMode="External"/><Relationship Id="rId271" Type="http://schemas.openxmlformats.org/officeDocument/2006/relationships/hyperlink" Target="../03_Formulare/D0414.docx" TargetMode="External"/><Relationship Id="rId2397" Type="http://schemas.openxmlformats.org/officeDocument/2006/relationships/hyperlink" Target="../03_Formulare/D3702.pdf" TargetMode="External"/><Relationship Id="rId131" Type="http://schemas.openxmlformats.org/officeDocument/2006/relationships/hyperlink" Target="../03_Formulare/D0212.pdf" TargetMode="External"/><Relationship Id="rId369" Type="http://schemas.openxmlformats.org/officeDocument/2006/relationships/hyperlink" Target="https://legislatie.just.ro/Public/DetaliiDocument/171280" TargetMode="External"/><Relationship Id="rId576" Type="http://schemas.openxmlformats.org/officeDocument/2006/relationships/hyperlink" Target="https://legislatie.just.ro/Public/DetaliiDocument/171280" TargetMode="External"/><Relationship Id="rId783" Type="http://schemas.openxmlformats.org/officeDocument/2006/relationships/hyperlink" Target="../03_Formulare/D1010.docx" TargetMode="External"/><Relationship Id="rId990" Type="http://schemas.openxmlformats.org/officeDocument/2006/relationships/hyperlink" Target="https://legislatie.just.ro/Public/DetaliiDocument/265074" TargetMode="External"/><Relationship Id="rId2257" Type="http://schemas.openxmlformats.org/officeDocument/2006/relationships/hyperlink" Target="../03_Formulare/D3403.html" TargetMode="External"/><Relationship Id="rId2464" Type="http://schemas.openxmlformats.org/officeDocument/2006/relationships/hyperlink" Target="../03_Formulare/D3804.html" TargetMode="External"/><Relationship Id="rId2671" Type="http://schemas.openxmlformats.org/officeDocument/2006/relationships/hyperlink" Target="https://legislatie.just.ro/Public/DetaliiDocument/181375" TargetMode="External"/><Relationship Id="rId229" Type="http://schemas.openxmlformats.org/officeDocument/2006/relationships/hyperlink" Target="../03_Formulare/D0404.docx" TargetMode="External"/><Relationship Id="rId436" Type="http://schemas.openxmlformats.org/officeDocument/2006/relationships/hyperlink" Target="https://legislatie.just.ro/Public/DetaliiDocument/171280" TargetMode="External"/><Relationship Id="rId643" Type="http://schemas.openxmlformats.org/officeDocument/2006/relationships/hyperlink" Target="../03_Formulare/D0815.html" TargetMode="External"/><Relationship Id="rId1066" Type="http://schemas.openxmlformats.org/officeDocument/2006/relationships/hyperlink" Target="../capitol_15.html" TargetMode="External"/><Relationship Id="rId1273" Type="http://schemas.openxmlformats.org/officeDocument/2006/relationships/hyperlink" Target="../03_Formulare/D1723.docx" TargetMode="External"/><Relationship Id="rId1480" Type="http://schemas.openxmlformats.org/officeDocument/2006/relationships/hyperlink" Target="https://legislatie.just.ro/Public/DetaliiDocumentAfis/202767" TargetMode="External"/><Relationship Id="rId2117" Type="http://schemas.openxmlformats.org/officeDocument/2006/relationships/hyperlink" Target="https://legislatie.just.ro/Public/DetaliiDocument/185335" TargetMode="External"/><Relationship Id="rId2324" Type="http://schemas.openxmlformats.org/officeDocument/2006/relationships/hyperlink" Target="https://legislatie.just.ro/Public/DetaliiDocument/282817" TargetMode="External"/><Relationship Id="rId850" Type="http://schemas.openxmlformats.org/officeDocument/2006/relationships/hyperlink" Target="../03_Formulare/D1110.docx" TargetMode="External"/><Relationship Id="rId948" Type="http://schemas.openxmlformats.org/officeDocument/2006/relationships/hyperlink" Target="../03_Formulare/D1301.docx" TargetMode="External"/><Relationship Id="rId1133" Type="http://schemas.openxmlformats.org/officeDocument/2006/relationships/hyperlink" Target="https://eur-lex.europa.eu/legal-content/EN/ALL/?uri=CELEX%3A32013R0952" TargetMode="External"/><Relationship Id="rId1578" Type="http://schemas.openxmlformats.org/officeDocument/2006/relationships/hyperlink" Target="../03_Formulare/D2106.docx" TargetMode="External"/><Relationship Id="rId1785" Type="http://schemas.openxmlformats.org/officeDocument/2006/relationships/hyperlink" Target="https://eur-lex.europa.eu/legal-content/RO-EN/ALL/?uri=CELEX%3A32016R0679" TargetMode="External"/><Relationship Id="rId1992" Type="http://schemas.openxmlformats.org/officeDocument/2006/relationships/hyperlink" Target="https://legislatie.just.ro/Public/DetaliiDocument/236818" TargetMode="External"/><Relationship Id="rId2531" Type="http://schemas.openxmlformats.org/officeDocument/2006/relationships/hyperlink" Target="https://legislatie.just.ro/Public/DetaliiDocumentAfis/1515" TargetMode="External"/><Relationship Id="rId2629" Type="http://schemas.openxmlformats.org/officeDocument/2006/relationships/hyperlink" Target="https://eur-lex.europa.eu/eli/reg/2006/1907/2022-05-01/eng" TargetMode="External"/><Relationship Id="rId77" Type="http://schemas.openxmlformats.org/officeDocument/2006/relationships/hyperlink" Target="https://legislatie.just.ro/Public/DetaliiDocument/179823" TargetMode="External"/><Relationship Id="rId503" Type="http://schemas.openxmlformats.org/officeDocument/2006/relationships/hyperlink" Target="https://legislatie.just.ro/Public/DetaliiDocument/171280" TargetMode="External"/><Relationship Id="rId710" Type="http://schemas.openxmlformats.org/officeDocument/2006/relationships/hyperlink" Target="../03_Formulare/D0911.html" TargetMode="External"/><Relationship Id="rId808" Type="http://schemas.openxmlformats.org/officeDocument/2006/relationships/hyperlink" Target="../03_Formulare/D1101.pdf" TargetMode="External"/><Relationship Id="rId1340" Type="http://schemas.openxmlformats.org/officeDocument/2006/relationships/hyperlink" Target="../03_Formulare/D1813.html" TargetMode="External"/><Relationship Id="rId1438" Type="http://schemas.openxmlformats.org/officeDocument/2006/relationships/hyperlink" Target="../03_Formulare/D1921.html" TargetMode="External"/><Relationship Id="rId1645" Type="http://schemas.openxmlformats.org/officeDocument/2006/relationships/hyperlink" Target="../03_Formulare/D2208.pdf" TargetMode="External"/><Relationship Id="rId1200" Type="http://schemas.openxmlformats.org/officeDocument/2006/relationships/hyperlink" Target="../03_Formulare/D1706.html" TargetMode="External"/><Relationship Id="rId1852" Type="http://schemas.openxmlformats.org/officeDocument/2006/relationships/hyperlink" Target="https://legislatie.just.ro/Public/DetaliiDocument/101000" TargetMode="External"/><Relationship Id="rId1505" Type="http://schemas.openxmlformats.org/officeDocument/2006/relationships/hyperlink" Target="../03_Formulare/D2003.docx" TargetMode="External"/><Relationship Id="rId1712" Type="http://schemas.openxmlformats.org/officeDocument/2006/relationships/hyperlink" Target="https://legislatie.just.ro/Public/DetaliiDocumentAfis/198938" TargetMode="External"/><Relationship Id="rId293" Type="http://schemas.openxmlformats.org/officeDocument/2006/relationships/hyperlink" Target="../03_Formulare/D0419.pdf" TargetMode="External"/><Relationship Id="rId2181" Type="http://schemas.openxmlformats.org/officeDocument/2006/relationships/hyperlink" Target="../03_Formulare/D3205.pdf" TargetMode="External"/><Relationship Id="rId153" Type="http://schemas.openxmlformats.org/officeDocument/2006/relationships/hyperlink" Target="https://legislatie.just.ro/Public/DetaliiDocument/179823" TargetMode="External"/><Relationship Id="rId360" Type="http://schemas.openxmlformats.org/officeDocument/2006/relationships/hyperlink" Target="../03_Formulare/D0513.pdf" TargetMode="External"/><Relationship Id="rId598" Type="http://schemas.openxmlformats.org/officeDocument/2006/relationships/hyperlink" Target="../03_Formulare/D0806.html" TargetMode="External"/><Relationship Id="rId2041" Type="http://schemas.openxmlformats.org/officeDocument/2006/relationships/hyperlink" Target="../03_Formulare/D2908.docx" TargetMode="External"/><Relationship Id="rId2279" Type="http://schemas.openxmlformats.org/officeDocument/2006/relationships/hyperlink" Target="../03_Formulare/D3407.html" TargetMode="External"/><Relationship Id="rId2486" Type="http://schemas.openxmlformats.org/officeDocument/2006/relationships/hyperlink" Target="../03_Formulare/D3808.pdf" TargetMode="External"/><Relationship Id="rId2693" Type="http://schemas.openxmlformats.org/officeDocument/2006/relationships/hyperlink" Target="https://eur-lex.europa.eu/eli/reg/2024/3110/oj/eng" TargetMode="External"/><Relationship Id="rId220" Type="http://schemas.openxmlformats.org/officeDocument/2006/relationships/hyperlink" Target="../03_Formulare/D0402.html" TargetMode="External"/><Relationship Id="rId458" Type="http://schemas.openxmlformats.org/officeDocument/2006/relationships/hyperlink" Target="../03_Formulare/D0617.pdf" TargetMode="External"/><Relationship Id="rId665" Type="http://schemas.openxmlformats.org/officeDocument/2006/relationships/hyperlink" Target="../03_Formulare/D0820.pdf" TargetMode="External"/><Relationship Id="rId872" Type="http://schemas.openxmlformats.org/officeDocument/2006/relationships/hyperlink" Target="https://legislatie.just.ro/Public/DetaliiDocument/286043" TargetMode="External"/><Relationship Id="rId1088" Type="http://schemas.openxmlformats.org/officeDocument/2006/relationships/hyperlink" Target="https://legislatie.just.ro/Public/DetaliiDocument/179823" TargetMode="External"/><Relationship Id="rId1295" Type="http://schemas.openxmlformats.org/officeDocument/2006/relationships/hyperlink" Target="../03_Formulare/D1802.pdf" TargetMode="External"/><Relationship Id="rId2139" Type="http://schemas.openxmlformats.org/officeDocument/2006/relationships/hyperlink" Target="../03_Formulare/D3108.html" TargetMode="External"/><Relationship Id="rId2346" Type="http://schemas.openxmlformats.org/officeDocument/2006/relationships/hyperlink" Target="../03_Formulare/D3601.docx" TargetMode="External"/><Relationship Id="rId2553" Type="http://schemas.openxmlformats.org/officeDocument/2006/relationships/hyperlink" Target="https://legislatie.just.ro/Public/DetaliiDocument/286043" TargetMode="External"/><Relationship Id="rId318" Type="http://schemas.openxmlformats.org/officeDocument/2006/relationships/hyperlink" Target="../03_Formulare/D0503.html" TargetMode="External"/><Relationship Id="rId525" Type="http://schemas.openxmlformats.org/officeDocument/2006/relationships/hyperlink" Target="../03_Formulare/D0713.docx" TargetMode="External"/><Relationship Id="rId732" Type="http://schemas.openxmlformats.org/officeDocument/2006/relationships/hyperlink" Target="../03_Formulare/D0916.pdf" TargetMode="External"/><Relationship Id="rId1155" Type="http://schemas.openxmlformats.org/officeDocument/2006/relationships/hyperlink" Target="../03_Formulare/D1610.docx" TargetMode="External"/><Relationship Id="rId1362" Type="http://schemas.openxmlformats.org/officeDocument/2006/relationships/hyperlink" Target="../03_Formulare/D1902.pdf" TargetMode="External"/><Relationship Id="rId2206" Type="http://schemas.openxmlformats.org/officeDocument/2006/relationships/hyperlink" Target="../03_Formulare/D3301.docx" TargetMode="External"/><Relationship Id="rId2413" Type="http://schemas.openxmlformats.org/officeDocument/2006/relationships/hyperlink" Target="../03_Formulare/D3706.html" TargetMode="External"/><Relationship Id="rId2620" Type="http://schemas.openxmlformats.org/officeDocument/2006/relationships/hyperlink" Target="https://legislatie.just.ro/Public/DetaliiDocument/310793" TargetMode="External"/><Relationship Id="rId99" Type="http://schemas.openxmlformats.org/officeDocument/2006/relationships/hyperlink" Target="../03_Formulare/D0206.html" TargetMode="External"/><Relationship Id="rId1015" Type="http://schemas.openxmlformats.org/officeDocument/2006/relationships/hyperlink" Target="https://legislatie.just.ro/Public/DetaliiDocumentAfis/131203" TargetMode="External"/><Relationship Id="rId1222" Type="http://schemas.openxmlformats.org/officeDocument/2006/relationships/hyperlink" Target="https://itmarad.ro/media/filer_public/c0/3c/c03cdc0e-5717-4bbf-b05c-609dd424d1c7/hg_295_2025.pdf" TargetMode="External"/><Relationship Id="rId1667" Type="http://schemas.openxmlformats.org/officeDocument/2006/relationships/hyperlink" Target="../03_Formulare/D2212.docx" TargetMode="External"/><Relationship Id="rId1874" Type="http://schemas.openxmlformats.org/officeDocument/2006/relationships/hyperlink" Target="https://eur-lex.europa.eu/legal-content/EN/ALL/?uri=celex%3A32002R0178" TargetMode="External"/><Relationship Id="rId2718" Type="http://schemas.openxmlformats.org/officeDocument/2006/relationships/fontTable" Target="fontTable.xml"/><Relationship Id="rId1527" Type="http://schemas.openxmlformats.org/officeDocument/2006/relationships/hyperlink" Target="https://legislatie.just.ro/Public/DetaliiDocument/73772" TargetMode="External"/><Relationship Id="rId1734" Type="http://schemas.openxmlformats.org/officeDocument/2006/relationships/hyperlink" Target="https://legislatie.just.ro/Public/DetaliiDocument/179823" TargetMode="External"/><Relationship Id="rId1941" Type="http://schemas.openxmlformats.org/officeDocument/2006/relationships/hyperlink" Target="../03_Formulare/D2706.html" TargetMode="External"/><Relationship Id="rId26" Type="http://schemas.openxmlformats.org/officeDocument/2006/relationships/hyperlink" Target="https://legislatie.just.ro/Public/DetaliiDocument/798" TargetMode="External"/><Relationship Id="rId175" Type="http://schemas.openxmlformats.org/officeDocument/2006/relationships/hyperlink" Target="../03_Formulare/D0307.docx" TargetMode="External"/><Relationship Id="rId1801" Type="http://schemas.openxmlformats.org/officeDocument/2006/relationships/hyperlink" Target="../03_Formulare/D2411.pdf" TargetMode="External"/><Relationship Id="rId382" Type="http://schemas.openxmlformats.org/officeDocument/2006/relationships/hyperlink" Target="https://legislatie.just.ro/Public/DetaliiDocument/171280" TargetMode="External"/><Relationship Id="rId687" Type="http://schemas.openxmlformats.org/officeDocument/2006/relationships/hyperlink" Target="../03_Formulare/D0905.docx" TargetMode="External"/><Relationship Id="rId2063" Type="http://schemas.openxmlformats.org/officeDocument/2006/relationships/hyperlink" Target="../03_Formulare/D3002.pdf" TargetMode="External"/><Relationship Id="rId2270" Type="http://schemas.openxmlformats.org/officeDocument/2006/relationships/hyperlink" Target="../03_Formulare/D3405.docx" TargetMode="External"/><Relationship Id="rId2368" Type="http://schemas.openxmlformats.org/officeDocument/2006/relationships/hyperlink" Target="../03_Formulare/D3606.pdf" TargetMode="External"/><Relationship Id="rId242" Type="http://schemas.openxmlformats.org/officeDocument/2006/relationships/hyperlink" Target="../03_Formulare/D0407.pdf" TargetMode="External"/><Relationship Id="rId894" Type="http://schemas.openxmlformats.org/officeDocument/2006/relationships/hyperlink" Target="../03_Formulare/D1204.pdf" TargetMode="External"/><Relationship Id="rId1177" Type="http://schemas.openxmlformats.org/officeDocument/2006/relationships/hyperlink" Target="../03_Formulare/D1701.docx" TargetMode="External"/><Relationship Id="rId2130" Type="http://schemas.openxmlformats.org/officeDocument/2006/relationships/hyperlink" Target="../03_Formulare/D3106.docx" TargetMode="External"/><Relationship Id="rId2575" Type="http://schemas.openxmlformats.org/officeDocument/2006/relationships/hyperlink" Target="../03_Formulare/D4006.docx" TargetMode="External"/><Relationship Id="rId102" Type="http://schemas.openxmlformats.org/officeDocument/2006/relationships/hyperlink" Target="https://legislatie.just.ro/Public/DetaliiDocument/179823" TargetMode="External"/><Relationship Id="rId547" Type="http://schemas.openxmlformats.org/officeDocument/2006/relationships/hyperlink" Target="https://legislatie.just.ro/Public/DetaliiDocument/286043" TargetMode="External"/><Relationship Id="rId754" Type="http://schemas.openxmlformats.org/officeDocument/2006/relationships/hyperlink" Target="../03_Formulare/D1003.docx" TargetMode="External"/><Relationship Id="rId961" Type="http://schemas.openxmlformats.org/officeDocument/2006/relationships/hyperlink" Target="../03_Formulare/D1304.html" TargetMode="External"/><Relationship Id="rId1384" Type="http://schemas.openxmlformats.org/officeDocument/2006/relationships/hyperlink" Target="https://legislatie.just.ro/Public/DetaliiDocument/282881" TargetMode="External"/><Relationship Id="rId1591" Type="http://schemas.openxmlformats.org/officeDocument/2006/relationships/hyperlink" Target="../03_Formulare/D2109.pdf" TargetMode="External"/><Relationship Id="rId1689" Type="http://schemas.openxmlformats.org/officeDocument/2006/relationships/hyperlink" Target="https://legislatie.just.ro/Public/DetaliiDocumentAfis/198938" TargetMode="External"/><Relationship Id="rId2228" Type="http://schemas.openxmlformats.org/officeDocument/2006/relationships/hyperlink" Target="https://legislatie.just.ro/Public/DetaliiDocument/236470" TargetMode="External"/><Relationship Id="rId2435" Type="http://schemas.openxmlformats.org/officeDocument/2006/relationships/hyperlink" Target="../03_Formulare/D3711.docx" TargetMode="External"/><Relationship Id="rId2642" Type="http://schemas.openxmlformats.org/officeDocument/2006/relationships/hyperlink" Target="https://legislatie.just.ro/Public/DetaliiDocument/293121" TargetMode="External"/><Relationship Id="rId90" Type="http://schemas.openxmlformats.org/officeDocument/2006/relationships/hyperlink" Target="../03_Formulare/D0204.docx" TargetMode="External"/><Relationship Id="rId407" Type="http://schemas.openxmlformats.org/officeDocument/2006/relationships/hyperlink" Target="https://legislatie.just.ro/Public/DetaliiDocument/171280" TargetMode="External"/><Relationship Id="rId614" Type="http://schemas.openxmlformats.org/officeDocument/2006/relationships/hyperlink" Target="../03_Formulare/D0809.docx" TargetMode="External"/><Relationship Id="rId821" Type="http://schemas.openxmlformats.org/officeDocument/2006/relationships/hyperlink" Target="../03_Formulare/D1104.html" TargetMode="External"/><Relationship Id="rId1037" Type="http://schemas.openxmlformats.org/officeDocument/2006/relationships/hyperlink" Target="../03_Formulare/D1410.pdf" TargetMode="External"/><Relationship Id="rId1244" Type="http://schemas.openxmlformats.org/officeDocument/2006/relationships/hyperlink" Target="../03_Formulare/D1716.html" TargetMode="External"/><Relationship Id="rId1451" Type="http://schemas.openxmlformats.org/officeDocument/2006/relationships/hyperlink" Target="https://legislatie.just.ro/Public/DetaliiDocumentAfis/232159" TargetMode="External"/><Relationship Id="rId1896" Type="http://schemas.openxmlformats.org/officeDocument/2006/relationships/hyperlink" Target="../03_Formulare/D2607.html" TargetMode="External"/><Relationship Id="rId2502" Type="http://schemas.openxmlformats.org/officeDocument/2006/relationships/hyperlink" Target="../02_Volume_Word_PDF/Volum_39.docx" TargetMode="External"/><Relationship Id="rId919" Type="http://schemas.openxmlformats.org/officeDocument/2006/relationships/hyperlink" Target="../03_Formulare/D1209.pdf" TargetMode="External"/><Relationship Id="rId1104" Type="http://schemas.openxmlformats.org/officeDocument/2006/relationships/hyperlink" Target="https://www.imo.org/en/ourwork/safety/pages/verification-of-the-gross-mass.aspx" TargetMode="External"/><Relationship Id="rId1311" Type="http://schemas.openxmlformats.org/officeDocument/2006/relationships/hyperlink" Target="../03_Formulare/D1806.pdf" TargetMode="External"/><Relationship Id="rId1549" Type="http://schemas.openxmlformats.org/officeDocument/2006/relationships/hyperlink" Target="../03_Formulare/D2012.html" TargetMode="External"/><Relationship Id="rId1756" Type="http://schemas.openxmlformats.org/officeDocument/2006/relationships/hyperlink" Target="../02_Volume_Word_PDF/Volum_24.pdf" TargetMode="External"/><Relationship Id="rId1963" Type="http://schemas.openxmlformats.org/officeDocument/2006/relationships/hyperlink" Target="../03_Formulare/D2710.docx" TargetMode="External"/><Relationship Id="rId48" Type="http://schemas.openxmlformats.org/officeDocument/2006/relationships/hyperlink" Target="../03_Formulare/D0110.html" TargetMode="External"/><Relationship Id="rId1409" Type="http://schemas.openxmlformats.org/officeDocument/2006/relationships/hyperlink" Target="https://legislatie.just.ro/public/DetaliiDocument/279548" TargetMode="External"/><Relationship Id="rId1616" Type="http://schemas.openxmlformats.org/officeDocument/2006/relationships/hyperlink" Target="../03_Formulare/D2203.html" TargetMode="External"/><Relationship Id="rId1823" Type="http://schemas.openxmlformats.org/officeDocument/2006/relationships/hyperlink" Target="../03_Formulare/D2504.docx" TargetMode="External"/><Relationship Id="rId197" Type="http://schemas.openxmlformats.org/officeDocument/2006/relationships/hyperlink" Target="../03_Formulare/D0312.docx" TargetMode="External"/><Relationship Id="rId2085" Type="http://schemas.openxmlformats.org/officeDocument/2006/relationships/hyperlink" Target="https://legislatie.just.ro/Public/DetaliiDocument/158913" TargetMode="External"/><Relationship Id="rId2292" Type="http://schemas.openxmlformats.org/officeDocument/2006/relationships/hyperlink" Target="https://legislatie.just.ro/Public/DetaliiDocument/152136" TargetMode="External"/><Relationship Id="rId264" Type="http://schemas.openxmlformats.org/officeDocument/2006/relationships/hyperlink" Target="https://legislatie.just.ro/Public/DetaliiDocument/179823" TargetMode="External"/><Relationship Id="rId471" Type="http://schemas.openxmlformats.org/officeDocument/2006/relationships/hyperlink" Target="../03_Formulare/D0702.docx" TargetMode="External"/><Relationship Id="rId2152" Type="http://schemas.openxmlformats.org/officeDocument/2006/relationships/hyperlink" Target="https://legislatie.just.ro/Public/DetaliiDocument/185335" TargetMode="External"/><Relationship Id="rId2597" Type="http://schemas.openxmlformats.org/officeDocument/2006/relationships/hyperlink" Target="../03_Formulare/D4011.html" TargetMode="External"/><Relationship Id="rId124" Type="http://schemas.openxmlformats.org/officeDocument/2006/relationships/hyperlink" Target="../03_Formulare/D0211.html" TargetMode="External"/><Relationship Id="rId569" Type="http://schemas.openxmlformats.org/officeDocument/2006/relationships/hyperlink" Target="https://legislatie.just.ro/Public/DetaliiDocument/286043" TargetMode="External"/><Relationship Id="rId776" Type="http://schemas.openxmlformats.org/officeDocument/2006/relationships/hyperlink" Target="../03_Formulare/D1008.pdf" TargetMode="External"/><Relationship Id="rId983" Type="http://schemas.openxmlformats.org/officeDocument/2006/relationships/hyperlink" Target="../03_Formulare/D1309.html" TargetMode="External"/><Relationship Id="rId1199" Type="http://schemas.openxmlformats.org/officeDocument/2006/relationships/hyperlink" Target="https://legislatie.just.ro/Public/DetaliiDocument/282881" TargetMode="External"/><Relationship Id="rId2457" Type="http://schemas.openxmlformats.org/officeDocument/2006/relationships/hyperlink" Target="https://legislatie.just.ro/Public/DetaliiDocument/132994" TargetMode="External"/><Relationship Id="rId2664" Type="http://schemas.openxmlformats.org/officeDocument/2006/relationships/hyperlink" Target="https://otif.org/fileadmin/docs/LegalTexts/COTIF/COTIF1999/COTIF_1999_01_07_2015_e.pdf" TargetMode="External"/><Relationship Id="rId331" Type="http://schemas.openxmlformats.org/officeDocument/2006/relationships/hyperlink" Target="../03_Formulare/D0506.docx" TargetMode="External"/><Relationship Id="rId429" Type="http://schemas.openxmlformats.org/officeDocument/2006/relationships/hyperlink" Target="../03_Formulare/D0611.pdf" TargetMode="External"/><Relationship Id="rId636" Type="http://schemas.openxmlformats.org/officeDocument/2006/relationships/hyperlink" Target="https://legislatie.just.ro/Public/DetaliiDocument/171280" TargetMode="External"/><Relationship Id="rId1059" Type="http://schemas.openxmlformats.org/officeDocument/2006/relationships/hyperlink" Target="../03_Formulare/D1415.docx" TargetMode="External"/><Relationship Id="rId1266" Type="http://schemas.openxmlformats.org/officeDocument/2006/relationships/hyperlink" Target="../03_Formulare/D1721.pdf" TargetMode="External"/><Relationship Id="rId1473" Type="http://schemas.openxmlformats.org/officeDocument/2006/relationships/hyperlink" Target="../03_Formulare/D1929.html" TargetMode="External"/><Relationship Id="rId2012" Type="http://schemas.openxmlformats.org/officeDocument/2006/relationships/hyperlink" Target="../03_Formulare/D2901.pdf" TargetMode="External"/><Relationship Id="rId2317" Type="http://schemas.openxmlformats.org/officeDocument/2006/relationships/hyperlink" Target="../03_Formulare/D3506.html" TargetMode="External"/><Relationship Id="rId843" Type="http://schemas.openxmlformats.org/officeDocument/2006/relationships/hyperlink" Target="https://legislatie.just.ro/Public/DetaliiDocument/286043" TargetMode="External"/><Relationship Id="rId1126" Type="http://schemas.openxmlformats.org/officeDocument/2006/relationships/hyperlink" Target="../03_Formulare/D1603.html" TargetMode="External"/><Relationship Id="rId1680" Type="http://schemas.openxmlformats.org/officeDocument/2006/relationships/hyperlink" Target="https://legislatie.just.ro/Public/DetaliiDocumentAfis/268509" TargetMode="External"/><Relationship Id="rId1778" Type="http://schemas.openxmlformats.org/officeDocument/2006/relationships/hyperlink" Target="../03_Formulare/D2406.html" TargetMode="External"/><Relationship Id="rId1985" Type="http://schemas.openxmlformats.org/officeDocument/2006/relationships/hyperlink" Target="../03_Formulare/D2805.html" TargetMode="External"/><Relationship Id="rId2524" Type="http://schemas.openxmlformats.org/officeDocument/2006/relationships/hyperlink" Target="https://legislatie.just.ro/Public/DetaliiDocumentAfis/4058" TargetMode="External"/><Relationship Id="rId703" Type="http://schemas.openxmlformats.org/officeDocument/2006/relationships/hyperlink" Target="../03_Formulare/D0909.docx" TargetMode="External"/><Relationship Id="rId910" Type="http://schemas.openxmlformats.org/officeDocument/2006/relationships/hyperlink" Target="https://eur-lex.europa.eu/legal-content/RO/TXT/?uri=CELEX%3A02023R0988-20260529" TargetMode="External"/><Relationship Id="rId1333" Type="http://schemas.openxmlformats.org/officeDocument/2006/relationships/hyperlink" Target="../03_Formulare/D1811.pdf" TargetMode="External"/><Relationship Id="rId1540" Type="http://schemas.openxmlformats.org/officeDocument/2006/relationships/hyperlink" Target="../03_Formulare/D2010.docx" TargetMode="External"/><Relationship Id="rId1638" Type="http://schemas.openxmlformats.org/officeDocument/2006/relationships/hyperlink" Target="../03_Formulare/D2207.html" TargetMode="External"/><Relationship Id="rId1400" Type="http://schemas.openxmlformats.org/officeDocument/2006/relationships/hyperlink" Target="../03_Formulare/D1911.pdf" TargetMode="External"/><Relationship Id="rId1845" Type="http://schemas.openxmlformats.org/officeDocument/2006/relationships/hyperlink" Target="../03_Formulare/D2509.html" TargetMode="External"/><Relationship Id="rId1705" Type="http://schemas.openxmlformats.org/officeDocument/2006/relationships/hyperlink" Target="https://legislatie.just.ro/Public/DetaliiDocument/179823" TargetMode="External"/><Relationship Id="rId1912" Type="http://schemas.openxmlformats.org/officeDocument/2006/relationships/hyperlink" Target="../03_Formulare/D2610.docx" TargetMode="External"/><Relationship Id="rId286" Type="http://schemas.openxmlformats.org/officeDocument/2006/relationships/hyperlink" Target="https://legislatie.just.ro/Public/DetaliiDocument/179823" TargetMode="External"/><Relationship Id="rId493" Type="http://schemas.openxmlformats.org/officeDocument/2006/relationships/hyperlink" Target="https://legislatie.just.ro/Public/FormaPrintabila/00000G05PTJE71DX2NH17K3PA71JR0F9" TargetMode="External"/><Relationship Id="rId2174" Type="http://schemas.openxmlformats.org/officeDocument/2006/relationships/hyperlink" Target="https://legislatie.just.ro/Public/FormaPrintabila/00000G0GH0BT3ZCH7RX3VY4Y4YQDBUPA" TargetMode="External"/><Relationship Id="rId2381" Type="http://schemas.openxmlformats.org/officeDocument/2006/relationships/hyperlink" Target="https://legislatie.just.ro/Public/DetaliiDocument/179823" TargetMode="External"/><Relationship Id="rId146" Type="http://schemas.openxmlformats.org/officeDocument/2006/relationships/hyperlink" Target="https://legislatie.just.ro/Public/DetaliiDocument/286043" TargetMode="External"/><Relationship Id="rId353" Type="http://schemas.openxmlformats.org/officeDocument/2006/relationships/hyperlink" Target="https://legislatie.just.ro/Public/DetaliiDocument/304439" TargetMode="External"/><Relationship Id="rId560" Type="http://schemas.openxmlformats.org/officeDocument/2006/relationships/hyperlink" Target="../03_Formulare/D0720.pdf" TargetMode="External"/><Relationship Id="rId798" Type="http://schemas.openxmlformats.org/officeDocument/2006/relationships/hyperlink" Target="https://legislatie.just.ro/Public/DetaliiDocument/171280" TargetMode="External"/><Relationship Id="rId1190" Type="http://schemas.openxmlformats.org/officeDocument/2006/relationships/hyperlink" Target="https://legislatie.just.ro/Public/DetaliiDocumentAfis/262299" TargetMode="External"/><Relationship Id="rId2034" Type="http://schemas.openxmlformats.org/officeDocument/2006/relationships/hyperlink" Target="https://legislatie.just.ro/Public/DetaliiDocument/286043" TargetMode="External"/><Relationship Id="rId2241" Type="http://schemas.openxmlformats.org/officeDocument/2006/relationships/hyperlink" Target="https://legislatie.just.ro/Public/DetaliiDocument/236470" TargetMode="External"/><Relationship Id="rId2479" Type="http://schemas.openxmlformats.org/officeDocument/2006/relationships/hyperlink" Target="../03_Formulare/D3807.html" TargetMode="External"/><Relationship Id="rId2686" Type="http://schemas.openxmlformats.org/officeDocument/2006/relationships/hyperlink" Target="https://legislatie.just.ro/Public/DetaliiDocument/152136" TargetMode="External"/><Relationship Id="rId213" Type="http://schemas.openxmlformats.org/officeDocument/2006/relationships/hyperlink" Target="../capitol_04.html" TargetMode="External"/><Relationship Id="rId420" Type="http://schemas.openxmlformats.org/officeDocument/2006/relationships/hyperlink" Target="https://legislatie.just.ro/Public/DetaliiDocument/286043" TargetMode="External"/><Relationship Id="rId658" Type="http://schemas.openxmlformats.org/officeDocument/2006/relationships/hyperlink" Target="https://legislatie.just.ro/Public/DetaliiDocument/171280" TargetMode="External"/><Relationship Id="rId865" Type="http://schemas.openxmlformats.org/officeDocument/2006/relationships/hyperlink" Target="../03_Formulare/D1113.docx" TargetMode="External"/><Relationship Id="rId1050" Type="http://schemas.openxmlformats.org/officeDocument/2006/relationships/hyperlink" Target="../03_Formulare/D1413.docx" TargetMode="External"/><Relationship Id="rId1288" Type="http://schemas.openxmlformats.org/officeDocument/2006/relationships/hyperlink" Target="../02_Volume_Word_PDF/Volum_18.docx" TargetMode="External"/><Relationship Id="rId1495" Type="http://schemas.openxmlformats.org/officeDocument/2006/relationships/hyperlink" Target="../03_Formulare/D2001.docx" TargetMode="External"/><Relationship Id="rId2101" Type="http://schemas.openxmlformats.org/officeDocument/2006/relationships/hyperlink" Target="../02_Volume_Word_PDF/Volum_31.pdf" TargetMode="External"/><Relationship Id="rId2339" Type="http://schemas.openxmlformats.org/officeDocument/2006/relationships/hyperlink" Target="../03_Formulare/D3511.pdf" TargetMode="External"/><Relationship Id="rId2546" Type="http://schemas.openxmlformats.org/officeDocument/2006/relationships/hyperlink" Target="../capitol_40.html" TargetMode="External"/><Relationship Id="rId518" Type="http://schemas.openxmlformats.org/officeDocument/2006/relationships/hyperlink" Target="../03_Formulare/D0711.pdf" TargetMode="External"/><Relationship Id="rId725" Type="http://schemas.openxmlformats.org/officeDocument/2006/relationships/hyperlink" Target="https://legislatie.just.ro/Public/DetaliiDocument/286043" TargetMode="External"/><Relationship Id="rId932" Type="http://schemas.openxmlformats.org/officeDocument/2006/relationships/hyperlink" Target="../03_Formulare/D1212.html" TargetMode="External"/><Relationship Id="rId1148" Type="http://schemas.openxmlformats.org/officeDocument/2006/relationships/hyperlink" Target="../03_Formulare/D1608.pdf" TargetMode="External"/><Relationship Id="rId1355" Type="http://schemas.openxmlformats.org/officeDocument/2006/relationships/hyperlink" Target="../03_Formulare/D1901.html" TargetMode="External"/><Relationship Id="rId1562" Type="http://schemas.openxmlformats.org/officeDocument/2006/relationships/hyperlink" Target="../03_Formulare/D2102.docx" TargetMode="External"/><Relationship Id="rId2406" Type="http://schemas.openxmlformats.org/officeDocument/2006/relationships/hyperlink" Target="../03_Formulare/D3704.pdf" TargetMode="External"/><Relationship Id="rId2613" Type="http://schemas.openxmlformats.org/officeDocument/2006/relationships/hyperlink" Target="https://legislatie.just.ro/Public/DetaliiDocument/171280" TargetMode="External"/><Relationship Id="rId1008" Type="http://schemas.openxmlformats.org/officeDocument/2006/relationships/hyperlink" Target="../03_Formulare/D1404.docx" TargetMode="External"/><Relationship Id="rId1215" Type="http://schemas.openxmlformats.org/officeDocument/2006/relationships/hyperlink" Target="../03_Formulare/D1709.docx" TargetMode="External"/><Relationship Id="rId1422" Type="http://schemas.openxmlformats.org/officeDocument/2006/relationships/hyperlink" Target="../03_Formulare/D1917.html" TargetMode="External"/><Relationship Id="rId1867" Type="http://schemas.openxmlformats.org/officeDocument/2006/relationships/hyperlink" Target="../03_Formulare/D2601.pdf" TargetMode="External"/><Relationship Id="rId61" Type="http://schemas.openxmlformats.org/officeDocument/2006/relationships/hyperlink" Target="../03_Formulare/D0113.html" TargetMode="External"/><Relationship Id="rId1727" Type="http://schemas.openxmlformats.org/officeDocument/2006/relationships/hyperlink" Target="../03_Formulare/D2308.pdf" TargetMode="External"/><Relationship Id="rId1934" Type="http://schemas.openxmlformats.org/officeDocument/2006/relationships/hyperlink" Target="../03_Formulare/D2704.pdf" TargetMode="External"/><Relationship Id="rId19" Type="http://schemas.openxmlformats.org/officeDocument/2006/relationships/hyperlink" Target="../03_Formulare/D0103.html" TargetMode="External"/><Relationship Id="rId2196" Type="http://schemas.openxmlformats.org/officeDocument/2006/relationships/hyperlink" Target="https://legislatie.just.ro/Public/DetaliiDocumentAfis/198938" TargetMode="External"/><Relationship Id="rId168" Type="http://schemas.openxmlformats.org/officeDocument/2006/relationships/hyperlink" Target="../03_Formulare/D0305.pdf" TargetMode="External"/><Relationship Id="rId375" Type="http://schemas.openxmlformats.org/officeDocument/2006/relationships/hyperlink" Target="../capitol_06.html" TargetMode="External"/><Relationship Id="rId582" Type="http://schemas.openxmlformats.org/officeDocument/2006/relationships/hyperlink" Target="https://static.anaf.ro/static/10/Anaf/Declaratii_R/descarcare_declaratii.htm" TargetMode="External"/><Relationship Id="rId2056" Type="http://schemas.openxmlformats.org/officeDocument/2006/relationships/hyperlink" Target="../02_Volume_Word_PDF/Volum_30.docx" TargetMode="External"/><Relationship Id="rId2263" Type="http://schemas.openxmlformats.org/officeDocument/2006/relationships/hyperlink" Target="../03_Formulare/D3404.html" TargetMode="External"/><Relationship Id="rId2470" Type="http://schemas.openxmlformats.org/officeDocument/2006/relationships/hyperlink" Target="../03_Formulare/D3805.docx" TargetMode="External"/><Relationship Id="rId3" Type="http://schemas.openxmlformats.org/officeDocument/2006/relationships/styles" Target="styles.xml"/><Relationship Id="rId235" Type="http://schemas.openxmlformats.org/officeDocument/2006/relationships/hyperlink" Target="https://legislatie.just.ro/Public/DetaliiDocument/179823" TargetMode="External"/><Relationship Id="rId442" Type="http://schemas.openxmlformats.org/officeDocument/2006/relationships/hyperlink" Target="../03_Formulare/D0614.html" TargetMode="External"/><Relationship Id="rId887" Type="http://schemas.openxmlformats.org/officeDocument/2006/relationships/hyperlink" Target="../03_Formulare/D1203.html" TargetMode="External"/><Relationship Id="rId1072" Type="http://schemas.openxmlformats.org/officeDocument/2006/relationships/hyperlink" Target="https://otif.org/fileadmin/docs/LegalTexts/COTIF/COTIF1999/COTIF_1999_01_07_2015_e.pdf" TargetMode="External"/><Relationship Id="rId2123" Type="http://schemas.openxmlformats.org/officeDocument/2006/relationships/hyperlink" Target="https://legislatie.just.ro/Public/DetaliiDocument/307696" TargetMode="External"/><Relationship Id="rId2330" Type="http://schemas.openxmlformats.org/officeDocument/2006/relationships/hyperlink" Target="../03_Formulare/D3509.docx" TargetMode="External"/><Relationship Id="rId2568" Type="http://schemas.openxmlformats.org/officeDocument/2006/relationships/hyperlink" Target="https://legislatie.just.ro/Public/DetaliiDocument/286043" TargetMode="External"/><Relationship Id="rId302" Type="http://schemas.openxmlformats.org/officeDocument/2006/relationships/hyperlink" Target="https://legislatie.just.ro/Public/DetaliiDocument/179823" TargetMode="External"/><Relationship Id="rId747" Type="http://schemas.openxmlformats.org/officeDocument/2006/relationships/hyperlink" Target="../03_Formulare/D1001.pdf" TargetMode="External"/><Relationship Id="rId954" Type="http://schemas.openxmlformats.org/officeDocument/2006/relationships/hyperlink" Target="../03_Formulare/D1302.pdf" TargetMode="External"/><Relationship Id="rId1377" Type="http://schemas.openxmlformats.org/officeDocument/2006/relationships/hyperlink" Target="../03_Formulare/D1906.html" TargetMode="External"/><Relationship Id="rId1584" Type="http://schemas.openxmlformats.org/officeDocument/2006/relationships/hyperlink" Target="https://legislatie.just.ro/Public/DetaliiDocument/80730" TargetMode="External"/><Relationship Id="rId1791" Type="http://schemas.openxmlformats.org/officeDocument/2006/relationships/hyperlink" Target="../03_Formulare/D2409.docx" TargetMode="External"/><Relationship Id="rId2428" Type="http://schemas.openxmlformats.org/officeDocument/2006/relationships/hyperlink" Target="https://legislatie.just.ro/Public/DetaliiDocumentAfis/7937" TargetMode="External"/><Relationship Id="rId2635" Type="http://schemas.openxmlformats.org/officeDocument/2006/relationships/hyperlink" Target="https://legislatie.just.ro/Public/DetaliiDocument/218163" TargetMode="External"/><Relationship Id="rId83" Type="http://schemas.openxmlformats.org/officeDocument/2006/relationships/hyperlink" Target="https://legislatie.just.ro/Public/DetaliiDocument/286043" TargetMode="External"/><Relationship Id="rId607" Type="http://schemas.openxmlformats.org/officeDocument/2006/relationships/hyperlink" Target="https://static.anaf.ro/static/10/Anaf/Declaratii_R/descarcare_declaratii.htm" TargetMode="External"/><Relationship Id="rId814" Type="http://schemas.openxmlformats.org/officeDocument/2006/relationships/hyperlink" Target="https://legislatie.just.ro/Public/DetaliiDocument/286043" TargetMode="External"/><Relationship Id="rId1237" Type="http://schemas.openxmlformats.org/officeDocument/2006/relationships/hyperlink" Target="../03_Formulare/D1714.docx" TargetMode="External"/><Relationship Id="rId1444" Type="http://schemas.openxmlformats.org/officeDocument/2006/relationships/hyperlink" Target="../03_Formulare/D1922.docx" TargetMode="External"/><Relationship Id="rId1651" Type="http://schemas.openxmlformats.org/officeDocument/2006/relationships/hyperlink" Target="../03_Formulare/D2209.pdf" TargetMode="External"/><Relationship Id="rId1889" Type="http://schemas.openxmlformats.org/officeDocument/2006/relationships/hyperlink" Target="https://eur-lex.europa.eu/eli/reg/2011/1169/oj/pol" TargetMode="External"/><Relationship Id="rId2702" Type="http://schemas.openxmlformats.org/officeDocument/2006/relationships/hyperlink" Target="https://legislatie.just.ro/Public/DetaliiDocumentAfis/283479" TargetMode="External"/><Relationship Id="rId1304" Type="http://schemas.openxmlformats.org/officeDocument/2006/relationships/hyperlink" Target="https://legislatie.just.ro/Public/DetaliiDocument/282881" TargetMode="External"/><Relationship Id="rId1511" Type="http://schemas.openxmlformats.org/officeDocument/2006/relationships/hyperlink" Target="../03_Formulare/D2004.pdf" TargetMode="External"/><Relationship Id="rId1749" Type="http://schemas.openxmlformats.org/officeDocument/2006/relationships/hyperlink" Target="../03_Formulare/D2312.html" TargetMode="External"/><Relationship Id="rId1956" Type="http://schemas.openxmlformats.org/officeDocument/2006/relationships/hyperlink" Target="https://eur-lex.europa.eu/eli/reg/2004/852" TargetMode="External"/><Relationship Id="rId1609" Type="http://schemas.openxmlformats.org/officeDocument/2006/relationships/hyperlink" Target="https://legislatie.just.ro/Public/DetaliiDocument/189596" TargetMode="External"/><Relationship Id="rId1816" Type="http://schemas.openxmlformats.org/officeDocument/2006/relationships/hyperlink" Target="../03_Formulare/D2502.pdf" TargetMode="External"/><Relationship Id="rId10" Type="http://schemas.openxmlformats.org/officeDocument/2006/relationships/hyperlink" Target="../02_Volume_Word_PDF/Volum_01.docx" TargetMode="External"/><Relationship Id="rId397" Type="http://schemas.openxmlformats.org/officeDocument/2006/relationships/hyperlink" Target="https://legislatie.just.ro/Public/DetaliiDocument/171280" TargetMode="External"/><Relationship Id="rId2078" Type="http://schemas.openxmlformats.org/officeDocument/2006/relationships/hyperlink" Target="../03_Formulare/D3006.docx" TargetMode="External"/><Relationship Id="rId2285" Type="http://schemas.openxmlformats.org/officeDocument/2006/relationships/hyperlink" Target="../03_Formulare/D3408.docx" TargetMode="External"/><Relationship Id="rId2492" Type="http://schemas.openxmlformats.org/officeDocument/2006/relationships/hyperlink" Target="https://eur-lex.europa.eu/eli/reg/2006/1907/2022-05-01/eng" TargetMode="External"/><Relationship Id="rId257" Type="http://schemas.openxmlformats.org/officeDocument/2006/relationships/hyperlink" Target="../03_Formulare/D0411.html" TargetMode="External"/><Relationship Id="rId464" Type="http://schemas.openxmlformats.org/officeDocument/2006/relationships/hyperlink" Target="../03_Formulare/D0701.html" TargetMode="External"/><Relationship Id="rId1094" Type="http://schemas.openxmlformats.org/officeDocument/2006/relationships/hyperlink" Target="https://www.icao.int/sustainability/economic-policy/Documents/Montreal-Convention-1999.pdf" TargetMode="External"/><Relationship Id="rId2145" Type="http://schemas.openxmlformats.org/officeDocument/2006/relationships/hyperlink" Target="../03_Formulare/D3109.docx" TargetMode="External"/><Relationship Id="rId117" Type="http://schemas.openxmlformats.org/officeDocument/2006/relationships/hyperlink" Target="https://legislatie.just.ro/Public/DetaliiDocument/179823" TargetMode="External"/><Relationship Id="rId671" Type="http://schemas.openxmlformats.org/officeDocument/2006/relationships/hyperlink" Target="../03_Formulare/D0901.docx" TargetMode="External"/><Relationship Id="rId769" Type="http://schemas.openxmlformats.org/officeDocument/2006/relationships/hyperlink" Target="https://legislatie.just.ro/Public/FormaPrintabila/00000G05PTJE71DX2NH17K3PA71JR0F9" TargetMode="External"/><Relationship Id="rId976" Type="http://schemas.openxmlformats.org/officeDocument/2006/relationships/hyperlink" Target="../03_Formulare/D1307.docx" TargetMode="External"/><Relationship Id="rId1399" Type="http://schemas.openxmlformats.org/officeDocument/2006/relationships/hyperlink" Target="../03_Formulare/D1911.docx" TargetMode="External"/><Relationship Id="rId2352" Type="http://schemas.openxmlformats.org/officeDocument/2006/relationships/hyperlink" Target="../03_Formulare/D3602.pdf" TargetMode="External"/><Relationship Id="rId2657" Type="http://schemas.openxmlformats.org/officeDocument/2006/relationships/hyperlink" Target="https://legislatie.just.ro/Public/FormaPrintabila/00000G0GH0BT3ZCH7RX3VY4Y4YQDBUPA" TargetMode="External"/><Relationship Id="rId324" Type="http://schemas.openxmlformats.org/officeDocument/2006/relationships/hyperlink" Target="../03_Formulare/D0504.pdf" TargetMode="External"/><Relationship Id="rId531" Type="http://schemas.openxmlformats.org/officeDocument/2006/relationships/hyperlink" Target="../03_Formulare/D0714.pdf" TargetMode="External"/><Relationship Id="rId629" Type="http://schemas.openxmlformats.org/officeDocument/2006/relationships/hyperlink" Target="../03_Formulare/D0812.docx" TargetMode="External"/><Relationship Id="rId1161" Type="http://schemas.openxmlformats.org/officeDocument/2006/relationships/hyperlink" Target="../03_Formulare/D1611.pdf" TargetMode="External"/><Relationship Id="rId1259" Type="http://schemas.openxmlformats.org/officeDocument/2006/relationships/hyperlink" Target="https://legislatie.just.ro/Public/DetaliiDocument/282881" TargetMode="External"/><Relationship Id="rId1466" Type="http://schemas.openxmlformats.org/officeDocument/2006/relationships/hyperlink" Target="../03_Formulare/D1927.docx" TargetMode="External"/><Relationship Id="rId2005" Type="http://schemas.openxmlformats.org/officeDocument/2006/relationships/hyperlink" Target="https://legislatie.just.ro/Public/DetaliiDocument/31796" TargetMode="External"/><Relationship Id="rId2212" Type="http://schemas.openxmlformats.org/officeDocument/2006/relationships/hyperlink" Target="https://legislatie.just.ro/Public/DetaliiDocument/236470" TargetMode="External"/><Relationship Id="rId836" Type="http://schemas.openxmlformats.org/officeDocument/2006/relationships/hyperlink" Target="../03_Formulare/D1107.docx" TargetMode="External"/><Relationship Id="rId1021" Type="http://schemas.openxmlformats.org/officeDocument/2006/relationships/hyperlink" Target="https://legislatie.just.ro/Public/DetaliiDocument/296233" TargetMode="External"/><Relationship Id="rId1119" Type="http://schemas.openxmlformats.org/officeDocument/2006/relationships/hyperlink" Target="../03_Formulare/D1601.docx" TargetMode="External"/><Relationship Id="rId1673" Type="http://schemas.openxmlformats.org/officeDocument/2006/relationships/hyperlink" Target="../03_Formulare/D2213.pdf" TargetMode="External"/><Relationship Id="rId1880" Type="http://schemas.openxmlformats.org/officeDocument/2006/relationships/hyperlink" Target="../03_Formulare/D2604.html" TargetMode="External"/><Relationship Id="rId1978" Type="http://schemas.openxmlformats.org/officeDocument/2006/relationships/hyperlink" Target="../03_Formulare/D2803.docx" TargetMode="External"/><Relationship Id="rId2517" Type="http://schemas.openxmlformats.org/officeDocument/2006/relationships/hyperlink" Target="../03_Formulare/D3904.html" TargetMode="External"/><Relationship Id="rId903" Type="http://schemas.openxmlformats.org/officeDocument/2006/relationships/hyperlink" Target="../03_Formulare/D1206.docx" TargetMode="External"/><Relationship Id="rId1326" Type="http://schemas.openxmlformats.org/officeDocument/2006/relationships/hyperlink" Target="https://legislatie.just.ro/Public/DetaliiDocument/286043" TargetMode="External"/><Relationship Id="rId1533" Type="http://schemas.openxmlformats.org/officeDocument/2006/relationships/hyperlink" Target="https://legislatie.just.ro/Public/DetaliiDocument/182888" TargetMode="External"/><Relationship Id="rId1740" Type="http://schemas.openxmlformats.org/officeDocument/2006/relationships/hyperlink" Target="https://legislatie.just.ro/Public/DetaliiDocument/179823" TargetMode="External"/><Relationship Id="rId32" Type="http://schemas.openxmlformats.org/officeDocument/2006/relationships/hyperlink" Target="../03_Formulare/D0106.docx" TargetMode="External"/><Relationship Id="rId1600" Type="http://schemas.openxmlformats.org/officeDocument/2006/relationships/hyperlink" Target="https://legislatie.just.ro/Public/DetaliiDocument/138059" TargetMode="External"/><Relationship Id="rId1838" Type="http://schemas.openxmlformats.org/officeDocument/2006/relationships/hyperlink" Target="../03_Formulare/D2507.docx" TargetMode="External"/><Relationship Id="rId181" Type="http://schemas.openxmlformats.org/officeDocument/2006/relationships/hyperlink" Target="https://legislatie.just.ro/Public/DetaliiDocument/179823" TargetMode="External"/><Relationship Id="rId1905" Type="http://schemas.openxmlformats.org/officeDocument/2006/relationships/hyperlink" Target="https://eur-lex.europa.eu/legal-content/EN/ALL/?uri=celex%3A32002R0178" TargetMode="External"/><Relationship Id="rId279" Type="http://schemas.openxmlformats.org/officeDocument/2006/relationships/hyperlink" Target="../03_Formulare/D0416.html" TargetMode="External"/><Relationship Id="rId486" Type="http://schemas.openxmlformats.org/officeDocument/2006/relationships/hyperlink" Target="https://legislatie.just.ro/Public/DetaliiDocument/286043" TargetMode="External"/><Relationship Id="rId693" Type="http://schemas.openxmlformats.org/officeDocument/2006/relationships/hyperlink" Target="https://legislatie.just.ro/Public/DetaliiDocument/286043" TargetMode="External"/><Relationship Id="rId2167" Type="http://schemas.openxmlformats.org/officeDocument/2006/relationships/hyperlink" Target="../03_Formulare/D3202.html" TargetMode="External"/><Relationship Id="rId2374" Type="http://schemas.openxmlformats.org/officeDocument/2006/relationships/hyperlink" Target="../03_Formulare/D3608.html" TargetMode="External"/><Relationship Id="rId2581" Type="http://schemas.openxmlformats.org/officeDocument/2006/relationships/hyperlink" Target="../03_Formulare/D4007.pdf" TargetMode="External"/><Relationship Id="rId139" Type="http://schemas.openxmlformats.org/officeDocument/2006/relationships/hyperlink" Target="../03_Formulare/D0214.docx" TargetMode="External"/><Relationship Id="rId346" Type="http://schemas.openxmlformats.org/officeDocument/2006/relationships/hyperlink" Target="../03_Formulare/D0510.html" TargetMode="External"/><Relationship Id="rId553" Type="http://schemas.openxmlformats.org/officeDocument/2006/relationships/hyperlink" Target="https://legislatie.just.ro/Public/DetaliiDocument/171280" TargetMode="External"/><Relationship Id="rId760" Type="http://schemas.openxmlformats.org/officeDocument/2006/relationships/hyperlink" Target="../03_Formulare/D1004.pdf" TargetMode="External"/><Relationship Id="rId998" Type="http://schemas.openxmlformats.org/officeDocument/2006/relationships/hyperlink" Target="https://legislatie.just.ro/Public/DetaliiDocumentAfis/131203" TargetMode="External"/><Relationship Id="rId1183" Type="http://schemas.openxmlformats.org/officeDocument/2006/relationships/hyperlink" Target="../03_Formulare/D1702.docx" TargetMode="External"/><Relationship Id="rId1390" Type="http://schemas.openxmlformats.org/officeDocument/2006/relationships/hyperlink" Target="../03_Formulare/D1909.html" TargetMode="External"/><Relationship Id="rId2027" Type="http://schemas.openxmlformats.org/officeDocument/2006/relationships/hyperlink" Target="../03_Formulare/D2905.docx" TargetMode="External"/><Relationship Id="rId2234" Type="http://schemas.openxmlformats.org/officeDocument/2006/relationships/hyperlink" Target="../03_Formulare/D3308.docx" TargetMode="External"/><Relationship Id="rId2441" Type="http://schemas.openxmlformats.org/officeDocument/2006/relationships/hyperlink" Target="https://legislatie.just.ro/Public/DetaliiDocument/286043" TargetMode="External"/><Relationship Id="rId2679" Type="http://schemas.openxmlformats.org/officeDocument/2006/relationships/hyperlink" Target="https://finance.ec.europa.eu/news/commission-adopts-revised-sustainability-reporting-standards-2026-07-03_en" TargetMode="External"/><Relationship Id="rId206" Type="http://schemas.openxmlformats.org/officeDocument/2006/relationships/hyperlink" Target="../03_Formulare/D0314.pdf" TargetMode="External"/><Relationship Id="rId413" Type="http://schemas.openxmlformats.org/officeDocument/2006/relationships/hyperlink" Target="../03_Formulare/D0608.docx" TargetMode="External"/><Relationship Id="rId858" Type="http://schemas.openxmlformats.org/officeDocument/2006/relationships/hyperlink" Target="https://legislatie.just.ro/Public/FormaPrintabila/00000G05PTJE71DX2NH17K3PA71JR0F9" TargetMode="External"/><Relationship Id="rId1043" Type="http://schemas.openxmlformats.org/officeDocument/2006/relationships/hyperlink" Target="https://legislatie.just.ro/Public/DetaliiDocumentAfis/131203" TargetMode="External"/><Relationship Id="rId1488" Type="http://schemas.openxmlformats.org/officeDocument/2006/relationships/hyperlink" Target="../03_Formulare/D1932.docx" TargetMode="External"/><Relationship Id="rId1695" Type="http://schemas.openxmlformats.org/officeDocument/2006/relationships/hyperlink" Target="https://legislatie.just.ro/Public/DetaliiDocumentAfis/198938" TargetMode="External"/><Relationship Id="rId2539" Type="http://schemas.openxmlformats.org/officeDocument/2006/relationships/hyperlink" Target="https://legislatie.just.ro/Public/DetaliiDocument/179823" TargetMode="External"/><Relationship Id="rId620" Type="http://schemas.openxmlformats.org/officeDocument/2006/relationships/hyperlink" Target="../03_Formulare/D0810.pdf" TargetMode="External"/><Relationship Id="rId718" Type="http://schemas.openxmlformats.org/officeDocument/2006/relationships/hyperlink" Target="../03_Formulare/D0913.html" TargetMode="External"/><Relationship Id="rId925" Type="http://schemas.openxmlformats.org/officeDocument/2006/relationships/hyperlink" Target="https://eur-lex.europa.eu/legal-content/RO/TXT/?uri=CELEX%3A02023R0988-20260529" TargetMode="External"/><Relationship Id="rId1250" Type="http://schemas.openxmlformats.org/officeDocument/2006/relationships/hyperlink" Target="../03_Formulare/D1717.pdf" TargetMode="External"/><Relationship Id="rId1348" Type="http://schemas.openxmlformats.org/officeDocument/2006/relationships/hyperlink" Target="../03_Formulare/D1815.html" TargetMode="External"/><Relationship Id="rId1555" Type="http://schemas.openxmlformats.org/officeDocument/2006/relationships/hyperlink" Target="../02_Volume_Word_PDF/Volum_21.pdf" TargetMode="External"/><Relationship Id="rId1762" Type="http://schemas.openxmlformats.org/officeDocument/2006/relationships/hyperlink" Target="../03_Formulare/D2402.html" TargetMode="External"/><Relationship Id="rId2301" Type="http://schemas.openxmlformats.org/officeDocument/2006/relationships/hyperlink" Target="../03_Formulare/D3502.html" TargetMode="External"/><Relationship Id="rId2606" Type="http://schemas.openxmlformats.org/officeDocument/2006/relationships/hyperlink" Target="https://legislatie.just.ro/Public/DetaliiDocument/286043" TargetMode="External"/><Relationship Id="rId1110" Type="http://schemas.openxmlformats.org/officeDocument/2006/relationships/hyperlink" Target="https://www.imo.org/en/ourwork/safety/pages/verification-of-the-gross-mass.aspx" TargetMode="External"/><Relationship Id="rId1208" Type="http://schemas.openxmlformats.org/officeDocument/2006/relationships/hyperlink" Target="https://legislatie.just.ro/Public/DetaliiDocument/282881" TargetMode="External"/><Relationship Id="rId1415" Type="http://schemas.openxmlformats.org/officeDocument/2006/relationships/hyperlink" Target="../03_Formulare/D1915.docx" TargetMode="External"/><Relationship Id="rId54" Type="http://schemas.openxmlformats.org/officeDocument/2006/relationships/hyperlink" Target="../03_Formulare/D0111.pdf" TargetMode="External"/><Relationship Id="rId1622" Type="http://schemas.openxmlformats.org/officeDocument/2006/relationships/hyperlink" Target="../03_Formulare/D2204.html" TargetMode="External"/><Relationship Id="rId1927" Type="http://schemas.openxmlformats.org/officeDocument/2006/relationships/hyperlink" Target="../03_Formulare/D2703.html" TargetMode="External"/><Relationship Id="rId2091" Type="http://schemas.openxmlformats.org/officeDocument/2006/relationships/hyperlink" Target="../03_Formulare/D3009.html" TargetMode="External"/><Relationship Id="rId2189" Type="http://schemas.openxmlformats.org/officeDocument/2006/relationships/hyperlink" Target="../03_Formulare/D3207.docx" TargetMode="External"/><Relationship Id="rId270" Type="http://schemas.openxmlformats.org/officeDocument/2006/relationships/hyperlink" Target="../03_Formulare/D0414.html" TargetMode="External"/><Relationship Id="rId2396" Type="http://schemas.openxmlformats.org/officeDocument/2006/relationships/hyperlink" Target="../03_Formulare/D3702.docx" TargetMode="External"/><Relationship Id="rId130" Type="http://schemas.openxmlformats.org/officeDocument/2006/relationships/hyperlink" Target="../03_Formulare/D0212.docx" TargetMode="External"/><Relationship Id="rId368" Type="http://schemas.openxmlformats.org/officeDocument/2006/relationships/hyperlink" Target="../03_Formulare/D0515.pdf" TargetMode="External"/><Relationship Id="rId575" Type="http://schemas.openxmlformats.org/officeDocument/2006/relationships/hyperlink" Target="../03_Formulare/D0801.pdf" TargetMode="External"/><Relationship Id="rId782" Type="http://schemas.openxmlformats.org/officeDocument/2006/relationships/hyperlink" Target="../03_Formulare/D1010.html" TargetMode="External"/><Relationship Id="rId2049" Type="http://schemas.openxmlformats.org/officeDocument/2006/relationships/hyperlink" Target="../03_Formulare/D2910.html" TargetMode="External"/><Relationship Id="rId2256" Type="http://schemas.openxmlformats.org/officeDocument/2006/relationships/hyperlink" Target="https://legislatie.just.ro/Public/DetaliiDocumentAfis/269869" TargetMode="External"/><Relationship Id="rId2463" Type="http://schemas.openxmlformats.org/officeDocument/2006/relationships/hyperlink" Target="https://legislatie.just.ro/Public/DetaliiDocumentAfis/108149" TargetMode="External"/><Relationship Id="rId2670" Type="http://schemas.openxmlformats.org/officeDocument/2006/relationships/hyperlink" Target="https://legislatie.just.ro/Public/DetaliiDocumentAfis/262989" TargetMode="External"/><Relationship Id="rId228" Type="http://schemas.openxmlformats.org/officeDocument/2006/relationships/hyperlink" Target="../03_Formulare/D0404.html" TargetMode="External"/><Relationship Id="rId435" Type="http://schemas.openxmlformats.org/officeDocument/2006/relationships/hyperlink" Target="https://legislatie.just.ro/Public/DetaliiDocument/286043" TargetMode="External"/><Relationship Id="rId642" Type="http://schemas.openxmlformats.org/officeDocument/2006/relationships/hyperlink" Target="https://eur-lex.europa.eu/legal-content/EN/ALL/?uri=CELEX%3A32013R0952" TargetMode="External"/><Relationship Id="rId1065" Type="http://schemas.openxmlformats.org/officeDocument/2006/relationships/hyperlink" Target="https://legislatie.just.ro/Public/FormaPrintabila/00000G00KWJUKEV2G3O1ZOU3J944WYRP" TargetMode="External"/><Relationship Id="rId1272" Type="http://schemas.openxmlformats.org/officeDocument/2006/relationships/hyperlink" Target="../03_Formulare/D1723.html" TargetMode="External"/><Relationship Id="rId2116" Type="http://schemas.openxmlformats.org/officeDocument/2006/relationships/hyperlink" Target="https://legislatie.just.ro/Public/DetaliiDocument/179823" TargetMode="External"/><Relationship Id="rId2323" Type="http://schemas.openxmlformats.org/officeDocument/2006/relationships/hyperlink" Target="../03_Formulare/D3507.pdf" TargetMode="External"/><Relationship Id="rId2530" Type="http://schemas.openxmlformats.org/officeDocument/2006/relationships/hyperlink" Target="https://legislatie.just.ro/Public/DetaliiDocument/179823" TargetMode="External"/><Relationship Id="rId502" Type="http://schemas.openxmlformats.org/officeDocument/2006/relationships/hyperlink" Target="../03_Formulare/D0707.pdf" TargetMode="External"/><Relationship Id="rId947" Type="http://schemas.openxmlformats.org/officeDocument/2006/relationships/hyperlink" Target="../03_Formulare/D1301.html" TargetMode="External"/><Relationship Id="rId1132" Type="http://schemas.openxmlformats.org/officeDocument/2006/relationships/hyperlink" Target="../03_Formulare/D1604.pdf" TargetMode="External"/><Relationship Id="rId1577" Type="http://schemas.openxmlformats.org/officeDocument/2006/relationships/hyperlink" Target="../03_Formulare/D2106.html" TargetMode="External"/><Relationship Id="rId1784" Type="http://schemas.openxmlformats.org/officeDocument/2006/relationships/hyperlink" Target="../03_Formulare/D2407.pdf" TargetMode="External"/><Relationship Id="rId1991" Type="http://schemas.openxmlformats.org/officeDocument/2006/relationships/hyperlink" Target="../03_Formulare/D2806.pdf" TargetMode="External"/><Relationship Id="rId2628" Type="http://schemas.openxmlformats.org/officeDocument/2006/relationships/hyperlink" Target="https://eur-lex.europa.eu/legal-content/RO/TXT/?uri=CELEX%3A02023R0988-20260529" TargetMode="External"/><Relationship Id="rId76" Type="http://schemas.openxmlformats.org/officeDocument/2006/relationships/hyperlink" Target="../03_Formulare/D0201.pdf" TargetMode="External"/><Relationship Id="rId807" Type="http://schemas.openxmlformats.org/officeDocument/2006/relationships/hyperlink" Target="../03_Formulare/D1101.docx" TargetMode="External"/><Relationship Id="rId1437" Type="http://schemas.openxmlformats.org/officeDocument/2006/relationships/hyperlink" Target="https://legislatie.just.ro/Public/DetaliiDocument/282881" TargetMode="External"/><Relationship Id="rId1644" Type="http://schemas.openxmlformats.org/officeDocument/2006/relationships/hyperlink" Target="../03_Formulare/D2208.docx" TargetMode="External"/><Relationship Id="rId1851" Type="http://schemas.openxmlformats.org/officeDocument/2006/relationships/hyperlink" Target="../03_Formulare/D2510.pdf" TargetMode="External"/><Relationship Id="rId1504" Type="http://schemas.openxmlformats.org/officeDocument/2006/relationships/hyperlink" Target="../03_Formulare/D2003.html" TargetMode="External"/><Relationship Id="rId1711" Type="http://schemas.openxmlformats.org/officeDocument/2006/relationships/hyperlink" Target="https://eur-lex.europa.eu/legal-content/RO-EN/ALL/?uri=CELEX%3A32016R0679" TargetMode="External"/><Relationship Id="rId1949" Type="http://schemas.openxmlformats.org/officeDocument/2006/relationships/hyperlink" Target="../03_Formulare/D2707.pdf" TargetMode="External"/><Relationship Id="rId292" Type="http://schemas.openxmlformats.org/officeDocument/2006/relationships/hyperlink" Target="../03_Formulare/D0419.docx" TargetMode="External"/><Relationship Id="rId1809" Type="http://schemas.openxmlformats.org/officeDocument/2006/relationships/hyperlink" Target="../02_Volume_Word_PDF/Volum_25.docx" TargetMode="External"/><Relationship Id="rId597" Type="http://schemas.openxmlformats.org/officeDocument/2006/relationships/hyperlink" Target="https://static.anaf.ro/static/10/Anaf/Declaratii_R/descarcare_declaratii.htm" TargetMode="External"/><Relationship Id="rId2180" Type="http://schemas.openxmlformats.org/officeDocument/2006/relationships/hyperlink" Target="../03_Formulare/D3205.docx" TargetMode="External"/><Relationship Id="rId2278" Type="http://schemas.openxmlformats.org/officeDocument/2006/relationships/hyperlink" Target="https://legislatie.just.ro/Public/DetaliiDocumentAfis/269869" TargetMode="External"/><Relationship Id="rId2485" Type="http://schemas.openxmlformats.org/officeDocument/2006/relationships/hyperlink" Target="../03_Formulare/D3808.docx" TargetMode="External"/><Relationship Id="rId152" Type="http://schemas.openxmlformats.org/officeDocument/2006/relationships/hyperlink" Target="../03_Formulare/D0301.pdf" TargetMode="External"/><Relationship Id="rId457" Type="http://schemas.openxmlformats.org/officeDocument/2006/relationships/hyperlink" Target="../03_Formulare/D0617.docx" TargetMode="External"/><Relationship Id="rId1087" Type="http://schemas.openxmlformats.org/officeDocument/2006/relationships/hyperlink" Target="../03_Formulare/D1505.pdf" TargetMode="External"/><Relationship Id="rId1294" Type="http://schemas.openxmlformats.org/officeDocument/2006/relationships/hyperlink" Target="../03_Formulare/D1802.docx" TargetMode="External"/><Relationship Id="rId2040" Type="http://schemas.openxmlformats.org/officeDocument/2006/relationships/hyperlink" Target="../03_Formulare/D2908.html" TargetMode="External"/><Relationship Id="rId2138" Type="http://schemas.openxmlformats.org/officeDocument/2006/relationships/hyperlink" Target="https://legislatie.just.ro/Public/DetaliiDocument/307696" TargetMode="External"/><Relationship Id="rId2692" Type="http://schemas.openxmlformats.org/officeDocument/2006/relationships/hyperlink" Target="https://legislatie.just.ro/public/DetaliiDocument/262872" TargetMode="External"/><Relationship Id="rId664" Type="http://schemas.openxmlformats.org/officeDocument/2006/relationships/hyperlink" Target="../03_Formulare/D0820.docx" TargetMode="External"/><Relationship Id="rId871" Type="http://schemas.openxmlformats.org/officeDocument/2006/relationships/hyperlink" Target="../03_Formulare/D1114.pdf" TargetMode="External"/><Relationship Id="rId969" Type="http://schemas.openxmlformats.org/officeDocument/2006/relationships/hyperlink" Target="https://legislatie.just.ro/Public/DetaliiDocument/286043" TargetMode="External"/><Relationship Id="rId1599" Type="http://schemas.openxmlformats.org/officeDocument/2006/relationships/hyperlink" Target="../03_Formulare/D2111.pdf" TargetMode="External"/><Relationship Id="rId2345" Type="http://schemas.openxmlformats.org/officeDocument/2006/relationships/hyperlink" Target="../03_Formulare/D3601.html" TargetMode="External"/><Relationship Id="rId2552" Type="http://schemas.openxmlformats.org/officeDocument/2006/relationships/hyperlink" Target="https://legislatie.just.ro/Public/DetaliiDocumentAfis/291549" TargetMode="External"/><Relationship Id="rId317" Type="http://schemas.openxmlformats.org/officeDocument/2006/relationships/hyperlink" Target="https://legislatie.just.ro/Public/DetaliiDocument/171280" TargetMode="External"/><Relationship Id="rId524" Type="http://schemas.openxmlformats.org/officeDocument/2006/relationships/hyperlink" Target="../03_Formulare/D0713.html" TargetMode="External"/><Relationship Id="rId731" Type="http://schemas.openxmlformats.org/officeDocument/2006/relationships/hyperlink" Target="../03_Formulare/D0916.docx" TargetMode="External"/><Relationship Id="rId1154" Type="http://schemas.openxmlformats.org/officeDocument/2006/relationships/hyperlink" Target="../03_Formulare/D1610.html" TargetMode="External"/><Relationship Id="rId1361" Type="http://schemas.openxmlformats.org/officeDocument/2006/relationships/hyperlink" Target="../03_Formulare/D1902.docx" TargetMode="External"/><Relationship Id="rId1459" Type="http://schemas.openxmlformats.org/officeDocument/2006/relationships/hyperlink" Target="../03_Formulare/D1925.pdf" TargetMode="External"/><Relationship Id="rId2205" Type="http://schemas.openxmlformats.org/officeDocument/2006/relationships/hyperlink" Target="../03_Formulare/D3301.html" TargetMode="External"/><Relationship Id="rId2412" Type="http://schemas.openxmlformats.org/officeDocument/2006/relationships/hyperlink" Target="https://legislatie.just.ro/Public/DetaliiDocumentAfis/7937" TargetMode="External"/><Relationship Id="rId98" Type="http://schemas.openxmlformats.org/officeDocument/2006/relationships/hyperlink" Target="https://legislatie.just.ro/Public/DetaliiDocument/286043" TargetMode="External"/><Relationship Id="rId829" Type="http://schemas.openxmlformats.org/officeDocument/2006/relationships/hyperlink" Target="https://legislatie.just.ro/Public/DetaliiDocument/286043" TargetMode="External"/><Relationship Id="rId1014" Type="http://schemas.openxmlformats.org/officeDocument/2006/relationships/hyperlink" Target="../03_Formulare/D1405.pdf" TargetMode="External"/><Relationship Id="rId1221" Type="http://schemas.openxmlformats.org/officeDocument/2006/relationships/hyperlink" Target="../03_Formulare/D1710.pdf" TargetMode="External"/><Relationship Id="rId1666" Type="http://schemas.openxmlformats.org/officeDocument/2006/relationships/hyperlink" Target="../03_Formulare/D2212.html" TargetMode="External"/><Relationship Id="rId1873" Type="http://schemas.openxmlformats.org/officeDocument/2006/relationships/hyperlink" Target="https://eur-lex.europa.eu/eli/reg/2004/852" TargetMode="External"/><Relationship Id="rId2717" Type="http://schemas.openxmlformats.org/officeDocument/2006/relationships/footer" Target="footer1.xml"/><Relationship Id="rId1319" Type="http://schemas.openxmlformats.org/officeDocument/2006/relationships/hyperlink" Target="../03_Formulare/D1808.pdf" TargetMode="External"/><Relationship Id="rId1526" Type="http://schemas.openxmlformats.org/officeDocument/2006/relationships/hyperlink" Target="../03_Formulare/D2007.pdf" TargetMode="External"/><Relationship Id="rId1733" Type="http://schemas.openxmlformats.org/officeDocument/2006/relationships/hyperlink" Target="../03_Formulare/D2309.pdf" TargetMode="External"/><Relationship Id="rId1940" Type="http://schemas.openxmlformats.org/officeDocument/2006/relationships/hyperlink" Target="https://legislatie.just.ro/Public/DetaliiDocument/286043" TargetMode="External"/><Relationship Id="rId25" Type="http://schemas.openxmlformats.org/officeDocument/2006/relationships/hyperlink" Target="../03_Formulare/D0104.pdf" TargetMode="External"/><Relationship Id="rId1800" Type="http://schemas.openxmlformats.org/officeDocument/2006/relationships/hyperlink" Target="../03_Formulare/D2411.docx" TargetMode="External"/><Relationship Id="rId174" Type="http://schemas.openxmlformats.org/officeDocument/2006/relationships/hyperlink" Target="../03_Formulare/D0307.html" TargetMode="External"/><Relationship Id="rId381" Type="http://schemas.openxmlformats.org/officeDocument/2006/relationships/hyperlink" Target="https://legislatie.just.ro/Public/DetaliiDocument/286043" TargetMode="External"/><Relationship Id="rId2062" Type="http://schemas.openxmlformats.org/officeDocument/2006/relationships/hyperlink" Target="../03_Formulare/D3002.docx" TargetMode="External"/><Relationship Id="rId241" Type="http://schemas.openxmlformats.org/officeDocument/2006/relationships/hyperlink" Target="../03_Formulare/D0407.docx" TargetMode="External"/><Relationship Id="rId479" Type="http://schemas.openxmlformats.org/officeDocument/2006/relationships/hyperlink" Target="https://legislatie.just.ro/Public/DetaliiDocumentAfis/291549" TargetMode="External"/><Relationship Id="rId686" Type="http://schemas.openxmlformats.org/officeDocument/2006/relationships/hyperlink" Target="../03_Formulare/D0905.html" TargetMode="External"/><Relationship Id="rId893" Type="http://schemas.openxmlformats.org/officeDocument/2006/relationships/hyperlink" Target="../03_Formulare/D1204.docx" TargetMode="External"/><Relationship Id="rId2367" Type="http://schemas.openxmlformats.org/officeDocument/2006/relationships/hyperlink" Target="../03_Formulare/D3606.docx" TargetMode="External"/><Relationship Id="rId2574" Type="http://schemas.openxmlformats.org/officeDocument/2006/relationships/hyperlink" Target="../03_Formulare/D4006.html" TargetMode="External"/><Relationship Id="rId339" Type="http://schemas.openxmlformats.org/officeDocument/2006/relationships/hyperlink" Target="../03_Formulare/D0508.docx" TargetMode="External"/><Relationship Id="rId546" Type="http://schemas.openxmlformats.org/officeDocument/2006/relationships/hyperlink" Target="https://legislatie.just.ro/Public/DetaliiDocumentAfis/291549" TargetMode="External"/><Relationship Id="rId753" Type="http://schemas.openxmlformats.org/officeDocument/2006/relationships/hyperlink" Target="../03_Formulare/D1003.html" TargetMode="External"/><Relationship Id="rId1176" Type="http://schemas.openxmlformats.org/officeDocument/2006/relationships/hyperlink" Target="../03_Formulare/D1701.html" TargetMode="External"/><Relationship Id="rId1383" Type="http://schemas.openxmlformats.org/officeDocument/2006/relationships/hyperlink" Target="../03_Formulare/D1907.pdf" TargetMode="External"/><Relationship Id="rId2227" Type="http://schemas.openxmlformats.org/officeDocument/2006/relationships/hyperlink" Target="../03_Formulare/D3306.pdf" TargetMode="External"/><Relationship Id="rId2434" Type="http://schemas.openxmlformats.org/officeDocument/2006/relationships/hyperlink" Target="../03_Formulare/D3711.html" TargetMode="External"/><Relationship Id="rId101" Type="http://schemas.openxmlformats.org/officeDocument/2006/relationships/hyperlink" Target="../03_Formulare/D0206.pdf" TargetMode="External"/><Relationship Id="rId406" Type="http://schemas.openxmlformats.org/officeDocument/2006/relationships/hyperlink" Target="https://legislatie.just.ro/Public/DetaliiDocument/286043" TargetMode="External"/><Relationship Id="rId960" Type="http://schemas.openxmlformats.org/officeDocument/2006/relationships/hyperlink" Target="https://legislatie.just.ro/Public/DetaliiDocument/265074" TargetMode="External"/><Relationship Id="rId1036" Type="http://schemas.openxmlformats.org/officeDocument/2006/relationships/hyperlink" Target="../03_Formulare/D1410.docx" TargetMode="External"/><Relationship Id="rId1243" Type="http://schemas.openxmlformats.org/officeDocument/2006/relationships/hyperlink" Target="https://legislatie.just.ro/Public/DetaliiDocument/282881" TargetMode="External"/><Relationship Id="rId1590" Type="http://schemas.openxmlformats.org/officeDocument/2006/relationships/hyperlink" Target="../03_Formulare/D2109.docx" TargetMode="External"/><Relationship Id="rId1688" Type="http://schemas.openxmlformats.org/officeDocument/2006/relationships/hyperlink" Target="https://eur-lex.europa.eu/legal-content/RO-EN/ALL/?uri=CELEX%3A32016R0679" TargetMode="External"/><Relationship Id="rId1895" Type="http://schemas.openxmlformats.org/officeDocument/2006/relationships/hyperlink" Target="https://eur-lex.europa.eu/legal-content/EN/ALL/?uri=celex%3A32002R0178" TargetMode="External"/><Relationship Id="rId2641" Type="http://schemas.openxmlformats.org/officeDocument/2006/relationships/hyperlink" Target="https://eur-lex.europa.eu/legal-content/RO-EN/ALL/?uri=CELEX%3A32016R0679" TargetMode="External"/><Relationship Id="rId613" Type="http://schemas.openxmlformats.org/officeDocument/2006/relationships/hyperlink" Target="../03_Formulare/D0809.html" TargetMode="External"/><Relationship Id="rId820" Type="http://schemas.openxmlformats.org/officeDocument/2006/relationships/hyperlink" Target="https://eur-lex.europa.eu/legal-content/RO/TXT/?uri=CELEX%3A02023R0988-20260529" TargetMode="External"/><Relationship Id="rId918" Type="http://schemas.openxmlformats.org/officeDocument/2006/relationships/hyperlink" Target="../03_Formulare/D1209.docx" TargetMode="External"/><Relationship Id="rId1450" Type="http://schemas.openxmlformats.org/officeDocument/2006/relationships/hyperlink" Target="https://legislatie.just.ro/Public/DetaliiDocument/282881" TargetMode="External"/><Relationship Id="rId1548" Type="http://schemas.openxmlformats.org/officeDocument/2006/relationships/hyperlink" Target="https://legislatie.just.ro/Public/DetaliiDocument/182888" TargetMode="External"/><Relationship Id="rId1755" Type="http://schemas.openxmlformats.org/officeDocument/2006/relationships/hyperlink" Target="../capitol_24.html" TargetMode="External"/><Relationship Id="rId2501" Type="http://schemas.openxmlformats.org/officeDocument/2006/relationships/hyperlink" Target="../02_Volume_Word_PDF/Volum_39.pdf" TargetMode="External"/><Relationship Id="rId1103" Type="http://schemas.openxmlformats.org/officeDocument/2006/relationships/hyperlink" Target="https://www.icao.int/sustainability/economic-policy/Documents/Montreal-Convention-1999.pdf" TargetMode="External"/><Relationship Id="rId1310" Type="http://schemas.openxmlformats.org/officeDocument/2006/relationships/hyperlink" Target="../03_Formulare/D1806.docx" TargetMode="External"/><Relationship Id="rId1408" Type="http://schemas.openxmlformats.org/officeDocument/2006/relationships/hyperlink" Target="../03_Formulare/D1913.pdf" TargetMode="External"/><Relationship Id="rId1962" Type="http://schemas.openxmlformats.org/officeDocument/2006/relationships/hyperlink" Target="../03_Formulare/D2710.html" TargetMode="External"/><Relationship Id="rId47" Type="http://schemas.openxmlformats.org/officeDocument/2006/relationships/hyperlink" Target="https://legislatie.just.ro/Public/DetaliiDocument/798" TargetMode="External"/><Relationship Id="rId1615" Type="http://schemas.openxmlformats.org/officeDocument/2006/relationships/hyperlink" Target="https://legislatie.just.ro/Public/DetaliiDocumentAfis/268509" TargetMode="External"/><Relationship Id="rId1822" Type="http://schemas.openxmlformats.org/officeDocument/2006/relationships/hyperlink" Target="../03_Formulare/D2504.html" TargetMode="External"/><Relationship Id="rId196" Type="http://schemas.openxmlformats.org/officeDocument/2006/relationships/hyperlink" Target="../03_Formulare/D0312.html" TargetMode="External"/><Relationship Id="rId2084" Type="http://schemas.openxmlformats.org/officeDocument/2006/relationships/hyperlink" Target="../03_Formulare/D3007.pdf" TargetMode="External"/><Relationship Id="rId2291" Type="http://schemas.openxmlformats.org/officeDocument/2006/relationships/hyperlink" Target="../03_Formulare/D3409.pdf" TargetMode="External"/><Relationship Id="rId263" Type="http://schemas.openxmlformats.org/officeDocument/2006/relationships/hyperlink" Target="../03_Formulare/D0412.pdf" TargetMode="External"/><Relationship Id="rId470" Type="http://schemas.openxmlformats.org/officeDocument/2006/relationships/hyperlink" Target="../03_Formulare/D0702.html" TargetMode="External"/><Relationship Id="rId2151" Type="http://schemas.openxmlformats.org/officeDocument/2006/relationships/hyperlink" Target="../03_Formulare/D3110.pdf" TargetMode="External"/><Relationship Id="rId2389" Type="http://schemas.openxmlformats.org/officeDocument/2006/relationships/hyperlink" Target="../02_Volume_Word_PDF/Volum_37.docx" TargetMode="External"/><Relationship Id="rId2596" Type="http://schemas.openxmlformats.org/officeDocument/2006/relationships/hyperlink" Target="https://legislatie.just.ro/Public/DetaliiDocument/286043" TargetMode="External"/><Relationship Id="rId123" Type="http://schemas.openxmlformats.org/officeDocument/2006/relationships/hyperlink" Target="https://legislatie.just.ro/Public/DetaliiDocument/179823" TargetMode="External"/><Relationship Id="rId330" Type="http://schemas.openxmlformats.org/officeDocument/2006/relationships/hyperlink" Target="../03_Formulare/D0506.html" TargetMode="External"/><Relationship Id="rId568" Type="http://schemas.openxmlformats.org/officeDocument/2006/relationships/hyperlink" Target="../03_Formulare/D0722.pdf" TargetMode="External"/><Relationship Id="rId775" Type="http://schemas.openxmlformats.org/officeDocument/2006/relationships/hyperlink" Target="../03_Formulare/D1008.docx" TargetMode="External"/><Relationship Id="rId982" Type="http://schemas.openxmlformats.org/officeDocument/2006/relationships/hyperlink" Target="https://legislatie.just.ro/Public/DetaliiDocument/265074" TargetMode="External"/><Relationship Id="rId1198" Type="http://schemas.openxmlformats.org/officeDocument/2006/relationships/hyperlink" Target="../03_Formulare/D1705.pdf" TargetMode="External"/><Relationship Id="rId2011" Type="http://schemas.openxmlformats.org/officeDocument/2006/relationships/hyperlink" Target="../03_Formulare/D2901.docx" TargetMode="External"/><Relationship Id="rId2249" Type="http://schemas.openxmlformats.org/officeDocument/2006/relationships/hyperlink" Target="https://legislatie.just.ro/Public/DetaliiDocument/179823" TargetMode="External"/><Relationship Id="rId2456" Type="http://schemas.openxmlformats.org/officeDocument/2006/relationships/hyperlink" Target="../03_Formulare/D3802.pdf" TargetMode="External"/><Relationship Id="rId2663" Type="http://schemas.openxmlformats.org/officeDocument/2006/relationships/hyperlink" Target="https://eur-lex.europa.eu/eli/reg/2014/165/oj/eng" TargetMode="External"/><Relationship Id="rId428" Type="http://schemas.openxmlformats.org/officeDocument/2006/relationships/hyperlink" Target="../03_Formulare/D0611.docx" TargetMode="External"/><Relationship Id="rId635" Type="http://schemas.openxmlformats.org/officeDocument/2006/relationships/hyperlink" Target="../03_Formulare/D0813.pdf" TargetMode="External"/><Relationship Id="rId842" Type="http://schemas.openxmlformats.org/officeDocument/2006/relationships/hyperlink" Target="../03_Formulare/D1108.pdf" TargetMode="External"/><Relationship Id="rId1058" Type="http://schemas.openxmlformats.org/officeDocument/2006/relationships/hyperlink" Target="../03_Formulare/D1415.html" TargetMode="External"/><Relationship Id="rId1265" Type="http://schemas.openxmlformats.org/officeDocument/2006/relationships/hyperlink" Target="../03_Formulare/D1721.docx" TargetMode="External"/><Relationship Id="rId1472" Type="http://schemas.openxmlformats.org/officeDocument/2006/relationships/hyperlink" Target="https://legislatie.just.ro/Public/DetaliiDocument/282881" TargetMode="External"/><Relationship Id="rId2109" Type="http://schemas.openxmlformats.org/officeDocument/2006/relationships/hyperlink" Target="../03_Formulare/D3102.docx" TargetMode="External"/><Relationship Id="rId2316" Type="http://schemas.openxmlformats.org/officeDocument/2006/relationships/hyperlink" Target="https://legislatie.just.ro/Public/DetaliiDocument/282817" TargetMode="External"/><Relationship Id="rId2523" Type="http://schemas.openxmlformats.org/officeDocument/2006/relationships/hyperlink" Target="../03_Formulare/D3905.pdf" TargetMode="External"/><Relationship Id="rId702" Type="http://schemas.openxmlformats.org/officeDocument/2006/relationships/hyperlink" Target="../03_Formulare/D0909.html" TargetMode="External"/><Relationship Id="rId1125" Type="http://schemas.openxmlformats.org/officeDocument/2006/relationships/hyperlink" Target="https://eur-lex.europa.eu/legal-content/EN/ALL/?uri=CELEX%3A32013R0952" TargetMode="External"/><Relationship Id="rId1332" Type="http://schemas.openxmlformats.org/officeDocument/2006/relationships/hyperlink" Target="../03_Formulare/D1811.docx" TargetMode="External"/><Relationship Id="rId1777" Type="http://schemas.openxmlformats.org/officeDocument/2006/relationships/hyperlink" Target="https://eur-lex.europa.eu/legal-content/RO-EN/ALL/?uri=CELEX%3A32016R0679" TargetMode="External"/><Relationship Id="rId1984" Type="http://schemas.openxmlformats.org/officeDocument/2006/relationships/hyperlink" Target="https://legislatie.just.ro/Public/DetaliiDocument/236818" TargetMode="External"/><Relationship Id="rId69" Type="http://schemas.openxmlformats.org/officeDocument/2006/relationships/hyperlink" Target="https://legislatie.just.ro/Public/DetaliiDocument/798" TargetMode="External"/><Relationship Id="rId1637" Type="http://schemas.openxmlformats.org/officeDocument/2006/relationships/hyperlink" Target="https://legislatie.just.ro/Public/DetaliiDocumentAfis/268509" TargetMode="External"/><Relationship Id="rId1844" Type="http://schemas.openxmlformats.org/officeDocument/2006/relationships/hyperlink" Target="https://legislatie.just.ro/Public/DetaliiDocumentAfis/261521" TargetMode="External"/><Relationship Id="rId1704" Type="http://schemas.openxmlformats.org/officeDocument/2006/relationships/hyperlink" Target="../03_Formulare/D2304.pdf" TargetMode="External"/><Relationship Id="rId285" Type="http://schemas.openxmlformats.org/officeDocument/2006/relationships/hyperlink" Target="../03_Formulare/D0417.pdf" TargetMode="External"/><Relationship Id="rId1911" Type="http://schemas.openxmlformats.org/officeDocument/2006/relationships/hyperlink" Target="../03_Formulare/D2610.html" TargetMode="External"/><Relationship Id="rId492" Type="http://schemas.openxmlformats.org/officeDocument/2006/relationships/hyperlink" Target="https://legislatie.just.ro/Public/DetaliiDocument/286043" TargetMode="External"/><Relationship Id="rId797" Type="http://schemas.openxmlformats.org/officeDocument/2006/relationships/hyperlink" Target="https://legislatie.just.ro/Public/DetaliiDocumentAfis/291549" TargetMode="External"/><Relationship Id="rId2173" Type="http://schemas.openxmlformats.org/officeDocument/2006/relationships/hyperlink" Target="../03_Formulare/D3203.pdf" TargetMode="External"/><Relationship Id="rId2380" Type="http://schemas.openxmlformats.org/officeDocument/2006/relationships/hyperlink" Target="../03_Formulare/D3609.pdf" TargetMode="External"/><Relationship Id="rId2478" Type="http://schemas.openxmlformats.org/officeDocument/2006/relationships/hyperlink" Target="https://www.rarom.ro/?page_id=1351" TargetMode="External"/><Relationship Id="rId145" Type="http://schemas.openxmlformats.org/officeDocument/2006/relationships/hyperlink" Target="https://legislatie.just.ro/Public/DetaliiDocument/179823" TargetMode="External"/><Relationship Id="rId352" Type="http://schemas.openxmlformats.org/officeDocument/2006/relationships/hyperlink" Target="../03_Formulare/D0511.pdf" TargetMode="External"/><Relationship Id="rId1287" Type="http://schemas.openxmlformats.org/officeDocument/2006/relationships/hyperlink" Target="../02_Volume_Word_PDF/Volum_18.pdf" TargetMode="External"/><Relationship Id="rId2033" Type="http://schemas.openxmlformats.org/officeDocument/2006/relationships/hyperlink" Target="../03_Formulare/D2906.pdf" TargetMode="External"/><Relationship Id="rId2240" Type="http://schemas.openxmlformats.org/officeDocument/2006/relationships/hyperlink" Target="../03_Formulare/D3309.pdf" TargetMode="External"/><Relationship Id="rId2685" Type="http://schemas.openxmlformats.org/officeDocument/2006/relationships/hyperlink" Target="https://legislatie.just.ro/Public/DetaliiDocument/158984" TargetMode="External"/><Relationship Id="rId212" Type="http://schemas.openxmlformats.org/officeDocument/2006/relationships/hyperlink" Target="https://legislatie.just.ro/Public/FormaPrintabila/00000G05PTJE71DX2NH17K3PA71JR0F9" TargetMode="External"/><Relationship Id="rId657" Type="http://schemas.openxmlformats.org/officeDocument/2006/relationships/hyperlink" Target="../03_Formulare/D0818.pdf" TargetMode="External"/><Relationship Id="rId864" Type="http://schemas.openxmlformats.org/officeDocument/2006/relationships/hyperlink" Target="../03_Formulare/D1113.html" TargetMode="External"/><Relationship Id="rId1494" Type="http://schemas.openxmlformats.org/officeDocument/2006/relationships/hyperlink" Target="../03_Formulare/D2001.html" TargetMode="External"/><Relationship Id="rId1799" Type="http://schemas.openxmlformats.org/officeDocument/2006/relationships/hyperlink" Target="../03_Formulare/D2411.html" TargetMode="External"/><Relationship Id="rId2100" Type="http://schemas.openxmlformats.org/officeDocument/2006/relationships/hyperlink" Target="../capitol_31.html" TargetMode="External"/><Relationship Id="rId2338" Type="http://schemas.openxmlformats.org/officeDocument/2006/relationships/hyperlink" Target="../03_Formulare/D3511.docx" TargetMode="External"/><Relationship Id="rId2545" Type="http://schemas.openxmlformats.org/officeDocument/2006/relationships/hyperlink" Target="https://legislatie.just.ro/Public/DetaliiDocument/286043" TargetMode="External"/><Relationship Id="rId517" Type="http://schemas.openxmlformats.org/officeDocument/2006/relationships/hyperlink" Target="../03_Formulare/D0711.docx" TargetMode="External"/><Relationship Id="rId724" Type="http://schemas.openxmlformats.org/officeDocument/2006/relationships/hyperlink" Target="../03_Formulare/D0914.pdf" TargetMode="External"/><Relationship Id="rId931" Type="http://schemas.openxmlformats.org/officeDocument/2006/relationships/hyperlink" Target="https://eur-lex.europa.eu/eli/reg/2006/1907/2022-05-01/eng" TargetMode="External"/><Relationship Id="rId1147" Type="http://schemas.openxmlformats.org/officeDocument/2006/relationships/hyperlink" Target="../03_Formulare/D1608.docx" TargetMode="External"/><Relationship Id="rId1354" Type="http://schemas.openxmlformats.org/officeDocument/2006/relationships/hyperlink" Target="../02_Volume_Word_PDF/Volum_19.docx" TargetMode="External"/><Relationship Id="rId1561" Type="http://schemas.openxmlformats.org/officeDocument/2006/relationships/hyperlink" Target="../03_Formulare/D2102.html" TargetMode="External"/><Relationship Id="rId2405" Type="http://schemas.openxmlformats.org/officeDocument/2006/relationships/hyperlink" Target="../03_Formulare/D3704.docx" TargetMode="External"/><Relationship Id="rId2612" Type="http://schemas.openxmlformats.org/officeDocument/2006/relationships/hyperlink" Target="https://legislatie.just.ro/Public/FormaPrintabila/00000G05PTJE71DX2NH17K3PA71JR0F9" TargetMode="External"/><Relationship Id="rId60" Type="http://schemas.openxmlformats.org/officeDocument/2006/relationships/hyperlink" Target="https://legislatie.just.ro/Public/DetaliiDocument/179823" TargetMode="External"/><Relationship Id="rId1007" Type="http://schemas.openxmlformats.org/officeDocument/2006/relationships/hyperlink" Target="../03_Formulare/D1404.html" TargetMode="External"/><Relationship Id="rId1214" Type="http://schemas.openxmlformats.org/officeDocument/2006/relationships/hyperlink" Target="../03_Formulare/D1709.html" TargetMode="External"/><Relationship Id="rId1421" Type="http://schemas.openxmlformats.org/officeDocument/2006/relationships/hyperlink" Target="https://legislatie.just.ro/public/DetaliiDocument/279548" TargetMode="External"/><Relationship Id="rId1659" Type="http://schemas.openxmlformats.org/officeDocument/2006/relationships/hyperlink" Target="https://legislatie.just.ro/Public/DetaliiDocument/265074" TargetMode="External"/><Relationship Id="rId1866" Type="http://schemas.openxmlformats.org/officeDocument/2006/relationships/hyperlink" Target="../03_Formulare/D2601.docx" TargetMode="External"/><Relationship Id="rId1519" Type="http://schemas.openxmlformats.org/officeDocument/2006/relationships/hyperlink" Target="../03_Formulare/D2006.html" TargetMode="External"/><Relationship Id="rId1726" Type="http://schemas.openxmlformats.org/officeDocument/2006/relationships/hyperlink" Target="../03_Formulare/D2308.docx" TargetMode="External"/><Relationship Id="rId1933" Type="http://schemas.openxmlformats.org/officeDocument/2006/relationships/hyperlink" Target="../03_Formulare/D2704.docx" TargetMode="External"/><Relationship Id="rId18" Type="http://schemas.openxmlformats.org/officeDocument/2006/relationships/hyperlink" Target="https://legislatie.just.ro/Public/DetaliiDocument/798" TargetMode="External"/><Relationship Id="rId2195" Type="http://schemas.openxmlformats.org/officeDocument/2006/relationships/hyperlink" Target="https://legislatie.just.ro/Public/DetaliiDocument/179823" TargetMode="External"/><Relationship Id="rId167" Type="http://schemas.openxmlformats.org/officeDocument/2006/relationships/hyperlink" Target="../03_Formulare/D0305.docx" TargetMode="External"/><Relationship Id="rId374" Type="http://schemas.openxmlformats.org/officeDocument/2006/relationships/hyperlink" Target="https://legislatie.just.ro/Public/DetaliiDocument/171280" TargetMode="External"/><Relationship Id="rId581" Type="http://schemas.openxmlformats.org/officeDocument/2006/relationships/hyperlink" Target="https://legislatie.just.ro/Public/DetaliiDocument/171280" TargetMode="External"/><Relationship Id="rId2055" Type="http://schemas.openxmlformats.org/officeDocument/2006/relationships/hyperlink" Target="../02_Volume_Word_PDF/Volum_30.pdf" TargetMode="External"/><Relationship Id="rId2262" Type="http://schemas.openxmlformats.org/officeDocument/2006/relationships/hyperlink" Target="https://legislatie.just.ro/Public/DetaliiDocumentAfis/269869" TargetMode="External"/><Relationship Id="rId234" Type="http://schemas.openxmlformats.org/officeDocument/2006/relationships/hyperlink" Target="../03_Formulare/D0405.pdf" TargetMode="External"/><Relationship Id="rId679" Type="http://schemas.openxmlformats.org/officeDocument/2006/relationships/hyperlink" Target="../03_Formulare/D0903.docx" TargetMode="External"/><Relationship Id="rId886" Type="http://schemas.openxmlformats.org/officeDocument/2006/relationships/hyperlink" Target="https://eur-lex.europa.eu/eli/reg/2006/1907/2022-05-01/eng" TargetMode="External"/><Relationship Id="rId2567" Type="http://schemas.openxmlformats.org/officeDocument/2006/relationships/hyperlink" Target="https://legislatie.just.ro/Public/DetaliiDocumentAfis/291549" TargetMode="External"/><Relationship Id="rId2" Type="http://schemas.openxmlformats.org/officeDocument/2006/relationships/numbering" Target="numbering.xml"/><Relationship Id="rId441" Type="http://schemas.openxmlformats.org/officeDocument/2006/relationships/hyperlink" Target="https://legislatie.just.ro/Public/DetaliiDocument/171280" TargetMode="External"/><Relationship Id="rId539" Type="http://schemas.openxmlformats.org/officeDocument/2006/relationships/hyperlink" Target="../03_Formulare/D0716.docx" TargetMode="External"/><Relationship Id="rId746" Type="http://schemas.openxmlformats.org/officeDocument/2006/relationships/hyperlink" Target="../03_Formulare/D1001.docx" TargetMode="External"/><Relationship Id="rId1071" Type="http://schemas.openxmlformats.org/officeDocument/2006/relationships/hyperlink" Target="../03_Formulare/D1501.pdf" TargetMode="External"/><Relationship Id="rId1169" Type="http://schemas.openxmlformats.org/officeDocument/2006/relationships/hyperlink" Target="../03_Formulare/D1613.pdf" TargetMode="External"/><Relationship Id="rId1376" Type="http://schemas.openxmlformats.org/officeDocument/2006/relationships/hyperlink" Target="https://itmarad.ro/media/filer_public/c0/3c/c03cdc0e-5717-4bbf-b05c-609dd424d1c7/hg_295_2025.pdf" TargetMode="External"/><Relationship Id="rId1583" Type="http://schemas.openxmlformats.org/officeDocument/2006/relationships/hyperlink" Target="../03_Formulare/D2107.pdf" TargetMode="External"/><Relationship Id="rId2122" Type="http://schemas.openxmlformats.org/officeDocument/2006/relationships/hyperlink" Target="https://legislatie.just.ro/Public/DetaliiDocument/185335" TargetMode="External"/><Relationship Id="rId2427" Type="http://schemas.openxmlformats.org/officeDocument/2006/relationships/hyperlink" Target="../03_Formulare/D3709.pdf" TargetMode="External"/><Relationship Id="rId301" Type="http://schemas.openxmlformats.org/officeDocument/2006/relationships/hyperlink" Target="../03_Formulare/D0421.pdf" TargetMode="External"/><Relationship Id="rId953" Type="http://schemas.openxmlformats.org/officeDocument/2006/relationships/hyperlink" Target="../03_Formulare/D1302.docx" TargetMode="External"/><Relationship Id="rId1029" Type="http://schemas.openxmlformats.org/officeDocument/2006/relationships/hyperlink" Target="../03_Formulare/D1408.pdf" TargetMode="External"/><Relationship Id="rId1236" Type="http://schemas.openxmlformats.org/officeDocument/2006/relationships/hyperlink" Target="../03_Formulare/D1714.html" TargetMode="External"/><Relationship Id="rId1790" Type="http://schemas.openxmlformats.org/officeDocument/2006/relationships/hyperlink" Target="../03_Formulare/D2409.html" TargetMode="External"/><Relationship Id="rId1888" Type="http://schemas.openxmlformats.org/officeDocument/2006/relationships/hyperlink" Target="https://eur-lex.europa.eu/eli/reg/2004/852" TargetMode="External"/><Relationship Id="rId2634" Type="http://schemas.openxmlformats.org/officeDocument/2006/relationships/hyperlink" Target="https://eur-lex.europa.eu/eli/reg/2004/852" TargetMode="External"/><Relationship Id="rId82" Type="http://schemas.openxmlformats.org/officeDocument/2006/relationships/hyperlink" Target="https://legislatie.just.ro/Public/DetaliiDocument/179823" TargetMode="External"/><Relationship Id="rId606" Type="http://schemas.openxmlformats.org/officeDocument/2006/relationships/hyperlink" Target="https://legislatie.just.ro/Public/DetaliiDocument/171280" TargetMode="External"/><Relationship Id="rId813" Type="http://schemas.openxmlformats.org/officeDocument/2006/relationships/hyperlink" Target="../03_Formulare/D1102.pdf" TargetMode="External"/><Relationship Id="rId1443" Type="http://schemas.openxmlformats.org/officeDocument/2006/relationships/hyperlink" Target="../03_Formulare/D1922.html" TargetMode="External"/><Relationship Id="rId1650" Type="http://schemas.openxmlformats.org/officeDocument/2006/relationships/hyperlink" Target="../03_Formulare/D2209.docx" TargetMode="External"/><Relationship Id="rId1748" Type="http://schemas.openxmlformats.org/officeDocument/2006/relationships/hyperlink" Target="https://legislatie.just.ro/Public/DetaliiDocumentAfis/198938" TargetMode="External"/><Relationship Id="rId2701" Type="http://schemas.openxmlformats.org/officeDocument/2006/relationships/hyperlink" Target="https://legislatie.just.ro/Public/DetaliiDocumentAfis/182880" TargetMode="External"/><Relationship Id="rId1303" Type="http://schemas.openxmlformats.org/officeDocument/2006/relationships/hyperlink" Target="../03_Formulare/D1804.pdf" TargetMode="External"/><Relationship Id="rId1510" Type="http://schemas.openxmlformats.org/officeDocument/2006/relationships/hyperlink" Target="../03_Formulare/D2004.docx" TargetMode="External"/><Relationship Id="rId1955" Type="http://schemas.openxmlformats.org/officeDocument/2006/relationships/hyperlink" Target="../03_Formulare/D2708.pdf" TargetMode="External"/><Relationship Id="rId1608" Type="http://schemas.openxmlformats.org/officeDocument/2006/relationships/hyperlink" Target="https://legislatie.just.ro/Public/DetaliiDocument/179823" TargetMode="External"/><Relationship Id="rId1815" Type="http://schemas.openxmlformats.org/officeDocument/2006/relationships/hyperlink" Target="../03_Formulare/D2502.docx" TargetMode="External"/><Relationship Id="rId189" Type="http://schemas.openxmlformats.org/officeDocument/2006/relationships/hyperlink" Target="https://legislatie.just.ro/Public/DetaliiDocument/179823" TargetMode="External"/><Relationship Id="rId396" Type="http://schemas.openxmlformats.org/officeDocument/2006/relationships/hyperlink" Target="https://legislatie.just.ro/Public/DetaliiDocument/286043" TargetMode="External"/><Relationship Id="rId2077" Type="http://schemas.openxmlformats.org/officeDocument/2006/relationships/hyperlink" Target="../03_Formulare/D3006.html" TargetMode="External"/><Relationship Id="rId2284" Type="http://schemas.openxmlformats.org/officeDocument/2006/relationships/hyperlink" Target="../03_Formulare/D3408.html" TargetMode="External"/><Relationship Id="rId2491" Type="http://schemas.openxmlformats.org/officeDocument/2006/relationships/hyperlink" Target="../03_Formulare/D3809.pdf" TargetMode="External"/><Relationship Id="rId256" Type="http://schemas.openxmlformats.org/officeDocument/2006/relationships/hyperlink" Target="https://legislatie.just.ro/Public/DetaliiDocumentAfis/131203" TargetMode="External"/><Relationship Id="rId463" Type="http://schemas.openxmlformats.org/officeDocument/2006/relationships/hyperlink" Target="../02_Volume_Word_PDF/Volum_07.docx" TargetMode="External"/><Relationship Id="rId670" Type="http://schemas.openxmlformats.org/officeDocument/2006/relationships/hyperlink" Target="../03_Formulare/D0901.html" TargetMode="External"/><Relationship Id="rId1093" Type="http://schemas.openxmlformats.org/officeDocument/2006/relationships/hyperlink" Target="https://eur-lex.europa.eu/legal-content/EN/ALL/?uri=CELEX%3A32013R0952" TargetMode="External"/><Relationship Id="rId2144" Type="http://schemas.openxmlformats.org/officeDocument/2006/relationships/hyperlink" Target="../03_Formulare/D3109.html" TargetMode="External"/><Relationship Id="rId2351" Type="http://schemas.openxmlformats.org/officeDocument/2006/relationships/hyperlink" Target="../03_Formulare/D3602.docx" TargetMode="External"/><Relationship Id="rId2589" Type="http://schemas.openxmlformats.org/officeDocument/2006/relationships/hyperlink" Target="../03_Formulare/D4009.docx" TargetMode="External"/><Relationship Id="rId116" Type="http://schemas.openxmlformats.org/officeDocument/2006/relationships/hyperlink" Target="../03_Formulare/D0209.pdf" TargetMode="External"/><Relationship Id="rId323" Type="http://schemas.openxmlformats.org/officeDocument/2006/relationships/hyperlink" Target="../03_Formulare/D0504.docx" TargetMode="External"/><Relationship Id="rId530" Type="http://schemas.openxmlformats.org/officeDocument/2006/relationships/hyperlink" Target="../03_Formulare/D0714.docx" TargetMode="External"/><Relationship Id="rId768" Type="http://schemas.openxmlformats.org/officeDocument/2006/relationships/hyperlink" Target="../03_Formulare/D1006.pdf" TargetMode="External"/><Relationship Id="rId975" Type="http://schemas.openxmlformats.org/officeDocument/2006/relationships/hyperlink" Target="../03_Formulare/D1307.html" TargetMode="External"/><Relationship Id="rId1160" Type="http://schemas.openxmlformats.org/officeDocument/2006/relationships/hyperlink" Target="../03_Formulare/D1611.docx" TargetMode="External"/><Relationship Id="rId1398" Type="http://schemas.openxmlformats.org/officeDocument/2006/relationships/hyperlink" Target="../03_Formulare/D1911.html" TargetMode="External"/><Relationship Id="rId2004" Type="http://schemas.openxmlformats.org/officeDocument/2006/relationships/hyperlink" Target="../03_Formulare/D2809.pdf" TargetMode="External"/><Relationship Id="rId2211" Type="http://schemas.openxmlformats.org/officeDocument/2006/relationships/hyperlink" Target="../03_Formulare/D3302.pdf" TargetMode="External"/><Relationship Id="rId2449" Type="http://schemas.openxmlformats.org/officeDocument/2006/relationships/hyperlink" Target="../03_Formulare/D3801.html" TargetMode="External"/><Relationship Id="rId2656" Type="http://schemas.openxmlformats.org/officeDocument/2006/relationships/hyperlink" Target="https://legislatie.just.ro/Public/DetaliiDocument/185335" TargetMode="External"/><Relationship Id="rId628" Type="http://schemas.openxmlformats.org/officeDocument/2006/relationships/hyperlink" Target="../03_Formulare/D0812.html" TargetMode="External"/><Relationship Id="rId835" Type="http://schemas.openxmlformats.org/officeDocument/2006/relationships/hyperlink" Target="../03_Formulare/D1107.html" TargetMode="External"/><Relationship Id="rId1258" Type="http://schemas.openxmlformats.org/officeDocument/2006/relationships/hyperlink" Target="../03_Formulare/D1719.pdf" TargetMode="External"/><Relationship Id="rId1465" Type="http://schemas.openxmlformats.org/officeDocument/2006/relationships/hyperlink" Target="../03_Formulare/D1927.html" TargetMode="External"/><Relationship Id="rId1672" Type="http://schemas.openxmlformats.org/officeDocument/2006/relationships/hyperlink" Target="../03_Formulare/D2213.docx" TargetMode="External"/><Relationship Id="rId2309" Type="http://schemas.openxmlformats.org/officeDocument/2006/relationships/hyperlink" Target="../03_Formulare/D3504.html" TargetMode="External"/><Relationship Id="rId2516" Type="http://schemas.openxmlformats.org/officeDocument/2006/relationships/hyperlink" Target="https://legislatie.just.ro/Public/DetaliiDocument/286043" TargetMode="External"/><Relationship Id="rId1020" Type="http://schemas.openxmlformats.org/officeDocument/2006/relationships/hyperlink" Target="../03_Formulare/D1406.pdf" TargetMode="External"/><Relationship Id="rId1118" Type="http://schemas.openxmlformats.org/officeDocument/2006/relationships/hyperlink" Target="../03_Formulare/D1601.html" TargetMode="External"/><Relationship Id="rId1325" Type="http://schemas.openxmlformats.org/officeDocument/2006/relationships/hyperlink" Target="../03_Formulare/D1809.pdf" TargetMode="External"/><Relationship Id="rId1532" Type="http://schemas.openxmlformats.org/officeDocument/2006/relationships/hyperlink" Target="https://legislatie.just.ro/Public/DetaliiDocument/73772" TargetMode="External"/><Relationship Id="rId1977" Type="http://schemas.openxmlformats.org/officeDocument/2006/relationships/hyperlink" Target="../03_Formulare/D2803.html" TargetMode="External"/><Relationship Id="rId902" Type="http://schemas.openxmlformats.org/officeDocument/2006/relationships/hyperlink" Target="../03_Formulare/D1206.html" TargetMode="External"/><Relationship Id="rId1837" Type="http://schemas.openxmlformats.org/officeDocument/2006/relationships/hyperlink" Target="../03_Formulare/D2507.html" TargetMode="External"/><Relationship Id="rId31" Type="http://schemas.openxmlformats.org/officeDocument/2006/relationships/hyperlink" Target="../03_Formulare/D0106.html" TargetMode="External"/><Relationship Id="rId2099" Type="http://schemas.openxmlformats.org/officeDocument/2006/relationships/hyperlink" Target="https://legislatie.just.ro/Public/DetaliiDocument/171280" TargetMode="External"/><Relationship Id="rId180" Type="http://schemas.openxmlformats.org/officeDocument/2006/relationships/hyperlink" Target="../03_Formulare/D0308.pdf" TargetMode="External"/><Relationship Id="rId278" Type="http://schemas.openxmlformats.org/officeDocument/2006/relationships/hyperlink" Target="https://legislatie.just.ro/Public/DetaliiDocument/179823" TargetMode="External"/><Relationship Id="rId1904" Type="http://schemas.openxmlformats.org/officeDocument/2006/relationships/hyperlink" Target="https://eur-lex.europa.eu/eli/reg/2004/852" TargetMode="External"/><Relationship Id="rId485" Type="http://schemas.openxmlformats.org/officeDocument/2006/relationships/hyperlink" Target="https://legislatie.just.ro/Public/DetaliiDocumentAfis/291549" TargetMode="External"/><Relationship Id="rId692" Type="http://schemas.openxmlformats.org/officeDocument/2006/relationships/hyperlink" Target="../03_Formulare/D0906.pdf" TargetMode="External"/><Relationship Id="rId2166" Type="http://schemas.openxmlformats.org/officeDocument/2006/relationships/hyperlink" Target="https://legislatie.just.ro/Public/FormaPrintabila/00000G0GH0BT3ZCH7RX3VY4Y4YQDBUPA" TargetMode="External"/><Relationship Id="rId2373" Type="http://schemas.openxmlformats.org/officeDocument/2006/relationships/hyperlink" Target="https://legislatie.just.ro/Public/DetaliiDocument/288607" TargetMode="External"/><Relationship Id="rId2580" Type="http://schemas.openxmlformats.org/officeDocument/2006/relationships/hyperlink" Target="../03_Formulare/D4007.docx" TargetMode="External"/><Relationship Id="rId138" Type="http://schemas.openxmlformats.org/officeDocument/2006/relationships/hyperlink" Target="../03_Formulare/D0214.html" TargetMode="External"/><Relationship Id="rId345" Type="http://schemas.openxmlformats.org/officeDocument/2006/relationships/hyperlink" Target="https://legislatie.just.ro/Public/DetaliiDocumentAfis/302195" TargetMode="External"/><Relationship Id="rId552" Type="http://schemas.openxmlformats.org/officeDocument/2006/relationships/hyperlink" Target="https://legislatie.just.ro/Public/DetaliiDocumentAfis/291549" TargetMode="External"/><Relationship Id="rId997" Type="http://schemas.openxmlformats.org/officeDocument/2006/relationships/hyperlink" Target="https://legislatie.just.ro/Public/DetaliiDocument/179823" TargetMode="External"/><Relationship Id="rId1182" Type="http://schemas.openxmlformats.org/officeDocument/2006/relationships/hyperlink" Target="../03_Formulare/D1702.html" TargetMode="External"/><Relationship Id="rId2026" Type="http://schemas.openxmlformats.org/officeDocument/2006/relationships/hyperlink" Target="../03_Formulare/D2905.html" TargetMode="External"/><Relationship Id="rId2233" Type="http://schemas.openxmlformats.org/officeDocument/2006/relationships/hyperlink" Target="../03_Formulare/D3308.html" TargetMode="External"/><Relationship Id="rId2440" Type="http://schemas.openxmlformats.org/officeDocument/2006/relationships/hyperlink" Target="../03_Formulare/D3712.pdf" TargetMode="External"/><Relationship Id="rId2678" Type="http://schemas.openxmlformats.org/officeDocument/2006/relationships/hyperlink" Target="https://legislatie.just.ro/Public/DetaliiDocumentAfis/261521" TargetMode="External"/><Relationship Id="rId205" Type="http://schemas.openxmlformats.org/officeDocument/2006/relationships/hyperlink" Target="../03_Formulare/D0314.docx" TargetMode="External"/><Relationship Id="rId412" Type="http://schemas.openxmlformats.org/officeDocument/2006/relationships/hyperlink" Target="../03_Formulare/D0608.html" TargetMode="External"/><Relationship Id="rId857" Type="http://schemas.openxmlformats.org/officeDocument/2006/relationships/hyperlink" Target="https://legislatie.just.ro/Public/DetaliiDocumentAfis/291549" TargetMode="External"/><Relationship Id="rId1042" Type="http://schemas.openxmlformats.org/officeDocument/2006/relationships/hyperlink" Target="../03_Formulare/D1411.pdf" TargetMode="External"/><Relationship Id="rId1487" Type="http://schemas.openxmlformats.org/officeDocument/2006/relationships/hyperlink" Target="../03_Formulare/D1932.html" TargetMode="External"/><Relationship Id="rId1694" Type="http://schemas.openxmlformats.org/officeDocument/2006/relationships/hyperlink" Target="https://eur-lex.europa.eu/legal-content/RO-EN/ALL/?uri=CELEX%3A32016R0679" TargetMode="External"/><Relationship Id="rId2300" Type="http://schemas.openxmlformats.org/officeDocument/2006/relationships/hyperlink" Target="https://legislatie.just.ro/Public/DetaliiDocument/282817" TargetMode="External"/><Relationship Id="rId2538" Type="http://schemas.openxmlformats.org/officeDocument/2006/relationships/hyperlink" Target="../03_Formulare/D3908.pdf" TargetMode="External"/><Relationship Id="rId717" Type="http://schemas.openxmlformats.org/officeDocument/2006/relationships/hyperlink" Target="https://legislatie.just.ro/Public/DetaliiDocument/286043" TargetMode="External"/><Relationship Id="rId924" Type="http://schemas.openxmlformats.org/officeDocument/2006/relationships/hyperlink" Target="../03_Formulare/D1210.pdf" TargetMode="External"/><Relationship Id="rId1347" Type="http://schemas.openxmlformats.org/officeDocument/2006/relationships/hyperlink" Target="https://legislatie.just.ro/Public/DetaliiDocument/282881" TargetMode="External"/><Relationship Id="rId1554" Type="http://schemas.openxmlformats.org/officeDocument/2006/relationships/hyperlink" Target="../capitol_21.html" TargetMode="External"/><Relationship Id="rId1761" Type="http://schemas.openxmlformats.org/officeDocument/2006/relationships/hyperlink" Target="https://eur-lex.europa.eu/legal-content/RO-EN/ALL/?uri=CELEX%3A32016R0679" TargetMode="External"/><Relationship Id="rId1999" Type="http://schemas.openxmlformats.org/officeDocument/2006/relationships/hyperlink" Target="../03_Formulare/D2808.docx" TargetMode="External"/><Relationship Id="rId2605" Type="http://schemas.openxmlformats.org/officeDocument/2006/relationships/hyperlink" Target="https://legislatie.just.ro/Public/DetaliiDocumentAfis/291549" TargetMode="External"/><Relationship Id="rId53" Type="http://schemas.openxmlformats.org/officeDocument/2006/relationships/hyperlink" Target="../03_Formulare/D0111.docx" TargetMode="External"/><Relationship Id="rId1207" Type="http://schemas.openxmlformats.org/officeDocument/2006/relationships/hyperlink" Target="../03_Formulare/D1707.pdf" TargetMode="External"/><Relationship Id="rId1414" Type="http://schemas.openxmlformats.org/officeDocument/2006/relationships/hyperlink" Target="../03_Formulare/D1915.html" TargetMode="External"/><Relationship Id="rId1621" Type="http://schemas.openxmlformats.org/officeDocument/2006/relationships/hyperlink" Target="https://legislatie.just.ro/Public/DetaliiDocumentAfis/268509" TargetMode="External"/><Relationship Id="rId1859" Type="http://schemas.openxmlformats.org/officeDocument/2006/relationships/hyperlink" Target="../03_Formulare/D2512.docx" TargetMode="External"/><Relationship Id="rId1719" Type="http://schemas.openxmlformats.org/officeDocument/2006/relationships/hyperlink" Target="../03_Formulare/D2307.html" TargetMode="External"/><Relationship Id="rId1926" Type="http://schemas.openxmlformats.org/officeDocument/2006/relationships/hyperlink" Target="https://legislatie.just.ro/Public/DetaliiDocument/218163" TargetMode="External"/><Relationship Id="rId2090" Type="http://schemas.openxmlformats.org/officeDocument/2006/relationships/hyperlink" Target="https://legislatie.just.ro/Public/DetaliiDocument/171280" TargetMode="External"/><Relationship Id="rId2188" Type="http://schemas.openxmlformats.org/officeDocument/2006/relationships/hyperlink" Target="../03_Formulare/D3207.html" TargetMode="External"/><Relationship Id="rId2395" Type="http://schemas.openxmlformats.org/officeDocument/2006/relationships/hyperlink" Target="../03_Formulare/D3702.html" TargetMode="External"/><Relationship Id="rId367" Type="http://schemas.openxmlformats.org/officeDocument/2006/relationships/hyperlink" Target="../03_Formulare/D0515.docx" TargetMode="External"/><Relationship Id="rId574" Type="http://schemas.openxmlformats.org/officeDocument/2006/relationships/hyperlink" Target="../03_Formulare/D0801.docx" TargetMode="External"/><Relationship Id="rId2048" Type="http://schemas.openxmlformats.org/officeDocument/2006/relationships/hyperlink" Target="https://legislatie.just.ro/Public/DetaliiDocument/179823" TargetMode="External"/><Relationship Id="rId2255" Type="http://schemas.openxmlformats.org/officeDocument/2006/relationships/hyperlink" Target="https://legislatie.just.ro/Public/DetaliiDocument/152136" TargetMode="External"/><Relationship Id="rId227" Type="http://schemas.openxmlformats.org/officeDocument/2006/relationships/hyperlink" Target="https://legislatie.just.ro/Public/DetaliiDocument/179823" TargetMode="External"/><Relationship Id="rId781" Type="http://schemas.openxmlformats.org/officeDocument/2006/relationships/hyperlink" Target="https://legislatie.just.ro/Public/DetaliiDocument/286043" TargetMode="External"/><Relationship Id="rId879" Type="http://schemas.openxmlformats.org/officeDocument/2006/relationships/hyperlink" Target="../03_Formulare/D1201.pdf" TargetMode="External"/><Relationship Id="rId2462" Type="http://schemas.openxmlformats.org/officeDocument/2006/relationships/hyperlink" Target="https://legislatie.just.ro/Public/DetaliiDocument/132994" TargetMode="External"/><Relationship Id="rId434" Type="http://schemas.openxmlformats.org/officeDocument/2006/relationships/hyperlink" Target="../03_Formulare/D0612.pdf" TargetMode="External"/><Relationship Id="rId641" Type="http://schemas.openxmlformats.org/officeDocument/2006/relationships/hyperlink" Target="https://legislatie.just.ro/Public/DetaliiDocument/171280" TargetMode="External"/><Relationship Id="rId739" Type="http://schemas.openxmlformats.org/officeDocument/2006/relationships/hyperlink" Target="../03_Formulare/D0918.docx" TargetMode="External"/><Relationship Id="rId1064" Type="http://schemas.openxmlformats.org/officeDocument/2006/relationships/hyperlink" Target="../03_Formulare/D1416.pdf" TargetMode="External"/><Relationship Id="rId1271" Type="http://schemas.openxmlformats.org/officeDocument/2006/relationships/hyperlink" Target="https://legislatie.just.ro/Public/DetaliiDocument/282881" TargetMode="External"/><Relationship Id="rId1369" Type="http://schemas.openxmlformats.org/officeDocument/2006/relationships/hyperlink" Target="../03_Formulare/D1904.docx" TargetMode="External"/><Relationship Id="rId1576" Type="http://schemas.openxmlformats.org/officeDocument/2006/relationships/hyperlink" Target="https://legislatie.just.ro/Public/DetaliiDocument/80730" TargetMode="External"/><Relationship Id="rId2115" Type="http://schemas.openxmlformats.org/officeDocument/2006/relationships/hyperlink" Target="../03_Formulare/D3103.pdf" TargetMode="External"/><Relationship Id="rId2322" Type="http://schemas.openxmlformats.org/officeDocument/2006/relationships/hyperlink" Target="../03_Formulare/D3507.docx" TargetMode="External"/><Relationship Id="rId501" Type="http://schemas.openxmlformats.org/officeDocument/2006/relationships/hyperlink" Target="../03_Formulare/D0707.docx" TargetMode="External"/><Relationship Id="rId946" Type="http://schemas.openxmlformats.org/officeDocument/2006/relationships/hyperlink" Target="../02_Volume_Word_PDF/Volum_13.docx" TargetMode="External"/><Relationship Id="rId1131" Type="http://schemas.openxmlformats.org/officeDocument/2006/relationships/hyperlink" Target="../03_Formulare/D1604.docx" TargetMode="External"/><Relationship Id="rId1229" Type="http://schemas.openxmlformats.org/officeDocument/2006/relationships/hyperlink" Target="../03_Formulare/D1712.pdf" TargetMode="External"/><Relationship Id="rId1783" Type="http://schemas.openxmlformats.org/officeDocument/2006/relationships/hyperlink" Target="../03_Formulare/D2407.docx" TargetMode="External"/><Relationship Id="rId1990" Type="http://schemas.openxmlformats.org/officeDocument/2006/relationships/hyperlink" Target="../03_Formulare/D2806.docx" TargetMode="External"/><Relationship Id="rId2627" Type="http://schemas.openxmlformats.org/officeDocument/2006/relationships/hyperlink" Target="https://legislatie.just.ro/Public/DetaliiDocument/97706" TargetMode="External"/><Relationship Id="rId75" Type="http://schemas.openxmlformats.org/officeDocument/2006/relationships/hyperlink" Target="../03_Formulare/D0201.docx" TargetMode="External"/><Relationship Id="rId806" Type="http://schemas.openxmlformats.org/officeDocument/2006/relationships/hyperlink" Target="../03_Formulare/D1101.html" TargetMode="External"/><Relationship Id="rId1436" Type="http://schemas.openxmlformats.org/officeDocument/2006/relationships/hyperlink" Target="../03_Formulare/D1920.pdf" TargetMode="External"/><Relationship Id="rId1643" Type="http://schemas.openxmlformats.org/officeDocument/2006/relationships/hyperlink" Target="../03_Formulare/D2208.html" TargetMode="External"/><Relationship Id="rId1850" Type="http://schemas.openxmlformats.org/officeDocument/2006/relationships/hyperlink" Target="../03_Formulare/D2510.docx" TargetMode="External"/><Relationship Id="rId1503" Type="http://schemas.openxmlformats.org/officeDocument/2006/relationships/hyperlink" Target="https://legislatie.just.ro/Public/DetaliiDocument/182888" TargetMode="External"/><Relationship Id="rId1710" Type="http://schemas.openxmlformats.org/officeDocument/2006/relationships/hyperlink" Target="https://legislatie.just.ro/Public/DetaliiDocument/179823" TargetMode="External"/><Relationship Id="rId1948" Type="http://schemas.openxmlformats.org/officeDocument/2006/relationships/hyperlink" Target="../03_Formulare/D2707.docx" TargetMode="External"/><Relationship Id="rId291" Type="http://schemas.openxmlformats.org/officeDocument/2006/relationships/hyperlink" Target="../03_Formulare/D0419.html" TargetMode="External"/><Relationship Id="rId1808" Type="http://schemas.openxmlformats.org/officeDocument/2006/relationships/hyperlink" Target="../02_Volume_Word_PDF/Volum_25.pdf" TargetMode="External"/><Relationship Id="rId151" Type="http://schemas.openxmlformats.org/officeDocument/2006/relationships/hyperlink" Target="../03_Formulare/D0301.docx" TargetMode="External"/><Relationship Id="rId389" Type="http://schemas.openxmlformats.org/officeDocument/2006/relationships/hyperlink" Target="../03_Formulare/D0603.docx" TargetMode="External"/><Relationship Id="rId596" Type="http://schemas.openxmlformats.org/officeDocument/2006/relationships/hyperlink" Target="https://legislatie.just.ro/Public/DetaliiDocument/171280" TargetMode="External"/><Relationship Id="rId2277" Type="http://schemas.openxmlformats.org/officeDocument/2006/relationships/hyperlink" Target="https://legislatie.just.ro/Public/DetaliiDocument/152136" TargetMode="External"/><Relationship Id="rId2484" Type="http://schemas.openxmlformats.org/officeDocument/2006/relationships/hyperlink" Target="../03_Formulare/D3808.html" TargetMode="External"/><Relationship Id="rId2691" Type="http://schemas.openxmlformats.org/officeDocument/2006/relationships/hyperlink" Target="https://legislatie.just.ro/Public/DetaliiDocumentAfis/7798" TargetMode="External"/><Relationship Id="rId249" Type="http://schemas.openxmlformats.org/officeDocument/2006/relationships/hyperlink" Target="../03_Formulare/D0409.docx" TargetMode="External"/><Relationship Id="rId456" Type="http://schemas.openxmlformats.org/officeDocument/2006/relationships/hyperlink" Target="../03_Formulare/D0617.html" TargetMode="External"/><Relationship Id="rId663" Type="http://schemas.openxmlformats.org/officeDocument/2006/relationships/hyperlink" Target="../03_Formulare/D0820.html" TargetMode="External"/><Relationship Id="rId870" Type="http://schemas.openxmlformats.org/officeDocument/2006/relationships/hyperlink" Target="../03_Formulare/D1114.docx" TargetMode="External"/><Relationship Id="rId1086" Type="http://schemas.openxmlformats.org/officeDocument/2006/relationships/hyperlink" Target="../03_Formulare/D1505.docx" TargetMode="External"/><Relationship Id="rId1293" Type="http://schemas.openxmlformats.org/officeDocument/2006/relationships/hyperlink" Target="../03_Formulare/D1802.html" TargetMode="External"/><Relationship Id="rId2137" Type="http://schemas.openxmlformats.org/officeDocument/2006/relationships/hyperlink" Target="https://legislatie.just.ro/Public/DetaliiDocumentAfis/66456" TargetMode="External"/><Relationship Id="rId2344" Type="http://schemas.openxmlformats.org/officeDocument/2006/relationships/hyperlink" Target="../02_Volume_Word_PDF/Volum_36.docx" TargetMode="External"/><Relationship Id="rId2551" Type="http://schemas.openxmlformats.org/officeDocument/2006/relationships/hyperlink" Target="../03_Formulare/D4001.pdf" TargetMode="External"/><Relationship Id="rId109" Type="http://schemas.openxmlformats.org/officeDocument/2006/relationships/hyperlink" Target="../03_Formulare/D0208.html" TargetMode="External"/><Relationship Id="rId316" Type="http://schemas.openxmlformats.org/officeDocument/2006/relationships/hyperlink" Target="../03_Formulare/D0502.pdf" TargetMode="External"/><Relationship Id="rId523" Type="http://schemas.openxmlformats.org/officeDocument/2006/relationships/hyperlink" Target="https://legislatie.just.ro/Public/DetaliiDocumentAfis/291549" TargetMode="External"/><Relationship Id="rId968" Type="http://schemas.openxmlformats.org/officeDocument/2006/relationships/hyperlink" Target="https://legislatie.just.ro/Public/DetaliiDocument/179823" TargetMode="External"/><Relationship Id="rId1153" Type="http://schemas.openxmlformats.org/officeDocument/2006/relationships/hyperlink" Target="https://eur-lex.europa.eu/legal-content/EN/ALL/?uri=CELEX%3A32013R0952" TargetMode="External"/><Relationship Id="rId1598" Type="http://schemas.openxmlformats.org/officeDocument/2006/relationships/hyperlink" Target="../03_Formulare/D2111.docx" TargetMode="External"/><Relationship Id="rId2204" Type="http://schemas.openxmlformats.org/officeDocument/2006/relationships/hyperlink" Target="../02_Volume_Word_PDF/Volum_33.docx" TargetMode="External"/><Relationship Id="rId2649" Type="http://schemas.openxmlformats.org/officeDocument/2006/relationships/hyperlink" Target="https://legislatie.just.ro/Public/DetaliiDocument/282817" TargetMode="External"/><Relationship Id="rId97" Type="http://schemas.openxmlformats.org/officeDocument/2006/relationships/hyperlink" Target="https://legislatie.just.ro/Public/DetaliiDocument/179823" TargetMode="External"/><Relationship Id="rId730" Type="http://schemas.openxmlformats.org/officeDocument/2006/relationships/hyperlink" Target="../03_Formulare/D0916.html" TargetMode="External"/><Relationship Id="rId828" Type="http://schemas.openxmlformats.org/officeDocument/2006/relationships/hyperlink" Target="../03_Formulare/D1105.pdf" TargetMode="External"/><Relationship Id="rId1013" Type="http://schemas.openxmlformats.org/officeDocument/2006/relationships/hyperlink" Target="../03_Formulare/D1405.docx" TargetMode="External"/><Relationship Id="rId1360" Type="http://schemas.openxmlformats.org/officeDocument/2006/relationships/hyperlink" Target="../03_Formulare/D1902.html" TargetMode="External"/><Relationship Id="rId1458" Type="http://schemas.openxmlformats.org/officeDocument/2006/relationships/hyperlink" Target="../03_Formulare/D1925.docx" TargetMode="External"/><Relationship Id="rId1665" Type="http://schemas.openxmlformats.org/officeDocument/2006/relationships/hyperlink" Target="https://legislatie.just.ro/Public/DetaliiDocumentAfis/268509" TargetMode="External"/><Relationship Id="rId1872" Type="http://schemas.openxmlformats.org/officeDocument/2006/relationships/hyperlink" Target="../03_Formulare/D2602.pdf" TargetMode="External"/><Relationship Id="rId2411" Type="http://schemas.openxmlformats.org/officeDocument/2006/relationships/hyperlink" Target="../03_Formulare/D3705.pdf" TargetMode="External"/><Relationship Id="rId2509" Type="http://schemas.openxmlformats.org/officeDocument/2006/relationships/hyperlink" Target="../03_Formulare/D3902.docx" TargetMode="External"/><Relationship Id="rId2716" Type="http://schemas.openxmlformats.org/officeDocument/2006/relationships/header" Target="header1.xml"/><Relationship Id="rId1220" Type="http://schemas.openxmlformats.org/officeDocument/2006/relationships/hyperlink" Target="../03_Formulare/D1710.docx" TargetMode="External"/><Relationship Id="rId1318" Type="http://schemas.openxmlformats.org/officeDocument/2006/relationships/hyperlink" Target="../03_Formulare/D1808.docx" TargetMode="External"/><Relationship Id="rId1525" Type="http://schemas.openxmlformats.org/officeDocument/2006/relationships/hyperlink" Target="../03_Formulare/D2007.docx" TargetMode="External"/><Relationship Id="rId1732" Type="http://schemas.openxmlformats.org/officeDocument/2006/relationships/hyperlink" Target="../03_Formulare/D2309.docx" TargetMode="External"/><Relationship Id="rId24" Type="http://schemas.openxmlformats.org/officeDocument/2006/relationships/hyperlink" Target="../03_Formulare/D0104.docx" TargetMode="External"/><Relationship Id="rId2299" Type="http://schemas.openxmlformats.org/officeDocument/2006/relationships/hyperlink" Target="../03_Formulare/D3501.pdf" TargetMode="External"/><Relationship Id="rId173" Type="http://schemas.openxmlformats.org/officeDocument/2006/relationships/hyperlink" Target="https://legislatie.just.ro/Public/DetaliiDocument/179823" TargetMode="External"/><Relationship Id="rId380" Type="http://schemas.openxmlformats.org/officeDocument/2006/relationships/hyperlink" Target="../03_Formulare/D0601.pdf" TargetMode="External"/><Relationship Id="rId2061" Type="http://schemas.openxmlformats.org/officeDocument/2006/relationships/hyperlink" Target="../03_Formulare/D3002.html" TargetMode="External"/><Relationship Id="rId240" Type="http://schemas.openxmlformats.org/officeDocument/2006/relationships/hyperlink" Target="../03_Formulare/D0407.html" TargetMode="External"/><Relationship Id="rId478" Type="http://schemas.openxmlformats.org/officeDocument/2006/relationships/hyperlink" Target="../03_Formulare/D0703.pdf" TargetMode="External"/><Relationship Id="rId685" Type="http://schemas.openxmlformats.org/officeDocument/2006/relationships/hyperlink" Target="https://legislatie.just.ro/Public/DetaliiDocument/286043" TargetMode="External"/><Relationship Id="rId892" Type="http://schemas.openxmlformats.org/officeDocument/2006/relationships/hyperlink" Target="../03_Formulare/D1204.html" TargetMode="External"/><Relationship Id="rId2159" Type="http://schemas.openxmlformats.org/officeDocument/2006/relationships/hyperlink" Target="https://legislatie.just.ro/Public/DetaliiDocument/307696" TargetMode="External"/><Relationship Id="rId2366" Type="http://schemas.openxmlformats.org/officeDocument/2006/relationships/hyperlink" Target="../03_Formulare/D3606.html" TargetMode="External"/><Relationship Id="rId2573" Type="http://schemas.openxmlformats.org/officeDocument/2006/relationships/hyperlink" Target="https://legislatie.just.ro/Public/DetaliiDocument/286043" TargetMode="External"/><Relationship Id="rId100" Type="http://schemas.openxmlformats.org/officeDocument/2006/relationships/hyperlink" Target="../03_Formulare/D0206.docx" TargetMode="External"/><Relationship Id="rId338" Type="http://schemas.openxmlformats.org/officeDocument/2006/relationships/hyperlink" Target="../03_Formulare/D0508.html" TargetMode="External"/><Relationship Id="rId545" Type="http://schemas.openxmlformats.org/officeDocument/2006/relationships/hyperlink" Target="../03_Formulare/D0717.pdf" TargetMode="External"/><Relationship Id="rId752" Type="http://schemas.openxmlformats.org/officeDocument/2006/relationships/hyperlink" Target="https://legislatie.just.ro/Public/FormaPrintabila/00000G05PTJE71DX2NH17K3PA71JR0F9" TargetMode="External"/><Relationship Id="rId1175" Type="http://schemas.openxmlformats.org/officeDocument/2006/relationships/hyperlink" Target="../02_Volume_Word_PDF/Volum_17.docx" TargetMode="External"/><Relationship Id="rId1382" Type="http://schemas.openxmlformats.org/officeDocument/2006/relationships/hyperlink" Target="../03_Formulare/D1907.docx" TargetMode="External"/><Relationship Id="rId2019" Type="http://schemas.openxmlformats.org/officeDocument/2006/relationships/hyperlink" Target="../03_Formulare/D2903.docx" TargetMode="External"/><Relationship Id="rId2226" Type="http://schemas.openxmlformats.org/officeDocument/2006/relationships/hyperlink" Target="../03_Formulare/D3306.docx" TargetMode="External"/><Relationship Id="rId2433" Type="http://schemas.openxmlformats.org/officeDocument/2006/relationships/hyperlink" Target="https://legislatie.just.ro/Public/DetaliiDocument/286043" TargetMode="External"/><Relationship Id="rId2640" Type="http://schemas.openxmlformats.org/officeDocument/2006/relationships/hyperlink" Target="https://legislatie.just.ro/Public/DetaliiDocumentAfis/243521" TargetMode="External"/><Relationship Id="rId405" Type="http://schemas.openxmlformats.org/officeDocument/2006/relationships/hyperlink" Target="../03_Formulare/D0606.pdf" TargetMode="External"/><Relationship Id="rId612" Type="http://schemas.openxmlformats.org/officeDocument/2006/relationships/hyperlink" Target="https://static.anaf.ro/static/10/Anaf/Declaratii_R/descarcare_declaratii.htm" TargetMode="External"/><Relationship Id="rId1035" Type="http://schemas.openxmlformats.org/officeDocument/2006/relationships/hyperlink" Target="../03_Formulare/D1410.html" TargetMode="External"/><Relationship Id="rId1242" Type="http://schemas.openxmlformats.org/officeDocument/2006/relationships/hyperlink" Target="../03_Formulare/D1715.pdf" TargetMode="External"/><Relationship Id="rId1687" Type="http://schemas.openxmlformats.org/officeDocument/2006/relationships/hyperlink" Target="https://legislatie.just.ro/Public/DetaliiDocument/179823" TargetMode="External"/><Relationship Id="rId1894" Type="http://schemas.openxmlformats.org/officeDocument/2006/relationships/hyperlink" Target="https://eur-lex.europa.eu/eli/reg/2004/852" TargetMode="External"/><Relationship Id="rId2500" Type="http://schemas.openxmlformats.org/officeDocument/2006/relationships/hyperlink" Target="../capitol_39.html" TargetMode="External"/><Relationship Id="rId917" Type="http://schemas.openxmlformats.org/officeDocument/2006/relationships/hyperlink" Target="../03_Formulare/D1209.html" TargetMode="External"/><Relationship Id="rId1102" Type="http://schemas.openxmlformats.org/officeDocument/2006/relationships/hyperlink" Target="../03_Formulare/D1508.pdf" TargetMode="External"/><Relationship Id="rId1547" Type="http://schemas.openxmlformats.org/officeDocument/2006/relationships/hyperlink" Target="https://legislatie.just.ro/Public/DetaliiDocument/73772" TargetMode="External"/><Relationship Id="rId1754" Type="http://schemas.openxmlformats.org/officeDocument/2006/relationships/hyperlink" Target="https://legislatie.just.ro/Public/DetaliiDocumentAfis/198938" TargetMode="External"/><Relationship Id="rId1961" Type="http://schemas.openxmlformats.org/officeDocument/2006/relationships/hyperlink" Target="https://legislatie.just.ro/Public/DetaliiDocument/218163" TargetMode="External"/><Relationship Id="rId46" Type="http://schemas.openxmlformats.org/officeDocument/2006/relationships/hyperlink" Target="../03_Formulare/D0109.pdf" TargetMode="External"/><Relationship Id="rId1407" Type="http://schemas.openxmlformats.org/officeDocument/2006/relationships/hyperlink" Target="../03_Formulare/D1913.docx" TargetMode="External"/><Relationship Id="rId1614" Type="http://schemas.openxmlformats.org/officeDocument/2006/relationships/hyperlink" Target="https://legislatie.just.ro/Public/DetaliiDocumentAfis/1515" TargetMode="External"/><Relationship Id="rId1821" Type="http://schemas.openxmlformats.org/officeDocument/2006/relationships/hyperlink" Target="https://legislatie.just.ro/public/DetaliiDocument/245846" TargetMode="External"/><Relationship Id="rId195" Type="http://schemas.openxmlformats.org/officeDocument/2006/relationships/hyperlink" Target="https://legislatie.just.ro/Public/DetaliiDocument/286043" TargetMode="External"/><Relationship Id="rId1919" Type="http://schemas.openxmlformats.org/officeDocument/2006/relationships/hyperlink" Target="../03_Formulare/D2701.html" TargetMode="External"/><Relationship Id="rId2083" Type="http://schemas.openxmlformats.org/officeDocument/2006/relationships/hyperlink" Target="../03_Formulare/D3007.docx" TargetMode="External"/><Relationship Id="rId2290" Type="http://schemas.openxmlformats.org/officeDocument/2006/relationships/hyperlink" Target="../03_Formulare/D3409.docx" TargetMode="External"/><Relationship Id="rId2388" Type="http://schemas.openxmlformats.org/officeDocument/2006/relationships/hyperlink" Target="../02_Volume_Word_PDF/Volum_37.pdf" TargetMode="External"/><Relationship Id="rId2595" Type="http://schemas.openxmlformats.org/officeDocument/2006/relationships/hyperlink" Target="https://legislatie.just.ro/Public/DetaliiDocumentAfis/291549" TargetMode="External"/><Relationship Id="rId262" Type="http://schemas.openxmlformats.org/officeDocument/2006/relationships/hyperlink" Target="../03_Formulare/D0412.docx" TargetMode="External"/><Relationship Id="rId567" Type="http://schemas.openxmlformats.org/officeDocument/2006/relationships/hyperlink" Target="../03_Formulare/D0722.docx" TargetMode="External"/><Relationship Id="rId1197" Type="http://schemas.openxmlformats.org/officeDocument/2006/relationships/hyperlink" Target="../03_Formulare/D1705.docx" TargetMode="External"/><Relationship Id="rId2150" Type="http://schemas.openxmlformats.org/officeDocument/2006/relationships/hyperlink" Target="../03_Formulare/D3110.docx" TargetMode="External"/><Relationship Id="rId2248" Type="http://schemas.openxmlformats.org/officeDocument/2006/relationships/hyperlink" Target="../03_Formulare/D3401.pdf" TargetMode="External"/><Relationship Id="rId122" Type="http://schemas.openxmlformats.org/officeDocument/2006/relationships/hyperlink" Target="https://legislatie.just.ro/Public/DetaliiDocument/286043" TargetMode="External"/><Relationship Id="rId774" Type="http://schemas.openxmlformats.org/officeDocument/2006/relationships/hyperlink" Target="../03_Formulare/D1008.html" TargetMode="External"/><Relationship Id="rId981" Type="http://schemas.openxmlformats.org/officeDocument/2006/relationships/hyperlink" Target="../03_Formulare/D1308.pdf" TargetMode="External"/><Relationship Id="rId1057" Type="http://schemas.openxmlformats.org/officeDocument/2006/relationships/hyperlink" Target="https://legislatie.just.ro/Public/DetaliiDocumentAfis/131203" TargetMode="External"/><Relationship Id="rId2010" Type="http://schemas.openxmlformats.org/officeDocument/2006/relationships/hyperlink" Target="../03_Formulare/D2901.html" TargetMode="External"/><Relationship Id="rId2455" Type="http://schemas.openxmlformats.org/officeDocument/2006/relationships/hyperlink" Target="../03_Formulare/D3802.docx" TargetMode="External"/><Relationship Id="rId2662" Type="http://schemas.openxmlformats.org/officeDocument/2006/relationships/hyperlink" Target="https://unece.org/transport/publications/agreement-concerning-international-carriage-dangerous-goods-road-adr-2025" TargetMode="External"/><Relationship Id="rId427" Type="http://schemas.openxmlformats.org/officeDocument/2006/relationships/hyperlink" Target="../03_Formulare/D0611.html" TargetMode="External"/><Relationship Id="rId634" Type="http://schemas.openxmlformats.org/officeDocument/2006/relationships/hyperlink" Target="../03_Formulare/D0813.docx" TargetMode="External"/><Relationship Id="rId841" Type="http://schemas.openxmlformats.org/officeDocument/2006/relationships/hyperlink" Target="../03_Formulare/D1108.docx" TargetMode="External"/><Relationship Id="rId1264" Type="http://schemas.openxmlformats.org/officeDocument/2006/relationships/hyperlink" Target="../03_Formulare/D1721.html" TargetMode="External"/><Relationship Id="rId1471" Type="http://schemas.openxmlformats.org/officeDocument/2006/relationships/hyperlink" Target="../03_Formulare/D1928.pdf" TargetMode="External"/><Relationship Id="rId1569" Type="http://schemas.openxmlformats.org/officeDocument/2006/relationships/hyperlink" Target="../03_Formulare/D2104.html" TargetMode="External"/><Relationship Id="rId2108" Type="http://schemas.openxmlformats.org/officeDocument/2006/relationships/hyperlink" Target="../03_Formulare/D3102.html" TargetMode="External"/><Relationship Id="rId2315" Type="http://schemas.openxmlformats.org/officeDocument/2006/relationships/hyperlink" Target="../03_Formulare/D3505.pdf" TargetMode="External"/><Relationship Id="rId2522" Type="http://schemas.openxmlformats.org/officeDocument/2006/relationships/hyperlink" Target="../03_Formulare/D3905.docx" TargetMode="External"/><Relationship Id="rId701" Type="http://schemas.openxmlformats.org/officeDocument/2006/relationships/hyperlink" Target="https://legislatie.just.ro/Public/DetaliiDocument/286043" TargetMode="External"/><Relationship Id="rId939" Type="http://schemas.openxmlformats.org/officeDocument/2006/relationships/hyperlink" Target="https://legislatie.just.ro/Public/DetaliiDocument/250044" TargetMode="External"/><Relationship Id="rId1124" Type="http://schemas.openxmlformats.org/officeDocument/2006/relationships/hyperlink" Target="../03_Formulare/D1602.pdf" TargetMode="External"/><Relationship Id="rId1331" Type="http://schemas.openxmlformats.org/officeDocument/2006/relationships/hyperlink" Target="../03_Formulare/D1811.html" TargetMode="External"/><Relationship Id="rId1776" Type="http://schemas.openxmlformats.org/officeDocument/2006/relationships/hyperlink" Target="../03_Formulare/D2405.pdf" TargetMode="External"/><Relationship Id="rId1983" Type="http://schemas.openxmlformats.org/officeDocument/2006/relationships/hyperlink" Target="../03_Formulare/D2804.pdf" TargetMode="External"/><Relationship Id="rId68" Type="http://schemas.openxmlformats.org/officeDocument/2006/relationships/hyperlink" Target="../03_Formulare/D0114.pdf" TargetMode="External"/><Relationship Id="rId1429" Type="http://schemas.openxmlformats.org/officeDocument/2006/relationships/hyperlink" Target="https://legislatie.just.ro/public/DetaliiDocument/279548" TargetMode="External"/><Relationship Id="rId1636" Type="http://schemas.openxmlformats.org/officeDocument/2006/relationships/hyperlink" Target="https://legislatie.just.ro/Public/DetaliiDocument/189596" TargetMode="External"/><Relationship Id="rId1843" Type="http://schemas.openxmlformats.org/officeDocument/2006/relationships/hyperlink" Target="../03_Formulare/D2508.pdf" TargetMode="External"/><Relationship Id="rId1703" Type="http://schemas.openxmlformats.org/officeDocument/2006/relationships/hyperlink" Target="../03_Formulare/D2304.docx" TargetMode="External"/><Relationship Id="rId1910" Type="http://schemas.openxmlformats.org/officeDocument/2006/relationships/hyperlink" Target="https://eur-lex.europa.eu/legal-content/EN/ALL/?uri=celex%3A32002R0178" TargetMode="External"/><Relationship Id="rId284" Type="http://schemas.openxmlformats.org/officeDocument/2006/relationships/hyperlink" Target="../03_Formulare/D0417.docx" TargetMode="External"/><Relationship Id="rId491" Type="http://schemas.openxmlformats.org/officeDocument/2006/relationships/hyperlink" Target="https://legislatie.just.ro/Public/DetaliiDocumentAfis/291549" TargetMode="External"/><Relationship Id="rId2172" Type="http://schemas.openxmlformats.org/officeDocument/2006/relationships/hyperlink" Target="../03_Formulare/D3203.docx" TargetMode="External"/><Relationship Id="rId144" Type="http://schemas.openxmlformats.org/officeDocument/2006/relationships/hyperlink" Target="../03_Formulare/D0215.pdf" TargetMode="External"/><Relationship Id="rId589" Type="http://schemas.openxmlformats.org/officeDocument/2006/relationships/hyperlink" Target="../03_Formulare/D0804.docx" TargetMode="External"/><Relationship Id="rId796" Type="http://schemas.openxmlformats.org/officeDocument/2006/relationships/hyperlink" Target="../03_Formulare/D1013.pdf" TargetMode="External"/><Relationship Id="rId2477" Type="http://schemas.openxmlformats.org/officeDocument/2006/relationships/hyperlink" Target="https://legislatie.just.ro/Public/DetaliiDocument/132994" TargetMode="External"/><Relationship Id="rId2684" Type="http://schemas.openxmlformats.org/officeDocument/2006/relationships/hyperlink" Target="https://legislatie.just.ro/Public/DetaliiDocumentAfis/66456" TargetMode="External"/><Relationship Id="rId351" Type="http://schemas.openxmlformats.org/officeDocument/2006/relationships/hyperlink" Target="../03_Formulare/D0511.docx" TargetMode="External"/><Relationship Id="rId449" Type="http://schemas.openxmlformats.org/officeDocument/2006/relationships/hyperlink" Target="../03_Formulare/D0615.pdf" TargetMode="External"/><Relationship Id="rId656" Type="http://schemas.openxmlformats.org/officeDocument/2006/relationships/hyperlink" Target="../03_Formulare/D0818.docx" TargetMode="External"/><Relationship Id="rId863" Type="http://schemas.openxmlformats.org/officeDocument/2006/relationships/hyperlink" Target="https://eur-lex.europa.eu/legal-content/RO/TXT/?uri=CELEX%3A02023R0988-20260529" TargetMode="External"/><Relationship Id="rId1079" Type="http://schemas.openxmlformats.org/officeDocument/2006/relationships/hyperlink" Target="../03_Formulare/D1503.pdf" TargetMode="External"/><Relationship Id="rId1286" Type="http://schemas.openxmlformats.org/officeDocument/2006/relationships/hyperlink" Target="../capitol_18.html" TargetMode="External"/><Relationship Id="rId1493" Type="http://schemas.openxmlformats.org/officeDocument/2006/relationships/hyperlink" Target="../02_Volume_Word_PDF/Volum_20.docx" TargetMode="External"/><Relationship Id="rId2032" Type="http://schemas.openxmlformats.org/officeDocument/2006/relationships/hyperlink" Target="../03_Formulare/D2906.docx" TargetMode="External"/><Relationship Id="rId2337" Type="http://schemas.openxmlformats.org/officeDocument/2006/relationships/hyperlink" Target="../03_Formulare/D3511.html" TargetMode="External"/><Relationship Id="rId2544" Type="http://schemas.openxmlformats.org/officeDocument/2006/relationships/hyperlink" Target="https://legislatie.just.ro/Public/DetaliiDocument/179823" TargetMode="External"/><Relationship Id="rId211" Type="http://schemas.openxmlformats.org/officeDocument/2006/relationships/hyperlink" Target="https://legislatie.just.ro/Public/DetaliiDocument/286043" TargetMode="External"/><Relationship Id="rId309" Type="http://schemas.openxmlformats.org/officeDocument/2006/relationships/hyperlink" Target="../02_Volume_Word_PDF/Volum_05.docx" TargetMode="External"/><Relationship Id="rId516" Type="http://schemas.openxmlformats.org/officeDocument/2006/relationships/hyperlink" Target="../03_Formulare/D0711.html" TargetMode="External"/><Relationship Id="rId1146" Type="http://schemas.openxmlformats.org/officeDocument/2006/relationships/hyperlink" Target="../03_Formulare/D1608.html" TargetMode="External"/><Relationship Id="rId1798" Type="http://schemas.openxmlformats.org/officeDocument/2006/relationships/hyperlink" Target="https://legislatie.just.ro/Public/DetaliiDocument/293121" TargetMode="External"/><Relationship Id="rId723" Type="http://schemas.openxmlformats.org/officeDocument/2006/relationships/hyperlink" Target="../03_Formulare/D0914.docx" TargetMode="External"/><Relationship Id="rId930" Type="http://schemas.openxmlformats.org/officeDocument/2006/relationships/hyperlink" Target="https://eur-lex.europa.eu/legal-content/RO/TXT/?uri=CELEX%3A02023R0988-20260529" TargetMode="External"/><Relationship Id="rId1006" Type="http://schemas.openxmlformats.org/officeDocument/2006/relationships/hyperlink" Target="https://legislatie.just.ro/Public/DetaliiDocumentAfis/131203" TargetMode="External"/><Relationship Id="rId1353" Type="http://schemas.openxmlformats.org/officeDocument/2006/relationships/hyperlink" Target="../02_Volume_Word_PDF/Volum_19.pdf" TargetMode="External"/><Relationship Id="rId1560" Type="http://schemas.openxmlformats.org/officeDocument/2006/relationships/hyperlink" Target="https://legislatie.just.ro/Public/DetaliiDocument/80730" TargetMode="External"/><Relationship Id="rId1658" Type="http://schemas.openxmlformats.org/officeDocument/2006/relationships/hyperlink" Target="https://legislatie.just.ro/Public/DetaliiDocument/189596" TargetMode="External"/><Relationship Id="rId1865" Type="http://schemas.openxmlformats.org/officeDocument/2006/relationships/hyperlink" Target="../03_Formulare/D2601.html" TargetMode="External"/><Relationship Id="rId2404" Type="http://schemas.openxmlformats.org/officeDocument/2006/relationships/hyperlink" Target="../03_Formulare/D3704.html" TargetMode="External"/><Relationship Id="rId2611" Type="http://schemas.openxmlformats.org/officeDocument/2006/relationships/hyperlink" Target="https://legislatie.just.ro/Public/DetaliiDocument/286043" TargetMode="External"/><Relationship Id="rId2709" Type="http://schemas.openxmlformats.org/officeDocument/2006/relationships/hyperlink" Target="https://www.icao.int/Dangerous-Goods/Technical-Instructions" TargetMode="External"/><Relationship Id="rId1213" Type="http://schemas.openxmlformats.org/officeDocument/2006/relationships/hyperlink" Target="https://legislatie.just.ro/Public/DetaliiDocument/282881" TargetMode="External"/><Relationship Id="rId1420" Type="http://schemas.openxmlformats.org/officeDocument/2006/relationships/hyperlink" Target="../03_Formulare/D1916.pdf" TargetMode="External"/><Relationship Id="rId1518" Type="http://schemas.openxmlformats.org/officeDocument/2006/relationships/hyperlink" Target="https://legislatie.just.ro/Public/DetaliiDocument/182888" TargetMode="External"/><Relationship Id="rId1725" Type="http://schemas.openxmlformats.org/officeDocument/2006/relationships/hyperlink" Target="../03_Formulare/D2308.html" TargetMode="External"/><Relationship Id="rId1932" Type="http://schemas.openxmlformats.org/officeDocument/2006/relationships/hyperlink" Target="../03_Formulare/D2704.html" TargetMode="External"/><Relationship Id="rId17" Type="http://schemas.openxmlformats.org/officeDocument/2006/relationships/hyperlink" Target="../03_Formulare/D0102.pdf" TargetMode="External"/><Relationship Id="rId2194" Type="http://schemas.openxmlformats.org/officeDocument/2006/relationships/hyperlink" Target="../03_Formulare/D3208.pdf" TargetMode="External"/><Relationship Id="rId166" Type="http://schemas.openxmlformats.org/officeDocument/2006/relationships/hyperlink" Target="../03_Formulare/D0305.html" TargetMode="External"/><Relationship Id="rId373" Type="http://schemas.openxmlformats.org/officeDocument/2006/relationships/hyperlink" Target="../03_Formulare/D0516.pdf" TargetMode="External"/><Relationship Id="rId580" Type="http://schemas.openxmlformats.org/officeDocument/2006/relationships/hyperlink" Target="../03_Formulare/D0802.pdf" TargetMode="External"/><Relationship Id="rId2054" Type="http://schemas.openxmlformats.org/officeDocument/2006/relationships/hyperlink" Target="../capitol_30.html" TargetMode="External"/><Relationship Id="rId2261" Type="http://schemas.openxmlformats.org/officeDocument/2006/relationships/hyperlink" Target="https://legislatie.just.ro/Public/DetaliiDocument/152136" TargetMode="External"/><Relationship Id="rId2499" Type="http://schemas.openxmlformats.org/officeDocument/2006/relationships/hyperlink" Target="https://legislatie.just.ro/Public/DetaliiDocumentAfis/24761" TargetMode="External"/><Relationship Id="rId1" Type="http://schemas.openxmlformats.org/officeDocument/2006/relationships/customXml" Target="../customXml/item1.xml"/><Relationship Id="rId233" Type="http://schemas.openxmlformats.org/officeDocument/2006/relationships/hyperlink" Target="../03_Formulare/D0405.docx" TargetMode="External"/><Relationship Id="rId440" Type="http://schemas.openxmlformats.org/officeDocument/2006/relationships/hyperlink" Target="https://legislatie.just.ro/Public/DetaliiDocument/286043" TargetMode="External"/><Relationship Id="rId678" Type="http://schemas.openxmlformats.org/officeDocument/2006/relationships/hyperlink" Target="../03_Formulare/D0903.html" TargetMode="External"/><Relationship Id="rId885" Type="http://schemas.openxmlformats.org/officeDocument/2006/relationships/hyperlink" Target="https://eur-lex.europa.eu/legal-content/RO/TXT/?uri=CELEX%3A02023R0988-20260529" TargetMode="External"/><Relationship Id="rId1070" Type="http://schemas.openxmlformats.org/officeDocument/2006/relationships/hyperlink" Target="../03_Formulare/D1501.docx" TargetMode="External"/><Relationship Id="rId2121" Type="http://schemas.openxmlformats.org/officeDocument/2006/relationships/hyperlink" Target="../03_Formulare/D3104.pdf" TargetMode="External"/><Relationship Id="rId2359" Type="http://schemas.openxmlformats.org/officeDocument/2006/relationships/hyperlink" Target="../03_Formulare/D3604.docx" TargetMode="External"/><Relationship Id="rId2566" Type="http://schemas.openxmlformats.org/officeDocument/2006/relationships/hyperlink" Target="../03_Formulare/D4004.pdf" TargetMode="External"/><Relationship Id="rId300" Type="http://schemas.openxmlformats.org/officeDocument/2006/relationships/hyperlink" Target="../03_Formulare/D0421.docx" TargetMode="External"/><Relationship Id="rId538" Type="http://schemas.openxmlformats.org/officeDocument/2006/relationships/hyperlink" Target="../03_Formulare/D0716.html" TargetMode="External"/><Relationship Id="rId745" Type="http://schemas.openxmlformats.org/officeDocument/2006/relationships/hyperlink" Target="../03_Formulare/D1001.html" TargetMode="External"/><Relationship Id="rId952" Type="http://schemas.openxmlformats.org/officeDocument/2006/relationships/hyperlink" Target="../03_Formulare/D1302.html" TargetMode="External"/><Relationship Id="rId1168" Type="http://schemas.openxmlformats.org/officeDocument/2006/relationships/hyperlink" Target="../03_Formulare/D1613.docx" TargetMode="External"/><Relationship Id="rId1375" Type="http://schemas.openxmlformats.org/officeDocument/2006/relationships/hyperlink" Target="../03_Formulare/D1905.pdf" TargetMode="External"/><Relationship Id="rId1582" Type="http://schemas.openxmlformats.org/officeDocument/2006/relationships/hyperlink" Target="../03_Formulare/D2107.docx" TargetMode="External"/><Relationship Id="rId2219" Type="http://schemas.openxmlformats.org/officeDocument/2006/relationships/hyperlink" Target="../03_Formulare/D3304.pdf" TargetMode="External"/><Relationship Id="rId2426" Type="http://schemas.openxmlformats.org/officeDocument/2006/relationships/hyperlink" Target="../03_Formulare/D3709.docx" TargetMode="External"/><Relationship Id="rId2633" Type="http://schemas.openxmlformats.org/officeDocument/2006/relationships/hyperlink" Target="https://legislatie.just.ro/Public/DetaliiDocument/265074" TargetMode="External"/><Relationship Id="rId81" Type="http://schemas.openxmlformats.org/officeDocument/2006/relationships/hyperlink" Target="../03_Formulare/D0202.pdf" TargetMode="External"/><Relationship Id="rId605" Type="http://schemas.openxmlformats.org/officeDocument/2006/relationships/hyperlink" Target="../03_Formulare/D0807.pdf" TargetMode="External"/><Relationship Id="rId812" Type="http://schemas.openxmlformats.org/officeDocument/2006/relationships/hyperlink" Target="../03_Formulare/D1102.docx" TargetMode="External"/><Relationship Id="rId1028" Type="http://schemas.openxmlformats.org/officeDocument/2006/relationships/hyperlink" Target="../03_Formulare/D1408.docx" TargetMode="External"/><Relationship Id="rId1235" Type="http://schemas.openxmlformats.org/officeDocument/2006/relationships/hyperlink" Target="https://itmarad.ro/media/filer_public/c0/3c/c03cdc0e-5717-4bbf-b05c-609dd424d1c7/hg_295_2025.pdf" TargetMode="External"/><Relationship Id="rId1442" Type="http://schemas.openxmlformats.org/officeDocument/2006/relationships/hyperlink" Target="https://itmarad.ro/media/filer_public/c0/3c/c03cdc0e-5717-4bbf-b05c-609dd424d1c7/hg_295_2025.pdf" TargetMode="External"/><Relationship Id="rId1887" Type="http://schemas.openxmlformats.org/officeDocument/2006/relationships/hyperlink" Target="../03_Formulare/D2605.pdf" TargetMode="External"/><Relationship Id="rId1302" Type="http://schemas.openxmlformats.org/officeDocument/2006/relationships/hyperlink" Target="../03_Formulare/D1804.docx" TargetMode="External"/><Relationship Id="rId1747" Type="http://schemas.openxmlformats.org/officeDocument/2006/relationships/hyperlink" Target="https://eur-lex.europa.eu/legal-content/RO-EN/ALL/?uri=CELEX%3A32016R0679" TargetMode="External"/><Relationship Id="rId1954" Type="http://schemas.openxmlformats.org/officeDocument/2006/relationships/hyperlink" Target="../03_Formulare/D2708.docx" TargetMode="External"/><Relationship Id="rId2700" Type="http://schemas.openxmlformats.org/officeDocument/2006/relationships/hyperlink" Target="https://legislatie.just.ro/Public/DetaliiDocumentAfis/108149" TargetMode="External"/><Relationship Id="rId39" Type="http://schemas.openxmlformats.org/officeDocument/2006/relationships/hyperlink" Target="https://legislatie.just.ro/Public/DetaliiDocument/179823" TargetMode="External"/><Relationship Id="rId1607" Type="http://schemas.openxmlformats.org/officeDocument/2006/relationships/hyperlink" Target="../03_Formulare/D2201.pdf" TargetMode="External"/><Relationship Id="rId1814" Type="http://schemas.openxmlformats.org/officeDocument/2006/relationships/hyperlink" Target="../03_Formulare/D2502.html" TargetMode="External"/><Relationship Id="rId188" Type="http://schemas.openxmlformats.org/officeDocument/2006/relationships/hyperlink" Target="../03_Formulare/D0310.pdf" TargetMode="External"/><Relationship Id="rId395" Type="http://schemas.openxmlformats.org/officeDocument/2006/relationships/hyperlink" Target="../03_Formulare/D0604.pdf" TargetMode="External"/><Relationship Id="rId2076" Type="http://schemas.openxmlformats.org/officeDocument/2006/relationships/hyperlink" Target="https://legislatie.just.ro/Public/DetaliiDocument/250044" TargetMode="External"/><Relationship Id="rId2283" Type="http://schemas.openxmlformats.org/officeDocument/2006/relationships/hyperlink" Target="https://legislatie.just.ro/Public/DetaliiDocumentAfis/269869" TargetMode="External"/><Relationship Id="rId2490" Type="http://schemas.openxmlformats.org/officeDocument/2006/relationships/hyperlink" Target="../03_Formulare/D3809.docx" TargetMode="External"/><Relationship Id="rId2588" Type="http://schemas.openxmlformats.org/officeDocument/2006/relationships/hyperlink" Target="../03_Formulare/D4009.html" TargetMode="External"/><Relationship Id="rId255" Type="http://schemas.openxmlformats.org/officeDocument/2006/relationships/hyperlink" Target="https://legislatie.just.ro/Public/DetaliiDocument/179823" TargetMode="External"/><Relationship Id="rId462" Type="http://schemas.openxmlformats.org/officeDocument/2006/relationships/hyperlink" Target="../02_Volume_Word_PDF/Volum_07.pdf" TargetMode="External"/><Relationship Id="rId1092" Type="http://schemas.openxmlformats.org/officeDocument/2006/relationships/hyperlink" Target="../03_Formulare/D1506.pdf" TargetMode="External"/><Relationship Id="rId1397" Type="http://schemas.openxmlformats.org/officeDocument/2006/relationships/hyperlink" Target="https://legislatie.just.ro/Public/DetaliiDocument/125717" TargetMode="External"/><Relationship Id="rId2143" Type="http://schemas.openxmlformats.org/officeDocument/2006/relationships/hyperlink" Target="https://legislatie.just.ro/Public/DetaliiDocument/307696" TargetMode="External"/><Relationship Id="rId2350" Type="http://schemas.openxmlformats.org/officeDocument/2006/relationships/hyperlink" Target="../03_Formulare/D3602.html" TargetMode="External"/><Relationship Id="rId115" Type="http://schemas.openxmlformats.org/officeDocument/2006/relationships/hyperlink" Target="../03_Formulare/D0209.docx" TargetMode="External"/><Relationship Id="rId322" Type="http://schemas.openxmlformats.org/officeDocument/2006/relationships/hyperlink" Target="../03_Formulare/D0504.html" TargetMode="External"/><Relationship Id="rId767" Type="http://schemas.openxmlformats.org/officeDocument/2006/relationships/hyperlink" Target="../03_Formulare/D1006.docx" TargetMode="External"/><Relationship Id="rId974" Type="http://schemas.openxmlformats.org/officeDocument/2006/relationships/hyperlink" Target="https://legislatie.just.ro/Public/DetaliiDocument/286043" TargetMode="External"/><Relationship Id="rId2003" Type="http://schemas.openxmlformats.org/officeDocument/2006/relationships/hyperlink" Target="../03_Formulare/D2809.docx" TargetMode="External"/><Relationship Id="rId2210" Type="http://schemas.openxmlformats.org/officeDocument/2006/relationships/hyperlink" Target="../03_Formulare/D3302.docx" TargetMode="External"/><Relationship Id="rId2448" Type="http://schemas.openxmlformats.org/officeDocument/2006/relationships/hyperlink" Target="../02_Volume_Word_PDF/Volum_38.docx" TargetMode="External"/><Relationship Id="rId2655" Type="http://schemas.openxmlformats.org/officeDocument/2006/relationships/hyperlink" Target="https://legislatie.just.ro/Public/DetaliiDocument/101000" TargetMode="External"/><Relationship Id="rId627" Type="http://schemas.openxmlformats.org/officeDocument/2006/relationships/hyperlink" Target="https://static.anaf.ro/static/10/Anaf/Declaratii_R/descarcare_declaratii.htm" TargetMode="External"/><Relationship Id="rId834" Type="http://schemas.openxmlformats.org/officeDocument/2006/relationships/hyperlink" Target="https://eur-lex.europa.eu/legal-content/RO/TXT/?uri=CELEX%3A02023R0988-20260529" TargetMode="External"/><Relationship Id="rId1257" Type="http://schemas.openxmlformats.org/officeDocument/2006/relationships/hyperlink" Target="../03_Formulare/D1719.docx" TargetMode="External"/><Relationship Id="rId1464" Type="http://schemas.openxmlformats.org/officeDocument/2006/relationships/hyperlink" Target="https://legislatie.just.ro/Public/DetaliiDocument/282881" TargetMode="External"/><Relationship Id="rId1671" Type="http://schemas.openxmlformats.org/officeDocument/2006/relationships/hyperlink" Target="../03_Formulare/D2213.html" TargetMode="External"/><Relationship Id="rId2308" Type="http://schemas.openxmlformats.org/officeDocument/2006/relationships/hyperlink" Target="https://legislatie.just.ro/Public/DetaliiDocument/282817" TargetMode="External"/><Relationship Id="rId2515" Type="http://schemas.openxmlformats.org/officeDocument/2006/relationships/hyperlink" Target="https://legislatie.just.ro/Public/DetaliiDocument/101531" TargetMode="External"/><Relationship Id="rId901" Type="http://schemas.openxmlformats.org/officeDocument/2006/relationships/hyperlink" Target="https://eur-lex.europa.eu/eli/reg/2006/1907/2022-05-01/eng" TargetMode="External"/><Relationship Id="rId1117" Type="http://schemas.openxmlformats.org/officeDocument/2006/relationships/hyperlink" Target="../02_Volume_Word_PDF/Volum_16.docx" TargetMode="External"/><Relationship Id="rId1324" Type="http://schemas.openxmlformats.org/officeDocument/2006/relationships/hyperlink" Target="../03_Formulare/D1809.docx" TargetMode="External"/><Relationship Id="rId1531" Type="http://schemas.openxmlformats.org/officeDocument/2006/relationships/hyperlink" Target="../03_Formulare/D2008.pdf" TargetMode="External"/><Relationship Id="rId1769" Type="http://schemas.openxmlformats.org/officeDocument/2006/relationships/hyperlink" Target="https://eur-lex.europa.eu/legal-content/RO-EN/ALL/?uri=CELEX%3A32016R0679" TargetMode="External"/><Relationship Id="rId1976" Type="http://schemas.openxmlformats.org/officeDocument/2006/relationships/hyperlink" Target="https://legislatie.just.ro/Public/DetaliiDocument/236818" TargetMode="External"/><Relationship Id="rId30" Type="http://schemas.openxmlformats.org/officeDocument/2006/relationships/hyperlink" Target="https://legislatie.just.ro/Public/DetaliiDocument/798" TargetMode="External"/><Relationship Id="rId1629" Type="http://schemas.openxmlformats.org/officeDocument/2006/relationships/hyperlink" Target="../03_Formulare/D2205.docx" TargetMode="External"/><Relationship Id="rId1836" Type="http://schemas.openxmlformats.org/officeDocument/2006/relationships/hyperlink" Target="https://legislatie.just.ro/Public/DetaliiDocument/101000" TargetMode="External"/><Relationship Id="rId1903" Type="http://schemas.openxmlformats.org/officeDocument/2006/relationships/hyperlink" Target="../03_Formulare/D2608.pdf" TargetMode="External"/><Relationship Id="rId2098" Type="http://schemas.openxmlformats.org/officeDocument/2006/relationships/hyperlink" Target="https://legislatie.just.ro/Public/DetaliiDocument/286043" TargetMode="External"/><Relationship Id="rId277" Type="http://schemas.openxmlformats.org/officeDocument/2006/relationships/hyperlink" Target="../03_Formulare/D0415.pdf" TargetMode="External"/><Relationship Id="rId484" Type="http://schemas.openxmlformats.org/officeDocument/2006/relationships/hyperlink" Target="../03_Formulare/D0704.pdf" TargetMode="External"/><Relationship Id="rId2165" Type="http://schemas.openxmlformats.org/officeDocument/2006/relationships/hyperlink" Target="../03_Formulare/D3201.pdf" TargetMode="External"/><Relationship Id="rId137" Type="http://schemas.openxmlformats.org/officeDocument/2006/relationships/hyperlink" Target="https://legislatie.just.ro/Public/DetaliiDocument/286043" TargetMode="External"/><Relationship Id="rId344" Type="http://schemas.openxmlformats.org/officeDocument/2006/relationships/hyperlink" Target="../03_Formulare/D0509.pdf" TargetMode="External"/><Relationship Id="rId691" Type="http://schemas.openxmlformats.org/officeDocument/2006/relationships/hyperlink" Target="../03_Formulare/D0906.docx" TargetMode="External"/><Relationship Id="rId789" Type="http://schemas.openxmlformats.org/officeDocument/2006/relationships/hyperlink" Target="https://legislatie.just.ro/Public/DetaliiDocument/286043" TargetMode="External"/><Relationship Id="rId996" Type="http://schemas.openxmlformats.org/officeDocument/2006/relationships/hyperlink" Target="../03_Formulare/D1401.pdf" TargetMode="External"/><Relationship Id="rId2025" Type="http://schemas.openxmlformats.org/officeDocument/2006/relationships/hyperlink" Target="https://legislatie.just.ro/Public/DetaliiDocument/70492" TargetMode="External"/><Relationship Id="rId2372" Type="http://schemas.openxmlformats.org/officeDocument/2006/relationships/hyperlink" Target="../03_Formulare/D3607.pdf" TargetMode="External"/><Relationship Id="rId2677" Type="http://schemas.openxmlformats.org/officeDocument/2006/relationships/hyperlink" Target="https://legislatie.just.ro/Public/DetaliiDocument/150022" TargetMode="External"/><Relationship Id="rId551" Type="http://schemas.openxmlformats.org/officeDocument/2006/relationships/hyperlink" Target="../03_Formulare/D0718.pdf" TargetMode="External"/><Relationship Id="rId649" Type="http://schemas.openxmlformats.org/officeDocument/2006/relationships/hyperlink" Target="../03_Formulare/D0816.pdf" TargetMode="External"/><Relationship Id="rId856" Type="http://schemas.openxmlformats.org/officeDocument/2006/relationships/hyperlink" Target="../03_Formulare/D1111.pdf" TargetMode="External"/><Relationship Id="rId1181" Type="http://schemas.openxmlformats.org/officeDocument/2006/relationships/hyperlink" Target="https://legislatie.just.ro/Public/DetaliiDocumentAfis/262299" TargetMode="External"/><Relationship Id="rId1279" Type="http://schemas.openxmlformats.org/officeDocument/2006/relationships/hyperlink" Target="../03_Formulare/D1724.docx" TargetMode="External"/><Relationship Id="rId1486" Type="http://schemas.openxmlformats.org/officeDocument/2006/relationships/hyperlink" Target="https://legislatie.just.ro/Public/DetaliiDocumentAfis/7937" TargetMode="External"/><Relationship Id="rId2232" Type="http://schemas.openxmlformats.org/officeDocument/2006/relationships/hyperlink" Target="https://legislatie.just.ro/Public/DetaliiDocument/158984" TargetMode="External"/><Relationship Id="rId2537" Type="http://schemas.openxmlformats.org/officeDocument/2006/relationships/hyperlink" Target="../03_Formulare/D3908.docx" TargetMode="External"/><Relationship Id="rId204" Type="http://schemas.openxmlformats.org/officeDocument/2006/relationships/hyperlink" Target="../03_Formulare/D0314.html" TargetMode="External"/><Relationship Id="rId411" Type="http://schemas.openxmlformats.org/officeDocument/2006/relationships/hyperlink" Target="https://legislatie.just.ro/Public/DetaliiDocument/179823" TargetMode="External"/><Relationship Id="rId509" Type="http://schemas.openxmlformats.org/officeDocument/2006/relationships/hyperlink" Target="../03_Formulare/D0709.docx" TargetMode="External"/><Relationship Id="rId1041" Type="http://schemas.openxmlformats.org/officeDocument/2006/relationships/hyperlink" Target="../03_Formulare/D1411.docx" TargetMode="External"/><Relationship Id="rId1139" Type="http://schemas.openxmlformats.org/officeDocument/2006/relationships/hyperlink" Target="../03_Formulare/D1606.docx" TargetMode="External"/><Relationship Id="rId1346" Type="http://schemas.openxmlformats.org/officeDocument/2006/relationships/hyperlink" Target="../03_Formulare/D1814.pdf" TargetMode="External"/><Relationship Id="rId1693" Type="http://schemas.openxmlformats.org/officeDocument/2006/relationships/hyperlink" Target="https://legislatie.just.ro/Public/DetaliiDocument/179823" TargetMode="External"/><Relationship Id="rId1998" Type="http://schemas.openxmlformats.org/officeDocument/2006/relationships/hyperlink" Target="../03_Formulare/D2808.html" TargetMode="External"/><Relationship Id="rId716" Type="http://schemas.openxmlformats.org/officeDocument/2006/relationships/hyperlink" Target="../03_Formulare/D0912.pdf" TargetMode="External"/><Relationship Id="rId923" Type="http://schemas.openxmlformats.org/officeDocument/2006/relationships/hyperlink" Target="../03_Formulare/D1210.docx" TargetMode="External"/><Relationship Id="rId1553" Type="http://schemas.openxmlformats.org/officeDocument/2006/relationships/hyperlink" Target="https://legislatie.just.ro/Public/DetaliiDocument/182888" TargetMode="External"/><Relationship Id="rId1760" Type="http://schemas.openxmlformats.org/officeDocument/2006/relationships/hyperlink" Target="../03_Formulare/D2401.pdf" TargetMode="External"/><Relationship Id="rId1858" Type="http://schemas.openxmlformats.org/officeDocument/2006/relationships/hyperlink" Target="../03_Formulare/D2512.html" TargetMode="External"/><Relationship Id="rId2604" Type="http://schemas.openxmlformats.org/officeDocument/2006/relationships/hyperlink" Target="../03_Formulare/D4012.pdf" TargetMode="External"/><Relationship Id="rId52" Type="http://schemas.openxmlformats.org/officeDocument/2006/relationships/hyperlink" Target="../03_Formulare/D0111.html" TargetMode="External"/><Relationship Id="rId1206" Type="http://schemas.openxmlformats.org/officeDocument/2006/relationships/hyperlink" Target="../03_Formulare/D1707.docx" TargetMode="External"/><Relationship Id="rId1413" Type="http://schemas.openxmlformats.org/officeDocument/2006/relationships/hyperlink" Target="https://legislatie.just.ro/public/DetaliiDocument/279548" TargetMode="External"/><Relationship Id="rId1620" Type="http://schemas.openxmlformats.org/officeDocument/2006/relationships/hyperlink" Target="https://legislatie.just.ro/Public/DetaliiDocumentAfis/1515" TargetMode="External"/><Relationship Id="rId1718" Type="http://schemas.openxmlformats.org/officeDocument/2006/relationships/hyperlink" Target="https://legislatie.just.ro/Public/DetaliiDocumentAfis/198938" TargetMode="External"/><Relationship Id="rId1925" Type="http://schemas.openxmlformats.org/officeDocument/2006/relationships/hyperlink" Target="../03_Formulare/D2702.pdf" TargetMode="External"/><Relationship Id="rId299" Type="http://schemas.openxmlformats.org/officeDocument/2006/relationships/hyperlink" Target="../03_Formulare/D0421.html" TargetMode="External"/><Relationship Id="rId2187" Type="http://schemas.openxmlformats.org/officeDocument/2006/relationships/hyperlink" Target="https://legislatie.just.ro/Public/DetaliiDocumentAfis/202767" TargetMode="External"/><Relationship Id="rId2394" Type="http://schemas.openxmlformats.org/officeDocument/2006/relationships/hyperlink" Target="https://legislatie.just.ro/Public/FormaPrintabila/00000G0V5PYGNWI7GOY3OLI0FBKDPB7Q" TargetMode="External"/><Relationship Id="rId159" Type="http://schemas.openxmlformats.org/officeDocument/2006/relationships/hyperlink" Target="../03_Formulare/D0303.docx" TargetMode="External"/><Relationship Id="rId366" Type="http://schemas.openxmlformats.org/officeDocument/2006/relationships/hyperlink" Target="../03_Formulare/D0515.html" TargetMode="External"/><Relationship Id="rId573" Type="http://schemas.openxmlformats.org/officeDocument/2006/relationships/hyperlink" Target="../03_Formulare/D0801.html" TargetMode="External"/><Relationship Id="rId780" Type="http://schemas.openxmlformats.org/officeDocument/2006/relationships/hyperlink" Target="../03_Formulare/D1009.pdf" TargetMode="External"/><Relationship Id="rId2047" Type="http://schemas.openxmlformats.org/officeDocument/2006/relationships/hyperlink" Target="../03_Formulare/D2909.pdf" TargetMode="External"/><Relationship Id="rId2254" Type="http://schemas.openxmlformats.org/officeDocument/2006/relationships/hyperlink" Target="../03_Formulare/D3402.pdf" TargetMode="External"/><Relationship Id="rId2461" Type="http://schemas.openxmlformats.org/officeDocument/2006/relationships/hyperlink" Target="../03_Formulare/D3803.pdf" TargetMode="External"/><Relationship Id="rId2699" Type="http://schemas.openxmlformats.org/officeDocument/2006/relationships/hyperlink" Target="https://legislatie.just.ro/Public/DetaliiDocument/126356" TargetMode="External"/><Relationship Id="rId226" Type="http://schemas.openxmlformats.org/officeDocument/2006/relationships/hyperlink" Target="../03_Formulare/D0403.pdf" TargetMode="External"/><Relationship Id="rId433" Type="http://schemas.openxmlformats.org/officeDocument/2006/relationships/hyperlink" Target="../03_Formulare/D0612.docx" TargetMode="External"/><Relationship Id="rId878" Type="http://schemas.openxmlformats.org/officeDocument/2006/relationships/hyperlink" Target="../03_Formulare/D1201.docx" TargetMode="External"/><Relationship Id="rId1063" Type="http://schemas.openxmlformats.org/officeDocument/2006/relationships/hyperlink" Target="../03_Formulare/D1416.docx" TargetMode="External"/><Relationship Id="rId1270" Type="http://schemas.openxmlformats.org/officeDocument/2006/relationships/hyperlink" Target="../03_Formulare/D1722.pdf" TargetMode="External"/><Relationship Id="rId2114" Type="http://schemas.openxmlformats.org/officeDocument/2006/relationships/hyperlink" Target="../03_Formulare/D3103.docx" TargetMode="External"/><Relationship Id="rId2559" Type="http://schemas.openxmlformats.org/officeDocument/2006/relationships/hyperlink" Target="../03_Formulare/D4003.html" TargetMode="External"/><Relationship Id="rId640" Type="http://schemas.openxmlformats.org/officeDocument/2006/relationships/hyperlink" Target="../03_Formulare/D0814.pdf" TargetMode="External"/><Relationship Id="rId738" Type="http://schemas.openxmlformats.org/officeDocument/2006/relationships/hyperlink" Target="../03_Formulare/D0918.html" TargetMode="External"/><Relationship Id="rId945" Type="http://schemas.openxmlformats.org/officeDocument/2006/relationships/hyperlink" Target="../02_Volume_Word_PDF/Volum_13.pdf" TargetMode="External"/><Relationship Id="rId1368" Type="http://schemas.openxmlformats.org/officeDocument/2006/relationships/hyperlink" Target="../03_Formulare/D1904.html" TargetMode="External"/><Relationship Id="rId1575" Type="http://schemas.openxmlformats.org/officeDocument/2006/relationships/hyperlink" Target="../03_Formulare/D2105.pdf" TargetMode="External"/><Relationship Id="rId1782" Type="http://schemas.openxmlformats.org/officeDocument/2006/relationships/hyperlink" Target="../03_Formulare/D2407.html" TargetMode="External"/><Relationship Id="rId2321" Type="http://schemas.openxmlformats.org/officeDocument/2006/relationships/hyperlink" Target="../03_Formulare/D3507.html" TargetMode="External"/><Relationship Id="rId2419" Type="http://schemas.openxmlformats.org/officeDocument/2006/relationships/hyperlink" Target="../03_Formulare/D3707.pdf" TargetMode="External"/><Relationship Id="rId2626" Type="http://schemas.openxmlformats.org/officeDocument/2006/relationships/hyperlink" Target="https://legislatie.just.ro/public/DetaliiDocument/245846" TargetMode="External"/><Relationship Id="rId74" Type="http://schemas.openxmlformats.org/officeDocument/2006/relationships/hyperlink" Target="../03_Formulare/D0201.html" TargetMode="External"/><Relationship Id="rId500" Type="http://schemas.openxmlformats.org/officeDocument/2006/relationships/hyperlink" Target="../03_Formulare/D0707.html" TargetMode="External"/><Relationship Id="rId805" Type="http://schemas.openxmlformats.org/officeDocument/2006/relationships/hyperlink" Target="../02_Volume_Word_PDF/Volum_11.docx" TargetMode="External"/><Relationship Id="rId1130" Type="http://schemas.openxmlformats.org/officeDocument/2006/relationships/hyperlink" Target="../03_Formulare/D1604.html" TargetMode="External"/><Relationship Id="rId1228" Type="http://schemas.openxmlformats.org/officeDocument/2006/relationships/hyperlink" Target="../03_Formulare/D1712.docx" TargetMode="External"/><Relationship Id="rId1435" Type="http://schemas.openxmlformats.org/officeDocument/2006/relationships/hyperlink" Target="../03_Formulare/D1920.docx" TargetMode="External"/><Relationship Id="rId1642" Type="http://schemas.openxmlformats.org/officeDocument/2006/relationships/hyperlink" Target="https://legislatie.just.ro/Public/DetaliiDocumentAfis/268509" TargetMode="External"/><Relationship Id="rId1947" Type="http://schemas.openxmlformats.org/officeDocument/2006/relationships/hyperlink" Target="../03_Formulare/D2707.html" TargetMode="External"/><Relationship Id="rId1502" Type="http://schemas.openxmlformats.org/officeDocument/2006/relationships/hyperlink" Target="https://legislatie.just.ro/Public/DetaliiDocument/73772" TargetMode="External"/><Relationship Id="rId1807" Type="http://schemas.openxmlformats.org/officeDocument/2006/relationships/hyperlink" Target="../capitol_25.html" TargetMode="External"/><Relationship Id="rId290" Type="http://schemas.openxmlformats.org/officeDocument/2006/relationships/hyperlink" Target="https://legislatie.just.ro/Public/DetaliiDocument/179823" TargetMode="External"/><Relationship Id="rId388" Type="http://schemas.openxmlformats.org/officeDocument/2006/relationships/hyperlink" Target="../03_Formulare/D0603.html" TargetMode="External"/><Relationship Id="rId2069" Type="http://schemas.openxmlformats.org/officeDocument/2006/relationships/hyperlink" Target="../03_Formulare/D3004.html" TargetMode="External"/><Relationship Id="rId150" Type="http://schemas.openxmlformats.org/officeDocument/2006/relationships/hyperlink" Target="../03_Formulare/D0301.html" TargetMode="External"/><Relationship Id="rId595" Type="http://schemas.openxmlformats.org/officeDocument/2006/relationships/hyperlink" Target="../03_Formulare/D0805.pdf" TargetMode="External"/><Relationship Id="rId2276" Type="http://schemas.openxmlformats.org/officeDocument/2006/relationships/hyperlink" Target="../03_Formulare/D3406.pdf" TargetMode="External"/><Relationship Id="rId2483" Type="http://schemas.openxmlformats.org/officeDocument/2006/relationships/hyperlink" Target="https://legislatie.just.ro/Public/DetaliiDocument/132994" TargetMode="External"/><Relationship Id="rId2690" Type="http://schemas.openxmlformats.org/officeDocument/2006/relationships/hyperlink" Target="https://legislatie.just.ro/Public/DetaliiDocumentAfis/182653" TargetMode="External"/><Relationship Id="rId248" Type="http://schemas.openxmlformats.org/officeDocument/2006/relationships/hyperlink" Target="../03_Formulare/D0409.html" TargetMode="External"/><Relationship Id="rId455" Type="http://schemas.openxmlformats.org/officeDocument/2006/relationships/hyperlink" Target="https://legislatie.just.ro/Public/DetaliiDocument/286043" TargetMode="External"/><Relationship Id="rId662" Type="http://schemas.openxmlformats.org/officeDocument/2006/relationships/hyperlink" Target="https://legislatie.just.ro/Public/DetaliiDocument/171280" TargetMode="External"/><Relationship Id="rId1085" Type="http://schemas.openxmlformats.org/officeDocument/2006/relationships/hyperlink" Target="../03_Formulare/D1505.html" TargetMode="External"/><Relationship Id="rId1292" Type="http://schemas.openxmlformats.org/officeDocument/2006/relationships/hyperlink" Target="https://legislatie.just.ro/Public/DetaliiDocument/282881" TargetMode="External"/><Relationship Id="rId2136" Type="http://schemas.openxmlformats.org/officeDocument/2006/relationships/hyperlink" Target="../03_Formulare/D3107.pdf" TargetMode="External"/><Relationship Id="rId2343" Type="http://schemas.openxmlformats.org/officeDocument/2006/relationships/hyperlink" Target="../02_Volume_Word_PDF/Volum_36.pdf" TargetMode="External"/><Relationship Id="rId2550" Type="http://schemas.openxmlformats.org/officeDocument/2006/relationships/hyperlink" Target="../03_Formulare/D4001.docx" TargetMode="External"/><Relationship Id="rId108" Type="http://schemas.openxmlformats.org/officeDocument/2006/relationships/hyperlink" Target="https://legislatie.just.ro/Public/DetaliiDocument/286043" TargetMode="External"/><Relationship Id="rId315" Type="http://schemas.openxmlformats.org/officeDocument/2006/relationships/hyperlink" Target="../03_Formulare/D0502.docx" TargetMode="External"/><Relationship Id="rId522" Type="http://schemas.openxmlformats.org/officeDocument/2006/relationships/hyperlink" Target="../03_Formulare/D0712.pdf" TargetMode="External"/><Relationship Id="rId967" Type="http://schemas.openxmlformats.org/officeDocument/2006/relationships/hyperlink" Target="../03_Formulare/D1305.pdf" TargetMode="External"/><Relationship Id="rId1152" Type="http://schemas.openxmlformats.org/officeDocument/2006/relationships/hyperlink" Target="../03_Formulare/D1609.pdf" TargetMode="External"/><Relationship Id="rId1597" Type="http://schemas.openxmlformats.org/officeDocument/2006/relationships/hyperlink" Target="../03_Formulare/D2111.html" TargetMode="External"/><Relationship Id="rId2203" Type="http://schemas.openxmlformats.org/officeDocument/2006/relationships/hyperlink" Target="../02_Volume_Word_PDF/Volum_33.pdf" TargetMode="External"/><Relationship Id="rId2410" Type="http://schemas.openxmlformats.org/officeDocument/2006/relationships/hyperlink" Target="../03_Formulare/D3705.docx" TargetMode="External"/><Relationship Id="rId2648" Type="http://schemas.openxmlformats.org/officeDocument/2006/relationships/hyperlink" Target="https://legislatie.just.ro/Public/DetaliiDocument/236470" TargetMode="External"/><Relationship Id="rId96" Type="http://schemas.openxmlformats.org/officeDocument/2006/relationships/hyperlink" Target="../03_Formulare/D0205.pdf" TargetMode="External"/><Relationship Id="rId827" Type="http://schemas.openxmlformats.org/officeDocument/2006/relationships/hyperlink" Target="../03_Formulare/D1105.docx" TargetMode="External"/><Relationship Id="rId1012" Type="http://schemas.openxmlformats.org/officeDocument/2006/relationships/hyperlink" Target="../03_Formulare/D1405.html" TargetMode="External"/><Relationship Id="rId1457" Type="http://schemas.openxmlformats.org/officeDocument/2006/relationships/hyperlink" Target="../03_Formulare/D1925.html" TargetMode="External"/><Relationship Id="rId1664" Type="http://schemas.openxmlformats.org/officeDocument/2006/relationships/hyperlink" Target="https://legislatie.just.ro/Public/DetaliiDocument/189596" TargetMode="External"/><Relationship Id="rId1871" Type="http://schemas.openxmlformats.org/officeDocument/2006/relationships/hyperlink" Target="../03_Formulare/D2602.docx" TargetMode="External"/><Relationship Id="rId2508" Type="http://schemas.openxmlformats.org/officeDocument/2006/relationships/hyperlink" Target="../03_Formulare/D3902.html" TargetMode="External"/><Relationship Id="rId2715" Type="http://schemas.openxmlformats.org/officeDocument/2006/relationships/hyperlink" Target="https://legislatie.just.ro/Public/FormaPrintabila/00000G02XSAU4MGZG7V2ZHG2UIG8U59L" TargetMode="External"/><Relationship Id="rId1317" Type="http://schemas.openxmlformats.org/officeDocument/2006/relationships/hyperlink" Target="../03_Formulare/D1808.html" TargetMode="External"/><Relationship Id="rId1524" Type="http://schemas.openxmlformats.org/officeDocument/2006/relationships/hyperlink" Target="../03_Formulare/D2007.html" TargetMode="External"/><Relationship Id="rId1731" Type="http://schemas.openxmlformats.org/officeDocument/2006/relationships/hyperlink" Target="../03_Formulare/D2309.html" TargetMode="External"/><Relationship Id="rId1969" Type="http://schemas.openxmlformats.org/officeDocument/2006/relationships/hyperlink" Target="../03_Formulare/D2801.html" TargetMode="External"/><Relationship Id="rId23" Type="http://schemas.openxmlformats.org/officeDocument/2006/relationships/hyperlink" Target="../03_Formulare/D0104.html" TargetMode="External"/><Relationship Id="rId1829" Type="http://schemas.openxmlformats.org/officeDocument/2006/relationships/hyperlink" Target="../03_Formulare/D2505.pdf" TargetMode="External"/><Relationship Id="rId2298" Type="http://schemas.openxmlformats.org/officeDocument/2006/relationships/hyperlink" Target="../03_Formulare/D3501.docx" TargetMode="External"/><Relationship Id="rId172" Type="http://schemas.openxmlformats.org/officeDocument/2006/relationships/hyperlink" Target="../03_Formulare/D0306.pdf" TargetMode="External"/><Relationship Id="rId477" Type="http://schemas.openxmlformats.org/officeDocument/2006/relationships/hyperlink" Target="../03_Formulare/D0703.docx" TargetMode="External"/><Relationship Id="rId684" Type="http://schemas.openxmlformats.org/officeDocument/2006/relationships/hyperlink" Target="../03_Formulare/D0904.pdf" TargetMode="External"/><Relationship Id="rId2060" Type="http://schemas.openxmlformats.org/officeDocument/2006/relationships/hyperlink" Target="https://legislatie.just.ro/Public/DetaliiDocument/158913" TargetMode="External"/><Relationship Id="rId2158" Type="http://schemas.openxmlformats.org/officeDocument/2006/relationships/hyperlink" Target="https://legislatie.just.ro/Public/DetaliiDocument/185335" TargetMode="External"/><Relationship Id="rId2365" Type="http://schemas.openxmlformats.org/officeDocument/2006/relationships/hyperlink" Target="https://legislatie.just.ro/Public/DetaliiDocument/297184" TargetMode="External"/><Relationship Id="rId337" Type="http://schemas.openxmlformats.org/officeDocument/2006/relationships/hyperlink" Target="https://legislatie.just.ro/Public/DetaliiDocument/171280" TargetMode="External"/><Relationship Id="rId891" Type="http://schemas.openxmlformats.org/officeDocument/2006/relationships/hyperlink" Target="https://eur-lex.europa.eu/eli/reg/2006/1907/2022-05-01/eng" TargetMode="External"/><Relationship Id="rId989" Type="http://schemas.openxmlformats.org/officeDocument/2006/relationships/hyperlink" Target="../03_Formulare/D1310.pdf" TargetMode="External"/><Relationship Id="rId2018" Type="http://schemas.openxmlformats.org/officeDocument/2006/relationships/hyperlink" Target="../03_Formulare/D2903.html" TargetMode="External"/><Relationship Id="rId2572" Type="http://schemas.openxmlformats.org/officeDocument/2006/relationships/hyperlink" Target="https://legislatie.just.ro/Public/DetaliiDocumentAfis/291549" TargetMode="External"/><Relationship Id="rId544" Type="http://schemas.openxmlformats.org/officeDocument/2006/relationships/hyperlink" Target="../03_Formulare/D0717.docx" TargetMode="External"/><Relationship Id="rId751" Type="http://schemas.openxmlformats.org/officeDocument/2006/relationships/hyperlink" Target="../03_Formulare/D1002.pdf" TargetMode="External"/><Relationship Id="rId849" Type="http://schemas.openxmlformats.org/officeDocument/2006/relationships/hyperlink" Target="../03_Formulare/D1110.html" TargetMode="External"/><Relationship Id="rId1174" Type="http://schemas.openxmlformats.org/officeDocument/2006/relationships/hyperlink" Target="../02_Volume_Word_PDF/Volum_17.pdf" TargetMode="External"/><Relationship Id="rId1381" Type="http://schemas.openxmlformats.org/officeDocument/2006/relationships/hyperlink" Target="../03_Formulare/D1907.html" TargetMode="External"/><Relationship Id="rId1479" Type="http://schemas.openxmlformats.org/officeDocument/2006/relationships/hyperlink" Target="../03_Formulare/D1930.pdf" TargetMode="External"/><Relationship Id="rId1686" Type="http://schemas.openxmlformats.org/officeDocument/2006/relationships/hyperlink" Target="../03_Formulare/D2301.pdf" TargetMode="External"/><Relationship Id="rId2225" Type="http://schemas.openxmlformats.org/officeDocument/2006/relationships/hyperlink" Target="../03_Formulare/D3306.html" TargetMode="External"/><Relationship Id="rId2432" Type="http://schemas.openxmlformats.org/officeDocument/2006/relationships/hyperlink" Target="../03_Formulare/D3710.pdf" TargetMode="External"/><Relationship Id="rId404" Type="http://schemas.openxmlformats.org/officeDocument/2006/relationships/hyperlink" Target="../03_Formulare/D0606.docx" TargetMode="External"/><Relationship Id="rId611" Type="http://schemas.openxmlformats.org/officeDocument/2006/relationships/hyperlink" Target="https://legislatie.just.ro/Public/DetaliiDocument/171280" TargetMode="External"/><Relationship Id="rId1034" Type="http://schemas.openxmlformats.org/officeDocument/2006/relationships/hyperlink" Target="https://unece.org/transport/publications/agreement-concerning-international-carriage-dangerous-goods-road-adr-2025" TargetMode="External"/><Relationship Id="rId1241" Type="http://schemas.openxmlformats.org/officeDocument/2006/relationships/hyperlink" Target="../03_Formulare/D1715.docx" TargetMode="External"/><Relationship Id="rId1339" Type="http://schemas.openxmlformats.org/officeDocument/2006/relationships/hyperlink" Target="https://legislatie.just.ro/Public/DetaliiDocument/171280" TargetMode="External"/><Relationship Id="rId1893" Type="http://schemas.openxmlformats.org/officeDocument/2006/relationships/hyperlink" Target="../03_Formulare/D2606.pdf" TargetMode="External"/><Relationship Id="rId709" Type="http://schemas.openxmlformats.org/officeDocument/2006/relationships/hyperlink" Target="https://legislatie.just.ro/Public/DetaliiDocument/286043" TargetMode="External"/><Relationship Id="rId916" Type="http://schemas.openxmlformats.org/officeDocument/2006/relationships/hyperlink" Target="https://eur-lex.europa.eu/legal-content/RO/TXT/?uri=CELEX%3A02023R0988-20260529" TargetMode="External"/><Relationship Id="rId1101" Type="http://schemas.openxmlformats.org/officeDocument/2006/relationships/hyperlink" Target="../03_Formulare/D1508.docx" TargetMode="External"/><Relationship Id="rId1546" Type="http://schemas.openxmlformats.org/officeDocument/2006/relationships/hyperlink" Target="../03_Formulare/D2011.pdf" TargetMode="External"/><Relationship Id="rId1753" Type="http://schemas.openxmlformats.org/officeDocument/2006/relationships/hyperlink" Target="https://eur-lex.europa.eu/legal-content/RO-EN/ALL/?uri=CELEX%3A32016R0679" TargetMode="External"/><Relationship Id="rId1960" Type="http://schemas.openxmlformats.org/officeDocument/2006/relationships/hyperlink" Target="../03_Formulare/D2709.pdf" TargetMode="External"/><Relationship Id="rId45" Type="http://schemas.openxmlformats.org/officeDocument/2006/relationships/hyperlink" Target="../03_Formulare/D0109.docx" TargetMode="External"/><Relationship Id="rId1406" Type="http://schemas.openxmlformats.org/officeDocument/2006/relationships/hyperlink" Target="../03_Formulare/D1913.html" TargetMode="External"/><Relationship Id="rId1613" Type="http://schemas.openxmlformats.org/officeDocument/2006/relationships/hyperlink" Target="../03_Formulare/D2202.pdf" TargetMode="External"/><Relationship Id="rId1820" Type="http://schemas.openxmlformats.org/officeDocument/2006/relationships/hyperlink" Target="../03_Formulare/D2503.pdf" TargetMode="External"/><Relationship Id="rId194" Type="http://schemas.openxmlformats.org/officeDocument/2006/relationships/hyperlink" Target="https://legislatie.just.ro/Public/DetaliiDocument/179823" TargetMode="External"/><Relationship Id="rId1918" Type="http://schemas.openxmlformats.org/officeDocument/2006/relationships/hyperlink" Target="../02_Volume_Word_PDF/Volum_27.docx" TargetMode="External"/><Relationship Id="rId2082" Type="http://schemas.openxmlformats.org/officeDocument/2006/relationships/hyperlink" Target="../03_Formulare/D3007.html" TargetMode="External"/><Relationship Id="rId261" Type="http://schemas.openxmlformats.org/officeDocument/2006/relationships/hyperlink" Target="../03_Formulare/D0412.html" TargetMode="External"/><Relationship Id="rId499" Type="http://schemas.openxmlformats.org/officeDocument/2006/relationships/hyperlink" Target="https://legislatie.just.ro/Public/FormaPrintabila/00000G05PTJE71DX2NH17K3PA71JR0F9" TargetMode="External"/><Relationship Id="rId2387" Type="http://schemas.openxmlformats.org/officeDocument/2006/relationships/hyperlink" Target="../capitol_37.html" TargetMode="External"/><Relationship Id="rId2594" Type="http://schemas.openxmlformats.org/officeDocument/2006/relationships/hyperlink" Target="../03_Formulare/D4010.pdf" TargetMode="External"/><Relationship Id="rId359" Type="http://schemas.openxmlformats.org/officeDocument/2006/relationships/hyperlink" Target="../03_Formulare/D0513.docx" TargetMode="External"/><Relationship Id="rId566" Type="http://schemas.openxmlformats.org/officeDocument/2006/relationships/hyperlink" Target="../03_Formulare/D0722.html" TargetMode="External"/><Relationship Id="rId773" Type="http://schemas.openxmlformats.org/officeDocument/2006/relationships/hyperlink" Target="https://legislatie.just.ro/Public/DetaliiDocument/286043" TargetMode="External"/><Relationship Id="rId1196" Type="http://schemas.openxmlformats.org/officeDocument/2006/relationships/hyperlink" Target="../03_Formulare/D1705.html" TargetMode="External"/><Relationship Id="rId2247" Type="http://schemas.openxmlformats.org/officeDocument/2006/relationships/hyperlink" Target="../03_Formulare/D3401.docx" TargetMode="External"/><Relationship Id="rId2454" Type="http://schemas.openxmlformats.org/officeDocument/2006/relationships/hyperlink" Target="../03_Formulare/D3802.html" TargetMode="External"/><Relationship Id="rId121" Type="http://schemas.openxmlformats.org/officeDocument/2006/relationships/hyperlink" Target="../03_Formulare/D0210.pdf" TargetMode="External"/><Relationship Id="rId219" Type="http://schemas.openxmlformats.org/officeDocument/2006/relationships/hyperlink" Target="https://legislatie.just.ro/Public/DetaliiDocument/179823" TargetMode="External"/><Relationship Id="rId426" Type="http://schemas.openxmlformats.org/officeDocument/2006/relationships/hyperlink" Target="https://legislatie.just.ro/Public/DetaliiDocument/171280" TargetMode="External"/><Relationship Id="rId633" Type="http://schemas.openxmlformats.org/officeDocument/2006/relationships/hyperlink" Target="../03_Formulare/D0813.html" TargetMode="External"/><Relationship Id="rId980" Type="http://schemas.openxmlformats.org/officeDocument/2006/relationships/hyperlink" Target="../03_Formulare/D1308.docx" TargetMode="External"/><Relationship Id="rId1056" Type="http://schemas.openxmlformats.org/officeDocument/2006/relationships/hyperlink" Target="../03_Formulare/D1414.pdf" TargetMode="External"/><Relationship Id="rId1263" Type="http://schemas.openxmlformats.org/officeDocument/2006/relationships/hyperlink" Target="https://legislatie.just.ro/Public/DetaliiDocument/282881" TargetMode="External"/><Relationship Id="rId2107" Type="http://schemas.openxmlformats.org/officeDocument/2006/relationships/hyperlink" Target="https://legislatie.just.ro/Public/DetaliiDocument/307696" TargetMode="External"/><Relationship Id="rId2314" Type="http://schemas.openxmlformats.org/officeDocument/2006/relationships/hyperlink" Target="../03_Formulare/D3505.docx" TargetMode="External"/><Relationship Id="rId2661" Type="http://schemas.openxmlformats.org/officeDocument/2006/relationships/hyperlink" Target="https://legislatie.just.ro/Public/DetaliiDocumentAfis/4058" TargetMode="External"/><Relationship Id="rId840" Type="http://schemas.openxmlformats.org/officeDocument/2006/relationships/hyperlink" Target="../03_Formulare/D1108.html" TargetMode="External"/><Relationship Id="rId938" Type="http://schemas.openxmlformats.org/officeDocument/2006/relationships/hyperlink" Target="../03_Formulare/D1213.pdf" TargetMode="External"/><Relationship Id="rId1470" Type="http://schemas.openxmlformats.org/officeDocument/2006/relationships/hyperlink" Target="../03_Formulare/D1928.docx" TargetMode="External"/><Relationship Id="rId1568" Type="http://schemas.openxmlformats.org/officeDocument/2006/relationships/hyperlink" Target="https://legislatie.just.ro/Public/DetaliiDocument/80730" TargetMode="External"/><Relationship Id="rId1775" Type="http://schemas.openxmlformats.org/officeDocument/2006/relationships/hyperlink" Target="../03_Formulare/D2405.docx" TargetMode="External"/><Relationship Id="rId2521" Type="http://schemas.openxmlformats.org/officeDocument/2006/relationships/hyperlink" Target="../03_Formulare/D3905.html" TargetMode="External"/><Relationship Id="rId2619" Type="http://schemas.openxmlformats.org/officeDocument/2006/relationships/hyperlink" Target="https://legislatie.just.ro/Public/DetaliiDocumentAfis/262299" TargetMode="External"/><Relationship Id="rId67" Type="http://schemas.openxmlformats.org/officeDocument/2006/relationships/hyperlink" Target="../03_Formulare/D0114.docx" TargetMode="External"/><Relationship Id="rId700" Type="http://schemas.openxmlformats.org/officeDocument/2006/relationships/hyperlink" Target="../03_Formulare/D0908.pdf" TargetMode="External"/><Relationship Id="rId1123" Type="http://schemas.openxmlformats.org/officeDocument/2006/relationships/hyperlink" Target="../03_Formulare/D1602.docx" TargetMode="External"/><Relationship Id="rId1330" Type="http://schemas.openxmlformats.org/officeDocument/2006/relationships/hyperlink" Target="https://legislatie.just.ro/Public/DetaliiDocument/282881" TargetMode="External"/><Relationship Id="rId1428" Type="http://schemas.openxmlformats.org/officeDocument/2006/relationships/hyperlink" Target="../03_Formulare/D1918.pdf" TargetMode="External"/><Relationship Id="rId1635" Type="http://schemas.openxmlformats.org/officeDocument/2006/relationships/hyperlink" Target="../03_Formulare/D2206.pdf" TargetMode="External"/><Relationship Id="rId1982" Type="http://schemas.openxmlformats.org/officeDocument/2006/relationships/hyperlink" Target="../03_Formulare/D2804.docx" TargetMode="External"/><Relationship Id="rId1842" Type="http://schemas.openxmlformats.org/officeDocument/2006/relationships/hyperlink" Target="../03_Formulare/D2508.docx" TargetMode="External"/><Relationship Id="rId1702" Type="http://schemas.openxmlformats.org/officeDocument/2006/relationships/hyperlink" Target="../03_Formulare/D2304.html" TargetMode="External"/><Relationship Id="rId283" Type="http://schemas.openxmlformats.org/officeDocument/2006/relationships/hyperlink" Target="../03_Formulare/D0417.html" TargetMode="External"/><Relationship Id="rId490" Type="http://schemas.openxmlformats.org/officeDocument/2006/relationships/hyperlink" Target="../03_Formulare/D0705.pdf" TargetMode="External"/><Relationship Id="rId2171" Type="http://schemas.openxmlformats.org/officeDocument/2006/relationships/hyperlink" Target="../03_Formulare/D3203.html" TargetMode="External"/><Relationship Id="rId143" Type="http://schemas.openxmlformats.org/officeDocument/2006/relationships/hyperlink" Target="../03_Formulare/D0215.docx" TargetMode="External"/><Relationship Id="rId350" Type="http://schemas.openxmlformats.org/officeDocument/2006/relationships/hyperlink" Target="../03_Formulare/D0511.html" TargetMode="External"/><Relationship Id="rId588" Type="http://schemas.openxmlformats.org/officeDocument/2006/relationships/hyperlink" Target="../03_Formulare/D0804.html" TargetMode="External"/><Relationship Id="rId795" Type="http://schemas.openxmlformats.org/officeDocument/2006/relationships/hyperlink" Target="../03_Formulare/D1013.docx" TargetMode="External"/><Relationship Id="rId2031" Type="http://schemas.openxmlformats.org/officeDocument/2006/relationships/hyperlink" Target="../03_Formulare/D2906.html" TargetMode="External"/><Relationship Id="rId2269" Type="http://schemas.openxmlformats.org/officeDocument/2006/relationships/hyperlink" Target="../03_Formulare/D3405.html" TargetMode="External"/><Relationship Id="rId2476" Type="http://schemas.openxmlformats.org/officeDocument/2006/relationships/hyperlink" Target="../03_Formulare/D3806.pdf" TargetMode="External"/><Relationship Id="rId2683" Type="http://schemas.openxmlformats.org/officeDocument/2006/relationships/hyperlink" Target="https://eur-lex.europa.eu/eli/reg/2017/745/oj/eng" TargetMode="External"/><Relationship Id="rId9" Type="http://schemas.openxmlformats.org/officeDocument/2006/relationships/hyperlink" Target="../02_Volume_Word_PDF/Volum_01.pdf" TargetMode="External"/><Relationship Id="rId210" Type="http://schemas.openxmlformats.org/officeDocument/2006/relationships/hyperlink" Target="../03_Formulare/D0315.pdf" TargetMode="External"/><Relationship Id="rId448" Type="http://schemas.openxmlformats.org/officeDocument/2006/relationships/hyperlink" Target="../03_Formulare/D0615.docx" TargetMode="External"/><Relationship Id="rId655" Type="http://schemas.openxmlformats.org/officeDocument/2006/relationships/hyperlink" Target="../03_Formulare/D0818.html" TargetMode="External"/><Relationship Id="rId862" Type="http://schemas.openxmlformats.org/officeDocument/2006/relationships/hyperlink" Target="https://legislatie.just.ro/Public/DetaliiDocument/286043" TargetMode="External"/><Relationship Id="rId1078" Type="http://schemas.openxmlformats.org/officeDocument/2006/relationships/hyperlink" Target="../03_Formulare/D1503.docx" TargetMode="External"/><Relationship Id="rId1285" Type="http://schemas.openxmlformats.org/officeDocument/2006/relationships/hyperlink" Target="https://employment-social-affairs.ec.europa.eu/policies-and-activities/moving-working-europe/facts-and-figures-intra-eu-labour-mobility-and-eu-social-security-coordination_en?prefLang=fr" TargetMode="External"/><Relationship Id="rId1492" Type="http://schemas.openxmlformats.org/officeDocument/2006/relationships/hyperlink" Target="../02_Volume_Word_PDF/Volum_20.pdf" TargetMode="External"/><Relationship Id="rId2129" Type="http://schemas.openxmlformats.org/officeDocument/2006/relationships/hyperlink" Target="../03_Formulare/D3106.html" TargetMode="External"/><Relationship Id="rId2336" Type="http://schemas.openxmlformats.org/officeDocument/2006/relationships/hyperlink" Target="https://legislatie.just.ro/Public/DetaliiDocumentAfis/249731" TargetMode="External"/><Relationship Id="rId2543" Type="http://schemas.openxmlformats.org/officeDocument/2006/relationships/hyperlink" Target="../03_Formulare/D3909.pdf" TargetMode="External"/><Relationship Id="rId308" Type="http://schemas.openxmlformats.org/officeDocument/2006/relationships/hyperlink" Target="../02_Volume_Word_PDF/Volum_05.pdf" TargetMode="External"/><Relationship Id="rId515" Type="http://schemas.openxmlformats.org/officeDocument/2006/relationships/hyperlink" Target="https://legislatie.just.ro/Public/DetaliiDocumentAfis/291549" TargetMode="External"/><Relationship Id="rId722" Type="http://schemas.openxmlformats.org/officeDocument/2006/relationships/hyperlink" Target="../03_Formulare/D0914.html" TargetMode="External"/><Relationship Id="rId1145" Type="http://schemas.openxmlformats.org/officeDocument/2006/relationships/hyperlink" Target="https://eur-lex.europa.eu/legal-content/EN/ALL/?uri=CELEX%3A32013R0952" TargetMode="External"/><Relationship Id="rId1352" Type="http://schemas.openxmlformats.org/officeDocument/2006/relationships/hyperlink" Target="../capitol_19.html" TargetMode="External"/><Relationship Id="rId1797" Type="http://schemas.openxmlformats.org/officeDocument/2006/relationships/hyperlink" Target="../03_Formulare/D2410.pdf" TargetMode="External"/><Relationship Id="rId2403" Type="http://schemas.openxmlformats.org/officeDocument/2006/relationships/hyperlink" Target="https://legislatie.just.ro/Public/FormaPrintabila/00000G0V5PYGNWI7GOY3OLI0FBKDPB7Q" TargetMode="External"/><Relationship Id="rId89" Type="http://schemas.openxmlformats.org/officeDocument/2006/relationships/hyperlink" Target="../03_Formulare/D0204.html" TargetMode="External"/><Relationship Id="rId1005" Type="http://schemas.openxmlformats.org/officeDocument/2006/relationships/hyperlink" Target="../03_Formulare/D1403.pdf" TargetMode="External"/><Relationship Id="rId1212" Type="http://schemas.openxmlformats.org/officeDocument/2006/relationships/hyperlink" Target="../03_Formulare/D1708.pdf" TargetMode="External"/><Relationship Id="rId1657" Type="http://schemas.openxmlformats.org/officeDocument/2006/relationships/hyperlink" Target="../03_Formulare/D2210.pdf" TargetMode="External"/><Relationship Id="rId1864" Type="http://schemas.openxmlformats.org/officeDocument/2006/relationships/hyperlink" Target="../02_Volume_Word_PDF/Volum_26.docx" TargetMode="External"/><Relationship Id="rId2610" Type="http://schemas.openxmlformats.org/officeDocument/2006/relationships/hyperlink" Target="https://legislatie.just.ro/Public/DetaliiDocumentAfis/291549" TargetMode="External"/><Relationship Id="rId2708" Type="http://schemas.openxmlformats.org/officeDocument/2006/relationships/hyperlink" Target="https://eur-lex.europa.eu/eli/reg/2006/561/2020-08-20?locale=GA" TargetMode="External"/><Relationship Id="rId1517" Type="http://schemas.openxmlformats.org/officeDocument/2006/relationships/hyperlink" Target="https://legislatie.just.ro/Public/DetaliiDocument/73772" TargetMode="External"/><Relationship Id="rId1724" Type="http://schemas.openxmlformats.org/officeDocument/2006/relationships/hyperlink" Target="https://legislatie.just.ro/Public/DetaliiDocumentAfis/198938" TargetMode="External"/><Relationship Id="rId16" Type="http://schemas.openxmlformats.org/officeDocument/2006/relationships/hyperlink" Target="../03_Formulare/D0102.docx" TargetMode="External"/><Relationship Id="rId1931" Type="http://schemas.openxmlformats.org/officeDocument/2006/relationships/hyperlink" Target="https://eur-lex.europa.eu/legal-content/RO/ALL/?uri=CELEX%3A02009R1107-20260616" TargetMode="External"/><Relationship Id="rId2193" Type="http://schemas.openxmlformats.org/officeDocument/2006/relationships/hyperlink" Target="../03_Formulare/D3208.docx" TargetMode="External"/><Relationship Id="rId2498" Type="http://schemas.openxmlformats.org/officeDocument/2006/relationships/hyperlink" Target="https://legislatie.just.ro/Public/DetaliiDocument/132994" TargetMode="External"/><Relationship Id="rId165" Type="http://schemas.openxmlformats.org/officeDocument/2006/relationships/hyperlink" Target="https://legislatie.just.ro/Public/DetaliiDocument/179823" TargetMode="External"/><Relationship Id="rId372" Type="http://schemas.openxmlformats.org/officeDocument/2006/relationships/hyperlink" Target="../03_Formulare/D0516.docx" TargetMode="External"/><Relationship Id="rId677" Type="http://schemas.openxmlformats.org/officeDocument/2006/relationships/hyperlink" Target="https://legislatie.just.ro/Public/DetaliiDocument/286043" TargetMode="External"/><Relationship Id="rId2053" Type="http://schemas.openxmlformats.org/officeDocument/2006/relationships/hyperlink" Target="https://legislatie.just.ro/Public/DetaliiDocument/70492" TargetMode="External"/><Relationship Id="rId2260" Type="http://schemas.openxmlformats.org/officeDocument/2006/relationships/hyperlink" Target="https://legislatie.just.ro/Public/DetaliiDocument/179823" TargetMode="External"/><Relationship Id="rId2358" Type="http://schemas.openxmlformats.org/officeDocument/2006/relationships/hyperlink" Target="../03_Formulare/D3604.html" TargetMode="External"/><Relationship Id="rId232" Type="http://schemas.openxmlformats.org/officeDocument/2006/relationships/hyperlink" Target="../03_Formulare/D0405.html" TargetMode="External"/><Relationship Id="rId884" Type="http://schemas.openxmlformats.org/officeDocument/2006/relationships/hyperlink" Target="../03_Formulare/D1202.pdf" TargetMode="External"/><Relationship Id="rId2120" Type="http://schemas.openxmlformats.org/officeDocument/2006/relationships/hyperlink" Target="../03_Formulare/D3104.docx" TargetMode="External"/><Relationship Id="rId2565" Type="http://schemas.openxmlformats.org/officeDocument/2006/relationships/hyperlink" Target="../03_Formulare/D4004.docx" TargetMode="External"/><Relationship Id="rId537" Type="http://schemas.openxmlformats.org/officeDocument/2006/relationships/hyperlink" Target="https://legislatie.just.ro/Public/DetaliiDocumentAfis/291549" TargetMode="External"/><Relationship Id="rId744" Type="http://schemas.openxmlformats.org/officeDocument/2006/relationships/hyperlink" Target="../02_Volume_Word_PDF/Volum_10.docx" TargetMode="External"/><Relationship Id="rId951" Type="http://schemas.openxmlformats.org/officeDocument/2006/relationships/hyperlink" Target="https://legislatie.just.ro/Public/DetaliiDocument/265074" TargetMode="External"/><Relationship Id="rId1167" Type="http://schemas.openxmlformats.org/officeDocument/2006/relationships/hyperlink" Target="../03_Formulare/D1613.html" TargetMode="External"/><Relationship Id="rId1374" Type="http://schemas.openxmlformats.org/officeDocument/2006/relationships/hyperlink" Target="../03_Formulare/D1905.docx" TargetMode="External"/><Relationship Id="rId1581" Type="http://schemas.openxmlformats.org/officeDocument/2006/relationships/hyperlink" Target="../03_Formulare/D2107.html" TargetMode="External"/><Relationship Id="rId1679" Type="http://schemas.openxmlformats.org/officeDocument/2006/relationships/hyperlink" Target="https://legislatie.just.ro/Public/DetaliiDocument/150022" TargetMode="External"/><Relationship Id="rId2218" Type="http://schemas.openxmlformats.org/officeDocument/2006/relationships/hyperlink" Target="../03_Formulare/D3304.docx" TargetMode="External"/><Relationship Id="rId2425" Type="http://schemas.openxmlformats.org/officeDocument/2006/relationships/hyperlink" Target="../03_Formulare/D3709.html" TargetMode="External"/><Relationship Id="rId2632" Type="http://schemas.openxmlformats.org/officeDocument/2006/relationships/hyperlink" Target="https://legislatie.just.ro/Public/DetaliiDocument/250044" TargetMode="External"/><Relationship Id="rId80" Type="http://schemas.openxmlformats.org/officeDocument/2006/relationships/hyperlink" Target="../03_Formulare/D0202.docx" TargetMode="External"/><Relationship Id="rId604" Type="http://schemas.openxmlformats.org/officeDocument/2006/relationships/hyperlink" Target="../03_Formulare/D0807.docx" TargetMode="External"/><Relationship Id="rId811" Type="http://schemas.openxmlformats.org/officeDocument/2006/relationships/hyperlink" Target="../03_Formulare/D1102.html" TargetMode="External"/><Relationship Id="rId1027" Type="http://schemas.openxmlformats.org/officeDocument/2006/relationships/hyperlink" Target="../03_Formulare/D1408.html" TargetMode="External"/><Relationship Id="rId1234" Type="http://schemas.openxmlformats.org/officeDocument/2006/relationships/hyperlink" Target="https://legislatie.just.ro/Public/DetaliiDocument/282881" TargetMode="External"/><Relationship Id="rId1441" Type="http://schemas.openxmlformats.org/officeDocument/2006/relationships/hyperlink" Target="https://legislatie.just.ro/Public/DetaliiDocument/282881" TargetMode="External"/><Relationship Id="rId1886" Type="http://schemas.openxmlformats.org/officeDocument/2006/relationships/hyperlink" Target="../03_Formulare/D2605.docx" TargetMode="External"/><Relationship Id="rId909" Type="http://schemas.openxmlformats.org/officeDocument/2006/relationships/hyperlink" Target="../03_Formulare/D1207.pdf" TargetMode="External"/><Relationship Id="rId1301" Type="http://schemas.openxmlformats.org/officeDocument/2006/relationships/hyperlink" Target="../03_Formulare/D1804.html" TargetMode="External"/><Relationship Id="rId1539" Type="http://schemas.openxmlformats.org/officeDocument/2006/relationships/hyperlink" Target="../03_Formulare/D2010.html" TargetMode="External"/><Relationship Id="rId1746" Type="http://schemas.openxmlformats.org/officeDocument/2006/relationships/hyperlink" Target="https://legislatie.just.ro/Public/DetaliiDocument/179823" TargetMode="External"/><Relationship Id="rId1953" Type="http://schemas.openxmlformats.org/officeDocument/2006/relationships/hyperlink" Target="../03_Formulare/D2708.html" TargetMode="External"/><Relationship Id="rId38" Type="http://schemas.openxmlformats.org/officeDocument/2006/relationships/hyperlink" Target="https://legislatie.just.ro/Public/DetaliiDocument/798" TargetMode="External"/><Relationship Id="rId1606" Type="http://schemas.openxmlformats.org/officeDocument/2006/relationships/hyperlink" Target="../03_Formulare/D2201.docx" TargetMode="External"/><Relationship Id="rId1813" Type="http://schemas.openxmlformats.org/officeDocument/2006/relationships/hyperlink" Target="https://legislatie.just.ro/Public/DetaliiDocument/101000" TargetMode="External"/><Relationship Id="rId187" Type="http://schemas.openxmlformats.org/officeDocument/2006/relationships/hyperlink" Target="../03_Formulare/D0310.docx" TargetMode="External"/><Relationship Id="rId394" Type="http://schemas.openxmlformats.org/officeDocument/2006/relationships/hyperlink" Target="../03_Formulare/D0604.docx" TargetMode="External"/><Relationship Id="rId2075" Type="http://schemas.openxmlformats.org/officeDocument/2006/relationships/hyperlink" Target="../03_Formulare/D3005.pdf" TargetMode="External"/><Relationship Id="rId2282" Type="http://schemas.openxmlformats.org/officeDocument/2006/relationships/hyperlink" Target="https://legislatie.just.ro/Public/DetaliiDocument/258956" TargetMode="External"/><Relationship Id="rId254" Type="http://schemas.openxmlformats.org/officeDocument/2006/relationships/hyperlink" Target="../03_Formulare/D0410.pdf" TargetMode="External"/><Relationship Id="rId699" Type="http://schemas.openxmlformats.org/officeDocument/2006/relationships/hyperlink" Target="../03_Formulare/D0908.docx" TargetMode="External"/><Relationship Id="rId1091" Type="http://schemas.openxmlformats.org/officeDocument/2006/relationships/hyperlink" Target="../03_Formulare/D1506.docx" TargetMode="External"/><Relationship Id="rId2587" Type="http://schemas.openxmlformats.org/officeDocument/2006/relationships/hyperlink" Target="https://legislatie.just.ro/Public/DetaliiDocumentAfis/291549" TargetMode="External"/><Relationship Id="rId114" Type="http://schemas.openxmlformats.org/officeDocument/2006/relationships/hyperlink" Target="../03_Formulare/D0209.html" TargetMode="External"/><Relationship Id="rId461" Type="http://schemas.openxmlformats.org/officeDocument/2006/relationships/hyperlink" Target="../capitol_07.html" TargetMode="External"/><Relationship Id="rId559" Type="http://schemas.openxmlformats.org/officeDocument/2006/relationships/hyperlink" Target="../03_Formulare/D0720.docx" TargetMode="External"/><Relationship Id="rId766" Type="http://schemas.openxmlformats.org/officeDocument/2006/relationships/hyperlink" Target="../03_Formulare/D1006.html" TargetMode="External"/><Relationship Id="rId1189" Type="http://schemas.openxmlformats.org/officeDocument/2006/relationships/hyperlink" Target="https://legislatie.just.ro/Public/DetaliiDocument/282881" TargetMode="External"/><Relationship Id="rId1396" Type="http://schemas.openxmlformats.org/officeDocument/2006/relationships/hyperlink" Target="../03_Formulare/D1910.pdf" TargetMode="External"/><Relationship Id="rId2142" Type="http://schemas.openxmlformats.org/officeDocument/2006/relationships/hyperlink" Target="https://legislatie.just.ro/Public/DetaliiDocument/185335" TargetMode="External"/><Relationship Id="rId2447" Type="http://schemas.openxmlformats.org/officeDocument/2006/relationships/hyperlink" Target="../02_Volume_Word_PDF/Volum_38.pdf" TargetMode="External"/><Relationship Id="rId321" Type="http://schemas.openxmlformats.org/officeDocument/2006/relationships/hyperlink" Target="https://legislatie.just.ro/Public/DetaliiDocument/171280" TargetMode="External"/><Relationship Id="rId419" Type="http://schemas.openxmlformats.org/officeDocument/2006/relationships/hyperlink" Target="../03_Formulare/D0609.pdf" TargetMode="External"/><Relationship Id="rId626" Type="http://schemas.openxmlformats.org/officeDocument/2006/relationships/hyperlink" Target="https://legislatie.just.ro/Public/DetaliiDocument/171280" TargetMode="External"/><Relationship Id="rId973" Type="http://schemas.openxmlformats.org/officeDocument/2006/relationships/hyperlink" Target="https://legislatie.just.ro/Public/DetaliiDocument/179823" TargetMode="External"/><Relationship Id="rId1049" Type="http://schemas.openxmlformats.org/officeDocument/2006/relationships/hyperlink" Target="../03_Formulare/D1413.html" TargetMode="External"/><Relationship Id="rId1256" Type="http://schemas.openxmlformats.org/officeDocument/2006/relationships/hyperlink" Target="../03_Formulare/D1719.html" TargetMode="External"/><Relationship Id="rId2002" Type="http://schemas.openxmlformats.org/officeDocument/2006/relationships/hyperlink" Target="../03_Formulare/D2809.html" TargetMode="External"/><Relationship Id="rId2307" Type="http://schemas.openxmlformats.org/officeDocument/2006/relationships/hyperlink" Target="../03_Formulare/D3503.pdf" TargetMode="External"/><Relationship Id="rId2654" Type="http://schemas.openxmlformats.org/officeDocument/2006/relationships/hyperlink" Target="https://legislatie.just.ro/Public/DetaliiDocument/138059" TargetMode="External"/><Relationship Id="rId833" Type="http://schemas.openxmlformats.org/officeDocument/2006/relationships/hyperlink" Target="../03_Formulare/D1106.pdf" TargetMode="External"/><Relationship Id="rId1116" Type="http://schemas.openxmlformats.org/officeDocument/2006/relationships/hyperlink" Target="../02_Volume_Word_PDF/Volum_16.pdf" TargetMode="External"/><Relationship Id="rId1463" Type="http://schemas.openxmlformats.org/officeDocument/2006/relationships/hyperlink" Target="../03_Formulare/D1926.pdf" TargetMode="External"/><Relationship Id="rId1670" Type="http://schemas.openxmlformats.org/officeDocument/2006/relationships/hyperlink" Target="https://legislatie.just.ro/Public/DetaliiDocumentAfis/268509" TargetMode="External"/><Relationship Id="rId1768" Type="http://schemas.openxmlformats.org/officeDocument/2006/relationships/hyperlink" Target="../03_Formulare/D2403.pdf" TargetMode="External"/><Relationship Id="rId2514" Type="http://schemas.openxmlformats.org/officeDocument/2006/relationships/hyperlink" Target="../03_Formulare/D3903.pdf" TargetMode="External"/><Relationship Id="rId900" Type="http://schemas.openxmlformats.org/officeDocument/2006/relationships/hyperlink" Target="https://eur-lex.europa.eu/legal-content/RO/TXT/?uri=CELEX%3A02023R0988-20260529" TargetMode="External"/><Relationship Id="rId1323" Type="http://schemas.openxmlformats.org/officeDocument/2006/relationships/hyperlink" Target="../03_Formulare/D1809.html" TargetMode="External"/><Relationship Id="rId1530" Type="http://schemas.openxmlformats.org/officeDocument/2006/relationships/hyperlink" Target="../03_Formulare/D2008.docx" TargetMode="External"/><Relationship Id="rId1628" Type="http://schemas.openxmlformats.org/officeDocument/2006/relationships/hyperlink" Target="../03_Formulare/D2205.html" TargetMode="External"/><Relationship Id="rId1975" Type="http://schemas.openxmlformats.org/officeDocument/2006/relationships/hyperlink" Target="../03_Formulare/D2802.pdf" TargetMode="External"/><Relationship Id="rId1835" Type="http://schemas.openxmlformats.org/officeDocument/2006/relationships/hyperlink" Target="https://legislatie.just.ro/public/DetaliiDocument/245846" TargetMode="External"/><Relationship Id="rId1902" Type="http://schemas.openxmlformats.org/officeDocument/2006/relationships/hyperlink" Target="../03_Formulare/D2608.docx" TargetMode="External"/><Relationship Id="rId2097" Type="http://schemas.openxmlformats.org/officeDocument/2006/relationships/hyperlink" Target="../03_Formulare/D3010.pdf" TargetMode="External"/><Relationship Id="rId276" Type="http://schemas.openxmlformats.org/officeDocument/2006/relationships/hyperlink" Target="../03_Formulare/D0415.docx" TargetMode="External"/><Relationship Id="rId483" Type="http://schemas.openxmlformats.org/officeDocument/2006/relationships/hyperlink" Target="../03_Formulare/D0704.docx" TargetMode="External"/><Relationship Id="rId690" Type="http://schemas.openxmlformats.org/officeDocument/2006/relationships/hyperlink" Target="../03_Formulare/D0906.html" TargetMode="External"/><Relationship Id="rId2164" Type="http://schemas.openxmlformats.org/officeDocument/2006/relationships/hyperlink" Target="../03_Formulare/D3201.docx" TargetMode="External"/><Relationship Id="rId2371" Type="http://schemas.openxmlformats.org/officeDocument/2006/relationships/hyperlink" Target="../03_Formulare/D3607.docx" TargetMode="External"/><Relationship Id="rId136" Type="http://schemas.openxmlformats.org/officeDocument/2006/relationships/hyperlink" Target="https://legislatie.just.ro/Public/DetaliiDocument/179823" TargetMode="External"/><Relationship Id="rId343" Type="http://schemas.openxmlformats.org/officeDocument/2006/relationships/hyperlink" Target="../03_Formulare/D0509.docx" TargetMode="External"/><Relationship Id="rId550" Type="http://schemas.openxmlformats.org/officeDocument/2006/relationships/hyperlink" Target="../03_Formulare/D0718.docx" TargetMode="External"/><Relationship Id="rId788" Type="http://schemas.openxmlformats.org/officeDocument/2006/relationships/hyperlink" Target="../03_Formulare/D1011.pdf" TargetMode="External"/><Relationship Id="rId995" Type="http://schemas.openxmlformats.org/officeDocument/2006/relationships/hyperlink" Target="../03_Formulare/D1401.docx" TargetMode="External"/><Relationship Id="rId1180" Type="http://schemas.openxmlformats.org/officeDocument/2006/relationships/hyperlink" Target="https://itmarad.ro/media/filer_public/c0/3c/c03cdc0e-5717-4bbf-b05c-609dd424d1c7/hg_295_2025.pdf" TargetMode="External"/><Relationship Id="rId2024" Type="http://schemas.openxmlformats.org/officeDocument/2006/relationships/hyperlink" Target="../03_Formulare/D2904.pdf" TargetMode="External"/><Relationship Id="rId2231" Type="http://schemas.openxmlformats.org/officeDocument/2006/relationships/hyperlink" Target="../03_Formulare/D3307.pdf" TargetMode="External"/><Relationship Id="rId2469" Type="http://schemas.openxmlformats.org/officeDocument/2006/relationships/hyperlink" Target="../03_Formulare/D3805.html" TargetMode="External"/><Relationship Id="rId2676" Type="http://schemas.openxmlformats.org/officeDocument/2006/relationships/hyperlink" Target="https://legislatie.just.ro/Public/DetaliiDocumentAfis/1515" TargetMode="External"/><Relationship Id="rId203" Type="http://schemas.openxmlformats.org/officeDocument/2006/relationships/hyperlink" Target="https://legislatie.just.ro/Public/DetaliiDocument/179823" TargetMode="External"/><Relationship Id="rId648" Type="http://schemas.openxmlformats.org/officeDocument/2006/relationships/hyperlink" Target="../03_Formulare/D0816.docx" TargetMode="External"/><Relationship Id="rId855" Type="http://schemas.openxmlformats.org/officeDocument/2006/relationships/hyperlink" Target="../03_Formulare/D1111.docx" TargetMode="External"/><Relationship Id="rId1040" Type="http://schemas.openxmlformats.org/officeDocument/2006/relationships/hyperlink" Target="../03_Formulare/D1411.html" TargetMode="External"/><Relationship Id="rId1278" Type="http://schemas.openxmlformats.org/officeDocument/2006/relationships/hyperlink" Target="../03_Formulare/D1724.html" TargetMode="External"/><Relationship Id="rId1485" Type="http://schemas.openxmlformats.org/officeDocument/2006/relationships/hyperlink" Target="https://legislatie.just.ro/public/DetaliiDocument/279548" TargetMode="External"/><Relationship Id="rId1692" Type="http://schemas.openxmlformats.org/officeDocument/2006/relationships/hyperlink" Target="../03_Formulare/D2302.pdf" TargetMode="External"/><Relationship Id="rId2329" Type="http://schemas.openxmlformats.org/officeDocument/2006/relationships/hyperlink" Target="../03_Formulare/D3509.html" TargetMode="External"/><Relationship Id="rId2536" Type="http://schemas.openxmlformats.org/officeDocument/2006/relationships/hyperlink" Target="../03_Formulare/D3908.html" TargetMode="External"/><Relationship Id="rId410" Type="http://schemas.openxmlformats.org/officeDocument/2006/relationships/hyperlink" Target="../03_Formulare/D0607.pdf" TargetMode="External"/><Relationship Id="rId508" Type="http://schemas.openxmlformats.org/officeDocument/2006/relationships/hyperlink" Target="../03_Formulare/D0709.html" TargetMode="External"/><Relationship Id="rId715" Type="http://schemas.openxmlformats.org/officeDocument/2006/relationships/hyperlink" Target="../03_Formulare/D0912.docx" TargetMode="External"/><Relationship Id="rId922" Type="http://schemas.openxmlformats.org/officeDocument/2006/relationships/hyperlink" Target="../03_Formulare/D1210.html" TargetMode="External"/><Relationship Id="rId1138" Type="http://schemas.openxmlformats.org/officeDocument/2006/relationships/hyperlink" Target="../03_Formulare/D1606.html" TargetMode="External"/><Relationship Id="rId1345" Type="http://schemas.openxmlformats.org/officeDocument/2006/relationships/hyperlink" Target="../03_Formulare/D1814.docx" TargetMode="External"/><Relationship Id="rId1552" Type="http://schemas.openxmlformats.org/officeDocument/2006/relationships/hyperlink" Target="https://legislatie.just.ro/Public/DetaliiDocument/82130" TargetMode="External"/><Relationship Id="rId1997" Type="http://schemas.openxmlformats.org/officeDocument/2006/relationships/hyperlink" Target="https://legislatie.just.ro/Public/DetaliiDocument/31796" TargetMode="External"/><Relationship Id="rId2603" Type="http://schemas.openxmlformats.org/officeDocument/2006/relationships/hyperlink" Target="../03_Formulare/D4012.docx" TargetMode="External"/><Relationship Id="rId1205" Type="http://schemas.openxmlformats.org/officeDocument/2006/relationships/hyperlink" Target="../03_Formulare/D1707.html" TargetMode="External"/><Relationship Id="rId1857" Type="http://schemas.openxmlformats.org/officeDocument/2006/relationships/hyperlink" Target="https://finance.ec.europa.eu/news/commission-adopts-revised-sustainability-reporting-standards-2026-07-03_en" TargetMode="External"/><Relationship Id="rId51" Type="http://schemas.openxmlformats.org/officeDocument/2006/relationships/hyperlink" Target="https://legislatie.just.ro/Public/DetaliiDocument/798" TargetMode="External"/><Relationship Id="rId1412" Type="http://schemas.openxmlformats.org/officeDocument/2006/relationships/hyperlink" Target="../03_Formulare/D1914.pdf" TargetMode="External"/><Relationship Id="rId1717" Type="http://schemas.openxmlformats.org/officeDocument/2006/relationships/hyperlink" Target="https://eur-lex.europa.eu/legal-content/RO-EN/ALL/?uri=CELEX%3A32016R0679" TargetMode="External"/><Relationship Id="rId1924" Type="http://schemas.openxmlformats.org/officeDocument/2006/relationships/hyperlink" Target="../03_Formulare/D2702.docx" TargetMode="External"/><Relationship Id="rId298" Type="http://schemas.openxmlformats.org/officeDocument/2006/relationships/hyperlink" Target="https://legislatie.just.ro/Public/DetaliiDocument/179823" TargetMode="External"/><Relationship Id="rId158" Type="http://schemas.openxmlformats.org/officeDocument/2006/relationships/hyperlink" Target="../03_Formulare/D0303.html" TargetMode="External"/><Relationship Id="rId2186" Type="http://schemas.openxmlformats.org/officeDocument/2006/relationships/hyperlink" Target="https://legislatie.just.ro/Public/FormaPrintabila/00000G0GH0BT3ZCH7RX3VY4Y4YQDBUPA" TargetMode="External"/><Relationship Id="rId2393" Type="http://schemas.openxmlformats.org/officeDocument/2006/relationships/hyperlink" Target="https://legislatie.just.ro/Public/DetaliiDocumentAfis/7937" TargetMode="External"/><Relationship Id="rId2698" Type="http://schemas.openxmlformats.org/officeDocument/2006/relationships/hyperlink" Target="https://legislatie.just.ro/Public/DetaliiDocument/95811" TargetMode="External"/><Relationship Id="rId365" Type="http://schemas.openxmlformats.org/officeDocument/2006/relationships/hyperlink" Target="https://legislatie.just.ro/Public/DetaliiDocument/171280" TargetMode="External"/><Relationship Id="rId572" Type="http://schemas.openxmlformats.org/officeDocument/2006/relationships/hyperlink" Target="../02_Volume_Word_PDF/Volum_08.docx" TargetMode="External"/><Relationship Id="rId2046" Type="http://schemas.openxmlformats.org/officeDocument/2006/relationships/hyperlink" Target="../03_Formulare/D2909.docx" TargetMode="External"/><Relationship Id="rId2253" Type="http://schemas.openxmlformats.org/officeDocument/2006/relationships/hyperlink" Target="../03_Formulare/D3402.docx" TargetMode="External"/><Relationship Id="rId2460" Type="http://schemas.openxmlformats.org/officeDocument/2006/relationships/hyperlink" Target="../03_Formulare/D3803.docx" TargetMode="External"/><Relationship Id="rId225" Type="http://schemas.openxmlformats.org/officeDocument/2006/relationships/hyperlink" Target="../03_Formulare/D0403.docx" TargetMode="External"/><Relationship Id="rId432" Type="http://schemas.openxmlformats.org/officeDocument/2006/relationships/hyperlink" Target="../03_Formulare/D0612.html" TargetMode="External"/><Relationship Id="rId877" Type="http://schemas.openxmlformats.org/officeDocument/2006/relationships/hyperlink" Target="../03_Formulare/D1201.html" TargetMode="External"/><Relationship Id="rId1062" Type="http://schemas.openxmlformats.org/officeDocument/2006/relationships/hyperlink" Target="../03_Formulare/D1416.html" TargetMode="External"/><Relationship Id="rId2113" Type="http://schemas.openxmlformats.org/officeDocument/2006/relationships/hyperlink" Target="../03_Formulare/D3103.html" TargetMode="External"/><Relationship Id="rId2320" Type="http://schemas.openxmlformats.org/officeDocument/2006/relationships/hyperlink" Target="https://legislatie.just.ro/Public/DetaliiDocument/282817" TargetMode="External"/><Relationship Id="rId2558" Type="http://schemas.openxmlformats.org/officeDocument/2006/relationships/hyperlink" Target="https://legislatie.just.ro/Public/DetaliiDocument/286043" TargetMode="External"/><Relationship Id="rId737" Type="http://schemas.openxmlformats.org/officeDocument/2006/relationships/hyperlink" Target="https://legislatie.just.ro/Public/DetaliiDocument/286043" TargetMode="External"/><Relationship Id="rId944" Type="http://schemas.openxmlformats.org/officeDocument/2006/relationships/hyperlink" Target="../capitol_13.html" TargetMode="External"/><Relationship Id="rId1367" Type="http://schemas.openxmlformats.org/officeDocument/2006/relationships/hyperlink" Target="https://legislatie.just.ro/Public/DetaliiDocument/282881" TargetMode="External"/><Relationship Id="rId1574" Type="http://schemas.openxmlformats.org/officeDocument/2006/relationships/hyperlink" Target="../03_Formulare/D2105.docx" TargetMode="External"/><Relationship Id="rId1781" Type="http://schemas.openxmlformats.org/officeDocument/2006/relationships/hyperlink" Target="https://eur-lex.europa.eu/legal-content/RO-EN/ALL/?uri=CELEX%3A32016R0679" TargetMode="External"/><Relationship Id="rId2418" Type="http://schemas.openxmlformats.org/officeDocument/2006/relationships/hyperlink" Target="../03_Formulare/D3707.docx" TargetMode="External"/><Relationship Id="rId2625" Type="http://schemas.openxmlformats.org/officeDocument/2006/relationships/hyperlink" Target="https://eur-lex.europa.eu/legal-content/EN/ALL/?uri=CELEX%3A32013R0952" TargetMode="External"/><Relationship Id="rId73" Type="http://schemas.openxmlformats.org/officeDocument/2006/relationships/hyperlink" Target="../02_Volume_Word_PDF/Volum_02.docx" TargetMode="External"/><Relationship Id="rId804" Type="http://schemas.openxmlformats.org/officeDocument/2006/relationships/hyperlink" Target="../02_Volume_Word_PDF/Volum_11.pdf" TargetMode="External"/><Relationship Id="rId1227" Type="http://schemas.openxmlformats.org/officeDocument/2006/relationships/hyperlink" Target="../03_Formulare/D1712.html" TargetMode="External"/><Relationship Id="rId1434" Type="http://schemas.openxmlformats.org/officeDocument/2006/relationships/hyperlink" Target="../03_Formulare/D1920.html" TargetMode="External"/><Relationship Id="rId1641" Type="http://schemas.openxmlformats.org/officeDocument/2006/relationships/hyperlink" Target="https://legislatie.just.ro/Public/DetaliiDocument/189596" TargetMode="External"/><Relationship Id="rId1879" Type="http://schemas.openxmlformats.org/officeDocument/2006/relationships/hyperlink" Target="https://eur-lex.europa.eu/legal-content/EN/ALL/?uri=celex%3A32002R0178" TargetMode="External"/><Relationship Id="rId1501" Type="http://schemas.openxmlformats.org/officeDocument/2006/relationships/hyperlink" Target="../03_Formulare/D2002.pdf" TargetMode="External"/><Relationship Id="rId1739" Type="http://schemas.openxmlformats.org/officeDocument/2006/relationships/hyperlink" Target="../03_Formulare/D2310.pdf" TargetMode="External"/><Relationship Id="rId1946" Type="http://schemas.openxmlformats.org/officeDocument/2006/relationships/hyperlink" Target="https://eur-lex.europa.eu/legal-content/EN/TXT/?uri=CELEX%3A32016R0429" TargetMode="External"/><Relationship Id="rId1806" Type="http://schemas.openxmlformats.org/officeDocument/2006/relationships/hyperlink" Target="https://eur-lex.europa.eu/legal-content/RO-EN/ALL/?uri=CELEX%3A32016R0679" TargetMode="External"/><Relationship Id="rId387" Type="http://schemas.openxmlformats.org/officeDocument/2006/relationships/hyperlink" Target="https://legislatie.just.ro/Public/DetaliiDocument/171280" TargetMode="External"/><Relationship Id="rId594" Type="http://schemas.openxmlformats.org/officeDocument/2006/relationships/hyperlink" Target="../03_Formulare/D0805.docx" TargetMode="External"/><Relationship Id="rId2068" Type="http://schemas.openxmlformats.org/officeDocument/2006/relationships/hyperlink" Target="https://legislatie.just.ro/Public/DetaliiDocument/158913" TargetMode="External"/><Relationship Id="rId2275" Type="http://schemas.openxmlformats.org/officeDocument/2006/relationships/hyperlink" Target="../03_Formulare/D3406.docx" TargetMode="External"/><Relationship Id="rId247" Type="http://schemas.openxmlformats.org/officeDocument/2006/relationships/hyperlink" Target="https://legislatie.just.ro/Public/DetaliiDocument/179823" TargetMode="External"/><Relationship Id="rId899" Type="http://schemas.openxmlformats.org/officeDocument/2006/relationships/hyperlink" Target="../03_Formulare/D1205.pdf" TargetMode="External"/><Relationship Id="rId1084" Type="http://schemas.openxmlformats.org/officeDocument/2006/relationships/hyperlink" Target="https://www.imo.org/en/ourwork/safety/pages/verification-of-the-gross-mass.aspx" TargetMode="External"/><Relationship Id="rId2482" Type="http://schemas.openxmlformats.org/officeDocument/2006/relationships/hyperlink" Target="https://www.icao.int/sustainability/economic-policy/Documents/Montreal-Convention-1999.pdf" TargetMode="External"/><Relationship Id="rId107" Type="http://schemas.openxmlformats.org/officeDocument/2006/relationships/hyperlink" Target="https://legislatie.just.ro/Public/DetaliiDocument/179823" TargetMode="External"/><Relationship Id="rId454" Type="http://schemas.openxmlformats.org/officeDocument/2006/relationships/hyperlink" Target="../03_Formulare/D0616.pdf" TargetMode="External"/><Relationship Id="rId661" Type="http://schemas.openxmlformats.org/officeDocument/2006/relationships/hyperlink" Target="../03_Formulare/D0819.pdf" TargetMode="External"/><Relationship Id="rId759" Type="http://schemas.openxmlformats.org/officeDocument/2006/relationships/hyperlink" Target="../03_Formulare/D1004.docx" TargetMode="External"/><Relationship Id="rId966" Type="http://schemas.openxmlformats.org/officeDocument/2006/relationships/hyperlink" Target="../03_Formulare/D1305.docx" TargetMode="External"/><Relationship Id="rId1291" Type="http://schemas.openxmlformats.org/officeDocument/2006/relationships/hyperlink" Target="../03_Formulare/D1801.pdf" TargetMode="External"/><Relationship Id="rId1389" Type="http://schemas.openxmlformats.org/officeDocument/2006/relationships/hyperlink" Target="https://legislatie.just.ro/Public/DetaliiDocument/310793" TargetMode="External"/><Relationship Id="rId1596" Type="http://schemas.openxmlformats.org/officeDocument/2006/relationships/hyperlink" Target="https://legislatie.just.ro/Public/DetaliiDocument/138059" TargetMode="External"/><Relationship Id="rId2135" Type="http://schemas.openxmlformats.org/officeDocument/2006/relationships/hyperlink" Target="../03_Formulare/D3107.docx" TargetMode="External"/><Relationship Id="rId2342" Type="http://schemas.openxmlformats.org/officeDocument/2006/relationships/hyperlink" Target="../capitol_36.html" TargetMode="External"/><Relationship Id="rId2647" Type="http://schemas.openxmlformats.org/officeDocument/2006/relationships/hyperlink" Target="https://legislatie.just.ro/Public/DetaliiDocument/307696" TargetMode="External"/><Relationship Id="rId314" Type="http://schemas.openxmlformats.org/officeDocument/2006/relationships/hyperlink" Target="../03_Formulare/D0502.html" TargetMode="External"/><Relationship Id="rId521" Type="http://schemas.openxmlformats.org/officeDocument/2006/relationships/hyperlink" Target="../03_Formulare/D0712.docx" TargetMode="External"/><Relationship Id="rId619" Type="http://schemas.openxmlformats.org/officeDocument/2006/relationships/hyperlink" Target="../03_Formulare/D0810.docx" TargetMode="External"/><Relationship Id="rId1151" Type="http://schemas.openxmlformats.org/officeDocument/2006/relationships/hyperlink" Target="../03_Formulare/D1609.docx" TargetMode="External"/><Relationship Id="rId1249" Type="http://schemas.openxmlformats.org/officeDocument/2006/relationships/hyperlink" Target="../03_Formulare/D1717.docx" TargetMode="External"/><Relationship Id="rId2202" Type="http://schemas.openxmlformats.org/officeDocument/2006/relationships/hyperlink" Target="../capitol_33.html" TargetMode="External"/><Relationship Id="rId95" Type="http://schemas.openxmlformats.org/officeDocument/2006/relationships/hyperlink" Target="../03_Formulare/D0205.docx" TargetMode="External"/><Relationship Id="rId826" Type="http://schemas.openxmlformats.org/officeDocument/2006/relationships/hyperlink" Target="../03_Formulare/D1105.html" TargetMode="External"/><Relationship Id="rId1011" Type="http://schemas.openxmlformats.org/officeDocument/2006/relationships/hyperlink" Target="https://legislatie.just.ro/Public/DetaliiDocumentAfis/131203" TargetMode="External"/><Relationship Id="rId1109" Type="http://schemas.openxmlformats.org/officeDocument/2006/relationships/hyperlink" Target="../03_Formulare/D1509.pdf" TargetMode="External"/><Relationship Id="rId1456" Type="http://schemas.openxmlformats.org/officeDocument/2006/relationships/hyperlink" Target="https://employment-social-affairs.ec.europa.eu/policies-and-activities/moving-working-europe/facts-and-figures-intra-eu-labour-mobility-and-eu-social-security-coordination_en?prefLang=fr" TargetMode="External"/><Relationship Id="rId1663" Type="http://schemas.openxmlformats.org/officeDocument/2006/relationships/hyperlink" Target="../03_Formulare/D2211.pdf" TargetMode="External"/><Relationship Id="rId1870" Type="http://schemas.openxmlformats.org/officeDocument/2006/relationships/hyperlink" Target="../03_Formulare/D2602.html" TargetMode="External"/><Relationship Id="rId1968" Type="http://schemas.openxmlformats.org/officeDocument/2006/relationships/hyperlink" Target="../02_Volume_Word_PDF/Volum_28.docx" TargetMode="External"/><Relationship Id="rId2507" Type="http://schemas.openxmlformats.org/officeDocument/2006/relationships/hyperlink" Target="https://legislatie.just.ro/public/detaliidocument/91808" TargetMode="External"/><Relationship Id="rId2714" Type="http://schemas.openxmlformats.org/officeDocument/2006/relationships/hyperlink" Target="https://legislatie.just.ro/Public/DetaliiDocumentAfis/269869" TargetMode="External"/><Relationship Id="rId1316" Type="http://schemas.openxmlformats.org/officeDocument/2006/relationships/hyperlink" Target="https://legislatie.just.ro/Public/DetaliiDocument/310793" TargetMode="External"/><Relationship Id="rId1523" Type="http://schemas.openxmlformats.org/officeDocument/2006/relationships/hyperlink" Target="https://legislatie.just.ro/Public/DetaliiDocument/182888" TargetMode="External"/><Relationship Id="rId1730" Type="http://schemas.openxmlformats.org/officeDocument/2006/relationships/hyperlink" Target="https://legislatie.just.ro/Public/DetaliiDocumentAfis/198938" TargetMode="External"/><Relationship Id="rId22" Type="http://schemas.openxmlformats.org/officeDocument/2006/relationships/hyperlink" Target="https://legislatie.just.ro/Public/DetaliiDocument/798" TargetMode="External"/><Relationship Id="rId1828" Type="http://schemas.openxmlformats.org/officeDocument/2006/relationships/hyperlink" Target="../03_Formulare/D2505.docx" TargetMode="External"/><Relationship Id="rId171" Type="http://schemas.openxmlformats.org/officeDocument/2006/relationships/hyperlink" Target="../03_Formulare/D0306.docx" TargetMode="External"/><Relationship Id="rId2297" Type="http://schemas.openxmlformats.org/officeDocument/2006/relationships/hyperlink" Target="../03_Formulare/D3501.html" TargetMode="External"/><Relationship Id="rId269" Type="http://schemas.openxmlformats.org/officeDocument/2006/relationships/hyperlink" Target="https://legislatie.just.ro/Public/DetaliiDocumentAfis/198938" TargetMode="External"/><Relationship Id="rId476" Type="http://schemas.openxmlformats.org/officeDocument/2006/relationships/hyperlink" Target="../03_Formulare/D0703.html" TargetMode="External"/><Relationship Id="rId683" Type="http://schemas.openxmlformats.org/officeDocument/2006/relationships/hyperlink" Target="../03_Formulare/D0904.docx" TargetMode="External"/><Relationship Id="rId890" Type="http://schemas.openxmlformats.org/officeDocument/2006/relationships/hyperlink" Target="https://eur-lex.europa.eu/legal-content/RO/TXT/?uri=CELEX%3A02023R0988-20260529" TargetMode="External"/><Relationship Id="rId2157" Type="http://schemas.openxmlformats.org/officeDocument/2006/relationships/hyperlink" Target="../03_Formulare/D3111.pdf" TargetMode="External"/><Relationship Id="rId2364" Type="http://schemas.openxmlformats.org/officeDocument/2006/relationships/hyperlink" Target="../03_Formulare/D3605.pdf" TargetMode="External"/><Relationship Id="rId2571" Type="http://schemas.openxmlformats.org/officeDocument/2006/relationships/hyperlink" Target="../03_Formulare/D4005.pdf" TargetMode="External"/><Relationship Id="rId129" Type="http://schemas.openxmlformats.org/officeDocument/2006/relationships/hyperlink" Target="../03_Formulare/D0212.html" TargetMode="External"/><Relationship Id="rId336" Type="http://schemas.openxmlformats.org/officeDocument/2006/relationships/hyperlink" Target="../03_Formulare/D0507.pdf" TargetMode="External"/><Relationship Id="rId543" Type="http://schemas.openxmlformats.org/officeDocument/2006/relationships/hyperlink" Target="../03_Formulare/D0717.html" TargetMode="External"/><Relationship Id="rId988" Type="http://schemas.openxmlformats.org/officeDocument/2006/relationships/hyperlink" Target="../03_Formulare/D1310.docx" TargetMode="External"/><Relationship Id="rId1173" Type="http://schemas.openxmlformats.org/officeDocument/2006/relationships/hyperlink" Target="../capitol_17.html" TargetMode="External"/><Relationship Id="rId1380" Type="http://schemas.openxmlformats.org/officeDocument/2006/relationships/hyperlink" Target="https://itmarad.ro/media/filer_public/c0/3c/c03cdc0e-5717-4bbf-b05c-609dd424d1c7/hg_295_2025.pdf" TargetMode="External"/><Relationship Id="rId2017" Type="http://schemas.openxmlformats.org/officeDocument/2006/relationships/hyperlink" Target="https://legislatie.just.ro/Public/DetaliiDocument/204233" TargetMode="External"/><Relationship Id="rId2224" Type="http://schemas.openxmlformats.org/officeDocument/2006/relationships/hyperlink" Target="https://legislatie.just.ro/Public/DetaliiDocument/236470" TargetMode="External"/><Relationship Id="rId2669" Type="http://schemas.openxmlformats.org/officeDocument/2006/relationships/hyperlink" Target="https://legislatie.just.ro/Public/DetaliiDocumentAfis/202767" TargetMode="External"/><Relationship Id="rId403" Type="http://schemas.openxmlformats.org/officeDocument/2006/relationships/hyperlink" Target="../03_Formulare/D0606.html" TargetMode="External"/><Relationship Id="rId750" Type="http://schemas.openxmlformats.org/officeDocument/2006/relationships/hyperlink" Target="../03_Formulare/D1002.docx" TargetMode="External"/><Relationship Id="rId848" Type="http://schemas.openxmlformats.org/officeDocument/2006/relationships/hyperlink" Target="https://eur-lex.europa.eu/legal-content/RO/TXT/?uri=CELEX%3A02023R0988-20260529" TargetMode="External"/><Relationship Id="rId1033" Type="http://schemas.openxmlformats.org/officeDocument/2006/relationships/hyperlink" Target="../03_Formulare/D1409.pdf" TargetMode="External"/><Relationship Id="rId1478" Type="http://schemas.openxmlformats.org/officeDocument/2006/relationships/hyperlink" Target="../03_Formulare/D1930.docx" TargetMode="External"/><Relationship Id="rId1685" Type="http://schemas.openxmlformats.org/officeDocument/2006/relationships/hyperlink" Target="../03_Formulare/D2301.docx" TargetMode="External"/><Relationship Id="rId1892" Type="http://schemas.openxmlformats.org/officeDocument/2006/relationships/hyperlink" Target="../03_Formulare/D2606.docx" TargetMode="External"/><Relationship Id="rId2431" Type="http://schemas.openxmlformats.org/officeDocument/2006/relationships/hyperlink" Target="../03_Formulare/D3710.docx" TargetMode="External"/><Relationship Id="rId2529" Type="http://schemas.openxmlformats.org/officeDocument/2006/relationships/hyperlink" Target="../03_Formulare/D3906.pdf" TargetMode="External"/><Relationship Id="rId610" Type="http://schemas.openxmlformats.org/officeDocument/2006/relationships/hyperlink" Target="../03_Formulare/D0808.pdf" TargetMode="External"/><Relationship Id="rId708" Type="http://schemas.openxmlformats.org/officeDocument/2006/relationships/hyperlink" Target="../03_Formulare/D0910.pdf" TargetMode="External"/><Relationship Id="rId915" Type="http://schemas.openxmlformats.org/officeDocument/2006/relationships/hyperlink" Target="../03_Formulare/D1208.pdf" TargetMode="External"/><Relationship Id="rId1240" Type="http://schemas.openxmlformats.org/officeDocument/2006/relationships/hyperlink" Target="../03_Formulare/D1715.html" TargetMode="External"/><Relationship Id="rId1338" Type="http://schemas.openxmlformats.org/officeDocument/2006/relationships/hyperlink" Target="https://legislatie.just.ro/Public/DetaliiDocument/282881" TargetMode="External"/><Relationship Id="rId1545" Type="http://schemas.openxmlformats.org/officeDocument/2006/relationships/hyperlink" Target="../03_Formulare/D2011.docx" TargetMode="External"/><Relationship Id="rId1100" Type="http://schemas.openxmlformats.org/officeDocument/2006/relationships/hyperlink" Target="../03_Formulare/D1508.html" TargetMode="External"/><Relationship Id="rId1405" Type="http://schemas.openxmlformats.org/officeDocument/2006/relationships/hyperlink" Target="https://legislatie.just.ro/Public/DetaliiDocument/89716" TargetMode="External"/><Relationship Id="rId1752" Type="http://schemas.openxmlformats.org/officeDocument/2006/relationships/hyperlink" Target="https://legislatie.just.ro/Public/DetaliiDocument/179823" TargetMode="External"/><Relationship Id="rId44" Type="http://schemas.openxmlformats.org/officeDocument/2006/relationships/hyperlink" Target="../03_Formulare/D0109.html" TargetMode="External"/><Relationship Id="rId1612" Type="http://schemas.openxmlformats.org/officeDocument/2006/relationships/hyperlink" Target="../03_Formulare/D2202.docx" TargetMode="External"/><Relationship Id="rId1917" Type="http://schemas.openxmlformats.org/officeDocument/2006/relationships/hyperlink" Target="../02_Volume_Word_PDF/Volum_27.pdf" TargetMode="External"/><Relationship Id="rId193" Type="http://schemas.openxmlformats.org/officeDocument/2006/relationships/hyperlink" Target="../03_Formulare/D0311.pdf" TargetMode="External"/><Relationship Id="rId498" Type="http://schemas.openxmlformats.org/officeDocument/2006/relationships/hyperlink" Target="https://legislatie.just.ro/Public/DetaliiDocument/286043" TargetMode="External"/><Relationship Id="rId2081" Type="http://schemas.openxmlformats.org/officeDocument/2006/relationships/hyperlink" Target="https://legislatie.just.ro/Public/DetaliiDocument/158913" TargetMode="External"/><Relationship Id="rId2179" Type="http://schemas.openxmlformats.org/officeDocument/2006/relationships/hyperlink" Target="../03_Formulare/D3205.html" TargetMode="External"/><Relationship Id="rId260" Type="http://schemas.openxmlformats.org/officeDocument/2006/relationships/hyperlink" Target="https://legislatie.just.ro/Public/DetaliiDocument/179823" TargetMode="External"/><Relationship Id="rId2386" Type="http://schemas.openxmlformats.org/officeDocument/2006/relationships/hyperlink" Target="https://legislatie.just.ro/Public/DetaliiDocument/179823" TargetMode="External"/><Relationship Id="rId2593" Type="http://schemas.openxmlformats.org/officeDocument/2006/relationships/hyperlink" Target="../03_Formulare/D4010.docx" TargetMode="External"/><Relationship Id="rId120" Type="http://schemas.openxmlformats.org/officeDocument/2006/relationships/hyperlink" Target="../03_Formulare/D0210.docx" TargetMode="External"/><Relationship Id="rId358" Type="http://schemas.openxmlformats.org/officeDocument/2006/relationships/hyperlink" Target="../03_Formulare/D0513.html" TargetMode="External"/><Relationship Id="rId565" Type="http://schemas.openxmlformats.org/officeDocument/2006/relationships/hyperlink" Target="https://legislatie.just.ro/Public/DetaliiDocument/286043" TargetMode="External"/><Relationship Id="rId772" Type="http://schemas.openxmlformats.org/officeDocument/2006/relationships/hyperlink" Target="../03_Formulare/D1007.pdf" TargetMode="External"/><Relationship Id="rId1195" Type="http://schemas.openxmlformats.org/officeDocument/2006/relationships/hyperlink" Target="https://legislatie.just.ro/Public/DetaliiDocumentAfis/262299" TargetMode="External"/><Relationship Id="rId2039" Type="http://schemas.openxmlformats.org/officeDocument/2006/relationships/hyperlink" Target="https://eur-lex.europa.eu/eli/reg/2004/852" TargetMode="External"/><Relationship Id="rId2246" Type="http://schemas.openxmlformats.org/officeDocument/2006/relationships/hyperlink" Target="../03_Formulare/D3401.html" TargetMode="External"/><Relationship Id="rId2453" Type="http://schemas.openxmlformats.org/officeDocument/2006/relationships/hyperlink" Target="https://legislatie.just.ro/Public/DetaliiDocument/95811" TargetMode="External"/><Relationship Id="rId2660" Type="http://schemas.openxmlformats.org/officeDocument/2006/relationships/hyperlink" Target="https://legislatie.just.ro/Public/FormaPrintabila/00000G075613QF5VZRF38478A7U672PP" TargetMode="External"/><Relationship Id="rId218" Type="http://schemas.openxmlformats.org/officeDocument/2006/relationships/hyperlink" Target="../03_Formulare/D0401.pdf" TargetMode="External"/><Relationship Id="rId425" Type="http://schemas.openxmlformats.org/officeDocument/2006/relationships/hyperlink" Target="https://legislatie.just.ro/Public/DetaliiDocument/286043" TargetMode="External"/><Relationship Id="rId632" Type="http://schemas.openxmlformats.org/officeDocument/2006/relationships/hyperlink" Target="https://static.anaf.ro/static/10/Anaf/Declaratii_R/descarcare_declaratii.htm" TargetMode="External"/><Relationship Id="rId1055" Type="http://schemas.openxmlformats.org/officeDocument/2006/relationships/hyperlink" Target="../03_Formulare/D1414.docx" TargetMode="External"/><Relationship Id="rId1262" Type="http://schemas.openxmlformats.org/officeDocument/2006/relationships/hyperlink" Target="../03_Formulare/D1720.pdf" TargetMode="External"/><Relationship Id="rId2106" Type="http://schemas.openxmlformats.org/officeDocument/2006/relationships/hyperlink" Target="https://legislatie.just.ro/Public/DetaliiDocument/185335" TargetMode="External"/><Relationship Id="rId2313" Type="http://schemas.openxmlformats.org/officeDocument/2006/relationships/hyperlink" Target="../03_Formulare/D3505.html" TargetMode="External"/><Relationship Id="rId2520" Type="http://schemas.openxmlformats.org/officeDocument/2006/relationships/hyperlink" Target="https://legislatie.just.ro/Public/DetaliiDocumentAfis/182653" TargetMode="External"/><Relationship Id="rId937" Type="http://schemas.openxmlformats.org/officeDocument/2006/relationships/hyperlink" Target="../03_Formulare/D1213.docx" TargetMode="External"/><Relationship Id="rId1122" Type="http://schemas.openxmlformats.org/officeDocument/2006/relationships/hyperlink" Target="../03_Formulare/D1602.html" TargetMode="External"/><Relationship Id="rId1567" Type="http://schemas.openxmlformats.org/officeDocument/2006/relationships/hyperlink" Target="../03_Formulare/D2103.pdf" TargetMode="External"/><Relationship Id="rId1774" Type="http://schemas.openxmlformats.org/officeDocument/2006/relationships/hyperlink" Target="../03_Formulare/D2405.html" TargetMode="External"/><Relationship Id="rId1981" Type="http://schemas.openxmlformats.org/officeDocument/2006/relationships/hyperlink" Target="../03_Formulare/D2804.html" TargetMode="External"/><Relationship Id="rId2618" Type="http://schemas.openxmlformats.org/officeDocument/2006/relationships/hyperlink" Target="https://itmarad.ro/media/filer_public/c0/3c/c03cdc0e-5717-4bbf-b05c-609dd424d1c7/hg_295_2025.pdf" TargetMode="External"/><Relationship Id="rId66" Type="http://schemas.openxmlformats.org/officeDocument/2006/relationships/hyperlink" Target="../03_Formulare/D0114.html" TargetMode="External"/><Relationship Id="rId1427" Type="http://schemas.openxmlformats.org/officeDocument/2006/relationships/hyperlink" Target="../03_Formulare/D1918.docx" TargetMode="External"/><Relationship Id="rId1634" Type="http://schemas.openxmlformats.org/officeDocument/2006/relationships/hyperlink" Target="../03_Formulare/D2206.docx" TargetMode="External"/><Relationship Id="rId1841" Type="http://schemas.openxmlformats.org/officeDocument/2006/relationships/hyperlink" Target="../03_Formulare/D2508.html" TargetMode="External"/><Relationship Id="rId1939" Type="http://schemas.openxmlformats.org/officeDocument/2006/relationships/hyperlink" Target="../03_Formulare/D2705.pdf" TargetMode="External"/><Relationship Id="rId1701" Type="http://schemas.openxmlformats.org/officeDocument/2006/relationships/hyperlink" Target="https://legislatie.just.ro/Public/DetaliiDocumentAfis/198938" TargetMode="External"/><Relationship Id="rId282" Type="http://schemas.openxmlformats.org/officeDocument/2006/relationships/hyperlink" Target="https://legislatie.just.ro/Public/DetaliiDocument/179823" TargetMode="External"/><Relationship Id="rId587" Type="http://schemas.openxmlformats.org/officeDocument/2006/relationships/hyperlink" Target="https://static.anaf.ro/static/10/Anaf/Declaratii_R/descarcare_declaratii.htm" TargetMode="External"/><Relationship Id="rId2170" Type="http://schemas.openxmlformats.org/officeDocument/2006/relationships/hyperlink" Target="https://legislatie.just.ro/Public/FormaPrintabila/00000G0GH0BT3ZCH7RX3VY4Y4YQDBUPA" TargetMode="External"/><Relationship Id="rId2268" Type="http://schemas.openxmlformats.org/officeDocument/2006/relationships/hyperlink" Target="https://legislatie.just.ro/Public/DetaliiDocumentAfis/269869" TargetMode="External"/><Relationship Id="rId8" Type="http://schemas.openxmlformats.org/officeDocument/2006/relationships/hyperlink" Target="../capitol_01.html" TargetMode="External"/><Relationship Id="rId142" Type="http://schemas.openxmlformats.org/officeDocument/2006/relationships/hyperlink" Target="../03_Formulare/D0215.html" TargetMode="External"/><Relationship Id="rId447" Type="http://schemas.openxmlformats.org/officeDocument/2006/relationships/hyperlink" Target="../03_Formulare/D0615.html" TargetMode="External"/><Relationship Id="rId794" Type="http://schemas.openxmlformats.org/officeDocument/2006/relationships/hyperlink" Target="../03_Formulare/D1013.html" TargetMode="External"/><Relationship Id="rId1077" Type="http://schemas.openxmlformats.org/officeDocument/2006/relationships/hyperlink" Target="../03_Formulare/D1503.html" TargetMode="External"/><Relationship Id="rId2030" Type="http://schemas.openxmlformats.org/officeDocument/2006/relationships/hyperlink" Target="https://eur-lex.europa.eu/eli/reg/2004/852" TargetMode="External"/><Relationship Id="rId2128" Type="http://schemas.openxmlformats.org/officeDocument/2006/relationships/hyperlink" Target="https://legislatie.just.ro/Public/DetaliiDocument/307696" TargetMode="External"/><Relationship Id="rId2475" Type="http://schemas.openxmlformats.org/officeDocument/2006/relationships/hyperlink" Target="../03_Formulare/D3806.docx" TargetMode="External"/><Relationship Id="rId2682" Type="http://schemas.openxmlformats.org/officeDocument/2006/relationships/hyperlink" Target="https://legislatie.just.ro/Public/DetaliiDocument/70492" TargetMode="External"/><Relationship Id="rId654" Type="http://schemas.openxmlformats.org/officeDocument/2006/relationships/hyperlink" Target="https://legislatie.just.ro/public/DetaliiDocument/245846" TargetMode="External"/><Relationship Id="rId861" Type="http://schemas.openxmlformats.org/officeDocument/2006/relationships/hyperlink" Target="../03_Formulare/D1112.pdf" TargetMode="External"/><Relationship Id="rId959" Type="http://schemas.openxmlformats.org/officeDocument/2006/relationships/hyperlink" Target="../03_Formulare/D1303.pdf" TargetMode="External"/><Relationship Id="rId1284" Type="http://schemas.openxmlformats.org/officeDocument/2006/relationships/hyperlink" Target="../03_Formulare/D1725.pdf" TargetMode="External"/><Relationship Id="rId1491" Type="http://schemas.openxmlformats.org/officeDocument/2006/relationships/hyperlink" Target="../capitol_20.html" TargetMode="External"/><Relationship Id="rId1589" Type="http://schemas.openxmlformats.org/officeDocument/2006/relationships/hyperlink" Target="../03_Formulare/D2109.html" TargetMode="External"/><Relationship Id="rId2335" Type="http://schemas.openxmlformats.org/officeDocument/2006/relationships/hyperlink" Target="../03_Formulare/D3510.pdf" TargetMode="External"/><Relationship Id="rId2542" Type="http://schemas.openxmlformats.org/officeDocument/2006/relationships/hyperlink" Target="../03_Formulare/D3909.docx" TargetMode="External"/><Relationship Id="rId307" Type="http://schemas.openxmlformats.org/officeDocument/2006/relationships/hyperlink" Target="../capitol_05.html" TargetMode="External"/><Relationship Id="rId514" Type="http://schemas.openxmlformats.org/officeDocument/2006/relationships/hyperlink" Target="../03_Formulare/D0710.pdf" TargetMode="External"/><Relationship Id="rId721" Type="http://schemas.openxmlformats.org/officeDocument/2006/relationships/hyperlink" Target="https://legislatie.just.ro/Public/DetaliiDocument/286043" TargetMode="External"/><Relationship Id="rId1144" Type="http://schemas.openxmlformats.org/officeDocument/2006/relationships/hyperlink" Target="../03_Formulare/D1607.pdf" TargetMode="External"/><Relationship Id="rId1351" Type="http://schemas.openxmlformats.org/officeDocument/2006/relationships/hyperlink" Target="https://legislatie.just.ro/Public/DetaliiDocument/171280" TargetMode="External"/><Relationship Id="rId1449" Type="http://schemas.openxmlformats.org/officeDocument/2006/relationships/hyperlink" Target="../03_Formulare/D1923.pdf" TargetMode="External"/><Relationship Id="rId1796" Type="http://schemas.openxmlformats.org/officeDocument/2006/relationships/hyperlink" Target="../03_Formulare/D2410.docx" TargetMode="External"/><Relationship Id="rId2402" Type="http://schemas.openxmlformats.org/officeDocument/2006/relationships/hyperlink" Target="https://legislatie.just.ro/Public/DetaliiDocumentAfis/7937" TargetMode="External"/><Relationship Id="rId88" Type="http://schemas.openxmlformats.org/officeDocument/2006/relationships/hyperlink" Target="https://legislatie.just.ro/Public/DetaliiDocument/286043" TargetMode="External"/><Relationship Id="rId819" Type="http://schemas.openxmlformats.org/officeDocument/2006/relationships/hyperlink" Target="https://legislatie.just.ro/Public/DetaliiDocument/286043" TargetMode="External"/><Relationship Id="rId1004" Type="http://schemas.openxmlformats.org/officeDocument/2006/relationships/hyperlink" Target="../03_Formulare/D1403.docx" TargetMode="External"/><Relationship Id="rId1211" Type="http://schemas.openxmlformats.org/officeDocument/2006/relationships/hyperlink" Target="../03_Formulare/D1708.docx" TargetMode="External"/><Relationship Id="rId1656" Type="http://schemas.openxmlformats.org/officeDocument/2006/relationships/hyperlink" Target="../03_Formulare/D2210.docx" TargetMode="External"/><Relationship Id="rId1863" Type="http://schemas.openxmlformats.org/officeDocument/2006/relationships/hyperlink" Target="../02_Volume_Word_PDF/Volum_26.pdf" TargetMode="External"/><Relationship Id="rId2707" Type="http://schemas.openxmlformats.org/officeDocument/2006/relationships/hyperlink" Target="https://eur-lex.europa.eu/legal-content/EN/TXT/?uri=CELEX%3A32016R0429" TargetMode="External"/><Relationship Id="rId1309" Type="http://schemas.openxmlformats.org/officeDocument/2006/relationships/hyperlink" Target="../03_Formulare/D1806.html" TargetMode="External"/><Relationship Id="rId1516" Type="http://schemas.openxmlformats.org/officeDocument/2006/relationships/hyperlink" Target="../03_Formulare/D2005.pdf" TargetMode="External"/><Relationship Id="rId1723" Type="http://schemas.openxmlformats.org/officeDocument/2006/relationships/hyperlink" Target="https://eur-lex.europa.eu/legal-content/RO-EN/ALL/?uri=CELEX%3A32016R0679" TargetMode="External"/><Relationship Id="rId1930" Type="http://schemas.openxmlformats.org/officeDocument/2006/relationships/hyperlink" Target="https://legislatie.just.ro/Public/DetaliiDocument/218163" TargetMode="External"/><Relationship Id="rId15" Type="http://schemas.openxmlformats.org/officeDocument/2006/relationships/hyperlink" Target="../03_Formulare/D0102.html" TargetMode="External"/><Relationship Id="rId2192" Type="http://schemas.openxmlformats.org/officeDocument/2006/relationships/hyperlink" Target="../03_Formulare/D3208.html" TargetMode="External"/><Relationship Id="rId164" Type="http://schemas.openxmlformats.org/officeDocument/2006/relationships/hyperlink" Target="../03_Formulare/D0304.pdf" TargetMode="External"/><Relationship Id="rId371" Type="http://schemas.openxmlformats.org/officeDocument/2006/relationships/hyperlink" Target="../03_Formulare/D0516.html" TargetMode="External"/><Relationship Id="rId2052" Type="http://schemas.openxmlformats.org/officeDocument/2006/relationships/hyperlink" Target="https://legislatie.just.ro/Public/DetaliiDocument/204233" TargetMode="External"/><Relationship Id="rId2497" Type="http://schemas.openxmlformats.org/officeDocument/2006/relationships/hyperlink" Target="../03_Formulare/D3810.pdf" TargetMode="External"/><Relationship Id="rId469" Type="http://schemas.openxmlformats.org/officeDocument/2006/relationships/hyperlink" Target="https://legislatie.just.ro/Public/FormaPrintabila/00000G05PTJE71DX2NH17K3PA71JR0F9" TargetMode="External"/><Relationship Id="rId676" Type="http://schemas.openxmlformats.org/officeDocument/2006/relationships/hyperlink" Target="../03_Formulare/D0902.pdf" TargetMode="External"/><Relationship Id="rId883" Type="http://schemas.openxmlformats.org/officeDocument/2006/relationships/hyperlink" Target="../03_Formulare/D1202.docx" TargetMode="External"/><Relationship Id="rId1099" Type="http://schemas.openxmlformats.org/officeDocument/2006/relationships/hyperlink" Target="https://www.imo.org/en/ourwork/safety/pages/verification-of-the-gross-mass.aspx" TargetMode="External"/><Relationship Id="rId2357" Type="http://schemas.openxmlformats.org/officeDocument/2006/relationships/hyperlink" Target="https://legislatie.just.ro/Public/DetaliiDocument/297184" TargetMode="External"/><Relationship Id="rId2564" Type="http://schemas.openxmlformats.org/officeDocument/2006/relationships/hyperlink" Target="../03_Formulare/D4004.html" TargetMode="External"/><Relationship Id="rId231" Type="http://schemas.openxmlformats.org/officeDocument/2006/relationships/hyperlink" Target="https://legislatie.just.ro/Public/DetaliiDocument/179823" TargetMode="External"/><Relationship Id="rId329" Type="http://schemas.openxmlformats.org/officeDocument/2006/relationships/hyperlink" Target="https://legislatie.just.ro/Public/DetaliiDocument/171280" TargetMode="External"/><Relationship Id="rId536" Type="http://schemas.openxmlformats.org/officeDocument/2006/relationships/hyperlink" Target="https://legislatie.just.ro/Public/DetaliiDocument/798" TargetMode="External"/><Relationship Id="rId1166" Type="http://schemas.openxmlformats.org/officeDocument/2006/relationships/hyperlink" Target="https://eur-lex.europa.eu/eli/reg/2021/821/2024-11-08/eng" TargetMode="External"/><Relationship Id="rId1373" Type="http://schemas.openxmlformats.org/officeDocument/2006/relationships/hyperlink" Target="../03_Formulare/D1905.html" TargetMode="External"/><Relationship Id="rId2217" Type="http://schemas.openxmlformats.org/officeDocument/2006/relationships/hyperlink" Target="../03_Formulare/D3304.html" TargetMode="External"/><Relationship Id="rId743" Type="http://schemas.openxmlformats.org/officeDocument/2006/relationships/hyperlink" Target="../02_Volume_Word_PDF/Volum_10.pdf" TargetMode="External"/><Relationship Id="rId950" Type="http://schemas.openxmlformats.org/officeDocument/2006/relationships/hyperlink" Target="https://legislatie.just.ro/Public/DetaliiDocument/179823" TargetMode="External"/><Relationship Id="rId1026" Type="http://schemas.openxmlformats.org/officeDocument/2006/relationships/hyperlink" Target="https://legislatie.just.ro/public/DetaliiDocument/23458" TargetMode="External"/><Relationship Id="rId1580" Type="http://schemas.openxmlformats.org/officeDocument/2006/relationships/hyperlink" Target="https://legislatie.just.ro/Public/DetaliiDocument/80730" TargetMode="External"/><Relationship Id="rId1678" Type="http://schemas.openxmlformats.org/officeDocument/2006/relationships/hyperlink" Target="../03_Formulare/D2214.pdf" TargetMode="External"/><Relationship Id="rId1885" Type="http://schemas.openxmlformats.org/officeDocument/2006/relationships/hyperlink" Target="../03_Formulare/D2605.html" TargetMode="External"/><Relationship Id="rId2424" Type="http://schemas.openxmlformats.org/officeDocument/2006/relationships/hyperlink" Target="https://legislatie.just.ro/Public/DetaliiDocumentAfis/7937" TargetMode="External"/><Relationship Id="rId2631" Type="http://schemas.openxmlformats.org/officeDocument/2006/relationships/hyperlink" Target="https://legislatie.just.ro/Public/DetaliiDocumentAfis/268509" TargetMode="External"/><Relationship Id="rId603" Type="http://schemas.openxmlformats.org/officeDocument/2006/relationships/hyperlink" Target="../03_Formulare/D0807.html" TargetMode="External"/><Relationship Id="rId810" Type="http://schemas.openxmlformats.org/officeDocument/2006/relationships/hyperlink" Target="https://eur-lex.europa.eu/legal-content/RO/TXT/?uri=CELEX%3A02023R0988-20260529" TargetMode="External"/><Relationship Id="rId908" Type="http://schemas.openxmlformats.org/officeDocument/2006/relationships/hyperlink" Target="../03_Formulare/D1207.docx" TargetMode="External"/><Relationship Id="rId1233" Type="http://schemas.openxmlformats.org/officeDocument/2006/relationships/hyperlink" Target="../03_Formulare/D1713.pdf" TargetMode="External"/><Relationship Id="rId1440" Type="http://schemas.openxmlformats.org/officeDocument/2006/relationships/hyperlink" Target="../03_Formulare/D1921.pdf" TargetMode="External"/><Relationship Id="rId1538" Type="http://schemas.openxmlformats.org/officeDocument/2006/relationships/hyperlink" Target="https://legislatie.just.ro/Public/DetaliiDocument/182888" TargetMode="External"/><Relationship Id="rId1300" Type="http://schemas.openxmlformats.org/officeDocument/2006/relationships/hyperlink" Target="https://legislatie.just.ro/Public/DetaliiDocument/282881" TargetMode="External"/><Relationship Id="rId1745" Type="http://schemas.openxmlformats.org/officeDocument/2006/relationships/hyperlink" Target="../03_Formulare/D2311.pdf" TargetMode="External"/><Relationship Id="rId1952" Type="http://schemas.openxmlformats.org/officeDocument/2006/relationships/hyperlink" Target="https://eur-lex.europa.eu/legal-content/EN/TXT/?uri=CELEX%3A32016R0429" TargetMode="External"/><Relationship Id="rId37" Type="http://schemas.openxmlformats.org/officeDocument/2006/relationships/hyperlink" Target="../03_Formulare/D0107.pdf" TargetMode="External"/><Relationship Id="rId1605" Type="http://schemas.openxmlformats.org/officeDocument/2006/relationships/hyperlink" Target="../03_Formulare/D2201.html" TargetMode="External"/><Relationship Id="rId1812" Type="http://schemas.openxmlformats.org/officeDocument/2006/relationships/hyperlink" Target="../03_Formulare/D2501.pdf" TargetMode="External"/><Relationship Id="rId186" Type="http://schemas.openxmlformats.org/officeDocument/2006/relationships/hyperlink" Target="../03_Formulare/D0310.html" TargetMode="External"/><Relationship Id="rId393" Type="http://schemas.openxmlformats.org/officeDocument/2006/relationships/hyperlink" Target="../03_Formulare/D0604.html" TargetMode="External"/><Relationship Id="rId2074" Type="http://schemas.openxmlformats.org/officeDocument/2006/relationships/hyperlink" Target="../03_Formulare/D3005.docx" TargetMode="External"/><Relationship Id="rId2281" Type="http://schemas.openxmlformats.org/officeDocument/2006/relationships/hyperlink" Target="../03_Formulare/D3407.pdf" TargetMode="External"/><Relationship Id="rId253" Type="http://schemas.openxmlformats.org/officeDocument/2006/relationships/hyperlink" Target="../03_Formulare/D0410.docx" TargetMode="External"/><Relationship Id="rId460" Type="http://schemas.openxmlformats.org/officeDocument/2006/relationships/hyperlink" Target="https://legislatie.just.ro/Public/DetaliiDocument/282881" TargetMode="External"/><Relationship Id="rId698" Type="http://schemas.openxmlformats.org/officeDocument/2006/relationships/hyperlink" Target="../03_Formulare/D0908.html" TargetMode="External"/><Relationship Id="rId1090" Type="http://schemas.openxmlformats.org/officeDocument/2006/relationships/hyperlink" Target="../03_Formulare/D1506.html" TargetMode="External"/><Relationship Id="rId2141" Type="http://schemas.openxmlformats.org/officeDocument/2006/relationships/hyperlink" Target="../03_Formulare/D3108.pdf" TargetMode="External"/><Relationship Id="rId2379" Type="http://schemas.openxmlformats.org/officeDocument/2006/relationships/hyperlink" Target="../03_Formulare/D3609.docx" TargetMode="External"/><Relationship Id="rId2586" Type="http://schemas.openxmlformats.org/officeDocument/2006/relationships/hyperlink" Target="../03_Formulare/D4008.pdf" TargetMode="External"/><Relationship Id="rId113" Type="http://schemas.openxmlformats.org/officeDocument/2006/relationships/hyperlink" Target="https://legislatie.just.ro/Public/DetaliiDocument/286043" TargetMode="External"/><Relationship Id="rId320" Type="http://schemas.openxmlformats.org/officeDocument/2006/relationships/hyperlink" Target="../03_Formulare/D0503.pdf" TargetMode="External"/><Relationship Id="rId558" Type="http://schemas.openxmlformats.org/officeDocument/2006/relationships/hyperlink" Target="../03_Formulare/D0720.html" TargetMode="External"/><Relationship Id="rId765" Type="http://schemas.openxmlformats.org/officeDocument/2006/relationships/hyperlink" Target="https://legislatie.just.ro/Public/FormaPrintabila/00000G05PTJE71DX2NH17K3PA71JR0F9" TargetMode="External"/><Relationship Id="rId972" Type="http://schemas.openxmlformats.org/officeDocument/2006/relationships/hyperlink" Target="../03_Formulare/D1306.pdf" TargetMode="External"/><Relationship Id="rId1188" Type="http://schemas.openxmlformats.org/officeDocument/2006/relationships/hyperlink" Target="../03_Formulare/D1703.pdf" TargetMode="External"/><Relationship Id="rId1395" Type="http://schemas.openxmlformats.org/officeDocument/2006/relationships/hyperlink" Target="../03_Formulare/D1910.docx" TargetMode="External"/><Relationship Id="rId2001" Type="http://schemas.openxmlformats.org/officeDocument/2006/relationships/hyperlink" Target="https://legislatie.just.ro/Public/DetaliiDocument/31796" TargetMode="External"/><Relationship Id="rId2239" Type="http://schemas.openxmlformats.org/officeDocument/2006/relationships/hyperlink" Target="../03_Formulare/D3309.docx" TargetMode="External"/><Relationship Id="rId2446" Type="http://schemas.openxmlformats.org/officeDocument/2006/relationships/hyperlink" Target="../capitol_38.html" TargetMode="External"/><Relationship Id="rId2653" Type="http://schemas.openxmlformats.org/officeDocument/2006/relationships/hyperlink" Target="https://www.intrastat.ro/doc/Important-de-citit_2026.pdf" TargetMode="External"/><Relationship Id="rId418" Type="http://schemas.openxmlformats.org/officeDocument/2006/relationships/hyperlink" Target="../03_Formulare/D0609.docx" TargetMode="External"/><Relationship Id="rId625" Type="http://schemas.openxmlformats.org/officeDocument/2006/relationships/hyperlink" Target="../03_Formulare/D0811.pdf" TargetMode="External"/><Relationship Id="rId832" Type="http://schemas.openxmlformats.org/officeDocument/2006/relationships/hyperlink" Target="../03_Formulare/D1106.docx" TargetMode="External"/><Relationship Id="rId1048" Type="http://schemas.openxmlformats.org/officeDocument/2006/relationships/hyperlink" Target="https://legislatie.just.ro/Public/DetaliiDocument/286043" TargetMode="External"/><Relationship Id="rId1255" Type="http://schemas.openxmlformats.org/officeDocument/2006/relationships/hyperlink" Target="https://legislatie.just.ro/Public/DetaliiDocument/282881" TargetMode="External"/><Relationship Id="rId1462" Type="http://schemas.openxmlformats.org/officeDocument/2006/relationships/hyperlink" Target="../03_Formulare/D1926.docx" TargetMode="External"/><Relationship Id="rId2306" Type="http://schemas.openxmlformats.org/officeDocument/2006/relationships/hyperlink" Target="../03_Formulare/D3503.docx" TargetMode="External"/><Relationship Id="rId2513" Type="http://schemas.openxmlformats.org/officeDocument/2006/relationships/hyperlink" Target="../03_Formulare/D3903.docx" TargetMode="External"/><Relationship Id="rId1115" Type="http://schemas.openxmlformats.org/officeDocument/2006/relationships/hyperlink" Target="../capitol_16.html" TargetMode="External"/><Relationship Id="rId1322" Type="http://schemas.openxmlformats.org/officeDocument/2006/relationships/hyperlink" Target="https://legislatie.just.ro/Public/DetaliiDocument/171280" TargetMode="External"/><Relationship Id="rId1767" Type="http://schemas.openxmlformats.org/officeDocument/2006/relationships/hyperlink" Target="../03_Formulare/D2403.docx" TargetMode="External"/><Relationship Id="rId1974" Type="http://schemas.openxmlformats.org/officeDocument/2006/relationships/hyperlink" Target="../03_Formulare/D2802.docx" TargetMode="External"/><Relationship Id="rId59" Type="http://schemas.openxmlformats.org/officeDocument/2006/relationships/hyperlink" Target="https://legislatie.just.ro/Public/DetaliiDocument/798" TargetMode="External"/><Relationship Id="rId1627" Type="http://schemas.openxmlformats.org/officeDocument/2006/relationships/hyperlink" Target="https://legislatie.just.ro/Public/DetaliiDocumentAfis/268509" TargetMode="External"/><Relationship Id="rId1834" Type="http://schemas.openxmlformats.org/officeDocument/2006/relationships/hyperlink" Target="../03_Formulare/D2506.pdf" TargetMode="External"/><Relationship Id="rId2096" Type="http://schemas.openxmlformats.org/officeDocument/2006/relationships/hyperlink" Target="../03_Formulare/D3010.docx" TargetMode="External"/><Relationship Id="rId1901" Type="http://schemas.openxmlformats.org/officeDocument/2006/relationships/hyperlink" Target="../03_Formulare/D2608.html" TargetMode="External"/><Relationship Id="rId275" Type="http://schemas.openxmlformats.org/officeDocument/2006/relationships/hyperlink" Target="../03_Formulare/D0415.html" TargetMode="External"/><Relationship Id="rId482" Type="http://schemas.openxmlformats.org/officeDocument/2006/relationships/hyperlink" Target="../03_Formulare/D0704.html" TargetMode="External"/><Relationship Id="rId2163" Type="http://schemas.openxmlformats.org/officeDocument/2006/relationships/hyperlink" Target="../03_Formulare/D3201.html" TargetMode="External"/><Relationship Id="rId2370" Type="http://schemas.openxmlformats.org/officeDocument/2006/relationships/hyperlink" Target="../03_Formulare/D3607.html" TargetMode="External"/><Relationship Id="rId135" Type="http://schemas.openxmlformats.org/officeDocument/2006/relationships/hyperlink" Target="../03_Formulare/D0213.pdf" TargetMode="External"/><Relationship Id="rId342" Type="http://schemas.openxmlformats.org/officeDocument/2006/relationships/hyperlink" Target="../03_Formulare/D0509.html" TargetMode="External"/><Relationship Id="rId787" Type="http://schemas.openxmlformats.org/officeDocument/2006/relationships/hyperlink" Target="../03_Formulare/D1011.docx" TargetMode="External"/><Relationship Id="rId994" Type="http://schemas.openxmlformats.org/officeDocument/2006/relationships/hyperlink" Target="../03_Formulare/D1401.html" TargetMode="External"/><Relationship Id="rId2023" Type="http://schemas.openxmlformats.org/officeDocument/2006/relationships/hyperlink" Target="../03_Formulare/D2904.docx" TargetMode="External"/><Relationship Id="rId2230" Type="http://schemas.openxmlformats.org/officeDocument/2006/relationships/hyperlink" Target="../03_Formulare/D3307.docx" TargetMode="External"/><Relationship Id="rId2468" Type="http://schemas.openxmlformats.org/officeDocument/2006/relationships/hyperlink" Target="https://legislatie.just.ro/Public/DetaliiDocument/132994" TargetMode="External"/><Relationship Id="rId2675" Type="http://schemas.openxmlformats.org/officeDocument/2006/relationships/hyperlink" Target="https://legislatie.just.ro/Public/DetaliiDocument/89716" TargetMode="External"/><Relationship Id="rId202" Type="http://schemas.openxmlformats.org/officeDocument/2006/relationships/hyperlink" Target="../03_Formulare/D0313.pdf" TargetMode="External"/><Relationship Id="rId647" Type="http://schemas.openxmlformats.org/officeDocument/2006/relationships/hyperlink" Target="../03_Formulare/D0816.html" TargetMode="External"/><Relationship Id="rId854" Type="http://schemas.openxmlformats.org/officeDocument/2006/relationships/hyperlink" Target="../03_Formulare/D1111.html" TargetMode="External"/><Relationship Id="rId1277" Type="http://schemas.openxmlformats.org/officeDocument/2006/relationships/hyperlink" Target="https://legislatie.just.ro/Public/DetaliiDocumentAfis/262299" TargetMode="External"/><Relationship Id="rId1484" Type="http://schemas.openxmlformats.org/officeDocument/2006/relationships/hyperlink" Target="../03_Formulare/D1931.pdf" TargetMode="External"/><Relationship Id="rId1691" Type="http://schemas.openxmlformats.org/officeDocument/2006/relationships/hyperlink" Target="../03_Formulare/D2302.docx" TargetMode="External"/><Relationship Id="rId2328" Type="http://schemas.openxmlformats.org/officeDocument/2006/relationships/hyperlink" Target="https://legislatie.just.ro/Public/DetaliiDocumentAfis/249731" TargetMode="External"/><Relationship Id="rId2535" Type="http://schemas.openxmlformats.org/officeDocument/2006/relationships/hyperlink" Target="https://legislatie.just.ro/Public/DetaliiDocumentAfis/7798" TargetMode="External"/><Relationship Id="rId507" Type="http://schemas.openxmlformats.org/officeDocument/2006/relationships/hyperlink" Target="https://legislatie.just.ro/Public/DetaliiDocument/171280" TargetMode="External"/><Relationship Id="rId714" Type="http://schemas.openxmlformats.org/officeDocument/2006/relationships/hyperlink" Target="../03_Formulare/D0912.html" TargetMode="External"/><Relationship Id="rId921" Type="http://schemas.openxmlformats.org/officeDocument/2006/relationships/hyperlink" Target="https://eur-lex.europa.eu/eli/reg/2006/1907/2022-05-01/eng" TargetMode="External"/><Relationship Id="rId1137" Type="http://schemas.openxmlformats.org/officeDocument/2006/relationships/hyperlink" Target="https://eur-lex.europa.eu/legal-content/EN/ALL/?uri=CELEX%3A32013R0952" TargetMode="External"/><Relationship Id="rId1344" Type="http://schemas.openxmlformats.org/officeDocument/2006/relationships/hyperlink" Target="../03_Formulare/D1814.html" TargetMode="External"/><Relationship Id="rId1551" Type="http://schemas.openxmlformats.org/officeDocument/2006/relationships/hyperlink" Target="../03_Formulare/D2012.pdf" TargetMode="External"/><Relationship Id="rId1789" Type="http://schemas.openxmlformats.org/officeDocument/2006/relationships/hyperlink" Target="https://eur-lex.europa.eu/legal-content/RO-EN/ALL/?uri=CELEX%3A32016R0679" TargetMode="External"/><Relationship Id="rId1996" Type="http://schemas.openxmlformats.org/officeDocument/2006/relationships/hyperlink" Target="../03_Formulare/D2807.pdf" TargetMode="External"/><Relationship Id="rId2602" Type="http://schemas.openxmlformats.org/officeDocument/2006/relationships/hyperlink" Target="../03_Formulare/D4012.html" TargetMode="External"/><Relationship Id="rId50" Type="http://schemas.openxmlformats.org/officeDocument/2006/relationships/hyperlink" Target="../03_Formulare/D0110.pdf" TargetMode="External"/><Relationship Id="rId1204" Type="http://schemas.openxmlformats.org/officeDocument/2006/relationships/hyperlink" Target="https://legislatie.just.ro/Public/DetaliiDocumentAfis/232159" TargetMode="External"/><Relationship Id="rId1411" Type="http://schemas.openxmlformats.org/officeDocument/2006/relationships/hyperlink" Target="../03_Formulare/D1914.docx" TargetMode="External"/><Relationship Id="rId1649" Type="http://schemas.openxmlformats.org/officeDocument/2006/relationships/hyperlink" Target="../03_Formulare/D2209.html" TargetMode="External"/><Relationship Id="rId1856" Type="http://schemas.openxmlformats.org/officeDocument/2006/relationships/hyperlink" Target="https://legislatie.just.ro/Public/DetaliiDocumentAfis/291549" TargetMode="External"/><Relationship Id="rId1509" Type="http://schemas.openxmlformats.org/officeDocument/2006/relationships/hyperlink" Target="../03_Formulare/D2004.html" TargetMode="External"/><Relationship Id="rId1716" Type="http://schemas.openxmlformats.org/officeDocument/2006/relationships/hyperlink" Target="https://legislatie.just.ro/Public/DetaliiDocument/179823" TargetMode="External"/><Relationship Id="rId1923" Type="http://schemas.openxmlformats.org/officeDocument/2006/relationships/hyperlink" Target="../03_Formulare/D2702.html" TargetMode="External"/><Relationship Id="rId297" Type="http://schemas.openxmlformats.org/officeDocument/2006/relationships/hyperlink" Target="../03_Formulare/D0420.pdf" TargetMode="External"/><Relationship Id="rId2185" Type="http://schemas.openxmlformats.org/officeDocument/2006/relationships/hyperlink" Target="../03_Formulare/D3206.pdf" TargetMode="External"/><Relationship Id="rId2392" Type="http://schemas.openxmlformats.org/officeDocument/2006/relationships/hyperlink" Target="../03_Formulare/D3701.pdf" TargetMode="External"/><Relationship Id="rId157" Type="http://schemas.openxmlformats.org/officeDocument/2006/relationships/hyperlink" Target="https://legislatie.just.ro/Public/DetaliiDocument/179823" TargetMode="External"/><Relationship Id="rId364" Type="http://schemas.openxmlformats.org/officeDocument/2006/relationships/hyperlink" Target="../03_Formulare/D0514.pdf" TargetMode="External"/><Relationship Id="rId2045" Type="http://schemas.openxmlformats.org/officeDocument/2006/relationships/hyperlink" Target="../03_Formulare/D2909.html" TargetMode="External"/><Relationship Id="rId2697" Type="http://schemas.openxmlformats.org/officeDocument/2006/relationships/hyperlink" Target="https://legislatie.just.ro/public/detaliidocument/91808" TargetMode="External"/><Relationship Id="rId571" Type="http://schemas.openxmlformats.org/officeDocument/2006/relationships/hyperlink" Target="../02_Volume_Word_PDF/Volum_08.pdf" TargetMode="External"/><Relationship Id="rId669" Type="http://schemas.openxmlformats.org/officeDocument/2006/relationships/hyperlink" Target="../02_Volume_Word_PDF/Volum_09.docx" TargetMode="External"/><Relationship Id="rId876" Type="http://schemas.openxmlformats.org/officeDocument/2006/relationships/hyperlink" Target="../02_Volume_Word_PDF/Volum_12.docx" TargetMode="External"/><Relationship Id="rId1299" Type="http://schemas.openxmlformats.org/officeDocument/2006/relationships/hyperlink" Target="../03_Formulare/D1803.pdf" TargetMode="External"/><Relationship Id="rId2252" Type="http://schemas.openxmlformats.org/officeDocument/2006/relationships/hyperlink" Target="../03_Formulare/D3402.html" TargetMode="External"/><Relationship Id="rId2557" Type="http://schemas.openxmlformats.org/officeDocument/2006/relationships/hyperlink" Target="https://legislatie.just.ro/Public/DetaliiDocumentAfis/291549" TargetMode="External"/><Relationship Id="rId224" Type="http://schemas.openxmlformats.org/officeDocument/2006/relationships/hyperlink" Target="../03_Formulare/D0403.html" TargetMode="External"/><Relationship Id="rId431" Type="http://schemas.openxmlformats.org/officeDocument/2006/relationships/hyperlink" Target="https://legislatie.just.ro/Public/DetaliiDocument/171280" TargetMode="External"/><Relationship Id="rId529" Type="http://schemas.openxmlformats.org/officeDocument/2006/relationships/hyperlink" Target="../03_Formulare/D0714.html" TargetMode="External"/><Relationship Id="rId736" Type="http://schemas.openxmlformats.org/officeDocument/2006/relationships/hyperlink" Target="../03_Formulare/D0917.pdf" TargetMode="External"/><Relationship Id="rId1061" Type="http://schemas.openxmlformats.org/officeDocument/2006/relationships/hyperlink" Target="https://legislatie.just.ro/Public/DetaliiDocumentAfis/131203" TargetMode="External"/><Relationship Id="rId1159" Type="http://schemas.openxmlformats.org/officeDocument/2006/relationships/hyperlink" Target="../03_Formulare/D1611.html" TargetMode="External"/><Relationship Id="rId1366" Type="http://schemas.openxmlformats.org/officeDocument/2006/relationships/hyperlink" Target="../03_Formulare/D1903.pdf" TargetMode="External"/><Relationship Id="rId2112" Type="http://schemas.openxmlformats.org/officeDocument/2006/relationships/hyperlink" Target="https://legislatie.just.ro/Public/DetaliiDocument/307696" TargetMode="External"/><Relationship Id="rId2417" Type="http://schemas.openxmlformats.org/officeDocument/2006/relationships/hyperlink" Target="../03_Formulare/D3707.html" TargetMode="External"/><Relationship Id="rId943" Type="http://schemas.openxmlformats.org/officeDocument/2006/relationships/hyperlink" Target="https://eur-lex.europa.eu/legal-content/RO/TXT/?uri=CELEX%3A02023R0988-20260529" TargetMode="External"/><Relationship Id="rId1019" Type="http://schemas.openxmlformats.org/officeDocument/2006/relationships/hyperlink" Target="../03_Formulare/D1406.docx" TargetMode="External"/><Relationship Id="rId1573" Type="http://schemas.openxmlformats.org/officeDocument/2006/relationships/hyperlink" Target="../03_Formulare/D2105.html" TargetMode="External"/><Relationship Id="rId1780" Type="http://schemas.openxmlformats.org/officeDocument/2006/relationships/hyperlink" Target="../03_Formulare/D2406.pdf" TargetMode="External"/><Relationship Id="rId1878" Type="http://schemas.openxmlformats.org/officeDocument/2006/relationships/hyperlink" Target="https://eur-lex.europa.eu/eli/reg/2004/852" TargetMode="External"/><Relationship Id="rId2624" Type="http://schemas.openxmlformats.org/officeDocument/2006/relationships/hyperlink" Target="https://legislatie.just.ro/Public/DetaliiDocument/296233" TargetMode="External"/><Relationship Id="rId72" Type="http://schemas.openxmlformats.org/officeDocument/2006/relationships/hyperlink" Target="../02_Volume_Word_PDF/Volum_02.pdf" TargetMode="External"/><Relationship Id="rId803" Type="http://schemas.openxmlformats.org/officeDocument/2006/relationships/hyperlink" Target="../capitol_11.html" TargetMode="External"/><Relationship Id="rId1226" Type="http://schemas.openxmlformats.org/officeDocument/2006/relationships/hyperlink" Target="https://itmarad.ro/media/filer_public/c0/3c/c03cdc0e-5717-4bbf-b05c-609dd424d1c7/hg_295_2025.pdf" TargetMode="External"/><Relationship Id="rId1433" Type="http://schemas.openxmlformats.org/officeDocument/2006/relationships/hyperlink" Target="https://legislatie.just.ro/Public/DetaliiDocument/171280" TargetMode="External"/><Relationship Id="rId1640" Type="http://schemas.openxmlformats.org/officeDocument/2006/relationships/hyperlink" Target="../03_Formulare/D2207.pdf" TargetMode="External"/><Relationship Id="rId1738" Type="http://schemas.openxmlformats.org/officeDocument/2006/relationships/hyperlink" Target="../03_Formulare/D2310.docx" TargetMode="External"/><Relationship Id="rId1500" Type="http://schemas.openxmlformats.org/officeDocument/2006/relationships/hyperlink" Target="../03_Formulare/D2002.docx" TargetMode="External"/><Relationship Id="rId1945" Type="http://schemas.openxmlformats.org/officeDocument/2006/relationships/hyperlink" Target="https://eur-lex.europa.eu/eli/reg/2004/852" TargetMode="External"/><Relationship Id="rId1805" Type="http://schemas.openxmlformats.org/officeDocument/2006/relationships/hyperlink" Target="../03_Formulare/D2412.pdf" TargetMode="External"/><Relationship Id="rId179" Type="http://schemas.openxmlformats.org/officeDocument/2006/relationships/hyperlink" Target="../03_Formulare/D0308.docx" TargetMode="External"/><Relationship Id="rId386" Type="http://schemas.openxmlformats.org/officeDocument/2006/relationships/hyperlink" Target="https://legislatie.just.ro/Public/DetaliiDocument/286043" TargetMode="External"/><Relationship Id="rId593" Type="http://schemas.openxmlformats.org/officeDocument/2006/relationships/hyperlink" Target="../03_Formulare/D0805.html" TargetMode="External"/><Relationship Id="rId2067" Type="http://schemas.openxmlformats.org/officeDocument/2006/relationships/hyperlink" Target="../03_Formulare/D3003.pdf" TargetMode="External"/><Relationship Id="rId2274" Type="http://schemas.openxmlformats.org/officeDocument/2006/relationships/hyperlink" Target="../03_Formulare/D3406.html" TargetMode="External"/><Relationship Id="rId2481" Type="http://schemas.openxmlformats.org/officeDocument/2006/relationships/hyperlink" Target="../03_Formulare/D3807.pdf" TargetMode="External"/><Relationship Id="rId246" Type="http://schemas.openxmlformats.org/officeDocument/2006/relationships/hyperlink" Target="../03_Formulare/D0408.pdf" TargetMode="External"/><Relationship Id="rId453" Type="http://schemas.openxmlformats.org/officeDocument/2006/relationships/hyperlink" Target="../03_Formulare/D0616.docx" TargetMode="External"/><Relationship Id="rId660" Type="http://schemas.openxmlformats.org/officeDocument/2006/relationships/hyperlink" Target="../03_Formulare/D0819.docx" TargetMode="External"/><Relationship Id="rId898" Type="http://schemas.openxmlformats.org/officeDocument/2006/relationships/hyperlink" Target="../03_Formulare/D1205.docx" TargetMode="External"/><Relationship Id="rId1083" Type="http://schemas.openxmlformats.org/officeDocument/2006/relationships/hyperlink" Target="../03_Formulare/D1504.pdf" TargetMode="External"/><Relationship Id="rId1290" Type="http://schemas.openxmlformats.org/officeDocument/2006/relationships/hyperlink" Target="../03_Formulare/D1801.docx" TargetMode="External"/><Relationship Id="rId2134" Type="http://schemas.openxmlformats.org/officeDocument/2006/relationships/hyperlink" Target="../03_Formulare/D3107.html" TargetMode="External"/><Relationship Id="rId2341" Type="http://schemas.openxmlformats.org/officeDocument/2006/relationships/hyperlink" Target="https://legislatie.just.ro/Public/DetaliiDocument/282817" TargetMode="External"/><Relationship Id="rId2579" Type="http://schemas.openxmlformats.org/officeDocument/2006/relationships/hyperlink" Target="../03_Formulare/D4007.html" TargetMode="External"/><Relationship Id="rId106" Type="http://schemas.openxmlformats.org/officeDocument/2006/relationships/hyperlink" Target="../03_Formulare/D0207.pdf" TargetMode="External"/><Relationship Id="rId313" Type="http://schemas.openxmlformats.org/officeDocument/2006/relationships/hyperlink" Target="https://legislatie.just.ro/Public/DetaliiDocument/171280" TargetMode="External"/><Relationship Id="rId758" Type="http://schemas.openxmlformats.org/officeDocument/2006/relationships/hyperlink" Target="../03_Formulare/D1004.html" TargetMode="External"/><Relationship Id="rId965" Type="http://schemas.openxmlformats.org/officeDocument/2006/relationships/hyperlink" Target="../03_Formulare/D1305.html" TargetMode="External"/><Relationship Id="rId1150" Type="http://schemas.openxmlformats.org/officeDocument/2006/relationships/hyperlink" Target="../03_Formulare/D1609.html" TargetMode="External"/><Relationship Id="rId1388" Type="http://schemas.openxmlformats.org/officeDocument/2006/relationships/hyperlink" Target="../03_Formulare/D1908.pdf" TargetMode="External"/><Relationship Id="rId1595" Type="http://schemas.openxmlformats.org/officeDocument/2006/relationships/hyperlink" Target="../03_Formulare/D2110.pdf" TargetMode="External"/><Relationship Id="rId2439" Type="http://schemas.openxmlformats.org/officeDocument/2006/relationships/hyperlink" Target="../03_Formulare/D3712.docx" TargetMode="External"/><Relationship Id="rId2646" Type="http://schemas.openxmlformats.org/officeDocument/2006/relationships/hyperlink" Target="https://legislatie.just.ro/Public/DetaliiDocument/158913" TargetMode="External"/><Relationship Id="rId94" Type="http://schemas.openxmlformats.org/officeDocument/2006/relationships/hyperlink" Target="../03_Formulare/D0205.html" TargetMode="External"/><Relationship Id="rId520" Type="http://schemas.openxmlformats.org/officeDocument/2006/relationships/hyperlink" Target="../03_Formulare/D0712.html" TargetMode="External"/><Relationship Id="rId618" Type="http://schemas.openxmlformats.org/officeDocument/2006/relationships/hyperlink" Target="../03_Formulare/D0810.html" TargetMode="External"/><Relationship Id="rId825" Type="http://schemas.openxmlformats.org/officeDocument/2006/relationships/hyperlink" Target="https://eur-lex.europa.eu/legal-content/RO/TXT/?uri=CELEX%3A02023R0988-20260529" TargetMode="External"/><Relationship Id="rId1248" Type="http://schemas.openxmlformats.org/officeDocument/2006/relationships/hyperlink" Target="../03_Formulare/D1717.html" TargetMode="External"/><Relationship Id="rId1455" Type="http://schemas.openxmlformats.org/officeDocument/2006/relationships/hyperlink" Target="https://legislatie.just.ro/Public/DetaliiDocument/282881" TargetMode="External"/><Relationship Id="rId1662" Type="http://schemas.openxmlformats.org/officeDocument/2006/relationships/hyperlink" Target="../03_Formulare/D2211.docx" TargetMode="External"/><Relationship Id="rId2201" Type="http://schemas.openxmlformats.org/officeDocument/2006/relationships/hyperlink" Target="https://legislatie.just.ro/Public/DetaliiDocumentAfis/198938" TargetMode="External"/><Relationship Id="rId2506" Type="http://schemas.openxmlformats.org/officeDocument/2006/relationships/hyperlink" Target="https://legislatie.just.ro/Public/DetaliiDocument/101531" TargetMode="External"/><Relationship Id="rId1010" Type="http://schemas.openxmlformats.org/officeDocument/2006/relationships/hyperlink" Target="https://legislatie.just.ro/Public/DetaliiDocument/171280" TargetMode="External"/><Relationship Id="rId1108" Type="http://schemas.openxmlformats.org/officeDocument/2006/relationships/hyperlink" Target="../03_Formulare/D1509.docx" TargetMode="External"/><Relationship Id="rId1315" Type="http://schemas.openxmlformats.org/officeDocument/2006/relationships/hyperlink" Target="../03_Formulare/D1807.pdf" TargetMode="External"/><Relationship Id="rId1967" Type="http://schemas.openxmlformats.org/officeDocument/2006/relationships/hyperlink" Target="../02_Volume_Word_PDF/Volum_28.pdf" TargetMode="External"/><Relationship Id="rId2713" Type="http://schemas.openxmlformats.org/officeDocument/2006/relationships/hyperlink" Target="https://legislatie.just.ro/Public/DetaliiDocumentAfis/292700" TargetMode="External"/><Relationship Id="rId1522" Type="http://schemas.openxmlformats.org/officeDocument/2006/relationships/hyperlink" Target="https://legislatie.just.ro/Public/DetaliiDocument/73772" TargetMode="External"/><Relationship Id="rId21" Type="http://schemas.openxmlformats.org/officeDocument/2006/relationships/hyperlink" Target="../03_Formulare/D0103.pdf" TargetMode="External"/><Relationship Id="rId2089" Type="http://schemas.openxmlformats.org/officeDocument/2006/relationships/hyperlink" Target="https://legislatie.just.ro/Public/DetaliiDocument/179823" TargetMode="External"/><Relationship Id="rId2296" Type="http://schemas.openxmlformats.org/officeDocument/2006/relationships/hyperlink" Target="../02_Volume_Word_PDF/Volum_35.docx" TargetMode="External"/><Relationship Id="rId268" Type="http://schemas.openxmlformats.org/officeDocument/2006/relationships/hyperlink" Target="https://legislatie.just.ro/Public/DetaliiDocument/179823" TargetMode="External"/><Relationship Id="rId475" Type="http://schemas.openxmlformats.org/officeDocument/2006/relationships/hyperlink" Target="https://legislatie.just.ro/Public/FormaPrintabila/00000G05PTJE71DX2NH17K3PA71JR0F9" TargetMode="External"/><Relationship Id="rId682" Type="http://schemas.openxmlformats.org/officeDocument/2006/relationships/hyperlink" Target="../03_Formulare/D0904.html" TargetMode="External"/><Relationship Id="rId2156" Type="http://schemas.openxmlformats.org/officeDocument/2006/relationships/hyperlink" Target="../03_Formulare/D3111.docx" TargetMode="External"/><Relationship Id="rId2363" Type="http://schemas.openxmlformats.org/officeDocument/2006/relationships/hyperlink" Target="../03_Formulare/D3605.docx" TargetMode="External"/><Relationship Id="rId2570" Type="http://schemas.openxmlformats.org/officeDocument/2006/relationships/hyperlink" Target="../03_Formulare/D4005.docx" TargetMode="External"/><Relationship Id="rId128" Type="http://schemas.openxmlformats.org/officeDocument/2006/relationships/hyperlink" Target="https://legislatie.just.ro/Public/DetaliiDocument/179823" TargetMode="External"/><Relationship Id="rId335" Type="http://schemas.openxmlformats.org/officeDocument/2006/relationships/hyperlink" Target="../03_Formulare/D0507.docx" TargetMode="External"/><Relationship Id="rId542" Type="http://schemas.openxmlformats.org/officeDocument/2006/relationships/hyperlink" Target="https://legislatie.just.ro/Public/DetaliiDocument/286043" TargetMode="External"/><Relationship Id="rId1172" Type="http://schemas.openxmlformats.org/officeDocument/2006/relationships/hyperlink" Target="https://eur-lex.europa.eu/legal-content/RO/ALL/?uri=CELEX%3A02009R1107-20260616" TargetMode="External"/><Relationship Id="rId2016" Type="http://schemas.openxmlformats.org/officeDocument/2006/relationships/hyperlink" Target="../03_Formulare/D2902.pdf" TargetMode="External"/><Relationship Id="rId2223" Type="http://schemas.openxmlformats.org/officeDocument/2006/relationships/hyperlink" Target="../03_Formulare/D3305.pdf" TargetMode="External"/><Relationship Id="rId2430" Type="http://schemas.openxmlformats.org/officeDocument/2006/relationships/hyperlink" Target="../03_Formulare/D3710.html" TargetMode="External"/><Relationship Id="rId402" Type="http://schemas.openxmlformats.org/officeDocument/2006/relationships/hyperlink" Target="https://legislatie.just.ro/Public/DetaliiDocument/171280" TargetMode="External"/><Relationship Id="rId1032" Type="http://schemas.openxmlformats.org/officeDocument/2006/relationships/hyperlink" Target="../03_Formulare/D1409.docx" TargetMode="External"/><Relationship Id="rId1989" Type="http://schemas.openxmlformats.org/officeDocument/2006/relationships/hyperlink" Target="../03_Formulare/D2806.html" TargetMode="External"/><Relationship Id="rId1849" Type="http://schemas.openxmlformats.org/officeDocument/2006/relationships/hyperlink" Target="../03_Formulare/D2510.html" TargetMode="External"/><Relationship Id="rId192" Type="http://schemas.openxmlformats.org/officeDocument/2006/relationships/hyperlink" Target="../03_Formulare/D0311.docx" TargetMode="External"/><Relationship Id="rId1709" Type="http://schemas.openxmlformats.org/officeDocument/2006/relationships/hyperlink" Target="../03_Formulare/D2305.pdf" TargetMode="External"/><Relationship Id="rId1916" Type="http://schemas.openxmlformats.org/officeDocument/2006/relationships/hyperlink" Target="../capitol_27.html" TargetMode="External"/><Relationship Id="rId2080" Type="http://schemas.openxmlformats.org/officeDocument/2006/relationships/hyperlink" Target="https://legislatie.just.ro/Public/DetaliiDocument/250044" TargetMode="External"/><Relationship Id="rId869" Type="http://schemas.openxmlformats.org/officeDocument/2006/relationships/hyperlink" Target="../03_Formulare/D1114.html" TargetMode="External"/><Relationship Id="rId1499" Type="http://schemas.openxmlformats.org/officeDocument/2006/relationships/hyperlink" Target="../03_Formulare/D2002.html" TargetMode="External"/><Relationship Id="rId729" Type="http://schemas.openxmlformats.org/officeDocument/2006/relationships/hyperlink" Target="https://legislatie.just.ro/Public/DetaliiDocument/286043" TargetMode="External"/><Relationship Id="rId1359" Type="http://schemas.openxmlformats.org/officeDocument/2006/relationships/hyperlink" Target="https://itmarad.ro/media/filer_public/c0/3c/c03cdc0e-5717-4bbf-b05c-609dd424d1c7/hg_295_2025.pdf" TargetMode="External"/><Relationship Id="rId936" Type="http://schemas.openxmlformats.org/officeDocument/2006/relationships/hyperlink" Target="../03_Formulare/D1213.html" TargetMode="External"/><Relationship Id="rId1219" Type="http://schemas.openxmlformats.org/officeDocument/2006/relationships/hyperlink" Target="../03_Formulare/D1710.html" TargetMode="External"/><Relationship Id="rId1566" Type="http://schemas.openxmlformats.org/officeDocument/2006/relationships/hyperlink" Target="../03_Formulare/D2103.docx" TargetMode="External"/><Relationship Id="rId1773" Type="http://schemas.openxmlformats.org/officeDocument/2006/relationships/hyperlink" Target="https://eur-lex.europa.eu/legal-content/RO-EN/ALL/?uri=CELEX%3A32016R0679" TargetMode="External"/><Relationship Id="rId1980" Type="http://schemas.openxmlformats.org/officeDocument/2006/relationships/hyperlink" Target="https://legislatie.just.ro/Public/DetaliiDocument/236818" TargetMode="External"/><Relationship Id="rId2617" Type="http://schemas.openxmlformats.org/officeDocument/2006/relationships/hyperlink" Target="https://legislatie.just.ro/Public/DetaliiDocument/282881" TargetMode="External"/><Relationship Id="rId65" Type="http://schemas.openxmlformats.org/officeDocument/2006/relationships/hyperlink" Target="https://legislatie.just.ro/Public/DetaliiDocument/258956" TargetMode="External"/><Relationship Id="rId1426" Type="http://schemas.openxmlformats.org/officeDocument/2006/relationships/hyperlink" Target="../03_Formulare/D1918.html" TargetMode="External"/><Relationship Id="rId1633" Type="http://schemas.openxmlformats.org/officeDocument/2006/relationships/hyperlink" Target="../03_Formulare/D2206.html" TargetMode="External"/><Relationship Id="rId1840" Type="http://schemas.openxmlformats.org/officeDocument/2006/relationships/hyperlink" Target="https://legislatie.just.ro/public/DetaliiDocument/245846" TargetMode="External"/><Relationship Id="rId1700" Type="http://schemas.openxmlformats.org/officeDocument/2006/relationships/hyperlink" Target="https://eur-lex.europa.eu/legal-content/RO-EN/ALL/?uri=CELEX%3A32016R0679" TargetMode="External"/><Relationship Id="rId379" Type="http://schemas.openxmlformats.org/officeDocument/2006/relationships/hyperlink" Target="../03_Formulare/D0601.docx" TargetMode="External"/><Relationship Id="rId586" Type="http://schemas.openxmlformats.org/officeDocument/2006/relationships/hyperlink" Target="https://legislatie.just.ro/Public/DetaliiDocument/171280" TargetMode="External"/><Relationship Id="rId793" Type="http://schemas.openxmlformats.org/officeDocument/2006/relationships/hyperlink" Target="https://legislatie.just.ro/Public/DetaliiDocument/286043" TargetMode="External"/><Relationship Id="rId2267" Type="http://schemas.openxmlformats.org/officeDocument/2006/relationships/hyperlink" Target="https://legislatie.just.ro/Public/DetaliiDocument/152136" TargetMode="External"/><Relationship Id="rId2474" Type="http://schemas.openxmlformats.org/officeDocument/2006/relationships/hyperlink" Target="../03_Formulare/D3806.html" TargetMode="External"/><Relationship Id="rId2681" Type="http://schemas.openxmlformats.org/officeDocument/2006/relationships/hyperlink" Target="https://legislatie.just.ro/Public/DetaliiDocument/31796" TargetMode="External"/><Relationship Id="rId239" Type="http://schemas.openxmlformats.org/officeDocument/2006/relationships/hyperlink" Target="https://legislatie.just.ro/Public/DetaliiDocument/179823" TargetMode="External"/><Relationship Id="rId446" Type="http://schemas.openxmlformats.org/officeDocument/2006/relationships/hyperlink" Target="https://legislatie.just.ro/Public/DetaliiDocument/171280" TargetMode="External"/><Relationship Id="rId653" Type="http://schemas.openxmlformats.org/officeDocument/2006/relationships/hyperlink" Target="../03_Formulare/D0817.pdf" TargetMode="External"/><Relationship Id="rId1076" Type="http://schemas.openxmlformats.org/officeDocument/2006/relationships/hyperlink" Target="https://www.icao.int/sustainability/economic-policy/Documents/Montreal-Convention-1999.pdf" TargetMode="External"/><Relationship Id="rId1283" Type="http://schemas.openxmlformats.org/officeDocument/2006/relationships/hyperlink" Target="../03_Formulare/D1725.docx" TargetMode="External"/><Relationship Id="rId1490" Type="http://schemas.openxmlformats.org/officeDocument/2006/relationships/hyperlink" Target="https://legislatie.just.ro/Public/DetaliiDocument/82130" TargetMode="External"/><Relationship Id="rId2127" Type="http://schemas.openxmlformats.org/officeDocument/2006/relationships/hyperlink" Target="https://legislatie.just.ro/Public/DetaliiDocument/185335" TargetMode="External"/><Relationship Id="rId2334" Type="http://schemas.openxmlformats.org/officeDocument/2006/relationships/hyperlink" Target="../03_Formulare/D3510.docx" TargetMode="External"/><Relationship Id="rId306" Type="http://schemas.openxmlformats.org/officeDocument/2006/relationships/hyperlink" Target="https://legislatie.just.ro/Public/DetaliiDocument/179823" TargetMode="External"/><Relationship Id="rId860" Type="http://schemas.openxmlformats.org/officeDocument/2006/relationships/hyperlink" Target="../03_Formulare/D1112.docx" TargetMode="External"/><Relationship Id="rId1143" Type="http://schemas.openxmlformats.org/officeDocument/2006/relationships/hyperlink" Target="../03_Formulare/D1607.docx" TargetMode="External"/><Relationship Id="rId2541" Type="http://schemas.openxmlformats.org/officeDocument/2006/relationships/hyperlink" Target="../03_Formulare/D3909.html" TargetMode="External"/><Relationship Id="rId513" Type="http://schemas.openxmlformats.org/officeDocument/2006/relationships/hyperlink" Target="../03_Formulare/D0710.docx" TargetMode="External"/><Relationship Id="rId720" Type="http://schemas.openxmlformats.org/officeDocument/2006/relationships/hyperlink" Target="../03_Formulare/D0913.pdf" TargetMode="External"/><Relationship Id="rId1350" Type="http://schemas.openxmlformats.org/officeDocument/2006/relationships/hyperlink" Target="../03_Formulare/D1815.pdf" TargetMode="External"/><Relationship Id="rId2401" Type="http://schemas.openxmlformats.org/officeDocument/2006/relationships/hyperlink" Target="../03_Formulare/D3703.pdf" TargetMode="External"/><Relationship Id="rId1003" Type="http://schemas.openxmlformats.org/officeDocument/2006/relationships/hyperlink" Target="../03_Formulare/D1403.html" TargetMode="External"/><Relationship Id="rId1210" Type="http://schemas.openxmlformats.org/officeDocument/2006/relationships/hyperlink" Target="../03_Formulare/D1708.html" TargetMode="External"/><Relationship Id="rId2191" Type="http://schemas.openxmlformats.org/officeDocument/2006/relationships/hyperlink" Target="https://legislatie.just.ro/Public/DetaliiDocumentAfis/202767" TargetMode="External"/><Relationship Id="rId163" Type="http://schemas.openxmlformats.org/officeDocument/2006/relationships/hyperlink" Target="../03_Formulare/D0304.docx" TargetMode="External"/><Relationship Id="rId370" Type="http://schemas.openxmlformats.org/officeDocument/2006/relationships/hyperlink" Target="https://eur-lex.europa.eu/legal-content/EN/ALL/?uri=CELEX%3A32013R0952" TargetMode="External"/><Relationship Id="rId2051" Type="http://schemas.openxmlformats.org/officeDocument/2006/relationships/hyperlink" Target="../03_Formulare/D2910.pdf" TargetMode="External"/><Relationship Id="rId230" Type="http://schemas.openxmlformats.org/officeDocument/2006/relationships/hyperlink" Target="../03_Formulare/D0404.pdf" TargetMode="External"/><Relationship Id="rId1677" Type="http://schemas.openxmlformats.org/officeDocument/2006/relationships/hyperlink" Target="../03_Formulare/D2214.docx" TargetMode="External"/><Relationship Id="rId1884" Type="http://schemas.openxmlformats.org/officeDocument/2006/relationships/hyperlink" Target="https://eur-lex.europa.eu/legal-content/EN/ALL/?uri=celex%3A32002R0178" TargetMode="External"/><Relationship Id="rId907" Type="http://schemas.openxmlformats.org/officeDocument/2006/relationships/hyperlink" Target="../03_Formulare/D1207.html" TargetMode="External"/><Relationship Id="rId1537" Type="http://schemas.openxmlformats.org/officeDocument/2006/relationships/hyperlink" Target="https://legislatie.just.ro/Public/DetaliiDocument/73772" TargetMode="External"/><Relationship Id="rId1744" Type="http://schemas.openxmlformats.org/officeDocument/2006/relationships/hyperlink" Target="../03_Formulare/D2311.docx" TargetMode="External"/><Relationship Id="rId1951" Type="http://schemas.openxmlformats.org/officeDocument/2006/relationships/hyperlink" Target="https://legislatie.just.ro/Public/DetaliiDocument/218163" TargetMode="External"/><Relationship Id="rId36" Type="http://schemas.openxmlformats.org/officeDocument/2006/relationships/hyperlink" Target="../03_Formulare/D0107.docx" TargetMode="External"/><Relationship Id="rId1604" Type="http://schemas.openxmlformats.org/officeDocument/2006/relationships/hyperlink" Target="../02_Volume_Word_PDF/Volum_22.docx" TargetMode="External"/><Relationship Id="rId1811" Type="http://schemas.openxmlformats.org/officeDocument/2006/relationships/hyperlink" Target="../03_Formulare/D2501.docx" TargetMode="External"/><Relationship Id="rId697" Type="http://schemas.openxmlformats.org/officeDocument/2006/relationships/hyperlink" Target="https://legislatie.just.ro/Public/DetaliiDocument/286043" TargetMode="External"/><Relationship Id="rId2378" Type="http://schemas.openxmlformats.org/officeDocument/2006/relationships/hyperlink" Target="../03_Formulare/D3609.html" TargetMode="External"/><Relationship Id="rId1187" Type="http://schemas.openxmlformats.org/officeDocument/2006/relationships/hyperlink" Target="../03_Formulare/D1703.docx" TargetMode="External"/><Relationship Id="rId2585" Type="http://schemas.openxmlformats.org/officeDocument/2006/relationships/hyperlink" Target="../03_Formulare/D4008.docx" TargetMode="External"/><Relationship Id="rId557" Type="http://schemas.openxmlformats.org/officeDocument/2006/relationships/hyperlink" Target="https://legislatie.just.ro/Public/DetaliiDocument/286043" TargetMode="External"/><Relationship Id="rId764" Type="http://schemas.openxmlformats.org/officeDocument/2006/relationships/hyperlink" Target="../03_Formulare/D1005.pdf" TargetMode="External"/><Relationship Id="rId971" Type="http://schemas.openxmlformats.org/officeDocument/2006/relationships/hyperlink" Target="../03_Formulare/D1306.docx" TargetMode="External"/><Relationship Id="rId1394" Type="http://schemas.openxmlformats.org/officeDocument/2006/relationships/hyperlink" Target="../03_Formulare/D1910.html" TargetMode="External"/><Relationship Id="rId2238" Type="http://schemas.openxmlformats.org/officeDocument/2006/relationships/hyperlink" Target="../03_Formulare/D3309.html" TargetMode="External"/><Relationship Id="rId2445" Type="http://schemas.openxmlformats.org/officeDocument/2006/relationships/hyperlink" Target="https://legislatie.just.ro/Public/FormaPrintabila/00000G02XSAU4MGZG7V2ZHG2UIG8U59L" TargetMode="External"/><Relationship Id="rId2652" Type="http://schemas.openxmlformats.org/officeDocument/2006/relationships/hyperlink" Target="https://legislatie.just.ro/Public/DetaliiDocument/132994" TargetMode="External"/><Relationship Id="rId417" Type="http://schemas.openxmlformats.org/officeDocument/2006/relationships/hyperlink" Target="../03_Formulare/D0609.html" TargetMode="External"/><Relationship Id="rId624" Type="http://schemas.openxmlformats.org/officeDocument/2006/relationships/hyperlink" Target="../03_Formulare/D0811.docx" TargetMode="External"/><Relationship Id="rId831" Type="http://schemas.openxmlformats.org/officeDocument/2006/relationships/hyperlink" Target="../03_Formulare/D1106.html" TargetMode="External"/><Relationship Id="rId1047" Type="http://schemas.openxmlformats.org/officeDocument/2006/relationships/hyperlink" Target="https://legislatie.just.ro/Public/DetaliiDocument/179823" TargetMode="External"/><Relationship Id="rId1254" Type="http://schemas.openxmlformats.org/officeDocument/2006/relationships/hyperlink" Target="../03_Formulare/D1718.pdf" TargetMode="External"/><Relationship Id="rId1461" Type="http://schemas.openxmlformats.org/officeDocument/2006/relationships/hyperlink" Target="../03_Formulare/D1926.html" TargetMode="External"/><Relationship Id="rId2305" Type="http://schemas.openxmlformats.org/officeDocument/2006/relationships/hyperlink" Target="../03_Formulare/D3503.html" TargetMode="External"/><Relationship Id="rId2512" Type="http://schemas.openxmlformats.org/officeDocument/2006/relationships/hyperlink" Target="../03_Formulare/D3903.html" TargetMode="External"/><Relationship Id="rId1114" Type="http://schemas.openxmlformats.org/officeDocument/2006/relationships/hyperlink" Target="https://legislatie.just.ro/Public/DetaliiDocument/179823" TargetMode="External"/><Relationship Id="rId1321" Type="http://schemas.openxmlformats.org/officeDocument/2006/relationships/hyperlink" Target="https://legislatie.just.ro/Public/DetaliiDocument/282881" TargetMode="External"/><Relationship Id="rId2095" Type="http://schemas.openxmlformats.org/officeDocument/2006/relationships/hyperlink" Target="../03_Formulare/D3010.html" TargetMode="External"/><Relationship Id="rId274" Type="http://schemas.openxmlformats.org/officeDocument/2006/relationships/hyperlink" Target="https://legislatie.just.ro/Public/DetaliiDocumentAfis/198938" TargetMode="External"/><Relationship Id="rId481" Type="http://schemas.openxmlformats.org/officeDocument/2006/relationships/hyperlink" Target="https://legislatie.just.ro/Public/FormaPrintabila/00000G05PTJE71DX2NH17K3PA71JR0F9" TargetMode="External"/><Relationship Id="rId2162" Type="http://schemas.openxmlformats.org/officeDocument/2006/relationships/hyperlink" Target="../02_Volume_Word_PDF/Volum_32.docx" TargetMode="External"/><Relationship Id="rId134" Type="http://schemas.openxmlformats.org/officeDocument/2006/relationships/hyperlink" Target="../03_Formulare/D0213.docx" TargetMode="External"/><Relationship Id="rId341" Type="http://schemas.openxmlformats.org/officeDocument/2006/relationships/hyperlink" Target="https://legislatie.just.ro/Public/DetaliiDocument/179823" TargetMode="External"/><Relationship Id="rId2022" Type="http://schemas.openxmlformats.org/officeDocument/2006/relationships/hyperlink" Target="../03_Formulare/D2904.html" TargetMode="External"/><Relationship Id="rId201" Type="http://schemas.openxmlformats.org/officeDocument/2006/relationships/hyperlink" Target="../03_Formulare/D0313.docx" TargetMode="External"/><Relationship Id="rId1788" Type="http://schemas.openxmlformats.org/officeDocument/2006/relationships/hyperlink" Target="../03_Formulare/D2408.pdf" TargetMode="External"/><Relationship Id="rId1995" Type="http://schemas.openxmlformats.org/officeDocument/2006/relationships/hyperlink" Target="../03_Formulare/D2807.docx" TargetMode="External"/><Relationship Id="rId1648" Type="http://schemas.openxmlformats.org/officeDocument/2006/relationships/hyperlink" Target="https://legislatie.just.ro/Public/DetaliiDocumentAfis/268509" TargetMode="External"/><Relationship Id="rId1508" Type="http://schemas.openxmlformats.org/officeDocument/2006/relationships/hyperlink" Target="https://legislatie.just.ro/Public/DetaliiDocument/182888" TargetMode="External"/><Relationship Id="rId1855" Type="http://schemas.openxmlformats.org/officeDocument/2006/relationships/hyperlink" Target="../03_Formulare/D2511.pdf" TargetMode="External"/><Relationship Id="rId1715" Type="http://schemas.openxmlformats.org/officeDocument/2006/relationships/hyperlink" Target="../03_Formulare/D2306.pdf" TargetMode="External"/><Relationship Id="rId1922" Type="http://schemas.openxmlformats.org/officeDocument/2006/relationships/hyperlink" Target="https://legislatie.just.ro/Public/DetaliiDocument/179823" TargetMode="External"/><Relationship Id="rId2489" Type="http://schemas.openxmlformats.org/officeDocument/2006/relationships/hyperlink" Target="../03_Formulare/D3809.html" TargetMode="External"/><Relationship Id="rId2696" Type="http://schemas.openxmlformats.org/officeDocument/2006/relationships/hyperlink" Target="https://legislatie.just.ro/Public/DetaliiDocument/202090" TargetMode="External"/><Relationship Id="rId668" Type="http://schemas.openxmlformats.org/officeDocument/2006/relationships/hyperlink" Target="../02_Volume_Word_PDF/Volum_09.pdf" TargetMode="External"/><Relationship Id="rId875" Type="http://schemas.openxmlformats.org/officeDocument/2006/relationships/hyperlink" Target="../02_Volume_Word_PDF/Volum_12.pdf" TargetMode="External"/><Relationship Id="rId1298" Type="http://schemas.openxmlformats.org/officeDocument/2006/relationships/hyperlink" Target="../03_Formulare/D1803.docx" TargetMode="External"/><Relationship Id="rId2349" Type="http://schemas.openxmlformats.org/officeDocument/2006/relationships/hyperlink" Target="https://legislatie.just.ro/Public/DetaliiDocument/288607" TargetMode="External"/><Relationship Id="rId2556" Type="http://schemas.openxmlformats.org/officeDocument/2006/relationships/hyperlink" Target="../03_Formulare/D4002.pdf" TargetMode="External"/><Relationship Id="rId528" Type="http://schemas.openxmlformats.org/officeDocument/2006/relationships/hyperlink" Target="https://legislatie.just.ro/Public/DetaliiDocumentAfis/291549" TargetMode="External"/><Relationship Id="rId735" Type="http://schemas.openxmlformats.org/officeDocument/2006/relationships/hyperlink" Target="../03_Formulare/D0917.docx" TargetMode="External"/><Relationship Id="rId942" Type="http://schemas.openxmlformats.org/officeDocument/2006/relationships/hyperlink" Target="../03_Formulare/D1214.pdf" TargetMode="External"/><Relationship Id="rId1158" Type="http://schemas.openxmlformats.org/officeDocument/2006/relationships/hyperlink" Target="https://eur-lex.europa.eu/legal-content/EN/ALL/?uri=CELEX%3A32013R0952" TargetMode="External"/><Relationship Id="rId1365" Type="http://schemas.openxmlformats.org/officeDocument/2006/relationships/hyperlink" Target="../03_Formulare/D1903.docx" TargetMode="External"/><Relationship Id="rId1572" Type="http://schemas.openxmlformats.org/officeDocument/2006/relationships/hyperlink" Target="https://legislatie.just.ro/Public/DetaliiDocument/80730" TargetMode="External"/><Relationship Id="rId2209" Type="http://schemas.openxmlformats.org/officeDocument/2006/relationships/hyperlink" Target="../03_Formulare/D3302.html" TargetMode="External"/><Relationship Id="rId2416" Type="http://schemas.openxmlformats.org/officeDocument/2006/relationships/hyperlink" Target="https://legislatie.just.ro/Public/DetaliiDocumentAfis/7937" TargetMode="External"/><Relationship Id="rId2623" Type="http://schemas.openxmlformats.org/officeDocument/2006/relationships/hyperlink" Target="https://legislatie.just.ro/public/DetaliiDocument/23458" TargetMode="External"/><Relationship Id="rId1018" Type="http://schemas.openxmlformats.org/officeDocument/2006/relationships/hyperlink" Target="../03_Formulare/D1406.html" TargetMode="External"/><Relationship Id="rId1225" Type="http://schemas.openxmlformats.org/officeDocument/2006/relationships/hyperlink" Target="../03_Formulare/D1711.pdf" TargetMode="External"/><Relationship Id="rId1432" Type="http://schemas.openxmlformats.org/officeDocument/2006/relationships/hyperlink" Target="../03_Formulare/D1919.pdf" TargetMode="External"/><Relationship Id="rId71" Type="http://schemas.openxmlformats.org/officeDocument/2006/relationships/hyperlink" Target="../capitol_02.html" TargetMode="External"/><Relationship Id="rId802" Type="http://schemas.openxmlformats.org/officeDocument/2006/relationships/hyperlink" Target="https://legislatie.just.ro/Public/DetaliiDocumentAfis/291549" TargetMode="External"/><Relationship Id="rId178" Type="http://schemas.openxmlformats.org/officeDocument/2006/relationships/hyperlink" Target="../03_Formulare/D0308.html" TargetMode="External"/><Relationship Id="rId385" Type="http://schemas.openxmlformats.org/officeDocument/2006/relationships/hyperlink" Target="../03_Formulare/D0602.pdf" TargetMode="External"/><Relationship Id="rId592" Type="http://schemas.openxmlformats.org/officeDocument/2006/relationships/hyperlink" Target="https://static.anaf.ro/static/10/Anaf/Declaratii_R/descarcare_declaratii.htm" TargetMode="External"/><Relationship Id="rId2066" Type="http://schemas.openxmlformats.org/officeDocument/2006/relationships/hyperlink" Target="../03_Formulare/D3003.docx" TargetMode="External"/><Relationship Id="rId2273" Type="http://schemas.openxmlformats.org/officeDocument/2006/relationships/hyperlink" Target="https://legislatie.just.ro/Public/DetaliiDocumentAfis/269869" TargetMode="External"/><Relationship Id="rId2480" Type="http://schemas.openxmlformats.org/officeDocument/2006/relationships/hyperlink" Target="../03_Formulare/D3807.docx" TargetMode="External"/><Relationship Id="rId245" Type="http://schemas.openxmlformats.org/officeDocument/2006/relationships/hyperlink" Target="../03_Formulare/D0408.docx" TargetMode="External"/><Relationship Id="rId452" Type="http://schemas.openxmlformats.org/officeDocument/2006/relationships/hyperlink" Target="../03_Formulare/D0616.html" TargetMode="External"/><Relationship Id="rId1082" Type="http://schemas.openxmlformats.org/officeDocument/2006/relationships/hyperlink" Target="../03_Formulare/D1504.docx" TargetMode="External"/><Relationship Id="rId2133" Type="http://schemas.openxmlformats.org/officeDocument/2006/relationships/hyperlink" Target="https://legislatie.just.ro/Public/DetaliiDocument/307696" TargetMode="External"/><Relationship Id="rId2340" Type="http://schemas.openxmlformats.org/officeDocument/2006/relationships/hyperlink" Target="https://legislatie.just.ro/Public/DetaliiDocumentAfis/249731" TargetMode="External"/><Relationship Id="rId105" Type="http://schemas.openxmlformats.org/officeDocument/2006/relationships/hyperlink" Target="../03_Formulare/D0207.docx" TargetMode="External"/><Relationship Id="rId312" Type="http://schemas.openxmlformats.org/officeDocument/2006/relationships/hyperlink" Target="../03_Formulare/D0501.pdf" TargetMode="External"/><Relationship Id="rId2200" Type="http://schemas.openxmlformats.org/officeDocument/2006/relationships/hyperlink" Target="https://legislatie.just.ro/Public/DetaliiDocument/185335" TargetMode="External"/><Relationship Id="rId1899" Type="http://schemas.openxmlformats.org/officeDocument/2006/relationships/hyperlink" Target="https://eur-lex.europa.eu/eli/reg/2004/852" TargetMode="External"/><Relationship Id="rId1759" Type="http://schemas.openxmlformats.org/officeDocument/2006/relationships/hyperlink" Target="../03_Formulare/D2401.docx" TargetMode="External"/><Relationship Id="rId1966" Type="http://schemas.openxmlformats.org/officeDocument/2006/relationships/hyperlink" Target="../capitol_28.html" TargetMode="External"/><Relationship Id="rId1619" Type="http://schemas.openxmlformats.org/officeDocument/2006/relationships/hyperlink" Target="https://legislatie.just.ro/Public/DetaliiDocument/189596" TargetMode="External"/><Relationship Id="rId1826" Type="http://schemas.openxmlformats.org/officeDocument/2006/relationships/hyperlink" Target="https://legislatie.just.ro/Public/DetaliiDocument/97706" TargetMode="External"/><Relationship Id="rId779" Type="http://schemas.openxmlformats.org/officeDocument/2006/relationships/hyperlink" Target="../03_Formulare/D1009.docx" TargetMode="External"/><Relationship Id="rId986" Type="http://schemas.openxmlformats.org/officeDocument/2006/relationships/hyperlink" Target="https://legislatie.just.ro/Public/DetaliiDocument/265074" TargetMode="External"/><Relationship Id="rId2667" Type="http://schemas.openxmlformats.org/officeDocument/2006/relationships/hyperlink" Target="https://eur-lex.europa.eu/eli/reg/2021/821/2024-11-08/eng" TargetMode="External"/><Relationship Id="rId639" Type="http://schemas.openxmlformats.org/officeDocument/2006/relationships/hyperlink" Target="../03_Formulare/D0814.docx" TargetMode="External"/><Relationship Id="rId1269" Type="http://schemas.openxmlformats.org/officeDocument/2006/relationships/hyperlink" Target="../03_Formulare/D1722.docx" TargetMode="External"/><Relationship Id="rId1476" Type="http://schemas.openxmlformats.org/officeDocument/2006/relationships/hyperlink" Target="https://legislatie.just.ro/Public/DetaliiDocument/282881" TargetMode="External"/><Relationship Id="rId846" Type="http://schemas.openxmlformats.org/officeDocument/2006/relationships/hyperlink" Target="../03_Formulare/D1109.pdf" TargetMode="External"/><Relationship Id="rId1129" Type="http://schemas.openxmlformats.org/officeDocument/2006/relationships/hyperlink" Target="https://eur-lex.europa.eu/legal-content/EN/ALL/?uri=CELEX%3A32013R0952" TargetMode="External"/><Relationship Id="rId1683" Type="http://schemas.openxmlformats.org/officeDocument/2006/relationships/hyperlink" Target="../02_Volume_Word_PDF/Volum_23.docx" TargetMode="External"/><Relationship Id="rId1890" Type="http://schemas.openxmlformats.org/officeDocument/2006/relationships/hyperlink" Target="https://eur-lex.europa.eu/legal-content/EN/ALL/?uri=celex%3A32002R0178" TargetMode="External"/><Relationship Id="rId2527" Type="http://schemas.openxmlformats.org/officeDocument/2006/relationships/hyperlink" Target="../03_Formulare/D3906.html" TargetMode="External"/><Relationship Id="rId706" Type="http://schemas.openxmlformats.org/officeDocument/2006/relationships/hyperlink" Target="../03_Formulare/D0910.html" TargetMode="External"/><Relationship Id="rId913" Type="http://schemas.openxmlformats.org/officeDocument/2006/relationships/hyperlink" Target="../03_Formulare/D1208.html" TargetMode="External"/><Relationship Id="rId1336" Type="http://schemas.openxmlformats.org/officeDocument/2006/relationships/hyperlink" Target="../03_Formulare/D1812.docx" TargetMode="External"/><Relationship Id="rId1543" Type="http://schemas.openxmlformats.org/officeDocument/2006/relationships/hyperlink" Target="https://legislatie.just.ro/Public/DetaliiDocument/182888" TargetMode="External"/><Relationship Id="rId1750" Type="http://schemas.openxmlformats.org/officeDocument/2006/relationships/hyperlink" Target="../03_Formulare/D2312.docx" TargetMode="External"/><Relationship Id="rId42" Type="http://schemas.openxmlformats.org/officeDocument/2006/relationships/hyperlink" Target="../03_Formulare/D0108.pdf" TargetMode="External"/><Relationship Id="rId1403" Type="http://schemas.openxmlformats.org/officeDocument/2006/relationships/hyperlink" Target="../03_Formulare/D1912.docx" TargetMode="External"/><Relationship Id="rId1610" Type="http://schemas.openxmlformats.org/officeDocument/2006/relationships/hyperlink" Target="https://legislatie.just.ro/Public/DetaliiDocumentAfis/268509" TargetMode="External"/><Relationship Id="rId289" Type="http://schemas.openxmlformats.org/officeDocument/2006/relationships/hyperlink" Target="../03_Formulare/D0418.pdf" TargetMode="External"/><Relationship Id="rId496" Type="http://schemas.openxmlformats.org/officeDocument/2006/relationships/hyperlink" Target="../03_Formulare/D0706.pdf" TargetMode="External"/><Relationship Id="rId2177" Type="http://schemas.openxmlformats.org/officeDocument/2006/relationships/hyperlink" Target="../03_Formulare/D3204.pdf" TargetMode="External"/><Relationship Id="rId2384" Type="http://schemas.openxmlformats.org/officeDocument/2006/relationships/hyperlink" Target="../03_Formulare/D3610.docx" TargetMode="External"/><Relationship Id="rId2591" Type="http://schemas.openxmlformats.org/officeDocument/2006/relationships/hyperlink" Target="https://legislatie.just.ro/public/DetaliiDocument/262872" TargetMode="External"/><Relationship Id="rId149" Type="http://schemas.openxmlformats.org/officeDocument/2006/relationships/hyperlink" Target="../02_Volume_Word_PDF/Volum_03.docx" TargetMode="External"/><Relationship Id="rId356" Type="http://schemas.openxmlformats.org/officeDocument/2006/relationships/hyperlink" Target="../03_Formulare/D0512.pdf" TargetMode="External"/><Relationship Id="rId563" Type="http://schemas.openxmlformats.org/officeDocument/2006/relationships/hyperlink" Target="../03_Formulare/D0721.docx" TargetMode="External"/><Relationship Id="rId770" Type="http://schemas.openxmlformats.org/officeDocument/2006/relationships/hyperlink" Target="../03_Formulare/D1007.html" TargetMode="External"/><Relationship Id="rId1193" Type="http://schemas.openxmlformats.org/officeDocument/2006/relationships/hyperlink" Target="../03_Formulare/D1704.pdf" TargetMode="External"/><Relationship Id="rId2037" Type="http://schemas.openxmlformats.org/officeDocument/2006/relationships/hyperlink" Target="../03_Formulare/D2907.pdf" TargetMode="External"/><Relationship Id="rId2244" Type="http://schemas.openxmlformats.org/officeDocument/2006/relationships/hyperlink" Target="../02_Volume_Word_PDF/Volum_34.pdf" TargetMode="External"/><Relationship Id="rId2451" Type="http://schemas.openxmlformats.org/officeDocument/2006/relationships/hyperlink" Target="../03_Formulare/D3801.pdf" TargetMode="External"/><Relationship Id="rId216" Type="http://schemas.openxmlformats.org/officeDocument/2006/relationships/hyperlink" Target="../03_Formulare/D0401.html" TargetMode="External"/><Relationship Id="rId423" Type="http://schemas.openxmlformats.org/officeDocument/2006/relationships/hyperlink" Target="../03_Formulare/D0610.docx" TargetMode="External"/><Relationship Id="rId1053" Type="http://schemas.openxmlformats.org/officeDocument/2006/relationships/hyperlink" Target="https://legislatie.just.ro/Public/DetaliiDocument/171280" TargetMode="External"/><Relationship Id="rId1260" Type="http://schemas.openxmlformats.org/officeDocument/2006/relationships/hyperlink" Target="../03_Formulare/D1720.html" TargetMode="External"/><Relationship Id="rId2104" Type="http://schemas.openxmlformats.org/officeDocument/2006/relationships/hyperlink" Target="../03_Formulare/D3101.docx" TargetMode="External"/><Relationship Id="rId630" Type="http://schemas.openxmlformats.org/officeDocument/2006/relationships/hyperlink" Target="../03_Formulare/D0812.pdf" TargetMode="External"/><Relationship Id="rId2311" Type="http://schemas.openxmlformats.org/officeDocument/2006/relationships/hyperlink" Target="../03_Formulare/D3504.pdf" TargetMode="External"/><Relationship Id="rId1120" Type="http://schemas.openxmlformats.org/officeDocument/2006/relationships/hyperlink" Target="../03_Formulare/D1601.pdf" TargetMode="External"/><Relationship Id="rId1937" Type="http://schemas.openxmlformats.org/officeDocument/2006/relationships/hyperlink" Target="../03_Formulare/D2705.html" TargetMode="External"/><Relationship Id="rId280" Type="http://schemas.openxmlformats.org/officeDocument/2006/relationships/hyperlink" Target="../03_Formulare/D0416.docx" TargetMode="External"/><Relationship Id="rId140" Type="http://schemas.openxmlformats.org/officeDocument/2006/relationships/hyperlink" Target="../03_Formulare/D0214.pdf" TargetMode="External"/><Relationship Id="rId6" Type="http://schemas.openxmlformats.org/officeDocument/2006/relationships/footnotes" Target="footnotes.xml"/><Relationship Id="rId957" Type="http://schemas.openxmlformats.org/officeDocument/2006/relationships/hyperlink" Target="../03_Formulare/D1303.html" TargetMode="External"/><Relationship Id="rId1587" Type="http://schemas.openxmlformats.org/officeDocument/2006/relationships/hyperlink" Target="../03_Formulare/D2108.pdf" TargetMode="External"/><Relationship Id="rId1794" Type="http://schemas.openxmlformats.org/officeDocument/2006/relationships/hyperlink" Target="https://legislatie.just.ro/Public/DetaliiDocument/293121" TargetMode="External"/><Relationship Id="rId2638" Type="http://schemas.openxmlformats.org/officeDocument/2006/relationships/hyperlink" Target="https://legislatie.just.ro/Public/DetaliiDocument/82130" TargetMode="External"/><Relationship Id="rId86" Type="http://schemas.openxmlformats.org/officeDocument/2006/relationships/hyperlink" Target="../03_Formulare/D0203.pdf" TargetMode="External"/><Relationship Id="rId817" Type="http://schemas.openxmlformats.org/officeDocument/2006/relationships/hyperlink" Target="../03_Formulare/D1103.docx" TargetMode="External"/><Relationship Id="rId1447" Type="http://schemas.openxmlformats.org/officeDocument/2006/relationships/hyperlink" Target="../03_Formulare/D1923.html" TargetMode="External"/><Relationship Id="rId1654" Type="http://schemas.openxmlformats.org/officeDocument/2006/relationships/hyperlink" Target="https://legislatie.just.ro/Public/DetaliiDocumentAfis/268509" TargetMode="External"/><Relationship Id="rId1861" Type="http://schemas.openxmlformats.org/officeDocument/2006/relationships/hyperlink" Target="https://finance.ec.europa.eu/news/commission-adopts-revised-sustainability-reporting-standards-2026-07-03_en" TargetMode="External"/><Relationship Id="rId2705" Type="http://schemas.openxmlformats.org/officeDocument/2006/relationships/hyperlink" Target="https://eur-lex.europa.eu/eli/reg/2012/528/oj/deu" TargetMode="External"/><Relationship Id="rId1307" Type="http://schemas.openxmlformats.org/officeDocument/2006/relationships/hyperlink" Target="../03_Formulare/D1805.pdf" TargetMode="External"/><Relationship Id="rId1514" Type="http://schemas.openxmlformats.org/officeDocument/2006/relationships/hyperlink" Target="../03_Formulare/D2005.html" TargetMode="External"/><Relationship Id="rId1721" Type="http://schemas.openxmlformats.org/officeDocument/2006/relationships/hyperlink" Target="../03_Formulare/D2307.pdf" TargetMode="External"/><Relationship Id="rId13" Type="http://schemas.openxmlformats.org/officeDocument/2006/relationships/hyperlink" Target="../03_Formulare/D0101.pdf" TargetMode="External"/><Relationship Id="rId2288" Type="http://schemas.openxmlformats.org/officeDocument/2006/relationships/hyperlink" Target="https://legislatie.just.ro/Public/DetaliiDocumentAfis/269869" TargetMode="External"/><Relationship Id="rId2495" Type="http://schemas.openxmlformats.org/officeDocument/2006/relationships/hyperlink" Target="../03_Formulare/D3810.html" TargetMode="External"/><Relationship Id="rId467" Type="http://schemas.openxmlformats.org/officeDocument/2006/relationships/hyperlink" Target="https://legislatie.just.ro/Public/DetaliiDocumentAfis/291549" TargetMode="External"/><Relationship Id="rId1097" Type="http://schemas.openxmlformats.org/officeDocument/2006/relationships/hyperlink" Target="../03_Formulare/D1507.docx" TargetMode="External"/><Relationship Id="rId2148" Type="http://schemas.openxmlformats.org/officeDocument/2006/relationships/hyperlink" Target="https://legislatie.just.ro/Public/DetaliiDocument/307696" TargetMode="External"/><Relationship Id="rId674" Type="http://schemas.openxmlformats.org/officeDocument/2006/relationships/hyperlink" Target="../03_Formulare/D0902.html" TargetMode="External"/><Relationship Id="rId881" Type="http://schemas.openxmlformats.org/officeDocument/2006/relationships/hyperlink" Target="https://eur-lex.europa.eu/eli/reg/2006/1907/2022-05-01/eng" TargetMode="External"/><Relationship Id="rId2355" Type="http://schemas.openxmlformats.org/officeDocument/2006/relationships/hyperlink" Target="../03_Formulare/D3603.docx" TargetMode="External"/><Relationship Id="rId2562" Type="http://schemas.openxmlformats.org/officeDocument/2006/relationships/hyperlink" Target="https://legislatie.just.ro/Public/DetaliiDocumentAfis/291549" TargetMode="External"/><Relationship Id="rId327" Type="http://schemas.openxmlformats.org/officeDocument/2006/relationships/hyperlink" Target="../03_Formulare/D0505.docx" TargetMode="External"/><Relationship Id="rId534" Type="http://schemas.openxmlformats.org/officeDocument/2006/relationships/hyperlink" Target="../03_Formulare/D0715.docx" TargetMode="External"/><Relationship Id="rId741" Type="http://schemas.openxmlformats.org/officeDocument/2006/relationships/hyperlink" Target="https://legislatie.just.ro/Public/DetaliiDocument/286043" TargetMode="External"/><Relationship Id="rId1164" Type="http://schemas.openxmlformats.org/officeDocument/2006/relationships/hyperlink" Target="../03_Formulare/D1612.docx" TargetMode="External"/><Relationship Id="rId1371" Type="http://schemas.openxmlformats.org/officeDocument/2006/relationships/hyperlink" Target="https://legislatie.just.ro/Public/DetaliiDocument/282881" TargetMode="External"/><Relationship Id="rId2008" Type="http://schemas.openxmlformats.org/officeDocument/2006/relationships/hyperlink" Target="../02_Volume_Word_PDF/Volum_29.pdf" TargetMode="External"/><Relationship Id="rId2215" Type="http://schemas.openxmlformats.org/officeDocument/2006/relationships/hyperlink" Target="../03_Formulare/D3303.pdf" TargetMode="External"/><Relationship Id="rId2422" Type="http://schemas.openxmlformats.org/officeDocument/2006/relationships/hyperlink" Target="../03_Formulare/D3708.docx" TargetMode="External"/><Relationship Id="rId601" Type="http://schemas.openxmlformats.org/officeDocument/2006/relationships/hyperlink" Target="https://legislatie.just.ro/Public/DetaliiDocument/171280" TargetMode="External"/><Relationship Id="rId1024" Type="http://schemas.openxmlformats.org/officeDocument/2006/relationships/hyperlink" Target="../03_Formulare/D1407.pdf" TargetMode="External"/><Relationship Id="rId1231" Type="http://schemas.openxmlformats.org/officeDocument/2006/relationships/hyperlink" Target="../03_Formulare/D1713.html" TargetMode="External"/><Relationship Id="rId184" Type="http://schemas.openxmlformats.org/officeDocument/2006/relationships/hyperlink" Target="../03_Formulare/D0309.pdf" TargetMode="External"/><Relationship Id="rId391" Type="http://schemas.openxmlformats.org/officeDocument/2006/relationships/hyperlink" Target="https://legislatie.just.ro/Public/DetaliiDocument/286043" TargetMode="External"/><Relationship Id="rId1908" Type="http://schemas.openxmlformats.org/officeDocument/2006/relationships/hyperlink" Target="../03_Formulare/D2609.pdf" TargetMode="External"/><Relationship Id="rId2072" Type="http://schemas.openxmlformats.org/officeDocument/2006/relationships/hyperlink" Target="https://legislatie.just.ro/Public/DetaliiDocument/250044" TargetMode="External"/><Relationship Id="rId251" Type="http://schemas.openxmlformats.org/officeDocument/2006/relationships/hyperlink" Target="https://legislatie.just.ro/Public/DetaliiDocument/179823" TargetMode="External"/><Relationship Id="rId111" Type="http://schemas.openxmlformats.org/officeDocument/2006/relationships/hyperlink" Target="../03_Formulare/D0208.pdf" TargetMode="External"/><Relationship Id="rId1698" Type="http://schemas.openxmlformats.org/officeDocument/2006/relationships/hyperlink" Target="../03_Formulare/D2303.pdf" TargetMode="External"/><Relationship Id="rId928" Type="http://schemas.openxmlformats.org/officeDocument/2006/relationships/hyperlink" Target="../03_Formulare/D1211.docx" TargetMode="External"/><Relationship Id="rId1558" Type="http://schemas.openxmlformats.org/officeDocument/2006/relationships/hyperlink" Target="../03_Formulare/D2101.docx" TargetMode="External"/><Relationship Id="rId1765" Type="http://schemas.openxmlformats.org/officeDocument/2006/relationships/hyperlink" Target="https://eur-lex.europa.eu/legal-content/RO-EN/ALL/?uri=CELEX%3A32016R0679" TargetMode="External"/><Relationship Id="rId2609" Type="http://schemas.openxmlformats.org/officeDocument/2006/relationships/hyperlink" Target="https://legislatie.just.ro/Public/DetaliiDocument/258956" TargetMode="External"/><Relationship Id="rId57" Type="http://schemas.openxmlformats.org/officeDocument/2006/relationships/hyperlink" Target="../03_Formulare/D0112.docx" TargetMode="External"/><Relationship Id="rId1418" Type="http://schemas.openxmlformats.org/officeDocument/2006/relationships/hyperlink" Target="../03_Formulare/D1916.html" TargetMode="External"/><Relationship Id="rId1972" Type="http://schemas.openxmlformats.org/officeDocument/2006/relationships/hyperlink" Target="https://legislatie.just.ro/Public/DetaliiDocument/236818" TargetMode="External"/><Relationship Id="rId1625" Type="http://schemas.openxmlformats.org/officeDocument/2006/relationships/hyperlink" Target="https://legislatie.just.ro/Public/DetaliiDocument/179823" TargetMode="External"/><Relationship Id="rId1832" Type="http://schemas.openxmlformats.org/officeDocument/2006/relationships/hyperlink" Target="../03_Formulare/D2506.html" TargetMode="External"/><Relationship Id="rId2399" Type="http://schemas.openxmlformats.org/officeDocument/2006/relationships/hyperlink" Target="../03_Formulare/D3703.html" TargetMode="External"/><Relationship Id="rId578" Type="http://schemas.openxmlformats.org/officeDocument/2006/relationships/hyperlink" Target="../03_Formulare/D0802.html" TargetMode="External"/><Relationship Id="rId785" Type="http://schemas.openxmlformats.org/officeDocument/2006/relationships/hyperlink" Target="https://legislatie.just.ro/Public/DetaliiDocument/286043" TargetMode="External"/><Relationship Id="rId992" Type="http://schemas.openxmlformats.org/officeDocument/2006/relationships/hyperlink" Target="../02_Volume_Word_PDF/Volum_14.pdf" TargetMode="External"/><Relationship Id="rId2259" Type="http://schemas.openxmlformats.org/officeDocument/2006/relationships/hyperlink" Target="../03_Formulare/D3403.pdf" TargetMode="External"/><Relationship Id="rId2466" Type="http://schemas.openxmlformats.org/officeDocument/2006/relationships/hyperlink" Target="../03_Formulare/D3804.pdf" TargetMode="External"/><Relationship Id="rId2673" Type="http://schemas.openxmlformats.org/officeDocument/2006/relationships/hyperlink" Target="https://legislatie.just.ro/Public/DetaliiDocumentAfis/304840" TargetMode="External"/><Relationship Id="rId438" Type="http://schemas.openxmlformats.org/officeDocument/2006/relationships/hyperlink" Target="../03_Formulare/D0613.docx" TargetMode="External"/><Relationship Id="rId645" Type="http://schemas.openxmlformats.org/officeDocument/2006/relationships/hyperlink" Target="../03_Formulare/D0815.pdf" TargetMode="External"/><Relationship Id="rId852" Type="http://schemas.openxmlformats.org/officeDocument/2006/relationships/hyperlink" Target="https://legislatie.just.ro/Public/DetaliiDocument/286043" TargetMode="External"/><Relationship Id="rId1068" Type="http://schemas.openxmlformats.org/officeDocument/2006/relationships/hyperlink" Target="../02_Volume_Word_PDF/Volum_15.docx" TargetMode="External"/><Relationship Id="rId1275" Type="http://schemas.openxmlformats.org/officeDocument/2006/relationships/hyperlink" Target="https://legislatie.just.ro/Public/DetaliiDocument/282881" TargetMode="External"/><Relationship Id="rId1482" Type="http://schemas.openxmlformats.org/officeDocument/2006/relationships/hyperlink" Target="../03_Formulare/D1931.html" TargetMode="External"/><Relationship Id="rId2119" Type="http://schemas.openxmlformats.org/officeDocument/2006/relationships/hyperlink" Target="../03_Formulare/D3104.html" TargetMode="External"/><Relationship Id="rId2326" Type="http://schemas.openxmlformats.org/officeDocument/2006/relationships/hyperlink" Target="../03_Formulare/D3508.docx" TargetMode="External"/><Relationship Id="rId2533" Type="http://schemas.openxmlformats.org/officeDocument/2006/relationships/hyperlink" Target="../03_Formulare/D3907.docx" TargetMode="External"/><Relationship Id="rId505" Type="http://schemas.openxmlformats.org/officeDocument/2006/relationships/hyperlink" Target="../03_Formulare/D0708.docx" TargetMode="External"/><Relationship Id="rId712" Type="http://schemas.openxmlformats.org/officeDocument/2006/relationships/hyperlink" Target="../03_Formulare/D0911.pdf" TargetMode="External"/><Relationship Id="rId1135" Type="http://schemas.openxmlformats.org/officeDocument/2006/relationships/hyperlink" Target="../03_Formulare/D1605.docx" TargetMode="External"/><Relationship Id="rId1342" Type="http://schemas.openxmlformats.org/officeDocument/2006/relationships/hyperlink" Target="../03_Formulare/D1813.pdf" TargetMode="External"/><Relationship Id="rId1202" Type="http://schemas.openxmlformats.org/officeDocument/2006/relationships/hyperlink" Target="../03_Formulare/D1706.pdf" TargetMode="External"/><Relationship Id="rId2600" Type="http://schemas.openxmlformats.org/officeDocument/2006/relationships/hyperlink" Target="https://legislatie.just.ro/Public/DetaliiDocument/286043" TargetMode="External"/><Relationship Id="rId295" Type="http://schemas.openxmlformats.org/officeDocument/2006/relationships/hyperlink" Target="../03_Formulare/D0420.html" TargetMode="External"/><Relationship Id="rId2183" Type="http://schemas.openxmlformats.org/officeDocument/2006/relationships/hyperlink" Target="../03_Formulare/D3206.html" TargetMode="External"/><Relationship Id="rId2390" Type="http://schemas.openxmlformats.org/officeDocument/2006/relationships/hyperlink" Target="../03_Formulare/D3701.html" TargetMode="External"/><Relationship Id="rId155" Type="http://schemas.openxmlformats.org/officeDocument/2006/relationships/hyperlink" Target="../03_Formulare/D0302.docx" TargetMode="External"/><Relationship Id="rId362" Type="http://schemas.openxmlformats.org/officeDocument/2006/relationships/hyperlink" Target="../03_Formulare/D0514.html" TargetMode="External"/><Relationship Id="rId2043" Type="http://schemas.openxmlformats.org/officeDocument/2006/relationships/hyperlink" Target="https://legislatie.just.ro/Public/DetaliiDocument/286043" TargetMode="External"/><Relationship Id="rId2250" Type="http://schemas.openxmlformats.org/officeDocument/2006/relationships/hyperlink" Target="https://legislatie.just.ro/Public/DetaliiDocument/152136" TargetMode="External"/><Relationship Id="rId222" Type="http://schemas.openxmlformats.org/officeDocument/2006/relationships/hyperlink" Target="../03_Formulare/D0402.pdf" TargetMode="External"/><Relationship Id="rId2110" Type="http://schemas.openxmlformats.org/officeDocument/2006/relationships/hyperlink" Target="../03_Formulare/D3102.pdf" TargetMode="External"/><Relationship Id="rId1669" Type="http://schemas.openxmlformats.org/officeDocument/2006/relationships/hyperlink" Target="https://legislatie.just.ro/Public/DetaliiDocument/189596" TargetMode="External"/><Relationship Id="rId1876" Type="http://schemas.openxmlformats.org/officeDocument/2006/relationships/hyperlink" Target="../03_Formulare/D2603.docx" TargetMode="External"/><Relationship Id="rId1529" Type="http://schemas.openxmlformats.org/officeDocument/2006/relationships/hyperlink" Target="../03_Formulare/D2008.html" TargetMode="External"/><Relationship Id="rId1736" Type="http://schemas.openxmlformats.org/officeDocument/2006/relationships/hyperlink" Target="https://legislatie.just.ro/Public/DetaliiDocumentAfis/198938" TargetMode="External"/><Relationship Id="rId1943" Type="http://schemas.openxmlformats.org/officeDocument/2006/relationships/hyperlink" Target="../03_Formulare/D2706.pdf" TargetMode="External"/><Relationship Id="rId28" Type="http://schemas.openxmlformats.org/officeDocument/2006/relationships/hyperlink" Target="../03_Formulare/D0105.docx" TargetMode="External"/><Relationship Id="rId1803" Type="http://schemas.openxmlformats.org/officeDocument/2006/relationships/hyperlink" Target="../03_Formulare/D2412.html" TargetMode="External"/><Relationship Id="rId689" Type="http://schemas.openxmlformats.org/officeDocument/2006/relationships/hyperlink" Target="https://legislatie.just.ro/Public/DetaliiDocument/286043" TargetMode="External"/><Relationship Id="rId896" Type="http://schemas.openxmlformats.org/officeDocument/2006/relationships/hyperlink" Target="https://eur-lex.europa.eu/eli/reg/2006/1907/2022-05-01/eng" TargetMode="External"/><Relationship Id="rId2577" Type="http://schemas.openxmlformats.org/officeDocument/2006/relationships/hyperlink" Target="https://legislatie.just.ro/Public/DetaliiDocumentAfis/291549" TargetMode="External"/><Relationship Id="rId549" Type="http://schemas.openxmlformats.org/officeDocument/2006/relationships/hyperlink" Target="../03_Formulare/D0718.html" TargetMode="External"/><Relationship Id="rId756" Type="http://schemas.openxmlformats.org/officeDocument/2006/relationships/hyperlink" Target="https://legislatie.just.ro/Public/DetaliiDocument/286043" TargetMode="External"/><Relationship Id="rId1179" Type="http://schemas.openxmlformats.org/officeDocument/2006/relationships/hyperlink" Target="https://legislatie.just.ro/Public/DetaliiDocument/282881" TargetMode="External"/><Relationship Id="rId1386" Type="http://schemas.openxmlformats.org/officeDocument/2006/relationships/hyperlink" Target="../03_Formulare/D1908.html" TargetMode="External"/><Relationship Id="rId1593" Type="http://schemas.openxmlformats.org/officeDocument/2006/relationships/hyperlink" Target="../03_Formulare/D2110.html" TargetMode="External"/><Relationship Id="rId2437" Type="http://schemas.openxmlformats.org/officeDocument/2006/relationships/hyperlink" Target="https://legislatie.just.ro/Public/FormaPrintabila/00000G0V5PYGNWI7GOY3OLI0FBKDPB7Q" TargetMode="External"/><Relationship Id="rId409" Type="http://schemas.openxmlformats.org/officeDocument/2006/relationships/hyperlink" Target="../03_Formulare/D0607.docx" TargetMode="External"/><Relationship Id="rId963" Type="http://schemas.openxmlformats.org/officeDocument/2006/relationships/hyperlink" Target="../03_Formulare/D1304.pdf" TargetMode="External"/><Relationship Id="rId1039" Type="http://schemas.openxmlformats.org/officeDocument/2006/relationships/hyperlink" Target="https://eur-lex.europa.eu/eli/reg/2006/561/2020-08-20?locale=GA" TargetMode="External"/><Relationship Id="rId1246" Type="http://schemas.openxmlformats.org/officeDocument/2006/relationships/hyperlink" Target="../03_Formulare/D1716.pdf" TargetMode="External"/><Relationship Id="rId2644" Type="http://schemas.openxmlformats.org/officeDocument/2006/relationships/hyperlink" Target="https://legislatie.just.ro/Public/DetaliiDocument/236818" TargetMode="External"/><Relationship Id="rId92" Type="http://schemas.openxmlformats.org/officeDocument/2006/relationships/hyperlink" Target="https://legislatie.just.ro/Public/DetaliiDocument/179823" TargetMode="External"/><Relationship Id="rId616" Type="http://schemas.openxmlformats.org/officeDocument/2006/relationships/hyperlink" Target="https://legislatie.just.ro/Public/DetaliiDocument/171280" TargetMode="External"/><Relationship Id="rId823" Type="http://schemas.openxmlformats.org/officeDocument/2006/relationships/hyperlink" Target="../03_Formulare/D1104.pdf" TargetMode="External"/><Relationship Id="rId1453" Type="http://schemas.openxmlformats.org/officeDocument/2006/relationships/hyperlink" Target="../03_Formulare/D1924.docx" TargetMode="External"/><Relationship Id="rId1660" Type="http://schemas.openxmlformats.org/officeDocument/2006/relationships/hyperlink" Target="https://legislatie.just.ro/Public/DetaliiDocumentAfis/268509" TargetMode="External"/><Relationship Id="rId2504" Type="http://schemas.openxmlformats.org/officeDocument/2006/relationships/hyperlink" Target="../03_Formulare/D3901.docx" TargetMode="External"/><Relationship Id="rId2711" Type="http://schemas.openxmlformats.org/officeDocument/2006/relationships/hyperlink" Target="https://eur-lex.europa.eu/legal-content/RO/ALL/?uri=CELEX%3A02009R1107-20260616" TargetMode="External"/><Relationship Id="rId1106" Type="http://schemas.openxmlformats.org/officeDocument/2006/relationships/hyperlink" Target="https://www.imo.org/en/publications/pages/imdg%20code.aspx" TargetMode="External"/><Relationship Id="rId1313" Type="http://schemas.openxmlformats.org/officeDocument/2006/relationships/hyperlink" Target="../03_Formulare/D1807.html" TargetMode="External"/><Relationship Id="rId1520" Type="http://schemas.openxmlformats.org/officeDocument/2006/relationships/hyperlink" Target="../03_Formulare/D2006.docx" TargetMode="External"/><Relationship Id="rId199" Type="http://schemas.openxmlformats.org/officeDocument/2006/relationships/hyperlink" Target="https://legislatie.just.ro/Public/DetaliiDocument/179823" TargetMode="External"/><Relationship Id="rId2087" Type="http://schemas.openxmlformats.org/officeDocument/2006/relationships/hyperlink" Target="../03_Formulare/D3008.docx" TargetMode="External"/><Relationship Id="rId2294" Type="http://schemas.openxmlformats.org/officeDocument/2006/relationships/hyperlink" Target="../capitol_35.html" TargetMode="External"/><Relationship Id="rId266" Type="http://schemas.openxmlformats.org/officeDocument/2006/relationships/hyperlink" Target="../03_Formulare/D0413.docx" TargetMode="External"/><Relationship Id="rId473" Type="http://schemas.openxmlformats.org/officeDocument/2006/relationships/hyperlink" Target="https://legislatie.just.ro/Public/DetaliiDocumentAfis/291549" TargetMode="External"/><Relationship Id="rId680" Type="http://schemas.openxmlformats.org/officeDocument/2006/relationships/hyperlink" Target="../03_Formulare/D0903.pdf" TargetMode="External"/><Relationship Id="rId2154" Type="http://schemas.openxmlformats.org/officeDocument/2006/relationships/hyperlink" Target="https://legislatie.just.ro/Public/DetaliiDocument/307696" TargetMode="External"/><Relationship Id="rId2361" Type="http://schemas.openxmlformats.org/officeDocument/2006/relationships/hyperlink" Target="https://legislatie.just.ro/Public/DetaliiDocument/297184" TargetMode="External"/><Relationship Id="rId126" Type="http://schemas.openxmlformats.org/officeDocument/2006/relationships/hyperlink" Target="../03_Formulare/D0211.pdf" TargetMode="External"/><Relationship Id="rId333" Type="http://schemas.openxmlformats.org/officeDocument/2006/relationships/hyperlink" Target="https://legislatie.just.ro/Public/DetaliiDocument/171280" TargetMode="External"/><Relationship Id="rId540" Type="http://schemas.openxmlformats.org/officeDocument/2006/relationships/hyperlink" Target="../03_Formulare/D0716.pdf" TargetMode="External"/><Relationship Id="rId1170" Type="http://schemas.openxmlformats.org/officeDocument/2006/relationships/hyperlink" Target="https://eur-lex.europa.eu/eli/reg/2004/852" TargetMode="External"/><Relationship Id="rId2014" Type="http://schemas.openxmlformats.org/officeDocument/2006/relationships/hyperlink" Target="../03_Formulare/D2902.html" TargetMode="External"/><Relationship Id="rId2221" Type="http://schemas.openxmlformats.org/officeDocument/2006/relationships/hyperlink" Target="../03_Formulare/D3305.html" TargetMode="External"/><Relationship Id="rId1030" Type="http://schemas.openxmlformats.org/officeDocument/2006/relationships/hyperlink" Target="https://unece.org/transport/publications/agreement-concerning-international-carriage-dangerous-goods-road-adr-2025" TargetMode="External"/><Relationship Id="rId400" Type="http://schemas.openxmlformats.org/officeDocument/2006/relationships/hyperlink" Target="../03_Formulare/D0605.pdf" TargetMode="External"/><Relationship Id="rId1987" Type="http://schemas.openxmlformats.org/officeDocument/2006/relationships/hyperlink" Target="../03_Formulare/D2805.pdf" TargetMode="External"/><Relationship Id="rId1847" Type="http://schemas.openxmlformats.org/officeDocument/2006/relationships/hyperlink" Target="../03_Formulare/D2509.pdf" TargetMode="External"/><Relationship Id="rId1707" Type="http://schemas.openxmlformats.org/officeDocument/2006/relationships/hyperlink" Target="../03_Formulare/D2305.html" TargetMode="External"/><Relationship Id="rId190" Type="http://schemas.openxmlformats.org/officeDocument/2006/relationships/hyperlink" Target="https://legislatie.just.ro/Public/DetaliiDocument/286043" TargetMode="External"/><Relationship Id="rId1914" Type="http://schemas.openxmlformats.org/officeDocument/2006/relationships/hyperlink" Target="https://eur-lex.europa.eu/eli/reg/2004/852" TargetMode="External"/><Relationship Id="rId2688" Type="http://schemas.openxmlformats.org/officeDocument/2006/relationships/hyperlink" Target="https://legislatie.just.ro/Public/DetaliiDocument/297184" TargetMode="External"/><Relationship Id="rId867" Type="http://schemas.openxmlformats.org/officeDocument/2006/relationships/hyperlink" Target="https://legislatie.just.ro/Public/DetaliiDocument/286043" TargetMode="External"/><Relationship Id="rId1497" Type="http://schemas.openxmlformats.org/officeDocument/2006/relationships/hyperlink" Target="https://legislatie.just.ro/Public/DetaliiDocument/73772" TargetMode="External"/><Relationship Id="rId2548" Type="http://schemas.openxmlformats.org/officeDocument/2006/relationships/hyperlink" Target="../02_Volume_Word_PDF/Volum_40.docx" TargetMode="External"/><Relationship Id="rId727" Type="http://schemas.openxmlformats.org/officeDocument/2006/relationships/hyperlink" Target="../03_Formulare/D0915.docx" TargetMode="External"/><Relationship Id="rId934" Type="http://schemas.openxmlformats.org/officeDocument/2006/relationships/hyperlink" Target="../03_Formulare/D1212.pdf" TargetMode="External"/><Relationship Id="rId1357" Type="http://schemas.openxmlformats.org/officeDocument/2006/relationships/hyperlink" Target="../03_Formulare/D1901.pdf" TargetMode="External"/><Relationship Id="rId1564" Type="http://schemas.openxmlformats.org/officeDocument/2006/relationships/hyperlink" Target="https://legislatie.just.ro/Public/DetaliiDocument/80730" TargetMode="External"/><Relationship Id="rId1771" Type="http://schemas.openxmlformats.org/officeDocument/2006/relationships/hyperlink" Target="../03_Formulare/D2404.docx" TargetMode="External"/><Relationship Id="rId2408" Type="http://schemas.openxmlformats.org/officeDocument/2006/relationships/hyperlink" Target="https://legislatie.just.ro/Public/FormaPrintabila/00000G0V5PYGNWI7GOY3OLI0FBKDPB7Q" TargetMode="External"/><Relationship Id="rId2615" Type="http://schemas.openxmlformats.org/officeDocument/2006/relationships/hyperlink" Target="https://legislatie.just.ro/Public/DetaliiDocument/304439" TargetMode="External"/><Relationship Id="rId63" Type="http://schemas.openxmlformats.org/officeDocument/2006/relationships/hyperlink" Target="../03_Formulare/D0113.pdf" TargetMode="External"/><Relationship Id="rId1217" Type="http://schemas.openxmlformats.org/officeDocument/2006/relationships/hyperlink" Target="https://legislatie.just.ro/Public/DetaliiDocumentAfis/202767" TargetMode="External"/><Relationship Id="rId1424" Type="http://schemas.openxmlformats.org/officeDocument/2006/relationships/hyperlink" Target="../03_Formulare/D1917.pdf" TargetMode="External"/><Relationship Id="rId1631" Type="http://schemas.openxmlformats.org/officeDocument/2006/relationships/hyperlink" Target="https://legislatie.just.ro/Public/DetaliiDocument/189596" TargetMode="External"/><Relationship Id="rId2198" Type="http://schemas.openxmlformats.org/officeDocument/2006/relationships/hyperlink" Target="../03_Formulare/D3209.docx" TargetMode="External"/><Relationship Id="rId377" Type="http://schemas.openxmlformats.org/officeDocument/2006/relationships/hyperlink" Target="../02_Volume_Word_PDF/Volum_06.docx" TargetMode="External"/><Relationship Id="rId584" Type="http://schemas.openxmlformats.org/officeDocument/2006/relationships/hyperlink" Target="../03_Formulare/D0803.docx" TargetMode="External"/><Relationship Id="rId2058" Type="http://schemas.openxmlformats.org/officeDocument/2006/relationships/hyperlink" Target="../03_Formulare/D3001.docx" TargetMode="External"/><Relationship Id="rId2265" Type="http://schemas.openxmlformats.org/officeDocument/2006/relationships/hyperlink" Target="../03_Formulare/D3404.pdf" TargetMode="External"/><Relationship Id="rId237" Type="http://schemas.openxmlformats.org/officeDocument/2006/relationships/hyperlink" Target="../03_Formulare/D0406.docx" TargetMode="External"/><Relationship Id="rId791" Type="http://schemas.openxmlformats.org/officeDocument/2006/relationships/hyperlink" Target="../03_Formulare/D1012.docx" TargetMode="External"/><Relationship Id="rId1074" Type="http://schemas.openxmlformats.org/officeDocument/2006/relationships/hyperlink" Target="../03_Formulare/D1502.docx" TargetMode="External"/><Relationship Id="rId2472" Type="http://schemas.openxmlformats.org/officeDocument/2006/relationships/hyperlink" Target="https://legislatie.just.ro/Public/DetaliiDocument/132994" TargetMode="External"/><Relationship Id="rId444" Type="http://schemas.openxmlformats.org/officeDocument/2006/relationships/hyperlink" Target="../03_Formulare/D0614.pdf" TargetMode="External"/><Relationship Id="rId651" Type="http://schemas.openxmlformats.org/officeDocument/2006/relationships/hyperlink" Target="../03_Formulare/D0817.html" TargetMode="External"/><Relationship Id="rId1281" Type="http://schemas.openxmlformats.org/officeDocument/2006/relationships/hyperlink" Target="https://legislatie.just.ro/Public/DetaliiDocument/181375" TargetMode="External"/><Relationship Id="rId2125" Type="http://schemas.openxmlformats.org/officeDocument/2006/relationships/hyperlink" Target="../03_Formulare/D3105.docx" TargetMode="External"/><Relationship Id="rId2332" Type="http://schemas.openxmlformats.org/officeDocument/2006/relationships/hyperlink" Target="https://legislatie.just.ro/Public/DetaliiDocumentAfis/249731" TargetMode="External"/><Relationship Id="rId304" Type="http://schemas.openxmlformats.org/officeDocument/2006/relationships/hyperlink" Target="../03_Formulare/D0422.docx" TargetMode="External"/><Relationship Id="rId511" Type="http://schemas.openxmlformats.org/officeDocument/2006/relationships/hyperlink" Target="https://legislatie.just.ro/Public/DetaliiDocument/171280" TargetMode="External"/><Relationship Id="rId1141" Type="http://schemas.openxmlformats.org/officeDocument/2006/relationships/hyperlink" Target="https://eur-lex.europa.eu/legal-content/EN/ALL/?uri=CELEX%3A32013R0952" TargetMode="External"/><Relationship Id="rId1001" Type="http://schemas.openxmlformats.org/officeDocument/2006/relationships/hyperlink" Target="../03_Formulare/D1402.pdf" TargetMode="External"/><Relationship Id="rId1958" Type="http://schemas.openxmlformats.org/officeDocument/2006/relationships/hyperlink" Target="../03_Formulare/D2709.html" TargetMode="External"/><Relationship Id="rId1818" Type="http://schemas.openxmlformats.org/officeDocument/2006/relationships/hyperlink" Target="../03_Formulare/D2503.html" TargetMode="External"/><Relationship Id="rId161" Type="http://schemas.openxmlformats.org/officeDocument/2006/relationships/hyperlink" Target="https://legislatie.just.ro/Public/DetaliiDocument/179823" TargetMode="External"/><Relationship Id="rId978" Type="http://schemas.openxmlformats.org/officeDocument/2006/relationships/hyperlink" Target="https://legislatie.just.ro/Public/DetaliiDocument/179823" TargetMode="External"/><Relationship Id="rId2659" Type="http://schemas.openxmlformats.org/officeDocument/2006/relationships/hyperlink" Target="https://legislatie.just.ro/Public/DetaliiDocument/179006" TargetMode="External"/><Relationship Id="rId838" Type="http://schemas.openxmlformats.org/officeDocument/2006/relationships/hyperlink" Target="https://legislatie.just.ro/Public/DetaliiDocument/286043" TargetMode="External"/><Relationship Id="rId1468" Type="http://schemas.openxmlformats.org/officeDocument/2006/relationships/hyperlink" Target="https://legislatie.just.ro/Public/DetaliiDocument/282881" TargetMode="External"/><Relationship Id="rId1675" Type="http://schemas.openxmlformats.org/officeDocument/2006/relationships/hyperlink" Target="https://legislatie.just.ro/Public/DetaliiDocumentAfis/268509" TargetMode="External"/><Relationship Id="rId1882" Type="http://schemas.openxmlformats.org/officeDocument/2006/relationships/hyperlink" Target="../03_Formulare/D2604.pdf" TargetMode="External"/><Relationship Id="rId2519" Type="http://schemas.openxmlformats.org/officeDocument/2006/relationships/hyperlink" Target="../03_Formulare/D3904.pdf" TargetMode="External"/><Relationship Id="rId1328" Type="http://schemas.openxmlformats.org/officeDocument/2006/relationships/hyperlink" Target="../03_Formulare/D1810.docx" TargetMode="External"/><Relationship Id="rId1535" Type="http://schemas.openxmlformats.org/officeDocument/2006/relationships/hyperlink" Target="../03_Formulare/D2009.docx" TargetMode="External"/><Relationship Id="rId905" Type="http://schemas.openxmlformats.org/officeDocument/2006/relationships/hyperlink" Target="https://eur-lex.europa.eu/legal-content/RO/TXT/?uri=CELEX%3A02023R0988-20260529" TargetMode="External"/><Relationship Id="rId1742" Type="http://schemas.openxmlformats.org/officeDocument/2006/relationships/hyperlink" Target="https://legislatie.just.ro/Public/DetaliiDocumentAfis/198938" TargetMode="External"/><Relationship Id="rId34" Type="http://schemas.openxmlformats.org/officeDocument/2006/relationships/hyperlink" Target="https://legislatie.just.ro/Public/DetaliiDocument/798" TargetMode="External"/><Relationship Id="rId1602" Type="http://schemas.openxmlformats.org/officeDocument/2006/relationships/hyperlink" Target="../capitol_22.html" TargetMode="External"/><Relationship Id="rId488" Type="http://schemas.openxmlformats.org/officeDocument/2006/relationships/hyperlink" Target="../03_Formulare/D0705.html" TargetMode="External"/><Relationship Id="rId695" Type="http://schemas.openxmlformats.org/officeDocument/2006/relationships/hyperlink" Target="../03_Formulare/D0907.docx" TargetMode="External"/><Relationship Id="rId2169" Type="http://schemas.openxmlformats.org/officeDocument/2006/relationships/hyperlink" Target="../03_Formulare/D3202.pdf" TargetMode="External"/><Relationship Id="rId2376" Type="http://schemas.openxmlformats.org/officeDocument/2006/relationships/hyperlink" Target="../03_Formulare/D3608.pdf" TargetMode="External"/><Relationship Id="rId2583" Type="http://schemas.openxmlformats.org/officeDocument/2006/relationships/hyperlink" Target="https://legislatie.just.ro/Public/DetaliiDocument/286043" TargetMode="External"/><Relationship Id="rId348" Type="http://schemas.openxmlformats.org/officeDocument/2006/relationships/hyperlink" Target="../03_Formulare/D0510.pdf" TargetMode="External"/><Relationship Id="rId555" Type="http://schemas.openxmlformats.org/officeDocument/2006/relationships/hyperlink" Target="../03_Formulare/D0719.docx" TargetMode="External"/><Relationship Id="rId762" Type="http://schemas.openxmlformats.org/officeDocument/2006/relationships/hyperlink" Target="../03_Formulare/D1005.html" TargetMode="External"/><Relationship Id="rId1185" Type="http://schemas.openxmlformats.org/officeDocument/2006/relationships/hyperlink" Target="https://legislatie.just.ro/Public/DetaliiDocument/282881" TargetMode="External"/><Relationship Id="rId1392" Type="http://schemas.openxmlformats.org/officeDocument/2006/relationships/hyperlink" Target="../03_Formulare/D1909.pdf" TargetMode="External"/><Relationship Id="rId2029" Type="http://schemas.openxmlformats.org/officeDocument/2006/relationships/hyperlink" Target="https://legislatie.just.ro/Public/DetaliiDocument/204233" TargetMode="External"/><Relationship Id="rId2236" Type="http://schemas.openxmlformats.org/officeDocument/2006/relationships/hyperlink" Target="https://legislatie.just.ro/Public/DetaliiDocument/158984" TargetMode="External"/><Relationship Id="rId2443" Type="http://schemas.openxmlformats.org/officeDocument/2006/relationships/hyperlink" Target="../03_Formulare/D3713.docx" TargetMode="External"/><Relationship Id="rId2650" Type="http://schemas.openxmlformats.org/officeDocument/2006/relationships/hyperlink" Target="https://legislatie.just.ro/Public/DetaliiDocument/288607" TargetMode="External"/><Relationship Id="rId208" Type="http://schemas.openxmlformats.org/officeDocument/2006/relationships/hyperlink" Target="../03_Formulare/D0315.html" TargetMode="External"/><Relationship Id="rId415" Type="http://schemas.openxmlformats.org/officeDocument/2006/relationships/hyperlink" Target="https://legislatie.just.ro/Public/DetaliiDocument/286043" TargetMode="External"/><Relationship Id="rId622" Type="http://schemas.openxmlformats.org/officeDocument/2006/relationships/hyperlink" Target="https://static.anaf.ro/static/10/Anaf/Declaratii_R/descarcare_declaratii.htm" TargetMode="External"/><Relationship Id="rId1045" Type="http://schemas.openxmlformats.org/officeDocument/2006/relationships/hyperlink" Target="../03_Formulare/D1412.docx" TargetMode="External"/><Relationship Id="rId1252" Type="http://schemas.openxmlformats.org/officeDocument/2006/relationships/hyperlink" Target="../03_Formulare/D1718.html" TargetMode="External"/><Relationship Id="rId2303" Type="http://schemas.openxmlformats.org/officeDocument/2006/relationships/hyperlink" Target="../03_Formulare/D3502.pdf" TargetMode="External"/><Relationship Id="rId2510" Type="http://schemas.openxmlformats.org/officeDocument/2006/relationships/hyperlink" Target="../03_Formulare/D3902.pdf" TargetMode="External"/><Relationship Id="rId1112" Type="http://schemas.openxmlformats.org/officeDocument/2006/relationships/hyperlink" Target="../03_Formulare/D1510.docx" TargetMode="External"/><Relationship Id="rId1929" Type="http://schemas.openxmlformats.org/officeDocument/2006/relationships/hyperlink" Target="../03_Formulare/D2703.pdf" TargetMode="External"/><Relationship Id="rId2093" Type="http://schemas.openxmlformats.org/officeDocument/2006/relationships/hyperlink" Target="../03_Formulare/D3009.pdf" TargetMode="External"/><Relationship Id="rId272" Type="http://schemas.openxmlformats.org/officeDocument/2006/relationships/hyperlink" Target="../03_Formulare/D0414.pdf" TargetMode="External"/><Relationship Id="rId2160" Type="http://schemas.openxmlformats.org/officeDocument/2006/relationships/hyperlink" Target="../capitol_32.html" TargetMode="External"/><Relationship Id="rId132" Type="http://schemas.openxmlformats.org/officeDocument/2006/relationships/hyperlink" Target="https://legislatie.just.ro/Public/DetaliiDocument/179823" TargetMode="External"/><Relationship Id="rId2020" Type="http://schemas.openxmlformats.org/officeDocument/2006/relationships/hyperlink" Target="../03_Formulare/D2903.pdf" TargetMode="External"/><Relationship Id="rId1579" Type="http://schemas.openxmlformats.org/officeDocument/2006/relationships/hyperlink" Target="../03_Formulare/D2106.pdf" TargetMode="External"/><Relationship Id="rId949" Type="http://schemas.openxmlformats.org/officeDocument/2006/relationships/hyperlink" Target="../03_Formulare/D1301.pdf" TargetMode="External"/><Relationship Id="rId1786" Type="http://schemas.openxmlformats.org/officeDocument/2006/relationships/hyperlink" Target="../03_Formulare/D2408.html" TargetMode="External"/><Relationship Id="rId1993" Type="http://schemas.openxmlformats.org/officeDocument/2006/relationships/hyperlink" Target="https://legislatie.just.ro/Public/DetaliiDocument/286043" TargetMode="External"/><Relationship Id="rId78" Type="http://schemas.openxmlformats.org/officeDocument/2006/relationships/hyperlink" Target="https://legislatie.just.ro/Public/DetaliiDocument/286043" TargetMode="External"/><Relationship Id="rId809" Type="http://schemas.openxmlformats.org/officeDocument/2006/relationships/hyperlink" Target="https://legislatie.just.ro/Public/DetaliiDocument/286043" TargetMode="External"/><Relationship Id="rId1439" Type="http://schemas.openxmlformats.org/officeDocument/2006/relationships/hyperlink" Target="../03_Formulare/D1921.docx" TargetMode="External"/><Relationship Id="rId1646" Type="http://schemas.openxmlformats.org/officeDocument/2006/relationships/hyperlink" Target="https://legislatie.just.ro/Public/DetaliiDocument/189596" TargetMode="External"/><Relationship Id="rId1853" Type="http://schemas.openxmlformats.org/officeDocument/2006/relationships/hyperlink" Target="../03_Formulare/D2511.html" TargetMode="External"/><Relationship Id="rId1506" Type="http://schemas.openxmlformats.org/officeDocument/2006/relationships/hyperlink" Target="../03_Formulare/D2003.pdf" TargetMode="External"/><Relationship Id="rId1713" Type="http://schemas.openxmlformats.org/officeDocument/2006/relationships/hyperlink" Target="../03_Formulare/D2306.html" TargetMode="External"/><Relationship Id="rId1920" Type="http://schemas.openxmlformats.org/officeDocument/2006/relationships/hyperlink" Target="../03_Formulare/D2701.docx" TargetMode="External"/><Relationship Id="rId599" Type="http://schemas.openxmlformats.org/officeDocument/2006/relationships/hyperlink" Target="../03_Formulare/D0806.docx" TargetMode="External"/><Relationship Id="rId2487" Type="http://schemas.openxmlformats.org/officeDocument/2006/relationships/hyperlink" Target="https://legislatie.just.ro/Public/DetaliiDocument/132994" TargetMode="External"/><Relationship Id="rId2694" Type="http://schemas.openxmlformats.org/officeDocument/2006/relationships/hyperlink" Target="https://eur-lex.europa.eu/legal-content/EN/TXT/?uri=CELEX%3A02006L0042-20190726" TargetMode="External"/><Relationship Id="rId459" Type="http://schemas.openxmlformats.org/officeDocument/2006/relationships/hyperlink" Target="https://legislatie.just.ro/Public/DetaliiDocument/179823" TargetMode="External"/><Relationship Id="rId666" Type="http://schemas.openxmlformats.org/officeDocument/2006/relationships/hyperlink" Target="https://legislatie.just.ro/Public/DetaliiDocument/171280" TargetMode="External"/><Relationship Id="rId873" Type="http://schemas.openxmlformats.org/officeDocument/2006/relationships/hyperlink" Target="https://eur-lex.europa.eu/legal-content/RO/TXT/?uri=CELEX%3A02023R0988-20260529" TargetMode="External"/><Relationship Id="rId1089" Type="http://schemas.openxmlformats.org/officeDocument/2006/relationships/hyperlink" Target="https://www.imo.org/en/ourwork/safety/pages/verification-of-the-gross-mass.aspx" TargetMode="External"/><Relationship Id="rId1296" Type="http://schemas.openxmlformats.org/officeDocument/2006/relationships/hyperlink" Target="https://legislatie.just.ro/Public/DetaliiDocument/282881" TargetMode="External"/><Relationship Id="rId2347" Type="http://schemas.openxmlformats.org/officeDocument/2006/relationships/hyperlink" Target="../03_Formulare/D3601.pdf" TargetMode="External"/><Relationship Id="rId2554" Type="http://schemas.openxmlformats.org/officeDocument/2006/relationships/hyperlink" Target="../03_Formulare/D4002.html" TargetMode="External"/><Relationship Id="rId319" Type="http://schemas.openxmlformats.org/officeDocument/2006/relationships/hyperlink" Target="../03_Formulare/D0503.docx" TargetMode="External"/><Relationship Id="rId526" Type="http://schemas.openxmlformats.org/officeDocument/2006/relationships/hyperlink" Target="../03_Formulare/D0713.pdf" TargetMode="External"/><Relationship Id="rId1156" Type="http://schemas.openxmlformats.org/officeDocument/2006/relationships/hyperlink" Target="../03_Formulare/D1610.pdf" TargetMode="External"/><Relationship Id="rId1363" Type="http://schemas.openxmlformats.org/officeDocument/2006/relationships/hyperlink" Target="https://legislatie.just.ro/Public/DetaliiDocument/282881" TargetMode="External"/><Relationship Id="rId2207" Type="http://schemas.openxmlformats.org/officeDocument/2006/relationships/hyperlink" Target="../03_Formulare/D3301.pdf" TargetMode="External"/><Relationship Id="rId733" Type="http://schemas.openxmlformats.org/officeDocument/2006/relationships/hyperlink" Target="https://legislatie.just.ro/Public/DetaliiDocument/286043" TargetMode="External"/><Relationship Id="rId940" Type="http://schemas.openxmlformats.org/officeDocument/2006/relationships/hyperlink" Target="../03_Formulare/D1214.html" TargetMode="External"/><Relationship Id="rId1016" Type="http://schemas.openxmlformats.org/officeDocument/2006/relationships/hyperlink" Target="https://legislatie.just.ro/public/DetaliiDocument/23458" TargetMode="External"/><Relationship Id="rId1570" Type="http://schemas.openxmlformats.org/officeDocument/2006/relationships/hyperlink" Target="../03_Formulare/D2104.docx" TargetMode="External"/><Relationship Id="rId2414" Type="http://schemas.openxmlformats.org/officeDocument/2006/relationships/hyperlink" Target="../03_Formulare/D3706.docx" TargetMode="External"/><Relationship Id="rId2621" Type="http://schemas.openxmlformats.org/officeDocument/2006/relationships/hyperlink" Target="https://legislatie.just.ro/public/DetaliiDocument/279548" TargetMode="External"/><Relationship Id="rId800" Type="http://schemas.openxmlformats.org/officeDocument/2006/relationships/hyperlink" Target="../03_Formulare/D1014.docx" TargetMode="External"/><Relationship Id="rId1223" Type="http://schemas.openxmlformats.org/officeDocument/2006/relationships/hyperlink" Target="../03_Formulare/D1711.html" TargetMode="External"/><Relationship Id="rId1430" Type="http://schemas.openxmlformats.org/officeDocument/2006/relationships/hyperlink" Target="../03_Formulare/D191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121</Pages>
  <Words>54313</Words>
  <Characters>376934</Characters>
  <Application>Microsoft Office Word</Application>
  <DocSecurity>0</DocSecurity>
  <Lines>7111</Lines>
  <Paragraphs>7435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 extins și ghid de navigare</dc:title>
  <dc:subject/>
  <dc:creator/>
  <cp:keywords/>
  <dc:description>generated by python-docx</dc:description>
  <cp:lastModifiedBy>F2034</cp:lastModifiedBy>
  <cp:revision>4</cp:revision>
  <dcterms:created xsi:type="dcterms:W3CDTF">2013-12-23T23:15:00Z</dcterms:created>
  <dcterms:modified xsi:type="dcterms:W3CDTF">2026-10-06T16:06:00Z</dcterms:modified>
  <cp:category/>
  <dc:language>ro-RO</dc:language>
</cp:coreProperties>
</file>