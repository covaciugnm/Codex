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B1A4" w14:textId="77777777" w:rsidR="006E56C0" w:rsidRDefault="00B03B2C">
      <w:pPr>
        <w:pStyle w:val="Titlu"/>
      </w:pPr>
      <w:r>
        <w:t>Catalog extins al documentelor de companie pentru ERP</w:t>
      </w:r>
    </w:p>
    <w:p w14:paraId="50F88D3C" w14:textId="77777777" w:rsidR="006E56C0" w:rsidRDefault="00B03B2C">
      <w:r>
        <w:rPr>
          <w:b/>
        </w:rPr>
        <w:t xml:space="preserve">România și Uniunea Europeană </w:t>
      </w:r>
      <w:r>
        <w:t>547 fișe de documente și variante | 40 capitole | Modele editabile în volume separate</w:t>
      </w:r>
    </w:p>
    <w:p w14:paraId="6A4F1A86" w14:textId="77777777" w:rsidR="006E56C0" w:rsidRDefault="00B03B2C">
      <w:r>
        <w:rPr>
          <w:b/>
        </w:rPr>
        <w:t xml:space="preserve">Ediția </w:t>
      </w:r>
      <w:r>
        <w:t>6 octombrie 2026. Catalog de identificare, proiectare și verificare a documentelor. Documentele se aleg după activitatea și situația juridică a firmei.</w:t>
      </w:r>
    </w:p>
    <w:p w14:paraId="77B97DD0" w14:textId="77777777" w:rsidR="006E56C0" w:rsidRDefault="00B03B2C">
      <w:pPr>
        <w:pStyle w:val="Titlu1"/>
      </w:pPr>
      <w:bookmarkStart w:id="0" w:name="CUPRINS"/>
      <w:r>
        <w:t>Cuprins navigabil</w:t>
      </w:r>
      <w:bookmarkEnd w:id="0"/>
    </w:p>
    <w:p w14:paraId="221C8D6D" w14:textId="734C53D0" w:rsidR="006E56C0" w:rsidRDefault="00B03B2C">
      <w:pPr>
        <w:spacing w:after="60"/>
      </w:pPr>
      <w:hyperlink w:anchor="GHID">
        <w:r>
          <w:rPr>
            <w:color w:val="195A8A"/>
            <w:u w:val="single"/>
          </w:rPr>
          <w:t>Ghid de utilizare și conținuturi comune</w:t>
        </w:r>
      </w:hyperlink>
      <w:r>
        <w:t xml:space="preserve">   </w:t>
      </w:r>
      <w:r>
        <w:fldChar w:fldCharType="begin"/>
      </w:r>
      <w:r>
        <w:instrText>PAGEREF GHID \h</w:instrText>
      </w:r>
      <w:r>
        <w:fldChar w:fldCharType="separate"/>
      </w:r>
      <w:r w:rsidR="001A494C">
        <w:rPr>
          <w:noProof/>
        </w:rPr>
        <w:t>3</w:t>
      </w:r>
      <w:r>
        <w:fldChar w:fldCharType="end"/>
      </w:r>
    </w:p>
    <w:p w14:paraId="3C6A41A0" w14:textId="51CF88C9" w:rsidR="006E56C0" w:rsidRDefault="00B03B2C">
      <w:pPr>
        <w:spacing w:after="60"/>
      </w:pPr>
      <w:hyperlink w:anchor="C01">
        <w:r>
          <w:rPr>
            <w:color w:val="195A8A"/>
            <w:u w:val="single"/>
          </w:rPr>
          <w:t>01  Constituire și guvernanță corporativă</w:t>
        </w:r>
      </w:hyperlink>
      <w:r>
        <w:t xml:space="preserve">   </w:t>
      </w:r>
      <w:r>
        <w:fldChar w:fldCharType="begin"/>
      </w:r>
      <w:r>
        <w:instrText>PAGEREF C01 \h</w:instrText>
      </w:r>
      <w:r>
        <w:fldChar w:fldCharType="separate"/>
      </w:r>
      <w:r w:rsidR="001A494C">
        <w:rPr>
          <w:noProof/>
        </w:rPr>
        <w:t>8</w:t>
      </w:r>
      <w:r>
        <w:fldChar w:fldCharType="end"/>
      </w:r>
    </w:p>
    <w:p w14:paraId="53646559" w14:textId="46A8C172" w:rsidR="006E56C0" w:rsidRDefault="00B03B2C">
      <w:pPr>
        <w:spacing w:after="60"/>
      </w:pPr>
      <w:hyperlink w:anchor="C02">
        <w:r>
          <w:rPr>
            <w:color w:val="195A8A"/>
            <w:u w:val="single"/>
          </w:rPr>
          <w:t>02  Achiziții și relații cu furnizorii</w:t>
        </w:r>
      </w:hyperlink>
      <w:r>
        <w:t xml:space="preserve">   </w:t>
      </w:r>
      <w:r>
        <w:fldChar w:fldCharType="begin"/>
      </w:r>
      <w:r>
        <w:instrText>PAGEREF C02 \h</w:instrText>
      </w:r>
      <w:r>
        <w:fldChar w:fldCharType="separate"/>
      </w:r>
      <w:r w:rsidR="001A494C">
        <w:rPr>
          <w:noProof/>
        </w:rPr>
        <w:t>14</w:t>
      </w:r>
      <w:r>
        <w:fldChar w:fldCharType="end"/>
      </w:r>
    </w:p>
    <w:p w14:paraId="4D90F973" w14:textId="77B1BCAB" w:rsidR="006E56C0" w:rsidRDefault="00B03B2C">
      <w:pPr>
        <w:spacing w:after="60"/>
      </w:pPr>
      <w:hyperlink w:anchor="C03">
        <w:r>
          <w:rPr>
            <w:color w:val="195A8A"/>
            <w:u w:val="single"/>
          </w:rPr>
          <w:t>03  Vânzări și relații cu clienții</w:t>
        </w:r>
      </w:hyperlink>
      <w:r>
        <w:t xml:space="preserve">   </w:t>
      </w:r>
      <w:r>
        <w:fldChar w:fldCharType="begin"/>
      </w:r>
      <w:r>
        <w:instrText>PAGEREF C03 \h</w:instrText>
      </w:r>
      <w:r>
        <w:fldChar w:fldCharType="separate"/>
      </w:r>
      <w:r w:rsidR="001A494C">
        <w:rPr>
          <w:noProof/>
        </w:rPr>
        <w:t>20</w:t>
      </w:r>
      <w:r>
        <w:fldChar w:fldCharType="end"/>
      </w:r>
    </w:p>
    <w:p w14:paraId="4DBE7CC1" w14:textId="295CA7EF" w:rsidR="006E56C0" w:rsidRDefault="00B03B2C">
      <w:pPr>
        <w:spacing w:after="60"/>
      </w:pPr>
      <w:hyperlink w:anchor="C04">
        <w:r>
          <w:rPr>
            <w:color w:val="195A8A"/>
            <w:u w:val="single"/>
          </w:rPr>
          <w:t>04  Contracte generale și acte conexe</w:t>
        </w:r>
      </w:hyperlink>
      <w:r>
        <w:t xml:space="preserve">   </w:t>
      </w:r>
      <w:r>
        <w:fldChar w:fldCharType="begin"/>
      </w:r>
      <w:r>
        <w:instrText>PAGEREF C04 \h</w:instrText>
      </w:r>
      <w:r>
        <w:fldChar w:fldCharType="separate"/>
      </w:r>
      <w:r w:rsidR="001A494C">
        <w:rPr>
          <w:noProof/>
        </w:rPr>
        <w:t>25</w:t>
      </w:r>
      <w:r>
        <w:fldChar w:fldCharType="end"/>
      </w:r>
    </w:p>
    <w:p w14:paraId="1FC4D8FF" w14:textId="2CF24543" w:rsidR="006E56C0" w:rsidRDefault="00B03B2C">
      <w:pPr>
        <w:spacing w:after="60"/>
      </w:pPr>
      <w:hyperlink w:anchor="C05">
        <w:r>
          <w:rPr>
            <w:color w:val="195A8A"/>
            <w:u w:val="single"/>
          </w:rPr>
          <w:t>05  Facturare și documente fiscale de vânzare</w:t>
        </w:r>
      </w:hyperlink>
      <w:r>
        <w:t xml:space="preserve">   </w:t>
      </w:r>
      <w:r>
        <w:fldChar w:fldCharType="begin"/>
      </w:r>
      <w:r>
        <w:instrText>PAGEREF C05 \h</w:instrText>
      </w:r>
      <w:r>
        <w:fldChar w:fldCharType="separate"/>
      </w:r>
      <w:r w:rsidR="001A494C">
        <w:rPr>
          <w:noProof/>
        </w:rPr>
        <w:t>32</w:t>
      </w:r>
      <w:r>
        <w:fldChar w:fldCharType="end"/>
      </w:r>
    </w:p>
    <w:p w14:paraId="5DC58328" w14:textId="782C90FC" w:rsidR="006E56C0" w:rsidRDefault="00B03B2C">
      <w:pPr>
        <w:spacing w:after="60"/>
      </w:pPr>
      <w:hyperlink w:anchor="C06">
        <w:r>
          <w:rPr>
            <w:color w:val="195A8A"/>
            <w:u w:val="single"/>
          </w:rPr>
          <w:t>06  Casierie plăți trezorerie și deconturi</w:t>
        </w:r>
      </w:hyperlink>
      <w:r>
        <w:t xml:space="preserve">   </w:t>
      </w:r>
      <w:r>
        <w:fldChar w:fldCharType="begin"/>
      </w:r>
      <w:r>
        <w:instrText>PAGEREF C06 \h</w:instrText>
      </w:r>
      <w:r>
        <w:fldChar w:fldCharType="separate"/>
      </w:r>
      <w:r w:rsidR="001A494C">
        <w:rPr>
          <w:noProof/>
        </w:rPr>
        <w:t>38</w:t>
      </w:r>
      <w:r>
        <w:fldChar w:fldCharType="end"/>
      </w:r>
    </w:p>
    <w:p w14:paraId="7D456B2C" w14:textId="3854ED6D" w:rsidR="006E56C0" w:rsidRDefault="00B03B2C">
      <w:pPr>
        <w:spacing w:after="60"/>
      </w:pPr>
      <w:hyperlink w:anchor="C07">
        <w:r>
          <w:rPr>
            <w:color w:val="195A8A"/>
            <w:u w:val="single"/>
          </w:rPr>
          <w:t>07  Contabilitate închidere și raportare financiară</w:t>
        </w:r>
      </w:hyperlink>
      <w:r>
        <w:t xml:space="preserve">   </w:t>
      </w:r>
      <w:r>
        <w:fldChar w:fldCharType="begin"/>
      </w:r>
      <w:r>
        <w:instrText>PAGEREF C07 \h</w:instrText>
      </w:r>
      <w:r>
        <w:fldChar w:fldCharType="separate"/>
      </w:r>
      <w:r w:rsidR="001A494C">
        <w:rPr>
          <w:noProof/>
        </w:rPr>
        <w:t>45</w:t>
      </w:r>
      <w:r>
        <w:fldChar w:fldCharType="end"/>
      </w:r>
    </w:p>
    <w:p w14:paraId="6B2D686C" w14:textId="0A4A6302" w:rsidR="006E56C0" w:rsidRDefault="00B03B2C">
      <w:pPr>
        <w:spacing w:after="60"/>
      </w:pPr>
      <w:hyperlink w:anchor="C08">
        <w:r>
          <w:rPr>
            <w:color w:val="195A8A"/>
            <w:u w:val="single"/>
          </w:rPr>
          <w:t>08  Declarații fiscale statistice și raportări electronice</w:t>
        </w:r>
      </w:hyperlink>
      <w:r>
        <w:t xml:space="preserve">   </w:t>
      </w:r>
      <w:r>
        <w:fldChar w:fldCharType="begin"/>
      </w:r>
      <w:r>
        <w:instrText>PAGEREF C08 \h</w:instrText>
      </w:r>
      <w:r>
        <w:fldChar w:fldCharType="separate"/>
      </w:r>
      <w:r w:rsidR="001A494C">
        <w:rPr>
          <w:noProof/>
        </w:rPr>
        <w:t>53</w:t>
      </w:r>
      <w:r>
        <w:fldChar w:fldCharType="end"/>
      </w:r>
    </w:p>
    <w:p w14:paraId="480BF7BC" w14:textId="3C5194C6" w:rsidR="006E56C0" w:rsidRDefault="00B03B2C">
      <w:pPr>
        <w:spacing w:after="60"/>
      </w:pPr>
      <w:hyperlink w:anchor="C09">
        <w:r>
          <w:rPr>
            <w:color w:val="195A8A"/>
            <w:u w:val="single"/>
          </w:rPr>
          <w:t>09  Recepție depozitare stocuri și expediție</w:t>
        </w:r>
      </w:hyperlink>
      <w:r>
        <w:t xml:space="preserve">   </w:t>
      </w:r>
      <w:r>
        <w:fldChar w:fldCharType="begin"/>
      </w:r>
      <w:r>
        <w:instrText>PAGEREF C09 \h</w:instrText>
      </w:r>
      <w:r>
        <w:fldChar w:fldCharType="separate"/>
      </w:r>
      <w:r w:rsidR="001A494C">
        <w:rPr>
          <w:noProof/>
        </w:rPr>
        <w:t>61</w:t>
      </w:r>
      <w:r>
        <w:fldChar w:fldCharType="end"/>
      </w:r>
    </w:p>
    <w:p w14:paraId="0E2BD4EC" w14:textId="4C32F629" w:rsidR="006E56C0" w:rsidRDefault="00B03B2C">
      <w:pPr>
        <w:spacing w:after="60"/>
      </w:pPr>
      <w:hyperlink w:anchor="C10">
        <w:r>
          <w:rPr>
            <w:color w:val="195A8A"/>
            <w:u w:val="single"/>
          </w:rPr>
          <w:t>10  Inventariere mijloace fixe și patrimoniu</w:t>
        </w:r>
      </w:hyperlink>
      <w:r>
        <w:t xml:space="preserve">   </w:t>
      </w:r>
      <w:r>
        <w:fldChar w:fldCharType="begin"/>
      </w:r>
      <w:r>
        <w:instrText>PAGEREF C10 \h</w:instrText>
      </w:r>
      <w:r>
        <w:fldChar w:fldCharType="separate"/>
      </w:r>
      <w:r w:rsidR="001A494C">
        <w:rPr>
          <w:noProof/>
        </w:rPr>
        <w:t>67</w:t>
      </w:r>
      <w:r>
        <w:fldChar w:fldCharType="end"/>
      </w:r>
    </w:p>
    <w:p w14:paraId="42940B3F" w14:textId="400B4DFA" w:rsidR="006E56C0" w:rsidRDefault="00B03B2C">
      <w:pPr>
        <w:spacing w:after="60"/>
      </w:pPr>
      <w:hyperlink w:anchor="C11">
        <w:r>
          <w:rPr>
            <w:color w:val="195A8A"/>
            <w:u w:val="single"/>
          </w:rPr>
          <w:t>11  Producție și planificare industrială</w:t>
        </w:r>
      </w:hyperlink>
      <w:r>
        <w:t xml:space="preserve">   </w:t>
      </w:r>
      <w:r>
        <w:fldChar w:fldCharType="begin"/>
      </w:r>
      <w:r>
        <w:instrText>PAGEREF C11 \h</w:instrText>
      </w:r>
      <w:r>
        <w:fldChar w:fldCharType="separate"/>
      </w:r>
      <w:r w:rsidR="001A494C">
        <w:rPr>
          <w:noProof/>
        </w:rPr>
        <w:t>72</w:t>
      </w:r>
      <w:r>
        <w:fldChar w:fldCharType="end"/>
      </w:r>
    </w:p>
    <w:p w14:paraId="44803B7D" w14:textId="09DA34FD" w:rsidR="006E56C0" w:rsidRDefault="00B03B2C">
      <w:pPr>
        <w:spacing w:after="60"/>
      </w:pPr>
      <w:hyperlink w:anchor="C12">
        <w:r>
          <w:rPr>
            <w:color w:val="195A8A"/>
            <w:u w:val="single"/>
          </w:rPr>
          <w:t>12  Calitate conformitate și laborator</w:t>
        </w:r>
      </w:hyperlink>
      <w:r>
        <w:t xml:space="preserve">   </w:t>
      </w:r>
      <w:r>
        <w:fldChar w:fldCharType="begin"/>
      </w:r>
      <w:r>
        <w:instrText>PAGEREF C12 \h</w:instrText>
      </w:r>
      <w:r>
        <w:fldChar w:fldCharType="separate"/>
      </w:r>
      <w:r w:rsidR="001A494C">
        <w:rPr>
          <w:noProof/>
        </w:rPr>
        <w:t>78</w:t>
      </w:r>
      <w:r>
        <w:fldChar w:fldCharType="end"/>
      </w:r>
    </w:p>
    <w:p w14:paraId="06770ED1" w14:textId="2343C4F4" w:rsidR="006E56C0" w:rsidRDefault="00B03B2C">
      <w:pPr>
        <w:spacing w:after="60"/>
      </w:pPr>
      <w:hyperlink w:anchor="C13">
        <w:r>
          <w:rPr>
            <w:color w:val="195A8A"/>
            <w:u w:val="single"/>
          </w:rPr>
          <w:t>13  Mentenanță service și echipamente</w:t>
        </w:r>
      </w:hyperlink>
      <w:r>
        <w:t xml:space="preserve">   </w:t>
      </w:r>
      <w:r>
        <w:fldChar w:fldCharType="begin"/>
      </w:r>
      <w:r>
        <w:instrText>PAGEREF C13 \h</w:instrText>
      </w:r>
      <w:r>
        <w:fldChar w:fldCharType="separate"/>
      </w:r>
      <w:r w:rsidR="001A494C">
        <w:rPr>
          <w:noProof/>
        </w:rPr>
        <w:t>84</w:t>
      </w:r>
      <w:r>
        <w:fldChar w:fldCharType="end"/>
      </w:r>
    </w:p>
    <w:p w14:paraId="20802AB0" w14:textId="43D1DC36" w:rsidR="006E56C0" w:rsidRDefault="00B03B2C">
      <w:pPr>
        <w:spacing w:after="60"/>
      </w:pPr>
      <w:hyperlink w:anchor="C14">
        <w:r>
          <w:rPr>
            <w:color w:val="195A8A"/>
            <w:u w:val="single"/>
          </w:rPr>
          <w:t>14  Transport rutier și administrarea flotei</w:t>
        </w:r>
      </w:hyperlink>
      <w:r>
        <w:t xml:space="preserve">   </w:t>
      </w:r>
      <w:r>
        <w:fldChar w:fldCharType="begin"/>
      </w:r>
      <w:r>
        <w:instrText>PAGEREF C14 \h</w:instrText>
      </w:r>
      <w:r>
        <w:fldChar w:fldCharType="separate"/>
      </w:r>
      <w:r w:rsidR="001A494C">
        <w:rPr>
          <w:noProof/>
        </w:rPr>
        <w:t>88</w:t>
      </w:r>
      <w:r>
        <w:fldChar w:fldCharType="end"/>
      </w:r>
    </w:p>
    <w:p w14:paraId="6FF275B4" w14:textId="6186599B" w:rsidR="006E56C0" w:rsidRDefault="00B03B2C">
      <w:pPr>
        <w:spacing w:after="60"/>
      </w:pPr>
      <w:hyperlink w:anchor="C15">
        <w:r>
          <w:rPr>
            <w:color w:val="195A8A"/>
            <w:u w:val="single"/>
          </w:rPr>
          <w:t>15  Transport feroviar aerian naval și multimodal</w:t>
        </w:r>
      </w:hyperlink>
      <w:r>
        <w:t xml:space="preserve">   </w:t>
      </w:r>
      <w:r>
        <w:fldChar w:fldCharType="begin"/>
      </w:r>
      <w:r>
        <w:instrText>PAGEREF C15 \h</w:instrText>
      </w:r>
      <w:r>
        <w:fldChar w:fldCharType="separate"/>
      </w:r>
      <w:r w:rsidR="001A494C">
        <w:rPr>
          <w:noProof/>
        </w:rPr>
        <w:t>94</w:t>
      </w:r>
      <w:r>
        <w:fldChar w:fldCharType="end"/>
      </w:r>
    </w:p>
    <w:p w14:paraId="439A7D71" w14:textId="7B9025E3" w:rsidR="006E56C0" w:rsidRDefault="00B03B2C">
      <w:pPr>
        <w:spacing w:after="60"/>
      </w:pPr>
      <w:hyperlink w:anchor="C16">
        <w:r>
          <w:rPr>
            <w:color w:val="195A8A"/>
            <w:u w:val="single"/>
          </w:rPr>
          <w:t>16  Comerț exterior vamă și accize</w:t>
        </w:r>
      </w:hyperlink>
      <w:r>
        <w:t xml:space="preserve">   </w:t>
      </w:r>
      <w:r>
        <w:fldChar w:fldCharType="begin"/>
      </w:r>
      <w:r>
        <w:instrText>PAGEREF C16 \h</w:instrText>
      </w:r>
      <w:r>
        <w:fldChar w:fldCharType="separate"/>
      </w:r>
      <w:r w:rsidR="001A494C">
        <w:rPr>
          <w:noProof/>
        </w:rPr>
        <w:t>98</w:t>
      </w:r>
      <w:r>
        <w:fldChar w:fldCharType="end"/>
      </w:r>
    </w:p>
    <w:p w14:paraId="18CB260E" w14:textId="7F6AFD36" w:rsidR="006E56C0" w:rsidRDefault="00B03B2C">
      <w:pPr>
        <w:spacing w:after="60"/>
      </w:pPr>
      <w:hyperlink w:anchor="C17">
        <w:r>
          <w:rPr>
            <w:color w:val="195A8A"/>
            <w:u w:val="single"/>
          </w:rPr>
          <w:t>17  Resurse umane și relații de muncă</w:t>
        </w:r>
      </w:hyperlink>
      <w:r>
        <w:t xml:space="preserve">   </w:t>
      </w:r>
      <w:r>
        <w:fldChar w:fldCharType="begin"/>
      </w:r>
      <w:r>
        <w:instrText>PAGEREF C17 \h</w:instrText>
      </w:r>
      <w:r>
        <w:fldChar w:fldCharType="separate"/>
      </w:r>
      <w:r w:rsidR="001A494C">
        <w:rPr>
          <w:noProof/>
        </w:rPr>
        <w:t>103</w:t>
      </w:r>
      <w:r>
        <w:fldChar w:fldCharType="end"/>
      </w:r>
    </w:p>
    <w:p w14:paraId="447F9DEF" w14:textId="5CAD79C2" w:rsidR="006E56C0" w:rsidRDefault="00B03B2C">
      <w:pPr>
        <w:spacing w:after="60"/>
      </w:pPr>
      <w:hyperlink w:anchor="C18">
        <w:r>
          <w:rPr>
            <w:color w:val="195A8A"/>
            <w:u w:val="single"/>
          </w:rPr>
          <w:t>18  Timp de lucru salarizare și beneficii</w:t>
        </w:r>
      </w:hyperlink>
      <w:r>
        <w:t xml:space="preserve">   </w:t>
      </w:r>
      <w:r>
        <w:fldChar w:fldCharType="begin"/>
      </w:r>
      <w:r>
        <w:instrText>PAGEREF C18 \h</w:instrText>
      </w:r>
      <w:r>
        <w:fldChar w:fldCharType="separate"/>
      </w:r>
      <w:r w:rsidR="001A494C">
        <w:rPr>
          <w:noProof/>
        </w:rPr>
        <w:t>113</w:t>
      </w:r>
      <w:r>
        <w:fldChar w:fldCharType="end"/>
      </w:r>
    </w:p>
    <w:p w14:paraId="6EDAB22A" w14:textId="51E73AF3" w:rsidR="006E56C0" w:rsidRDefault="00B03B2C">
      <w:pPr>
        <w:spacing w:after="60"/>
      </w:pPr>
      <w:hyperlink w:anchor="C19">
        <w:r>
          <w:rPr>
            <w:color w:val="195A8A"/>
            <w:u w:val="single"/>
          </w:rPr>
          <w:t>19  Adeverințe și confirmări pentru salariați</w:t>
        </w:r>
      </w:hyperlink>
      <w:r>
        <w:t xml:space="preserve">   </w:t>
      </w:r>
      <w:r>
        <w:fldChar w:fldCharType="begin"/>
      </w:r>
      <w:r>
        <w:instrText>PAGEREF C19 \h</w:instrText>
      </w:r>
      <w:r>
        <w:fldChar w:fldCharType="separate"/>
      </w:r>
      <w:r w:rsidR="001A494C">
        <w:rPr>
          <w:noProof/>
        </w:rPr>
        <w:t>119</w:t>
      </w:r>
      <w:r>
        <w:fldChar w:fldCharType="end"/>
      </w:r>
    </w:p>
    <w:p w14:paraId="56F1D504" w14:textId="150BFE7B" w:rsidR="006E56C0" w:rsidRDefault="00B03B2C">
      <w:pPr>
        <w:spacing w:after="60"/>
      </w:pPr>
      <w:hyperlink w:anchor="C20">
        <w:r>
          <w:rPr>
            <w:color w:val="195A8A"/>
            <w:u w:val="single"/>
          </w:rPr>
          <w:t>20  Securitate și sănătate în muncă</w:t>
        </w:r>
      </w:hyperlink>
      <w:r>
        <w:t xml:space="preserve">   </w:t>
      </w:r>
      <w:r>
        <w:fldChar w:fldCharType="begin"/>
      </w:r>
      <w:r>
        <w:instrText>PAGEREF C20 \h</w:instrText>
      </w:r>
      <w:r>
        <w:fldChar w:fldCharType="separate"/>
      </w:r>
      <w:r w:rsidR="001A494C">
        <w:rPr>
          <w:noProof/>
        </w:rPr>
        <w:t>131</w:t>
      </w:r>
      <w:r>
        <w:fldChar w:fldCharType="end"/>
      </w:r>
    </w:p>
    <w:p w14:paraId="1685D9B1" w14:textId="7886D13E" w:rsidR="006E56C0" w:rsidRDefault="00B03B2C">
      <w:pPr>
        <w:spacing w:after="60"/>
      </w:pPr>
      <w:hyperlink w:anchor="C21">
        <w:r>
          <w:rPr>
            <w:color w:val="195A8A"/>
            <w:u w:val="single"/>
          </w:rPr>
          <w:t>21  Situații de urgență incendii și securitate fizică</w:t>
        </w:r>
      </w:hyperlink>
      <w:r>
        <w:t xml:space="preserve">   </w:t>
      </w:r>
      <w:r>
        <w:fldChar w:fldCharType="begin"/>
      </w:r>
      <w:r>
        <w:instrText>PAGEREF C21 \h</w:instrText>
      </w:r>
      <w:r>
        <w:fldChar w:fldCharType="separate"/>
      </w:r>
      <w:r w:rsidR="001A494C">
        <w:rPr>
          <w:noProof/>
        </w:rPr>
        <w:t>136</w:t>
      </w:r>
      <w:r>
        <w:fldChar w:fldCharType="end"/>
      </w:r>
    </w:p>
    <w:p w14:paraId="27FD099C" w14:textId="59F49149" w:rsidR="006E56C0" w:rsidRDefault="00B03B2C">
      <w:pPr>
        <w:spacing w:after="60"/>
      </w:pPr>
      <w:hyperlink w:anchor="C22">
        <w:r>
          <w:rPr>
            <w:color w:val="195A8A"/>
            <w:u w:val="single"/>
          </w:rPr>
          <w:t>22  Construcții instalații și lucrări de șantier</w:t>
        </w:r>
      </w:hyperlink>
      <w:r>
        <w:t xml:space="preserve">   </w:t>
      </w:r>
      <w:r>
        <w:fldChar w:fldCharType="begin"/>
      </w:r>
      <w:r>
        <w:instrText>PAGEREF C22 \h</w:instrText>
      </w:r>
      <w:r>
        <w:fldChar w:fldCharType="separate"/>
      </w:r>
      <w:r w:rsidR="001A494C">
        <w:rPr>
          <w:noProof/>
        </w:rPr>
        <w:t>140</w:t>
      </w:r>
      <w:r>
        <w:fldChar w:fldCharType="end"/>
      </w:r>
    </w:p>
    <w:p w14:paraId="316662E4" w14:textId="5AD36A53" w:rsidR="006E56C0" w:rsidRDefault="00B03B2C">
      <w:pPr>
        <w:spacing w:after="60"/>
      </w:pPr>
      <w:hyperlink w:anchor="C23">
        <w:r>
          <w:rPr>
            <w:color w:val="195A8A"/>
            <w:u w:val="single"/>
          </w:rPr>
          <w:t>23  Consultanță IT proiecte și servicii profesionale</w:t>
        </w:r>
      </w:hyperlink>
      <w:r>
        <w:t xml:space="preserve">   </w:t>
      </w:r>
      <w:r>
        <w:fldChar w:fldCharType="begin"/>
      </w:r>
      <w:r>
        <w:instrText>PAGEREF C23 \h</w:instrText>
      </w:r>
      <w:r>
        <w:fldChar w:fldCharType="separate"/>
      </w:r>
      <w:r w:rsidR="001A494C">
        <w:rPr>
          <w:noProof/>
        </w:rPr>
        <w:t>146</w:t>
      </w:r>
      <w:r>
        <w:fldChar w:fldCharType="end"/>
      </w:r>
    </w:p>
    <w:p w14:paraId="3FEC87AA" w14:textId="30B1F2DA" w:rsidR="006E56C0" w:rsidRDefault="00B03B2C">
      <w:pPr>
        <w:spacing w:after="60"/>
      </w:pPr>
      <w:hyperlink w:anchor="C24">
        <w:r>
          <w:rPr>
            <w:color w:val="195A8A"/>
            <w:u w:val="single"/>
          </w:rPr>
          <w:t>24  Date personale securitate informatică și conformitate</w:t>
        </w:r>
      </w:hyperlink>
      <w:r>
        <w:t xml:space="preserve">   </w:t>
      </w:r>
      <w:r>
        <w:fldChar w:fldCharType="begin"/>
      </w:r>
      <w:r>
        <w:instrText>PAGEREF C24 \h</w:instrText>
      </w:r>
      <w:r>
        <w:fldChar w:fldCharType="separate"/>
      </w:r>
      <w:r w:rsidR="001A494C">
        <w:rPr>
          <w:noProof/>
        </w:rPr>
        <w:t>151</w:t>
      </w:r>
      <w:r>
        <w:fldChar w:fldCharType="end"/>
      </w:r>
    </w:p>
    <w:p w14:paraId="701D5F7E" w14:textId="6194AD88" w:rsidR="006E56C0" w:rsidRDefault="00B03B2C">
      <w:pPr>
        <w:spacing w:after="60"/>
      </w:pPr>
      <w:hyperlink w:anchor="C25">
        <w:r>
          <w:rPr>
            <w:color w:val="195A8A"/>
            <w:u w:val="single"/>
          </w:rPr>
          <w:t>25  Mediu deșeuri ambalaje și sustenabilitate</w:t>
        </w:r>
      </w:hyperlink>
      <w:r>
        <w:t xml:space="preserve">   </w:t>
      </w:r>
      <w:r>
        <w:fldChar w:fldCharType="begin"/>
      </w:r>
      <w:r>
        <w:instrText>PAGEREF C25 \h</w:instrText>
      </w:r>
      <w:r>
        <w:fldChar w:fldCharType="separate"/>
      </w:r>
      <w:r w:rsidR="001A494C">
        <w:rPr>
          <w:noProof/>
        </w:rPr>
        <w:t>156</w:t>
      </w:r>
      <w:r>
        <w:fldChar w:fldCharType="end"/>
      </w:r>
    </w:p>
    <w:p w14:paraId="31E563B4" w14:textId="5C5C2428" w:rsidR="006E56C0" w:rsidRDefault="00B03B2C">
      <w:pPr>
        <w:spacing w:after="60"/>
      </w:pPr>
      <w:hyperlink w:anchor="C26">
        <w:r>
          <w:rPr>
            <w:color w:val="195A8A"/>
            <w:u w:val="single"/>
          </w:rPr>
          <w:t>26  Industrie alimentară siguranță alimentară și lanț frigorific</w:t>
        </w:r>
      </w:hyperlink>
      <w:r>
        <w:t xml:space="preserve">   </w:t>
      </w:r>
      <w:r>
        <w:fldChar w:fldCharType="begin"/>
      </w:r>
      <w:r>
        <w:instrText>PAGEREF C26 \h</w:instrText>
      </w:r>
      <w:r>
        <w:fldChar w:fldCharType="separate"/>
      </w:r>
      <w:r w:rsidR="001A494C">
        <w:rPr>
          <w:noProof/>
        </w:rPr>
        <w:t>161</w:t>
      </w:r>
      <w:r>
        <w:fldChar w:fldCharType="end"/>
      </w:r>
    </w:p>
    <w:p w14:paraId="482EBED7" w14:textId="26512EC5" w:rsidR="006E56C0" w:rsidRDefault="00B03B2C">
      <w:pPr>
        <w:spacing w:after="60"/>
      </w:pPr>
      <w:hyperlink w:anchor="C27">
        <w:r>
          <w:rPr>
            <w:color w:val="195A8A"/>
            <w:u w:val="single"/>
          </w:rPr>
          <w:t>27  Agricultură zootehnie și activități conexe</w:t>
        </w:r>
      </w:hyperlink>
      <w:r>
        <w:t xml:space="preserve">   </w:t>
      </w:r>
      <w:r>
        <w:fldChar w:fldCharType="begin"/>
      </w:r>
      <w:r>
        <w:instrText>PAGEREF C27 \h</w:instrText>
      </w:r>
      <w:r>
        <w:fldChar w:fldCharType="separate"/>
      </w:r>
      <w:r w:rsidR="001A494C">
        <w:rPr>
          <w:noProof/>
        </w:rPr>
        <w:t>165</w:t>
      </w:r>
      <w:r>
        <w:fldChar w:fldCharType="end"/>
      </w:r>
    </w:p>
    <w:p w14:paraId="445C1EC3" w14:textId="15CA7C72" w:rsidR="006E56C0" w:rsidRDefault="00B03B2C">
      <w:pPr>
        <w:spacing w:after="60"/>
      </w:pPr>
      <w:hyperlink w:anchor="C28">
        <w:r>
          <w:rPr>
            <w:color w:val="195A8A"/>
            <w:u w:val="single"/>
          </w:rPr>
          <w:t>28  Silvicultură lemn minerit și resurse</w:t>
        </w:r>
      </w:hyperlink>
      <w:r>
        <w:t xml:space="preserve">   </w:t>
      </w:r>
      <w:r>
        <w:fldChar w:fldCharType="begin"/>
      </w:r>
      <w:r>
        <w:instrText>PAGEREF C28 \h</w:instrText>
      </w:r>
      <w:r>
        <w:fldChar w:fldCharType="separate"/>
      </w:r>
      <w:r w:rsidR="001A494C">
        <w:rPr>
          <w:noProof/>
        </w:rPr>
        <w:t>169</w:t>
      </w:r>
      <w:r>
        <w:fldChar w:fldCharType="end"/>
      </w:r>
    </w:p>
    <w:p w14:paraId="1D1504D2" w14:textId="7F34F51E" w:rsidR="006E56C0" w:rsidRDefault="00B03B2C">
      <w:pPr>
        <w:spacing w:after="60"/>
      </w:pPr>
      <w:hyperlink w:anchor="C29">
        <w:r>
          <w:rPr>
            <w:color w:val="195A8A"/>
            <w:u w:val="single"/>
          </w:rPr>
          <w:t>29  Turism hoteluri restaurante și evenimente</w:t>
        </w:r>
      </w:hyperlink>
      <w:r>
        <w:t xml:space="preserve">   </w:t>
      </w:r>
      <w:r>
        <w:fldChar w:fldCharType="begin"/>
      </w:r>
      <w:r>
        <w:instrText>PAGEREF C29 \h</w:instrText>
      </w:r>
      <w:r>
        <w:fldChar w:fldCharType="separate"/>
      </w:r>
      <w:r w:rsidR="001A494C">
        <w:rPr>
          <w:noProof/>
        </w:rPr>
        <w:t>173</w:t>
      </w:r>
      <w:r>
        <w:fldChar w:fldCharType="end"/>
      </w:r>
    </w:p>
    <w:p w14:paraId="4A66A7EF" w14:textId="4B0F15F9" w:rsidR="006E56C0" w:rsidRDefault="00B03B2C">
      <w:pPr>
        <w:spacing w:after="60"/>
      </w:pPr>
      <w:hyperlink w:anchor="C30">
        <w:r>
          <w:rPr>
            <w:color w:val="195A8A"/>
            <w:u w:val="single"/>
          </w:rPr>
          <w:t>30  Retail comerț electronic și protecția consumatorului</w:t>
        </w:r>
      </w:hyperlink>
      <w:r>
        <w:t xml:space="preserve">   </w:t>
      </w:r>
      <w:r>
        <w:fldChar w:fldCharType="begin"/>
      </w:r>
      <w:r>
        <w:instrText>PAGEREF C30 \h</w:instrText>
      </w:r>
      <w:r>
        <w:fldChar w:fldCharType="separate"/>
      </w:r>
      <w:r w:rsidR="001A494C">
        <w:rPr>
          <w:noProof/>
        </w:rPr>
        <w:t>177</w:t>
      </w:r>
      <w:r>
        <w:fldChar w:fldCharType="end"/>
      </w:r>
    </w:p>
    <w:p w14:paraId="5F4545C7" w14:textId="2961E5BE" w:rsidR="006E56C0" w:rsidRDefault="00B03B2C">
      <w:pPr>
        <w:spacing w:after="60"/>
      </w:pPr>
      <w:hyperlink w:anchor="C31">
        <w:r>
          <w:rPr>
            <w:color w:val="195A8A"/>
            <w:u w:val="single"/>
          </w:rPr>
          <w:t>31  Sănătate farmacii dispozitive medicale și laboratoare</w:t>
        </w:r>
      </w:hyperlink>
      <w:r>
        <w:t xml:space="preserve">   </w:t>
      </w:r>
      <w:r>
        <w:fldChar w:fldCharType="begin"/>
      </w:r>
      <w:r>
        <w:instrText>PAGEREF C31 \h</w:instrText>
      </w:r>
      <w:r>
        <w:fldChar w:fldCharType="separate"/>
      </w:r>
      <w:r w:rsidR="001A494C">
        <w:rPr>
          <w:noProof/>
        </w:rPr>
        <w:t>181</w:t>
      </w:r>
      <w:r>
        <w:fldChar w:fldCharType="end"/>
      </w:r>
    </w:p>
    <w:p w14:paraId="7F92C7D8" w14:textId="375C48B6" w:rsidR="006E56C0" w:rsidRDefault="00B03B2C">
      <w:pPr>
        <w:spacing w:after="60"/>
      </w:pPr>
      <w:hyperlink w:anchor="C32">
        <w:r>
          <w:rPr>
            <w:color w:val="195A8A"/>
            <w:u w:val="single"/>
          </w:rPr>
          <w:t>32  Educație formare profesională și cercetare</w:t>
        </w:r>
      </w:hyperlink>
      <w:r>
        <w:t xml:space="preserve">   </w:t>
      </w:r>
      <w:r>
        <w:fldChar w:fldCharType="begin"/>
      </w:r>
      <w:r>
        <w:instrText>PAGEREF C32 \h</w:instrText>
      </w:r>
      <w:r>
        <w:fldChar w:fldCharType="separate"/>
      </w:r>
      <w:r w:rsidR="001A494C">
        <w:rPr>
          <w:noProof/>
        </w:rPr>
        <w:t>185</w:t>
      </w:r>
      <w:r>
        <w:fldChar w:fldCharType="end"/>
      </w:r>
    </w:p>
    <w:p w14:paraId="3D09A088" w14:textId="3E20B1FF" w:rsidR="006E56C0" w:rsidRDefault="00B03B2C">
      <w:pPr>
        <w:spacing w:after="60"/>
      </w:pPr>
      <w:hyperlink w:anchor="C33">
        <w:r>
          <w:rPr>
            <w:color w:val="195A8A"/>
            <w:u w:val="single"/>
          </w:rPr>
          <w:t>33  Energie utilități telecomunicații și servicii publice</w:t>
        </w:r>
      </w:hyperlink>
      <w:r>
        <w:t xml:space="preserve">   </w:t>
      </w:r>
      <w:r>
        <w:fldChar w:fldCharType="begin"/>
      </w:r>
      <w:r>
        <w:instrText>PAGEREF C33 \h</w:instrText>
      </w:r>
      <w:r>
        <w:fldChar w:fldCharType="separate"/>
      </w:r>
      <w:r w:rsidR="001A494C">
        <w:rPr>
          <w:noProof/>
        </w:rPr>
        <w:t>189</w:t>
      </w:r>
      <w:r>
        <w:fldChar w:fldCharType="end"/>
      </w:r>
    </w:p>
    <w:p w14:paraId="35604D03" w14:textId="080B1E06" w:rsidR="006E56C0" w:rsidRDefault="00B03B2C">
      <w:pPr>
        <w:spacing w:after="60"/>
      </w:pPr>
      <w:hyperlink w:anchor="C34">
        <w:r>
          <w:rPr>
            <w:color w:val="195A8A"/>
            <w:u w:val="single"/>
          </w:rPr>
          <w:t>34  Finanțare asigurări și servicii financiare</w:t>
        </w:r>
      </w:hyperlink>
      <w:r>
        <w:t xml:space="preserve">   </w:t>
      </w:r>
      <w:r>
        <w:fldChar w:fldCharType="begin"/>
      </w:r>
      <w:r>
        <w:instrText>PAGEREF C34 \h</w:instrText>
      </w:r>
      <w:r>
        <w:fldChar w:fldCharType="separate"/>
      </w:r>
      <w:r w:rsidR="001A494C">
        <w:rPr>
          <w:noProof/>
        </w:rPr>
        <w:t>192</w:t>
      </w:r>
      <w:r>
        <w:fldChar w:fldCharType="end"/>
      </w:r>
    </w:p>
    <w:p w14:paraId="4A772A21" w14:textId="5E33E49A" w:rsidR="006E56C0" w:rsidRDefault="00B03B2C">
      <w:pPr>
        <w:spacing w:after="60"/>
      </w:pPr>
      <w:hyperlink w:anchor="C35">
        <w:r>
          <w:rPr>
            <w:color w:val="195A8A"/>
            <w:u w:val="single"/>
          </w:rPr>
          <w:t>35  Achiziții publice granturi și proiecte finanțate</w:t>
        </w:r>
      </w:hyperlink>
      <w:r>
        <w:t xml:space="preserve">   </w:t>
      </w:r>
      <w:r>
        <w:fldChar w:fldCharType="begin"/>
      </w:r>
      <w:r>
        <w:instrText>PAGEREF C35 \h</w:instrText>
      </w:r>
      <w:r>
        <w:fldChar w:fldCharType="separate"/>
      </w:r>
      <w:r w:rsidR="001A494C">
        <w:rPr>
          <w:noProof/>
        </w:rPr>
        <w:t>196</w:t>
      </w:r>
      <w:r>
        <w:fldChar w:fldCharType="end"/>
      </w:r>
    </w:p>
    <w:p w14:paraId="58981D1D" w14:textId="332C7781" w:rsidR="006E56C0" w:rsidRDefault="00B03B2C">
      <w:pPr>
        <w:spacing w:after="60"/>
      </w:pPr>
      <w:hyperlink w:anchor="C36">
        <w:r>
          <w:rPr>
            <w:color w:val="195A8A"/>
            <w:u w:val="single"/>
          </w:rPr>
          <w:t>36  Juridic litigii insolvență și recuperări</w:t>
        </w:r>
      </w:hyperlink>
      <w:r>
        <w:t xml:space="preserve">   </w:t>
      </w:r>
      <w:r>
        <w:fldChar w:fldCharType="begin"/>
      </w:r>
      <w:r>
        <w:instrText>PAGEREF C36 \h</w:instrText>
      </w:r>
      <w:r>
        <w:fldChar w:fldCharType="separate"/>
      </w:r>
      <w:r w:rsidR="001A494C">
        <w:rPr>
          <w:noProof/>
        </w:rPr>
        <w:t>200</w:t>
      </w:r>
      <w:r>
        <w:fldChar w:fldCharType="end"/>
      </w:r>
    </w:p>
    <w:p w14:paraId="5EA1B54E" w14:textId="0751517D" w:rsidR="006E56C0" w:rsidRDefault="00B03B2C">
      <w:pPr>
        <w:spacing w:after="60"/>
      </w:pPr>
      <w:hyperlink w:anchor="C37">
        <w:r>
          <w:rPr>
            <w:color w:val="195A8A"/>
            <w:u w:val="single"/>
          </w:rPr>
          <w:t>37  Administrativ secretariat și arhivare</w:t>
        </w:r>
      </w:hyperlink>
      <w:r>
        <w:t xml:space="preserve">   </w:t>
      </w:r>
      <w:r>
        <w:fldChar w:fldCharType="begin"/>
      </w:r>
      <w:r>
        <w:instrText>PAGEREF C37 \h</w:instrText>
      </w:r>
      <w:r>
        <w:fldChar w:fldCharType="separate"/>
      </w:r>
      <w:r w:rsidR="001A494C">
        <w:rPr>
          <w:noProof/>
        </w:rPr>
        <w:t>204</w:t>
      </w:r>
      <w:r>
        <w:fldChar w:fldCharType="end"/>
      </w:r>
    </w:p>
    <w:p w14:paraId="7CB54E05" w14:textId="578D79E2" w:rsidR="006E56C0" w:rsidRDefault="00B03B2C">
      <w:pPr>
        <w:spacing w:after="60"/>
      </w:pPr>
      <w:hyperlink w:anchor="C38">
        <w:r>
          <w:rPr>
            <w:color w:val="195A8A"/>
            <w:u w:val="single"/>
          </w:rPr>
          <w:t>38  Activități cu reglementări speciale</w:t>
        </w:r>
      </w:hyperlink>
      <w:r>
        <w:t xml:space="preserve">   </w:t>
      </w:r>
      <w:r>
        <w:fldChar w:fldCharType="begin"/>
      </w:r>
      <w:r>
        <w:instrText>PAGEREF C38 \h</w:instrText>
      </w:r>
      <w:r>
        <w:fldChar w:fldCharType="separate"/>
      </w:r>
      <w:r w:rsidR="001A494C">
        <w:rPr>
          <w:noProof/>
        </w:rPr>
        <w:t>209</w:t>
      </w:r>
      <w:r>
        <w:fldChar w:fldCharType="end"/>
      </w:r>
    </w:p>
    <w:p w14:paraId="527F0A1B" w14:textId="656E20AC" w:rsidR="006E56C0" w:rsidRDefault="00B03B2C">
      <w:pPr>
        <w:spacing w:after="60"/>
      </w:pPr>
      <w:hyperlink w:anchor="C39">
        <w:r>
          <w:rPr>
            <w:color w:val="195A8A"/>
            <w:u w:val="single"/>
          </w:rPr>
          <w:t>39  PFA ONG imobiliare și alte forme de activitate</w:t>
        </w:r>
      </w:hyperlink>
      <w:r>
        <w:t xml:space="preserve">   </w:t>
      </w:r>
      <w:r>
        <w:fldChar w:fldCharType="begin"/>
      </w:r>
      <w:r>
        <w:instrText>PAGEREF C39 \h</w:instrText>
      </w:r>
      <w:r>
        <w:fldChar w:fldCharType="separate"/>
      </w:r>
      <w:r w:rsidR="001A494C">
        <w:rPr>
          <w:noProof/>
        </w:rPr>
        <w:t>213</w:t>
      </w:r>
      <w:r>
        <w:fldChar w:fldCharType="end"/>
      </w:r>
    </w:p>
    <w:p w14:paraId="6EB3840C" w14:textId="08AFF705" w:rsidR="006E56C0" w:rsidRDefault="00B03B2C">
      <w:pPr>
        <w:spacing w:after="60"/>
      </w:pPr>
      <w:hyperlink w:anchor="C40">
        <w:r>
          <w:rPr>
            <w:color w:val="195A8A"/>
            <w:u w:val="single"/>
          </w:rPr>
          <w:t>40  Management bugetare control și rapoarte ERP</w:t>
        </w:r>
      </w:hyperlink>
      <w:r>
        <w:t xml:space="preserve">   </w:t>
      </w:r>
      <w:r>
        <w:fldChar w:fldCharType="begin"/>
      </w:r>
      <w:r>
        <w:instrText>PAGEREF C40 \h</w:instrText>
      </w:r>
      <w:r>
        <w:fldChar w:fldCharType="separate"/>
      </w:r>
      <w:r w:rsidR="001A494C">
        <w:rPr>
          <w:noProof/>
        </w:rPr>
        <w:t>217</w:t>
      </w:r>
      <w:r>
        <w:fldChar w:fldCharType="end"/>
      </w:r>
    </w:p>
    <w:p w14:paraId="77DDC32E" w14:textId="750C0856" w:rsidR="006E56C0" w:rsidRDefault="00B03B2C">
      <w:pPr>
        <w:spacing w:after="60"/>
      </w:pPr>
      <w:hyperlink w:anchor="SURSE">
        <w:r>
          <w:rPr>
            <w:color w:val="195A8A"/>
            <w:u w:val="single"/>
          </w:rPr>
          <w:t>Surse oficiale și repere de verificare</w:t>
        </w:r>
      </w:hyperlink>
      <w:r>
        <w:t xml:space="preserve">   </w:t>
      </w:r>
      <w:r>
        <w:fldChar w:fldCharType="begin"/>
      </w:r>
      <w:r>
        <w:instrText>PAGEREF SURSE \h</w:instrText>
      </w:r>
      <w:r>
        <w:fldChar w:fldCharType="separate"/>
      </w:r>
      <w:r w:rsidR="001A494C">
        <w:rPr>
          <w:noProof/>
        </w:rPr>
        <w:t>222</w:t>
      </w:r>
      <w:r>
        <w:fldChar w:fldCharType="end"/>
      </w:r>
    </w:p>
    <w:p w14:paraId="1195C19C" w14:textId="77777777" w:rsidR="006E56C0" w:rsidRDefault="00B03B2C">
      <w:r>
        <w:br w:type="page"/>
      </w:r>
    </w:p>
    <w:p w14:paraId="393147ED" w14:textId="77777777" w:rsidR="006E56C0" w:rsidRDefault="00B03B2C">
      <w:pPr>
        <w:pStyle w:val="Titlu1"/>
      </w:pPr>
      <w:bookmarkStart w:id="1" w:name="GHID"/>
      <w:r>
        <w:lastRenderedPageBreak/>
        <w:t>Ghid de utilizare și conținuturi comune</w:t>
      </w:r>
      <w:bookmarkEnd w:id="1"/>
    </w:p>
    <w:p w14:paraId="32A1292A" w14:textId="77777777" w:rsidR="006E56C0" w:rsidRDefault="00B03B2C">
      <w:r>
        <w:rPr>
          <w:b/>
        </w:rPr>
        <w:t xml:space="preserve">Scop </w:t>
      </w:r>
      <w:r>
        <w:t>Catalogul servește echipelor ERP, conducerii și departamentelor operaționale pentru a inventaria documentele, a defini câmpurile și a identifica verificările legale. Include documente emise, primite, transmise și arhivate, registre, raportări și dosare compuse.</w:t>
      </w:r>
    </w:p>
    <w:p w14:paraId="6BB4F078" w14:textId="77777777" w:rsidR="006E56C0" w:rsidRDefault="00B03B2C">
      <w:r>
        <w:rPr>
          <w:b/>
        </w:rPr>
        <w:t xml:space="preserve">Acoperire și limită </w:t>
      </w:r>
      <w:r>
        <w:t>Nu există o listă finită universală a tuturor documentelor posibile pentru toate firmele. Pot apărea documente noi prin legi, autorizații, contracte, standarde, programe de finanțare și proceduri proprii. Acest catalog extins nu reprezintă un certificat de exhaustivitate juridică și nici o confirmare că toate formularele sectoriale sunt reproduse integral.</w:t>
      </w:r>
    </w:p>
    <w:p w14:paraId="177A1EFC" w14:textId="77777777" w:rsidR="006E56C0" w:rsidRDefault="00B03B2C">
      <w:r>
        <w:rPr>
          <w:b/>
        </w:rPr>
        <w:t xml:space="preserve">Cum se citesc fișele </w:t>
      </w:r>
      <w:r>
        <w:t>Statutul arată regimul documentului, nu obligativitatea lui pentru fiecare firmă. Rubrica de conținut se citește împreună cu nucleul comun și cu actul citat. La formulare oficiale, lista este o sinteză pentru pregătirea datelor; anexa ori schema oficială completă prevalează.</w:t>
      </w:r>
    </w:p>
    <w:p w14:paraId="430378E5" w14:textId="77777777" w:rsidR="006E56C0" w:rsidRDefault="00B03B2C">
      <w:r>
        <w:rPr>
          <w:b/>
        </w:rPr>
        <w:t xml:space="preserve">Modele </w:t>
      </w:r>
      <w:r>
        <w:t>Fiecare cod D are un model în volumul capitolului său. F și documentele interne au formulare adaptabile. Pentru T există fișe de pregătire și control; pentru E există cereri și fișe de evidență. Pentru L cu anexă impusă, structura inclusă nu înlocuiește anexa legală. Modelele se completează, se extind și se validează înainte de utilizare.</w:t>
      </w:r>
    </w:p>
    <w:p w14:paraId="7741D0BD" w14:textId="77777777" w:rsidR="006E56C0" w:rsidRDefault="00B03B2C">
      <w:r>
        <w:rPr>
          <w:b/>
        </w:rPr>
        <w:t xml:space="preserve">Nivelul verificării </w:t>
      </w:r>
      <w:r>
        <w:t>Au fost cercetate surse oficiale și repere legale pentru familiile incluse. Pentru documentele uzuale sunt indicate articole sau anexe relevante. Pentru activități specializate, unele trimiteri sunt la cadrul sectorial; acestea necesită identificarea formularului, autorizării și normei tehnice concrete. Data ediției este data cercetării, nu certificarea consolidării exhaustive a fiecărui act până la acea zi.</w:t>
      </w:r>
    </w:p>
    <w:p w14:paraId="32F1E3EA" w14:textId="77777777" w:rsidR="006E56C0" w:rsidRDefault="00B03B2C">
      <w:r>
        <w:rPr>
          <w:b/>
        </w:rPr>
        <w:t xml:space="preserve">Numărare </w:t>
      </w:r>
      <w:r>
        <w:t>O fișă poate grupa variante apropiate sau părți ale unui dosar. Același instrument poate reapărea într-un alt context cu alte cerințe. Numărul fișelor nu reprezintă numărul formularelor legale unice.</w:t>
      </w:r>
    </w:p>
    <w:p w14:paraId="04C1483A" w14:textId="77777777" w:rsidR="006E56C0" w:rsidRDefault="00B03B2C">
      <w:pPr>
        <w:pStyle w:val="Titlu2"/>
      </w:pPr>
      <w:r>
        <w:t>Legenda statutelor</w:t>
      </w:r>
    </w:p>
    <w:tbl>
      <w:tblPr>
        <w:tblW w:w="9638" w:type="dxa"/>
        <w:tblLayout w:type="fixed"/>
        <w:tblLook w:val="04A0" w:firstRow="1" w:lastRow="0" w:firstColumn="1" w:lastColumn="0" w:noHBand="0" w:noVBand="1"/>
      </w:tblPr>
      <w:tblGrid>
        <w:gridCol w:w="680"/>
        <w:gridCol w:w="2721"/>
        <w:gridCol w:w="6237"/>
      </w:tblGrid>
      <w:tr w:rsidR="006E56C0" w14:paraId="7553C7A9" w14:textId="77777777">
        <w:trPr>
          <w:tblHeader/>
        </w:trPr>
        <w:tc>
          <w:tcPr>
            <w:tcW w:w="680" w:type="dxa"/>
            <w:tcBorders>
              <w:top w:val="single" w:sz="4" w:space="0" w:color="D9D9D9"/>
              <w:left w:val="single" w:sz="4" w:space="0" w:color="D9D9D9"/>
              <w:bottom w:val="single" w:sz="4" w:space="0" w:color="D9D9D9"/>
              <w:right w:val="single" w:sz="4" w:space="0" w:color="D9D9D9"/>
            </w:tcBorders>
            <w:shd w:val="clear" w:color="auto" w:fill="E4EDF4"/>
            <w:tcMar>
              <w:top w:w="65" w:type="dxa"/>
              <w:left w:w="65" w:type="dxa"/>
              <w:bottom w:w="65" w:type="dxa"/>
              <w:right w:w="65" w:type="dxa"/>
            </w:tcMar>
          </w:tcPr>
          <w:p w14:paraId="05FC7FBD" w14:textId="77777777" w:rsidR="006E56C0" w:rsidRDefault="00B03B2C">
            <w:pPr>
              <w:spacing w:before="20" w:after="40"/>
            </w:pPr>
            <w:r>
              <w:rPr>
                <w:b/>
                <w:sz w:val="18"/>
              </w:rPr>
              <w:t>Cod</w:t>
            </w:r>
          </w:p>
        </w:tc>
        <w:tc>
          <w:tcPr>
            <w:tcW w:w="2721" w:type="dxa"/>
            <w:tcBorders>
              <w:top w:val="single" w:sz="4" w:space="0" w:color="D9D9D9"/>
              <w:left w:val="single" w:sz="4" w:space="0" w:color="D9D9D9"/>
              <w:bottom w:val="single" w:sz="4" w:space="0" w:color="D9D9D9"/>
              <w:right w:val="single" w:sz="4" w:space="0" w:color="D9D9D9"/>
            </w:tcBorders>
            <w:shd w:val="clear" w:color="auto" w:fill="E4EDF4"/>
            <w:tcMar>
              <w:top w:w="65" w:type="dxa"/>
              <w:left w:w="65" w:type="dxa"/>
              <w:bottom w:w="65" w:type="dxa"/>
              <w:right w:w="65" w:type="dxa"/>
            </w:tcMar>
          </w:tcPr>
          <w:p w14:paraId="42BD1EA5" w14:textId="77777777" w:rsidR="006E56C0" w:rsidRDefault="00B03B2C">
            <w:pPr>
              <w:spacing w:before="20" w:after="40"/>
            </w:pPr>
            <w:r>
              <w:rPr>
                <w:b/>
                <w:sz w:val="18"/>
              </w:rPr>
              <w:t>Regim</w:t>
            </w:r>
          </w:p>
        </w:tc>
        <w:tc>
          <w:tcPr>
            <w:tcW w:w="6236" w:type="dxa"/>
            <w:tcBorders>
              <w:top w:val="single" w:sz="4" w:space="0" w:color="D9D9D9"/>
              <w:left w:val="single" w:sz="4" w:space="0" w:color="D9D9D9"/>
              <w:bottom w:val="single" w:sz="4" w:space="0" w:color="D9D9D9"/>
              <w:right w:val="single" w:sz="4" w:space="0" w:color="D9D9D9"/>
            </w:tcBorders>
            <w:shd w:val="clear" w:color="auto" w:fill="E4EDF4"/>
            <w:tcMar>
              <w:top w:w="65" w:type="dxa"/>
              <w:left w:w="65" w:type="dxa"/>
              <w:bottom w:w="65" w:type="dxa"/>
              <w:right w:w="65" w:type="dxa"/>
            </w:tcMar>
          </w:tcPr>
          <w:p w14:paraId="6C4D877D" w14:textId="77777777" w:rsidR="006E56C0" w:rsidRDefault="00B03B2C">
            <w:pPr>
              <w:spacing w:before="20" w:after="40"/>
            </w:pPr>
            <w:r>
              <w:rPr>
                <w:b/>
                <w:sz w:val="18"/>
              </w:rPr>
              <w:t>Semnificație</w:t>
            </w:r>
          </w:p>
        </w:tc>
      </w:tr>
      <w:tr w:rsidR="006E56C0" w14:paraId="47212122"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A1F84F9" w14:textId="77777777" w:rsidR="006E56C0" w:rsidRDefault="00B03B2C">
            <w:pPr>
              <w:spacing w:before="20" w:after="40"/>
            </w:pPr>
            <w:r>
              <w:rPr>
                <w:sz w:val="18"/>
              </w:rPr>
              <w:t>I</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63D1190" w14:textId="77777777" w:rsidR="006E56C0" w:rsidRDefault="00B03B2C">
            <w:pPr>
              <w:spacing w:before="20" w:after="40"/>
            </w:pPr>
            <w:r>
              <w:rPr>
                <w:sz w:val="18"/>
              </w:rPr>
              <w:t>INTERN OPȚIONAL</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FD77144" w14:textId="77777777" w:rsidR="006E56C0" w:rsidRDefault="00B03B2C">
            <w:pPr>
              <w:spacing w:before="20" w:after="40"/>
            </w:pPr>
            <w:r>
              <w:rPr>
                <w:sz w:val="18"/>
              </w:rPr>
              <w:t>Nu este identificat un formular legal general. Poate deveni obligatoriu prin contract, procedură sau reglementarea sectorului.</w:t>
            </w:r>
          </w:p>
        </w:tc>
      </w:tr>
      <w:tr w:rsidR="006E56C0" w14:paraId="121D236A"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D00F09D" w14:textId="77777777" w:rsidR="006E56C0" w:rsidRDefault="00B03B2C">
            <w:pPr>
              <w:spacing w:before="20" w:after="40"/>
            </w:pPr>
            <w:r>
              <w:rPr>
                <w:sz w:val="18"/>
              </w:rPr>
              <w:t>C</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81B9A05" w14:textId="77777777" w:rsidR="006E56C0" w:rsidRDefault="00B03B2C">
            <w:pPr>
              <w:spacing w:before="20" w:after="40"/>
            </w:pPr>
            <w:r>
              <w:rPr>
                <w:sz w:val="18"/>
              </w:rPr>
              <w:t>CONDIȚIONAT</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5F06345" w14:textId="77777777" w:rsidR="006E56C0" w:rsidRDefault="00B03B2C">
            <w:pPr>
              <w:spacing w:before="20" w:after="40"/>
            </w:pPr>
            <w:r>
              <w:rPr>
                <w:sz w:val="18"/>
              </w:rPr>
              <w:t>Obligația ori efectul juridic depinde de operațiune, contract și condițiile legii. Nu există neapărat un formular unic.</w:t>
            </w:r>
          </w:p>
        </w:tc>
      </w:tr>
      <w:tr w:rsidR="006E56C0" w14:paraId="487DD7F5"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2E448B7" w14:textId="77777777" w:rsidR="006E56C0" w:rsidRDefault="00B03B2C">
            <w:pPr>
              <w:spacing w:before="20" w:after="40"/>
            </w:pPr>
            <w:r>
              <w:rPr>
                <w:sz w:val="18"/>
              </w:rPr>
              <w:t>L</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AC65898" w14:textId="77777777" w:rsidR="006E56C0" w:rsidRDefault="00B03B2C">
            <w:pPr>
              <w:spacing w:before="20" w:after="40"/>
            </w:pPr>
            <w:r>
              <w:rPr>
                <w:sz w:val="18"/>
              </w:rPr>
              <w:t>REGLEMENTAT</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64176F7" w14:textId="77777777" w:rsidR="006E56C0" w:rsidRDefault="00B03B2C">
            <w:pPr>
              <w:spacing w:before="20" w:after="40"/>
            </w:pPr>
            <w:r>
              <w:rPr>
                <w:sz w:val="18"/>
              </w:rPr>
              <w:t>Există o obligație de documentare, informare sau un conținut reglementat în situația indicată. Nu înseamnă că documentul este obligatoriu pentru toate firmele.</w:t>
            </w:r>
          </w:p>
        </w:tc>
      </w:tr>
      <w:tr w:rsidR="006E56C0" w14:paraId="5558EF26"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ED2B4D6" w14:textId="77777777" w:rsidR="006E56C0" w:rsidRDefault="00B03B2C">
            <w:pPr>
              <w:spacing w:before="20" w:after="40"/>
            </w:pPr>
            <w:r>
              <w:rPr>
                <w:sz w:val="18"/>
              </w:rPr>
              <w:t>F</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4703FA0" w14:textId="77777777" w:rsidR="006E56C0" w:rsidRDefault="00B03B2C">
            <w:pPr>
              <w:spacing w:before="20" w:after="40"/>
            </w:pPr>
            <w:r>
              <w:rPr>
                <w:sz w:val="18"/>
              </w:rPr>
              <w:t>FINANCIAR CONTABIL</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1459459" w14:textId="77777777" w:rsidR="006E56C0" w:rsidRDefault="00B03B2C">
            <w:pPr>
              <w:spacing w:before="20" w:after="40"/>
            </w:pPr>
            <w:r>
              <w:rPr>
                <w:sz w:val="18"/>
              </w:rPr>
              <w:t>Tip de formular prevăzut de normele financiar-contabile. Modelul se poate adapta păstrând conținutul și regulile aplicabile; utilizarea depinde de operațiune.</w:t>
            </w:r>
          </w:p>
        </w:tc>
      </w:tr>
      <w:tr w:rsidR="006E56C0" w14:paraId="1798FCE6"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FDB7652" w14:textId="77777777" w:rsidR="006E56C0" w:rsidRDefault="00B03B2C">
            <w:pPr>
              <w:spacing w:before="20" w:after="40"/>
            </w:pPr>
            <w:r>
              <w:rPr>
                <w:sz w:val="18"/>
              </w:rPr>
              <w:t>T</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15708BF" w14:textId="77777777" w:rsidR="006E56C0" w:rsidRDefault="00B03B2C">
            <w:pPr>
              <w:spacing w:before="20" w:after="40"/>
            </w:pPr>
            <w:r>
              <w:rPr>
                <w:sz w:val="18"/>
              </w:rPr>
              <w:t>FORMULAR SAU SISTEM OFICIAL</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2F762DF" w14:textId="77777777" w:rsidR="006E56C0" w:rsidRDefault="00B03B2C">
            <w:pPr>
              <w:spacing w:before="20" w:after="40"/>
            </w:pPr>
            <w:r>
              <w:rPr>
                <w:sz w:val="18"/>
              </w:rPr>
              <w:t>Documentul valid se generează ori se depune prin formularul, schema sau sistemul oficial aplicabil. Modelul inclus pregătește datele.</w:t>
            </w:r>
          </w:p>
        </w:tc>
      </w:tr>
      <w:tr w:rsidR="006E56C0" w14:paraId="7FFD4FB7" w14:textId="77777777">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32ACF01" w14:textId="77777777" w:rsidR="006E56C0" w:rsidRDefault="00B03B2C">
            <w:pPr>
              <w:spacing w:before="20" w:after="40"/>
            </w:pPr>
            <w:r>
              <w:rPr>
                <w:sz w:val="18"/>
              </w:rPr>
              <w:t>E</w:t>
            </w:r>
          </w:p>
        </w:tc>
        <w:tc>
          <w:tcPr>
            <w:tcW w:w="272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C545631" w14:textId="77777777" w:rsidR="006E56C0" w:rsidRDefault="00B03B2C">
            <w:pPr>
              <w:spacing w:before="20" w:after="40"/>
            </w:pPr>
            <w:r>
              <w:rPr>
                <w:sz w:val="18"/>
              </w:rPr>
              <w:t>EMITENT EXTERN</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A7B872B" w14:textId="77777777" w:rsidR="006E56C0" w:rsidRDefault="00B03B2C">
            <w:pPr>
              <w:spacing w:before="20" w:after="40"/>
            </w:pPr>
            <w:r>
              <w:rPr>
                <w:sz w:val="18"/>
              </w:rPr>
              <w:t>Actul se obține de la autoritate, bancă, profesionist sau organism competent. Modelul inclus este cerere și fișă de evidență, nu actul oficial.</w:t>
            </w:r>
          </w:p>
        </w:tc>
      </w:tr>
    </w:tbl>
    <w:p w14:paraId="33E80A2E" w14:textId="77777777" w:rsidR="006E56C0" w:rsidRDefault="00B03B2C">
      <w:pPr>
        <w:pStyle w:val="Titlu2"/>
      </w:pPr>
      <w:bookmarkStart w:id="2" w:name="NUCLEU_J"/>
      <w:r>
        <w:t>Nucleul J pentru documente justificative</w:t>
      </w:r>
      <w:bookmarkEnd w:id="2"/>
    </w:p>
    <w:p w14:paraId="67DB535C" w14:textId="77777777" w:rsidR="006E56C0" w:rsidRDefault="00B03B2C">
      <w:r>
        <w:rPr>
          <w:b/>
        </w:rPr>
        <w:t xml:space="preserve">Conținut comun </w:t>
      </w:r>
      <w:r>
        <w:t>Denumirea documentului; emitentul și sediul; numărul și data; părțile operațiunii când este cazul; operațiunea și temeiul când este necesar; cantități și valori după caz; persoanele responsabile și asumarea conform regimului. Se adaugă identificatorii societari ceruți de lege, cum sunt forma juridică, identificarea fiscală și capitalul social, după caz.</w:t>
      </w:r>
    </w:p>
    <w:p w14:paraId="6419E9A7" w14:textId="77777777" w:rsidR="006E56C0" w:rsidRDefault="00B03B2C">
      <w:r>
        <w:rPr>
          <w:b/>
        </w:rPr>
        <w:t xml:space="preserve">Semnături </w:t>
      </w:r>
      <w:r>
        <w:t>Pentru documentele financiar-contabile întocmite și preluate automat, OMFP 2634/2015 permite lipsa semnăturii dacă procedurile identifică persoanele care au inițiat, dispus și aprobat operațiunea. Această excepție nu elimină semnăturile sau formele speciale cerute de alte legi.</w:t>
      </w:r>
    </w:p>
    <w:p w14:paraId="5125A7D3" w14:textId="319A13DD" w:rsidR="006E56C0" w:rsidRDefault="00B03B2C">
      <w:r>
        <w:rPr>
          <w:b/>
        </w:rPr>
        <w:lastRenderedPageBreak/>
        <w:t xml:space="preserve">Temei și localizare: </w:t>
      </w:r>
      <w:hyperlink r:id="rId8">
        <w:r>
          <w:rPr>
            <w:color w:val="195A8A"/>
            <w:u w:val="single"/>
          </w:rPr>
          <w:t>S05 OMFP 2634/2015 documente financiar contabile</w:t>
        </w:r>
      </w:hyperlink>
    </w:p>
    <w:p w14:paraId="2CA422AB" w14:textId="77777777" w:rsidR="006E56C0" w:rsidRDefault="00B03B2C">
      <w:pPr>
        <w:pStyle w:val="Titlu2"/>
      </w:pPr>
      <w:bookmarkStart w:id="3" w:name="NUCLEU_K"/>
      <w:r>
        <w:t>Nucleul K pentru documente contabile</w:t>
      </w:r>
      <w:bookmarkEnd w:id="3"/>
    </w:p>
    <w:p w14:paraId="2FD2CBDF" w14:textId="77777777" w:rsidR="006E56C0" w:rsidRDefault="00B03B2C">
      <w:r>
        <w:rPr>
          <w:b/>
        </w:rPr>
        <w:t xml:space="preserve">Conținut comun </w:t>
      </w:r>
      <w:r>
        <w:t>Entitatea; data; felul, numărul și data justificativului; sumele; conturile sintetice și analitice debitoare și creditoare; responsabilul întocmirii în condițiile regimului de semnare aplicabil. Registrele se leagă de documentele sursă și de perioada contabilă.</w:t>
      </w:r>
    </w:p>
    <w:p w14:paraId="44E3E402" w14:textId="512B6A5B" w:rsidR="006E56C0" w:rsidRDefault="00B03B2C">
      <w:r>
        <w:rPr>
          <w:b/>
        </w:rPr>
        <w:t xml:space="preserve">Temei și localizare: </w:t>
      </w:r>
      <w:hyperlink r:id="rId9">
        <w:r>
          <w:rPr>
            <w:color w:val="195A8A"/>
            <w:u w:val="single"/>
          </w:rPr>
          <w:t>S04 Legea contabilității 82/1991</w:t>
        </w:r>
      </w:hyperlink>
      <w:r>
        <w:t xml:space="preserve">  |  </w:t>
      </w:r>
      <w:hyperlink r:id="rId10">
        <w:r>
          <w:rPr>
            <w:color w:val="195A8A"/>
            <w:u w:val="single"/>
          </w:rPr>
          <w:t>S05 OMFP 2634/2015 documente financiar contabile</w:t>
        </w:r>
      </w:hyperlink>
    </w:p>
    <w:p w14:paraId="75AEEAD4" w14:textId="77777777" w:rsidR="006E56C0" w:rsidRDefault="00B03B2C">
      <w:pPr>
        <w:pStyle w:val="Titlu2"/>
      </w:pPr>
      <w:bookmarkStart w:id="4" w:name="NUCLEU_F"/>
      <w:r>
        <w:t>Nucleul F pentru factura completă</w:t>
      </w:r>
      <w:bookmarkEnd w:id="4"/>
    </w:p>
    <w:p w14:paraId="5273B981" w14:textId="77777777" w:rsidR="006E56C0" w:rsidRDefault="00B03B2C">
      <w:r>
        <w:rPr>
          <w:b/>
        </w:rPr>
        <w:t xml:space="preserve">Elemente generale </w:t>
      </w:r>
      <w:r>
        <w:t>Număr unic secvențial și serie după caz; data emiterii; data livrării, prestării ori încasării avansului când diferă; furnizor și beneficiar cu adresele și identificarea fiscală cerute situației; reprezentanți fiscali unde se aplică; denumirea bunurilor ori serviciilor și cantitățile bunurilor; prețuri fără TVA și reduceri neincluse; bazele pe cote, scutiri sau regimuri; cotele și TVA colectată în lei în condițiile Codului fiscal.</w:t>
      </w:r>
    </w:p>
    <w:p w14:paraId="3CA078AF" w14:textId="77777777" w:rsidR="006E56C0" w:rsidRDefault="00B03B2C">
      <w:r>
        <w:rPr>
          <w:b/>
        </w:rPr>
        <w:t xml:space="preserve">Elemente condiționale </w:t>
      </w:r>
      <w:r>
        <w:t>Se adaugă mențiunile privind scutirea, taxarea inversă, TVA la încasare, autofactura, regimurile speciale și celelalte situații ale art 319 alin 20. Mijloacele de transport noi, corecțiile și alte operațiuni speciale cer informații suplimentare. Factura simplificată are conținut și condiții distincte.</w:t>
      </w:r>
    </w:p>
    <w:p w14:paraId="73429DD9" w14:textId="77777777" w:rsidR="006E56C0" w:rsidRDefault="00B03B2C">
      <w:r>
        <w:rPr>
          <w:b/>
        </w:rPr>
        <w:t xml:space="preserve">Nu se confundă </w:t>
      </w:r>
      <w:r>
        <w:t>Factura proforma nu este factură fiscală. Semnătura și ștampila nu sunt obligatorii pe factură. Un PDF nu înlocuiește fișierul electronic validat atunci când legea cere RO e-Factura. Nu se fixează în șablon cote de TVA sau termene care pot deveni depășite.</w:t>
      </w:r>
    </w:p>
    <w:p w14:paraId="5DAE8A96" w14:textId="45BFA84C" w:rsidR="006E56C0" w:rsidRDefault="00B03B2C">
      <w:r>
        <w:rPr>
          <w:b/>
        </w:rPr>
        <w:t xml:space="preserve">Temei și localizare: </w:t>
      </w:r>
      <w:hyperlink r:id="rId11">
        <w:r>
          <w:rPr>
            <w:color w:val="195A8A"/>
            <w:u w:val="single"/>
          </w:rPr>
          <w:t>S07 Codul fiscal Legea 227/2015</w:t>
        </w:r>
      </w:hyperlink>
      <w:r>
        <w:t xml:space="preserve">  |  </w:t>
      </w:r>
      <w:hyperlink r:id="rId12">
        <w:r>
          <w:rPr>
            <w:color w:val="195A8A"/>
            <w:u w:val="single"/>
          </w:rPr>
          <w:t>S08 OUG 120/2021 RO e Factura</w:t>
        </w:r>
      </w:hyperlink>
      <w:r>
        <w:t xml:space="preserve">  |  </w:t>
      </w:r>
      <w:hyperlink r:id="rId13">
        <w:r>
          <w:rPr>
            <w:color w:val="195A8A"/>
            <w:u w:val="single"/>
          </w:rPr>
          <w:t>S09 OUG 28/1999 aparate de marcat</w:t>
        </w:r>
      </w:hyperlink>
    </w:p>
    <w:p w14:paraId="0C0786F8" w14:textId="77777777" w:rsidR="006E56C0" w:rsidRDefault="00B03B2C">
      <w:pPr>
        <w:pStyle w:val="Titlu2"/>
      </w:pPr>
      <w:r>
        <w:t>NIR și avize de însoțire</w:t>
      </w:r>
    </w:p>
    <w:p w14:paraId="17D18FD8" w14:textId="77777777" w:rsidR="006E56C0" w:rsidRDefault="00B03B2C">
      <w:r>
        <w:rPr>
          <w:b/>
        </w:rPr>
        <w:t xml:space="preserve">NIR condiționat </w:t>
      </w:r>
      <w:r>
        <w:t>Normele OMFP 2634/2015 prevăd NIR obligatoriu în situații precum bunuri pentru gestiuni diferite pe același document, bunuri primite la prelucrare ori custodie, achiziții de la persoane fizice, lipsa documentelor de livrare, diferențe la recepție și gestiuni ținute la preț de vânzare. În celelalte situații, recepția și încărcarea se pot documenta potrivit normelor și procedurii entității, fără a declara automat NIR obligatoriu pentru orice factură.</w:t>
      </w:r>
    </w:p>
    <w:p w14:paraId="5D880A56" w14:textId="77777777" w:rsidR="006E56C0" w:rsidRDefault="00B03B2C">
      <w:r>
        <w:rPr>
          <w:b/>
        </w:rPr>
        <w:t xml:space="preserve">Aviz </w:t>
      </w:r>
      <w:r>
        <w:t>Documentul de însoțire, transfer sau expediere are scop diferit de recepție. Se menționează motivul real al operațiunii. CMR, documentul ADR, avizul SUMAL și codul UIT sunt cerințe distincte care se adaugă dacă transportul intră în sfera lor.</w:t>
      </w:r>
    </w:p>
    <w:p w14:paraId="47018046" w14:textId="5BB30367" w:rsidR="006E56C0" w:rsidRDefault="00B03B2C">
      <w:r>
        <w:rPr>
          <w:b/>
        </w:rPr>
        <w:t xml:space="preserve">Temei și localizare: </w:t>
      </w:r>
      <w:hyperlink r:id="rId14">
        <w:r>
          <w:rPr>
            <w:color w:val="195A8A"/>
            <w:u w:val="single"/>
          </w:rPr>
          <w:t>S05 OMFP 2634/2015 documente financiar contabile</w:t>
        </w:r>
      </w:hyperlink>
      <w:r>
        <w:t xml:space="preserve">  |  </w:t>
      </w:r>
      <w:hyperlink r:id="rId15">
        <w:r>
          <w:rPr>
            <w:color w:val="195A8A"/>
            <w:u w:val="single"/>
          </w:rPr>
          <w:t>S17 Convenția CMR din 19 mai 1956</w:t>
        </w:r>
      </w:hyperlink>
      <w:r>
        <w:t xml:space="preserve">  |  </w:t>
      </w:r>
      <w:hyperlink r:id="rId16">
        <w:r>
          <w:rPr>
            <w:color w:val="195A8A"/>
            <w:u w:val="single"/>
          </w:rPr>
          <w:t>S18 OUG 41/2022 RO e Transport</w:t>
        </w:r>
      </w:hyperlink>
      <w:r>
        <w:t xml:space="preserve">  |  </w:t>
      </w:r>
      <w:hyperlink r:id="rId17">
        <w:r>
          <w:rPr>
            <w:color w:val="195A8A"/>
            <w:u w:val="single"/>
          </w:rPr>
          <w:t>S37 Ordinul 118/2021 metodologia SUMAL 2</w:t>
        </w:r>
      </w:hyperlink>
    </w:p>
    <w:p w14:paraId="1FA2E103" w14:textId="77777777" w:rsidR="006E56C0" w:rsidRDefault="00B03B2C">
      <w:pPr>
        <w:pStyle w:val="Titlu2"/>
      </w:pPr>
      <w:r>
        <w:t>Adeverințe de personal și termene</w:t>
      </w:r>
    </w:p>
    <w:p w14:paraId="469EF2ED" w14:textId="77777777" w:rsidR="006E56C0" w:rsidRDefault="00B03B2C">
      <w:r>
        <w:rPr>
          <w:b/>
        </w:rPr>
        <w:t xml:space="preserve">Vechime și activitate </w:t>
      </w:r>
      <w:r>
        <w:t>HG 295/2025 art 8 cere la încetarea activității adeverința privind activitatea, durata, salariul și vechimea în muncă și specialitate, precum și extrasul din registru. La cererea scrisă a salariatului sau fostului salariat, adeverința și copiile solicitate se eliberează în condițiile articolului, cu termen de cel mult 15 zile lucrătoare pentru cererile respective.</w:t>
      </w:r>
    </w:p>
    <w:p w14:paraId="5ADA48D6" w14:textId="77777777" w:rsidR="006E56C0" w:rsidRDefault="00B03B2C">
      <w:r>
        <w:rPr>
          <w:b/>
        </w:rPr>
        <w:t xml:space="preserve">Dovezi </w:t>
      </w:r>
      <w:r>
        <w:t>Adeverințele de pensie, venituri și condiții de muncă se întemeiază pe evidențe verificabile și se emit de persoana îndreptățită. Nu se certifică venituri la alți angajatori, stagii oficiale ori concluzii medicale pe care firma nu le poate atesta.</w:t>
      </w:r>
    </w:p>
    <w:p w14:paraId="03291250" w14:textId="6E44DB28" w:rsidR="006E56C0" w:rsidRDefault="00B03B2C">
      <w:r>
        <w:rPr>
          <w:b/>
        </w:rPr>
        <w:t xml:space="preserve">Temei și localizare: </w:t>
      </w:r>
      <w:hyperlink r:id="rId18">
        <w:r>
          <w:rPr>
            <w:color w:val="195A8A"/>
            <w:u w:val="single"/>
          </w:rPr>
          <w:t>S11 Codul muncii Legea 53/2003</w:t>
        </w:r>
      </w:hyperlink>
      <w:r>
        <w:t xml:space="preserve">  |  </w:t>
      </w:r>
      <w:hyperlink r:id="rId19">
        <w:r>
          <w:rPr>
            <w:color w:val="195A8A"/>
            <w:u w:val="single"/>
          </w:rPr>
          <w:t>S12 HG 295/2025 REGES ONLINE</w:t>
        </w:r>
      </w:hyperlink>
      <w:r>
        <w:t xml:space="preserve">  |  </w:t>
      </w:r>
      <w:hyperlink r:id="rId20">
        <w:r>
          <w:rPr>
            <w:color w:val="195A8A"/>
            <w:u w:val="single"/>
          </w:rPr>
          <w:t>S14 Ordinul 15/2018 și 1311/2017 norme concedii medicale</w:t>
        </w:r>
      </w:hyperlink>
      <w:r>
        <w:t xml:space="preserve">  |  </w:t>
      </w:r>
      <w:hyperlink r:id="rId21">
        <w:r>
          <w:rPr>
            <w:color w:val="195A8A"/>
            <w:u w:val="single"/>
          </w:rPr>
          <w:t>S15 HG 181/2024 norme pentru Legea pensiilor 360/2023</w:t>
        </w:r>
      </w:hyperlink>
      <w:r>
        <w:t xml:space="preserve">  |  </w:t>
      </w:r>
      <w:hyperlink r:id="rId22">
        <w:r>
          <w:rPr>
            <w:color w:val="195A8A"/>
            <w:u w:val="single"/>
          </w:rPr>
          <w:t>S15b Legea 360/2023 sistemul public de pensii</w:t>
        </w:r>
      </w:hyperlink>
    </w:p>
    <w:p w14:paraId="59B02EFF" w14:textId="77777777" w:rsidR="006E56C0" w:rsidRDefault="00B03B2C">
      <w:pPr>
        <w:pStyle w:val="Titlu2"/>
      </w:pPr>
      <w:r>
        <w:t>Arhivare și integritate</w:t>
      </w:r>
    </w:p>
    <w:p w14:paraId="5707E5B9" w14:textId="77777777" w:rsidR="006E56C0" w:rsidRDefault="00B03B2C">
      <w:r>
        <w:rPr>
          <w:b/>
        </w:rPr>
        <w:t xml:space="preserve">Regula contabilă </w:t>
      </w:r>
      <w:r>
        <w:t xml:space="preserve">Art 25 din Legea contabilității, modificat prin Legea 36/2023, stabilește 5 ani de la 1 iulie a anului următor încheierii exercițiului pentru registre și justificative, inclusiv state de salarii. Copiile </w:t>
      </w:r>
      <w:r>
        <w:lastRenderedPageBreak/>
        <w:t>vechi ale OMFP 2634/2015 pot afișa termene istorice de 10 sau 50 de ani; nu se folosesc automat acele texte neactualizate.</w:t>
      </w:r>
    </w:p>
    <w:p w14:paraId="6504C910" w14:textId="77777777" w:rsidR="006E56C0" w:rsidRDefault="00B03B2C">
      <w:r>
        <w:rPr>
          <w:b/>
        </w:rPr>
        <w:t xml:space="preserve">Regimuri diferite </w:t>
      </w:r>
      <w:r>
        <w:t>Nomenclatorul arhivistic, documentele de personal și pensii, titlurile de proprietate, dosarele tehnice, litigiile, finanțările și normele sectoriale se verifică separat. Eliminarea arhivei respectă procedura legală; termenul contabil nu este o comandă automată de ștergere.</w:t>
      </w:r>
    </w:p>
    <w:p w14:paraId="03A2695F" w14:textId="77777777" w:rsidR="006E56C0" w:rsidRDefault="00B03B2C">
      <w:r>
        <w:rPr>
          <w:b/>
        </w:rPr>
        <w:t xml:space="preserve">Electronic </w:t>
      </w:r>
      <w:r>
        <w:t>Se păstrează originalul relevant, anexele, semnăturile și dovezile de validare ori primire. Se asigură integritatea, lizibilitatea, accesul autorizat, copii de siguranță și export. PDF-ul scanat nu echivalează automat cu orice original sau act autentic.</w:t>
      </w:r>
    </w:p>
    <w:p w14:paraId="08B10CF9" w14:textId="2CB0143E" w:rsidR="006E56C0" w:rsidRDefault="00B03B2C">
      <w:r>
        <w:rPr>
          <w:b/>
        </w:rPr>
        <w:t xml:space="preserve">Temei și localizare: </w:t>
      </w:r>
      <w:hyperlink r:id="rId23">
        <w:r>
          <w:rPr>
            <w:color w:val="195A8A"/>
            <w:u w:val="single"/>
          </w:rPr>
          <w:t>S04 Legea contabilității 82/1991</w:t>
        </w:r>
      </w:hyperlink>
      <w:r>
        <w:t xml:space="preserve">  |  </w:t>
      </w:r>
      <w:hyperlink r:id="rId24">
        <w:r>
          <w:rPr>
            <w:color w:val="195A8A"/>
            <w:u w:val="single"/>
          </w:rPr>
          <w:t>S04b Legea 36/2023 modificarea termenului de păstrare contabilă</w:t>
        </w:r>
      </w:hyperlink>
      <w:r>
        <w:t xml:space="preserve">  |  </w:t>
      </w:r>
      <w:hyperlink r:id="rId25">
        <w:r>
          <w:rPr>
            <w:color w:val="195A8A"/>
            <w:u w:val="single"/>
          </w:rPr>
          <w:t>S05 OMFP 2634/2015 documente financiar contabile</w:t>
        </w:r>
      </w:hyperlink>
      <w:r>
        <w:t xml:space="preserve">  |  </w:t>
      </w:r>
      <w:hyperlink r:id="rId26">
        <w:r>
          <w:rPr>
            <w:color w:val="195A8A"/>
            <w:u w:val="single"/>
          </w:rPr>
          <w:t>S12 HG 295/2025 REGES ONLINE</w:t>
        </w:r>
      </w:hyperlink>
      <w:r>
        <w:t xml:space="preserve">  |  </w:t>
      </w:r>
      <w:hyperlink r:id="rId27">
        <w:r>
          <w:rPr>
            <w:color w:val="195A8A"/>
            <w:u w:val="single"/>
          </w:rPr>
          <w:t>S35 Legea Arhivelor Naționale 16/1996</w:t>
        </w:r>
      </w:hyperlink>
      <w:r>
        <w:t xml:space="preserve">  |  </w:t>
      </w:r>
      <w:hyperlink r:id="rId28">
        <w:r>
          <w:rPr>
            <w:color w:val="195A8A"/>
            <w:u w:val="single"/>
          </w:rPr>
          <w:t>S45 Legea 214/2024 semnătura electronică</w:t>
        </w:r>
      </w:hyperlink>
    </w:p>
    <w:p w14:paraId="0B4B6D6C" w14:textId="77777777" w:rsidR="006E56C0" w:rsidRDefault="00B03B2C">
      <w:pPr>
        <w:pStyle w:val="Titlu2"/>
      </w:pPr>
      <w:r>
        <w:t>Configurarea în ERP</w:t>
      </w:r>
    </w:p>
    <w:p w14:paraId="67B18E37" w14:textId="77777777" w:rsidR="006E56C0" w:rsidRDefault="00B03B2C">
      <w:r>
        <w:rPr>
          <w:b/>
        </w:rPr>
        <w:t xml:space="preserve">Fișă de configurare </w:t>
      </w:r>
      <w:r>
        <w:t>Pentru fiecare cod: departament; emitent legal; eveniment declanșator; condiție de obligativitate; câmpuri; surse; serie și număr; stări; validări; semnatari; destinatar; canal; dovadă acceptare; termen de păstrare; drepturi acces; versiune șablon; data reviziei juridice.</w:t>
      </w:r>
    </w:p>
    <w:p w14:paraId="21A9C6D9" w14:textId="77777777" w:rsidR="006E56C0" w:rsidRDefault="00B03B2C">
      <w:r>
        <w:rPr>
          <w:b/>
        </w:rPr>
        <w:t xml:space="preserve">Flux comun </w:t>
      </w:r>
      <w:r>
        <w:t>Ciornă, verificat, aprobat, emis sau semnat, transmis, acceptat sau respins, corectat ori anulat, arhivat. Înregistrările emise nu se suprascriu fără urmă. Documentele corective păstrează legătura cu originalul.</w:t>
      </w:r>
    </w:p>
    <w:p w14:paraId="093E37C5" w14:textId="77777777" w:rsidR="006E56C0" w:rsidRDefault="00B03B2C">
      <w:r>
        <w:rPr>
          <w:b/>
        </w:rPr>
        <w:t xml:space="preserve">Integrare </w:t>
      </w:r>
      <w:r>
        <w:t>Unele documente se tipăresc din ERP; altele cer conectori, echipamente fiscale, aplicații sectoriale ori emitent extern. Catalogul nu confirmă că un anumit ERP, inclusiv iDempiere, le suportă nativ pe toate.</w:t>
      </w:r>
    </w:p>
    <w:p w14:paraId="32EE383D" w14:textId="77777777" w:rsidR="006E56C0" w:rsidRDefault="00B03B2C">
      <w:pPr>
        <w:pStyle w:val="Titlu2"/>
      </w:pPr>
      <w:bookmarkStart w:id="5" w:name="PROFILURI"/>
      <w:r>
        <w:t>Profiluri de circuit și păstrare</w:t>
      </w:r>
      <w:bookmarkEnd w:id="5"/>
    </w:p>
    <w:p w14:paraId="77F0546C" w14:textId="77777777" w:rsidR="006E56C0" w:rsidRDefault="00B03B2C">
      <w:pPr>
        <w:pStyle w:val="Titlu3"/>
      </w:pPr>
      <w:bookmarkStart w:id="6" w:name="P_FIN"/>
      <w:r>
        <w:t>FIN</w:t>
      </w:r>
      <w:bookmarkEnd w:id="6"/>
    </w:p>
    <w:p w14:paraId="59E3B263" w14:textId="77777777" w:rsidR="006E56C0" w:rsidRDefault="00B03B2C">
      <w:r>
        <w:rPr>
          <w:b/>
        </w:rPr>
        <w:t xml:space="preserve">Conținut comun </w:t>
      </w:r>
      <w:r>
        <w:t>J sau K, după funcția documentului. Pentru facturi se aplică F.</w:t>
      </w:r>
    </w:p>
    <w:p w14:paraId="0F3F6340" w14:textId="77777777" w:rsidR="006E56C0" w:rsidRDefault="00B03B2C">
      <w:r>
        <w:rPr>
          <w:b/>
        </w:rPr>
        <w:t xml:space="preserve">Circuit </w:t>
      </w:r>
      <w:r>
        <w:t>Întocmire din operațiune și justificative; verificare contabilă; aprobare unde este cerută; înregistrare; reconciliere; arhivare.</w:t>
      </w:r>
    </w:p>
    <w:p w14:paraId="0DCF3537" w14:textId="77777777" w:rsidR="006E56C0" w:rsidRDefault="00B03B2C">
      <w:r>
        <w:rPr>
          <w:b/>
        </w:rPr>
        <w:t xml:space="preserve">Păstrare </w:t>
      </w:r>
      <w:r>
        <w:t>Regula art 25 din Legea 82/1991 pentru registre și justificative este de 5 ani, calculați de la 1 iulie a anului următor încheierii exercițiului. Se verifică regimurile speciale, documentele de active și nomenclatorul; nu se distrug automat alte dosare.</w:t>
      </w:r>
    </w:p>
    <w:p w14:paraId="613943D6" w14:textId="77777777" w:rsidR="006E56C0" w:rsidRDefault="00B03B2C">
      <w:pPr>
        <w:pStyle w:val="Titlu3"/>
      </w:pPr>
      <w:bookmarkStart w:id="7" w:name="P_STOC"/>
      <w:r>
        <w:t>STOC</w:t>
      </w:r>
      <w:bookmarkEnd w:id="7"/>
    </w:p>
    <w:p w14:paraId="6CEC662B" w14:textId="77777777" w:rsidR="006E56C0" w:rsidRDefault="00B03B2C">
      <w:r>
        <w:rPr>
          <w:b/>
        </w:rPr>
        <w:t xml:space="preserve">Conținut comun </w:t>
      </w:r>
      <w:r>
        <w:t>J pentru documentul justificativ; identificarea gestiunii, bunului și mișcării.</w:t>
      </w:r>
    </w:p>
    <w:p w14:paraId="4418825F" w14:textId="77777777" w:rsidR="006E56C0" w:rsidRDefault="00B03B2C">
      <w:r>
        <w:rPr>
          <w:b/>
        </w:rPr>
        <w:t xml:space="preserve">Circuit </w:t>
      </w:r>
      <w:r>
        <w:t>Emitent operativ; verificare recepție sau predare; confirmare diferențe; mișcare de stoc; înregistrare; arhivare.</w:t>
      </w:r>
    </w:p>
    <w:p w14:paraId="7B4E4F00" w14:textId="77777777" w:rsidR="006E56C0" w:rsidRDefault="00B03B2C">
      <w:r>
        <w:rPr>
          <w:b/>
        </w:rPr>
        <w:t xml:space="preserve">Păstrare </w:t>
      </w:r>
      <w:r>
        <w:t>Documentele justificative intră în regula contabilă; evidențele sectoriale de trasabilitate pot avea alte termene. Păstrarea se decide în nomenclator.</w:t>
      </w:r>
    </w:p>
    <w:p w14:paraId="0639A0B3" w14:textId="77777777" w:rsidR="006E56C0" w:rsidRDefault="00B03B2C">
      <w:pPr>
        <w:pStyle w:val="Titlu3"/>
      </w:pPr>
      <w:bookmarkStart w:id="8" w:name="P_HR"/>
      <w:r>
        <w:t>HR</w:t>
      </w:r>
      <w:bookmarkEnd w:id="8"/>
    </w:p>
    <w:p w14:paraId="6BD6A381" w14:textId="77777777" w:rsidR="006E56C0" w:rsidRDefault="00B03B2C">
      <w:r>
        <w:rPr>
          <w:b/>
        </w:rPr>
        <w:t xml:space="preserve">Conținut comun </w:t>
      </w:r>
      <w:r>
        <w:t>Identitatea angajatorului și persoanei, data, perioada, faptele certificate și persoana competentă; conținutul special al actului prevalează.</w:t>
      </w:r>
    </w:p>
    <w:p w14:paraId="244B79B6" w14:textId="77777777" w:rsidR="006E56C0" w:rsidRDefault="00B03B2C">
      <w:r>
        <w:rPr>
          <w:b/>
        </w:rPr>
        <w:t xml:space="preserve">Circuit </w:t>
      </w:r>
      <w:r>
        <w:t>Resurse umane pregătește; salarizarea verifică valorile; persoana competentă asumă; comunicare cu dovadă; REGES când este necesar; dosar personal.</w:t>
      </w:r>
    </w:p>
    <w:p w14:paraId="7E88F9AE" w14:textId="77777777" w:rsidR="006E56C0" w:rsidRDefault="00B03B2C">
      <w:r>
        <w:rPr>
          <w:b/>
        </w:rPr>
        <w:t xml:space="preserve">Păstrare </w:t>
      </w:r>
      <w:r>
        <w:t>Dosarul personal și dovezile vechimii se gestionează distinct de statul de salarii. Se aplică HG 295/2025, regimul arhivistic și cel al pensiilor, cu acces limitat și termen documentat.</w:t>
      </w:r>
    </w:p>
    <w:p w14:paraId="67DF7BC0" w14:textId="77777777" w:rsidR="006E56C0" w:rsidRDefault="00B03B2C">
      <w:pPr>
        <w:pStyle w:val="Titlu3"/>
      </w:pPr>
      <w:bookmarkStart w:id="9" w:name="P_CTR"/>
      <w:r>
        <w:t>CTR</w:t>
      </w:r>
      <w:bookmarkEnd w:id="9"/>
    </w:p>
    <w:p w14:paraId="039B5231" w14:textId="77777777" w:rsidR="006E56C0" w:rsidRDefault="00B03B2C">
      <w:r>
        <w:rPr>
          <w:b/>
        </w:rPr>
        <w:t xml:space="preserve">Conținut comun </w:t>
      </w:r>
      <w:r>
        <w:t>Părți capabile și reprezentare valabilă, consimțământ, obiect și cauză licite; elementele contractului numit și forma specială când sunt cerute.</w:t>
      </w:r>
    </w:p>
    <w:p w14:paraId="78ACC251" w14:textId="77777777" w:rsidR="006E56C0" w:rsidRDefault="00B03B2C">
      <w:r>
        <w:rPr>
          <w:b/>
        </w:rPr>
        <w:lastRenderedPageBreak/>
        <w:t xml:space="preserve">Circuit </w:t>
      </w:r>
      <w:r>
        <w:t>Negociere; verificare juridică și financiară; aprobare; semnare competentă; urmărire obligații; acte adiționale; închidere și arhivare.</w:t>
      </w:r>
    </w:p>
    <w:p w14:paraId="16A79730" w14:textId="77777777" w:rsidR="006E56C0" w:rsidRDefault="00B03B2C">
      <w:r>
        <w:rPr>
          <w:b/>
        </w:rPr>
        <w:t xml:space="preserve">Păstrare </w:t>
      </w:r>
      <w:r>
        <w:t>Pe durata executării și ulterior potrivit prescripției, obligațiilor fiscale, garanțiilor, litigiilor și nomenclatorului. Nu există un termen universal pentru toate contractele.</w:t>
      </w:r>
    </w:p>
    <w:p w14:paraId="365FC65C" w14:textId="77777777" w:rsidR="006E56C0" w:rsidRDefault="00B03B2C">
      <w:pPr>
        <w:pStyle w:val="Titlu3"/>
      </w:pPr>
      <w:bookmarkStart w:id="10" w:name="P_CORP"/>
      <w:r>
        <w:t>CORP</w:t>
      </w:r>
      <w:bookmarkEnd w:id="10"/>
    </w:p>
    <w:p w14:paraId="13497A90" w14:textId="77777777" w:rsidR="006E56C0" w:rsidRDefault="00B03B2C">
      <w:r>
        <w:rPr>
          <w:b/>
        </w:rPr>
        <w:t xml:space="preserve">Conținut comun </w:t>
      </w:r>
      <w:r>
        <w:t>Identificarea entității, competența organului, operațiunea și formalitățile formei juridice.</w:t>
      </w:r>
    </w:p>
    <w:p w14:paraId="04EF9034" w14:textId="77777777" w:rsidR="006E56C0" w:rsidRDefault="00B03B2C">
      <w:r>
        <w:rPr>
          <w:b/>
        </w:rPr>
        <w:t xml:space="preserve">Circuit </w:t>
      </w:r>
      <w:r>
        <w:t>Pregătire juridică; verificare cvorum și mandat; adoptare; semnare; publicitate sau înregistrare când este cerută; păstrare.</w:t>
      </w:r>
    </w:p>
    <w:p w14:paraId="757BBC9B" w14:textId="77777777" w:rsidR="006E56C0" w:rsidRDefault="00B03B2C">
      <w:r>
        <w:rPr>
          <w:b/>
        </w:rPr>
        <w:t xml:space="preserve">Păstrare </w:t>
      </w:r>
      <w:r>
        <w:t>Termenul se stabilește după categoria actului societar și regimul arhivistic; actele esențiale se păstrează în dosarul societății.</w:t>
      </w:r>
    </w:p>
    <w:p w14:paraId="26FF7C79" w14:textId="77777777" w:rsidR="006E56C0" w:rsidRDefault="00B03B2C">
      <w:pPr>
        <w:pStyle w:val="Titlu3"/>
      </w:pPr>
      <w:bookmarkStart w:id="11" w:name="P_DIG"/>
      <w:r>
        <w:t>DIG</w:t>
      </w:r>
      <w:bookmarkEnd w:id="11"/>
    </w:p>
    <w:p w14:paraId="3256F2AB" w14:textId="77777777" w:rsidR="006E56C0" w:rsidRDefault="00B03B2C">
      <w:r>
        <w:rPr>
          <w:b/>
        </w:rPr>
        <w:t xml:space="preserve">Conținut comun </w:t>
      </w:r>
      <w:r>
        <w:t>Câmpurile versiunii oficiale pentru perioada și categoria contribuabilului; o fișă Word nu constituie declarație depusă.</w:t>
      </w:r>
    </w:p>
    <w:p w14:paraId="4CA85340" w14:textId="77777777" w:rsidR="006E56C0" w:rsidRDefault="00B03B2C">
      <w:r>
        <w:rPr>
          <w:b/>
        </w:rPr>
        <w:t xml:space="preserve">Circuit </w:t>
      </w:r>
      <w:r>
        <w:t>Colectare date; reconciliere; validare cu schema oficială; autorizare; transmitere; verificare acceptare; arhivare fișier și recipisă.</w:t>
      </w:r>
    </w:p>
    <w:p w14:paraId="708EA2E0" w14:textId="77777777" w:rsidR="006E56C0" w:rsidRDefault="00B03B2C">
      <w:r>
        <w:rPr>
          <w:b/>
        </w:rPr>
        <w:t xml:space="preserve">Păstrare </w:t>
      </w:r>
      <w:r>
        <w:t>Se păstrează originalul electronic, mesajele și dovezile de acceptare pe termenul aplicabil obligației; un PDF de vizualizare nu înlocuiește XML-ul necesar.</w:t>
      </w:r>
    </w:p>
    <w:p w14:paraId="2B0B6968" w14:textId="77777777" w:rsidR="006E56C0" w:rsidRDefault="00B03B2C">
      <w:pPr>
        <w:pStyle w:val="Titlu3"/>
      </w:pPr>
      <w:bookmarkStart w:id="12" w:name="P_SPEC"/>
      <w:r>
        <w:t>SPEC</w:t>
      </w:r>
      <w:bookmarkEnd w:id="12"/>
    </w:p>
    <w:p w14:paraId="6FD78256" w14:textId="77777777" w:rsidR="006E56C0" w:rsidRDefault="00B03B2C">
      <w:r>
        <w:rPr>
          <w:b/>
        </w:rPr>
        <w:t xml:space="preserve">Conținut comun </w:t>
      </w:r>
      <w:r>
        <w:t>Identificare, obiect, perioadă și datele regimului sectorial; modelul oficial sau prescripția tehnică are prioritate.</w:t>
      </w:r>
    </w:p>
    <w:p w14:paraId="39B008FD" w14:textId="77777777" w:rsidR="006E56C0" w:rsidRDefault="00B03B2C">
      <w:r>
        <w:rPr>
          <w:b/>
        </w:rPr>
        <w:t xml:space="preserve">Circuit </w:t>
      </w:r>
      <w:r>
        <w:t>Responsabilul sectorial verifică aplicabilitatea și competențele; întocmire sau solicitare; validare; semnare ori transmitere; urmărirе termene; arhivare.</w:t>
      </w:r>
    </w:p>
    <w:p w14:paraId="3155B38B" w14:textId="77777777" w:rsidR="006E56C0" w:rsidRDefault="00B03B2C">
      <w:r>
        <w:rPr>
          <w:b/>
        </w:rPr>
        <w:t xml:space="preserve">Păstrare </w:t>
      </w:r>
      <w:r>
        <w:t>Termenele sunt sectoriale, uneori legate de lot, activ, pacient, autorizație sau proiect. Se verifică actul exact și autorizația înainte de configurarea retenției.</w:t>
      </w:r>
    </w:p>
    <w:p w14:paraId="3FD5A8F9" w14:textId="77777777" w:rsidR="006E56C0" w:rsidRDefault="00B03B2C">
      <w:pPr>
        <w:pStyle w:val="Titlu3"/>
      </w:pPr>
      <w:bookmarkStart w:id="13" w:name="P_OPS"/>
      <w:r>
        <w:t>OPS</w:t>
      </w:r>
      <w:bookmarkEnd w:id="13"/>
    </w:p>
    <w:p w14:paraId="02C02B42" w14:textId="77777777" w:rsidR="006E56C0" w:rsidRDefault="00B03B2C">
      <w:r>
        <w:rPr>
          <w:b/>
        </w:rPr>
        <w:t xml:space="preserve">Conținut comun </w:t>
      </w:r>
      <w:r>
        <w:t>Pentru documentul opțional nu există un nucleu legal universal; dacă justifică o înregistrare contabilă se aplică J.</w:t>
      </w:r>
    </w:p>
    <w:p w14:paraId="21482B71" w14:textId="77777777" w:rsidR="006E56C0" w:rsidRDefault="00B03B2C">
      <w:r>
        <w:rPr>
          <w:b/>
        </w:rPr>
        <w:t xml:space="preserve">Circuit </w:t>
      </w:r>
      <w:r>
        <w:t>Solicitant; responsabil de proces; verificare; aprobare potrivit procedurii; executare; legătură cu documentele următoare; arhivare.</w:t>
      </w:r>
    </w:p>
    <w:p w14:paraId="68B744D3" w14:textId="77777777" w:rsidR="006E56C0" w:rsidRDefault="00B03B2C">
      <w:r>
        <w:rPr>
          <w:b/>
        </w:rPr>
        <w:t xml:space="preserve">Păstrare </w:t>
      </w:r>
      <w:r>
        <w:t>Termen intern motivat și corelat cu actele justificative, contractele și litigiile; minimizarea datelor personale se aplică.</w:t>
      </w:r>
    </w:p>
    <w:p w14:paraId="59D83B07" w14:textId="77777777" w:rsidR="006E56C0" w:rsidRDefault="00B03B2C">
      <w:pPr>
        <w:pStyle w:val="Titlu2"/>
      </w:pPr>
      <w:r>
        <w:t>Alegerea capitolelor pentru o firmă</w:t>
      </w:r>
    </w:p>
    <w:p w14:paraId="575D565B" w14:textId="77777777" w:rsidR="006E56C0" w:rsidRDefault="00B03B2C">
      <w:r>
        <w:rPr>
          <w:b/>
        </w:rPr>
        <w:t xml:space="preserve">Baza transversală </w:t>
      </w:r>
      <w:r>
        <w:t>Se analizează capitolele societare, comerciale, contabile, fiscale, de personal, SSM, date și arhivare. Se activează numai documentele pentru operațiunile efectiv realizate. Firmele fără salariați nu aplică automat setul complet de documente de muncă.</w:t>
      </w:r>
    </w:p>
    <w:tbl>
      <w:tblPr>
        <w:tblW w:w="9638" w:type="dxa"/>
        <w:tblLayout w:type="fixed"/>
        <w:tblLook w:val="04A0" w:firstRow="1" w:lastRow="0" w:firstColumn="1" w:lastColumn="0" w:noHBand="0" w:noVBand="1"/>
      </w:tblPr>
      <w:tblGrid>
        <w:gridCol w:w="3402"/>
        <w:gridCol w:w="6236"/>
      </w:tblGrid>
      <w:tr w:rsidR="006E56C0" w14:paraId="185A8927" w14:textId="77777777">
        <w:trPr>
          <w:tblHeader/>
        </w:trPr>
        <w:tc>
          <w:tcPr>
            <w:tcW w:w="3402" w:type="dxa"/>
            <w:tcBorders>
              <w:top w:val="single" w:sz="4" w:space="0" w:color="D9D9D9"/>
              <w:left w:val="single" w:sz="4" w:space="0" w:color="D9D9D9"/>
              <w:bottom w:val="single" w:sz="4" w:space="0" w:color="D9D9D9"/>
              <w:right w:val="single" w:sz="4" w:space="0" w:color="D9D9D9"/>
            </w:tcBorders>
            <w:shd w:val="clear" w:color="auto" w:fill="E4EDF4"/>
            <w:tcMar>
              <w:top w:w="65" w:type="dxa"/>
              <w:left w:w="65" w:type="dxa"/>
              <w:bottom w:w="65" w:type="dxa"/>
              <w:right w:w="65" w:type="dxa"/>
            </w:tcMar>
          </w:tcPr>
          <w:p w14:paraId="32C6C098" w14:textId="77777777" w:rsidR="006E56C0" w:rsidRDefault="00B03B2C">
            <w:pPr>
              <w:spacing w:before="20" w:after="40"/>
            </w:pPr>
            <w:r>
              <w:rPr>
                <w:b/>
                <w:sz w:val="18"/>
              </w:rPr>
              <w:t>Activitate</w:t>
            </w:r>
          </w:p>
        </w:tc>
        <w:tc>
          <w:tcPr>
            <w:tcW w:w="6236" w:type="dxa"/>
            <w:tcBorders>
              <w:top w:val="single" w:sz="4" w:space="0" w:color="D9D9D9"/>
              <w:left w:val="single" w:sz="4" w:space="0" w:color="D9D9D9"/>
              <w:bottom w:val="single" w:sz="4" w:space="0" w:color="D9D9D9"/>
              <w:right w:val="single" w:sz="4" w:space="0" w:color="D9D9D9"/>
            </w:tcBorders>
            <w:shd w:val="clear" w:color="auto" w:fill="E4EDF4"/>
            <w:tcMar>
              <w:top w:w="65" w:type="dxa"/>
              <w:left w:w="65" w:type="dxa"/>
              <w:bottom w:w="65" w:type="dxa"/>
              <w:right w:w="65" w:type="dxa"/>
            </w:tcMar>
          </w:tcPr>
          <w:p w14:paraId="0DD75167" w14:textId="77777777" w:rsidR="006E56C0" w:rsidRDefault="00B03B2C">
            <w:pPr>
              <w:spacing w:before="20" w:after="40"/>
            </w:pPr>
            <w:r>
              <w:rPr>
                <w:b/>
                <w:sz w:val="18"/>
              </w:rPr>
              <w:t>Capitole suplimentare de analizat</w:t>
            </w:r>
          </w:p>
        </w:tc>
      </w:tr>
      <w:tr w:rsidR="006E56C0" w14:paraId="3D47C0D3"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44C6180" w14:textId="77777777" w:rsidR="006E56C0" w:rsidRDefault="00B03B2C">
            <w:pPr>
              <w:spacing w:before="20" w:after="40"/>
            </w:pPr>
            <w:r>
              <w:rPr>
                <w:sz w:val="18"/>
              </w:rPr>
              <w:t>Comerț și distribuție</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1455E83" w14:textId="77777777" w:rsidR="006E56C0" w:rsidRDefault="00B03B2C">
            <w:pPr>
              <w:spacing w:before="20" w:after="40"/>
            </w:pPr>
            <w:r>
              <w:rPr>
                <w:sz w:val="18"/>
              </w:rPr>
              <w:t>2-10, 14-16, 25 și 30</w:t>
            </w:r>
          </w:p>
        </w:tc>
      </w:tr>
      <w:tr w:rsidR="006E56C0" w14:paraId="1A4297B6"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4BD3473" w14:textId="77777777" w:rsidR="006E56C0" w:rsidRDefault="00B03B2C">
            <w:pPr>
              <w:spacing w:before="20" w:after="40"/>
            </w:pPr>
            <w:r>
              <w:rPr>
                <w:sz w:val="18"/>
              </w:rPr>
              <w:t>Producție</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991D26D" w14:textId="77777777" w:rsidR="006E56C0" w:rsidRDefault="00B03B2C">
            <w:pPr>
              <w:spacing w:before="20" w:after="40"/>
            </w:pPr>
            <w:r>
              <w:rPr>
                <w:sz w:val="18"/>
              </w:rPr>
              <w:t>9-13, 20-22, 25-28 și regimul produsului</w:t>
            </w:r>
          </w:p>
        </w:tc>
      </w:tr>
      <w:tr w:rsidR="006E56C0" w14:paraId="5417ACB4"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7C2DB1E" w14:textId="77777777" w:rsidR="006E56C0" w:rsidRDefault="00B03B2C">
            <w:pPr>
              <w:spacing w:before="20" w:after="40"/>
            </w:pPr>
            <w:r>
              <w:rPr>
                <w:sz w:val="18"/>
              </w:rPr>
              <w:t>Transport și logistică</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95CB1A3" w14:textId="77777777" w:rsidR="006E56C0" w:rsidRDefault="00B03B2C">
            <w:pPr>
              <w:spacing w:before="20" w:after="40"/>
            </w:pPr>
            <w:r>
              <w:rPr>
                <w:sz w:val="18"/>
              </w:rPr>
              <w:t>9, 14-16, 20-21 și regimuri marfă</w:t>
            </w:r>
          </w:p>
        </w:tc>
      </w:tr>
      <w:tr w:rsidR="006E56C0" w14:paraId="52EB2295"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B496436" w14:textId="77777777" w:rsidR="006E56C0" w:rsidRDefault="00B03B2C">
            <w:pPr>
              <w:spacing w:before="20" w:after="40"/>
            </w:pPr>
            <w:r>
              <w:rPr>
                <w:sz w:val="18"/>
              </w:rPr>
              <w:t>Consultanță și IT</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99637E5" w14:textId="77777777" w:rsidR="006E56C0" w:rsidRDefault="00B03B2C">
            <w:pPr>
              <w:spacing w:before="20" w:after="40"/>
            </w:pPr>
            <w:r>
              <w:rPr>
                <w:sz w:val="18"/>
              </w:rPr>
              <w:t>3-8, 17-21, 23-24 și 40</w:t>
            </w:r>
          </w:p>
        </w:tc>
      </w:tr>
      <w:tr w:rsidR="006E56C0" w14:paraId="4B5CD06E"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19A9887" w14:textId="77777777" w:rsidR="006E56C0" w:rsidRDefault="00B03B2C">
            <w:pPr>
              <w:spacing w:before="20" w:after="40"/>
            </w:pPr>
            <w:r>
              <w:rPr>
                <w:sz w:val="18"/>
              </w:rPr>
              <w:t>Construcții și imobiliare</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2DA4A2F" w14:textId="77777777" w:rsidR="006E56C0" w:rsidRDefault="00B03B2C">
            <w:pPr>
              <w:spacing w:before="20" w:after="40"/>
            </w:pPr>
            <w:r>
              <w:rPr>
                <w:sz w:val="18"/>
              </w:rPr>
              <w:t>4, 10, 13, 20-22, 25 și 39</w:t>
            </w:r>
          </w:p>
        </w:tc>
      </w:tr>
      <w:tr w:rsidR="006E56C0" w14:paraId="581DB7EC"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2B4E041" w14:textId="77777777" w:rsidR="006E56C0" w:rsidRDefault="00B03B2C">
            <w:pPr>
              <w:spacing w:before="20" w:after="40"/>
            </w:pPr>
            <w:r>
              <w:rPr>
                <w:sz w:val="18"/>
              </w:rPr>
              <w:t>Alimentație și turism</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00C04B7" w14:textId="77777777" w:rsidR="006E56C0" w:rsidRDefault="00B03B2C">
            <w:pPr>
              <w:spacing w:before="20" w:after="40"/>
            </w:pPr>
            <w:r>
              <w:rPr>
                <w:sz w:val="18"/>
              </w:rPr>
              <w:t>9, 25-27 și 29-30</w:t>
            </w:r>
          </w:p>
        </w:tc>
      </w:tr>
      <w:tr w:rsidR="006E56C0" w14:paraId="485DE8B7"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725B19A" w14:textId="77777777" w:rsidR="006E56C0" w:rsidRDefault="00B03B2C">
            <w:pPr>
              <w:spacing w:before="20" w:after="40"/>
            </w:pPr>
            <w:r>
              <w:rPr>
                <w:sz w:val="18"/>
              </w:rPr>
              <w:lastRenderedPageBreak/>
              <w:t>Sănătate educație energie finanțe</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C1B24C1" w14:textId="77777777" w:rsidR="006E56C0" w:rsidRDefault="00B03B2C">
            <w:pPr>
              <w:spacing w:before="20" w:after="40"/>
            </w:pPr>
            <w:r>
              <w:rPr>
                <w:sz w:val="18"/>
              </w:rPr>
              <w:t>31-34 și autorizațiile specifice</w:t>
            </w:r>
          </w:p>
        </w:tc>
      </w:tr>
      <w:tr w:rsidR="006E56C0" w14:paraId="301ED550"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5B57DD6" w14:textId="77777777" w:rsidR="006E56C0" w:rsidRDefault="00B03B2C">
            <w:pPr>
              <w:spacing w:before="20" w:after="40"/>
            </w:pPr>
            <w:r>
              <w:rPr>
                <w:sz w:val="18"/>
              </w:rPr>
              <w:t>Beneficiar fonduri sau ofertant public</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EA94DEA" w14:textId="77777777" w:rsidR="006E56C0" w:rsidRDefault="00B03B2C">
            <w:pPr>
              <w:spacing w:before="20" w:after="40"/>
            </w:pPr>
            <w:r>
              <w:rPr>
                <w:sz w:val="18"/>
              </w:rPr>
              <w:t>35, plus documentele activității finanțate</w:t>
            </w:r>
          </w:p>
        </w:tc>
      </w:tr>
      <w:tr w:rsidR="006E56C0" w14:paraId="60CF6F80" w14:textId="77777777">
        <w:tc>
          <w:tcPr>
            <w:tcW w:w="340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9EA2698" w14:textId="77777777" w:rsidR="006E56C0" w:rsidRDefault="00B03B2C">
            <w:pPr>
              <w:spacing w:before="20" w:after="40"/>
            </w:pPr>
            <w:r>
              <w:rPr>
                <w:sz w:val="18"/>
              </w:rPr>
              <w:t>Activități rare ori controlate</w:t>
            </w:r>
          </w:p>
        </w:tc>
        <w:tc>
          <w:tcPr>
            <w:tcW w:w="62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6D76878" w14:textId="77777777" w:rsidR="006E56C0" w:rsidRDefault="00B03B2C">
            <w:pPr>
              <w:spacing w:before="20" w:after="40"/>
            </w:pPr>
            <w:r>
              <w:rPr>
                <w:sz w:val="18"/>
              </w:rPr>
              <w:t>38 și analiza sectorială dedicată</w:t>
            </w:r>
          </w:p>
        </w:tc>
      </w:tr>
    </w:tbl>
    <w:p w14:paraId="10F56C47" w14:textId="77777777" w:rsidR="006E56C0" w:rsidRDefault="00B03B2C">
      <w:r>
        <w:br w:type="page"/>
      </w:r>
    </w:p>
    <w:p w14:paraId="32478D0D" w14:textId="77777777" w:rsidR="006E56C0" w:rsidRDefault="00B03B2C">
      <w:pPr>
        <w:pStyle w:val="Titlu1"/>
      </w:pPr>
      <w:bookmarkStart w:id="14" w:name="C01"/>
      <w:r>
        <w:lastRenderedPageBreak/>
        <w:t>01 Constituire și guvernanță corporativă</w:t>
      </w:r>
      <w:bookmarkEnd w:id="14"/>
    </w:p>
    <w:p w14:paraId="7DFAFA78" w14:textId="77777777" w:rsidR="006E56C0" w:rsidRDefault="00B03B2C">
      <w:r>
        <w:rPr>
          <w:b/>
        </w:rPr>
        <w:t xml:space="preserve">Responsabil de proces </w:t>
      </w:r>
      <w:r>
        <w:t>Juridic și administrator. Profil de circuit și păstrare: CORP.</w:t>
      </w:r>
    </w:p>
    <w:p w14:paraId="2067CA20" w14:textId="77777777" w:rsidR="006E56C0" w:rsidRDefault="00B03B2C">
      <w:r>
        <w:rPr>
          <w:b/>
        </w:rPr>
        <w:t xml:space="preserve">Context </w:t>
      </w:r>
      <w:r>
        <w:t>Documentele diferă între SRL, SA, societăți de persoane, sucursale și alte forme. Actele ONRC sunt emise de registru; ERP-ul pregătește cererea și arhivează rezultatul.</w:t>
      </w:r>
    </w:p>
    <w:p w14:paraId="48C20345" w14:textId="53717685" w:rsidR="006E56C0" w:rsidRDefault="00B03B2C">
      <w:r>
        <w:rPr>
          <w:b/>
        </w:rPr>
        <w:t xml:space="preserve">Temei și localizare: </w:t>
      </w:r>
      <w:hyperlink r:id="rId29">
        <w:r>
          <w:rPr>
            <w:color w:val="195A8A"/>
            <w:u w:val="single"/>
          </w:rPr>
          <w:t>S01 Legea 31/1990 privind societățile</w:t>
        </w:r>
      </w:hyperlink>
      <w:r>
        <w:t xml:space="preserve">  |  </w:t>
      </w:r>
      <w:hyperlink r:id="rId30">
        <w:r>
          <w:rPr>
            <w:color w:val="195A8A"/>
            <w:u w:val="single"/>
          </w:rPr>
          <w:t>S02 Codul civil Legea 287/2009</w:t>
        </w:r>
      </w:hyperlink>
    </w:p>
    <w:p w14:paraId="56043925" w14:textId="0F1DF4C8" w:rsidR="006E56C0" w:rsidRDefault="00B03B2C">
      <w:hyperlink w:anchor="P_CORP">
        <w:r>
          <w:rPr>
            <w:color w:val="195A8A"/>
            <w:u w:val="single"/>
          </w:rPr>
          <w:t>Regulile profilului CORP</w:t>
        </w:r>
      </w:hyperlink>
      <w:r>
        <w:t xml:space="preserve">  |  </w:t>
      </w:r>
      <w:hyperlink w:anchor="CUPRINS">
        <w:r>
          <w:rPr>
            <w:color w:val="195A8A"/>
            <w:u w:val="single"/>
          </w:rPr>
          <w:t>Înapoi la cuprins</w:t>
        </w:r>
      </w:hyperlink>
    </w:p>
    <w:p w14:paraId="7B111A6D" w14:textId="77777777" w:rsidR="006E56C0" w:rsidRDefault="00B03B2C">
      <w:pPr>
        <w:pStyle w:val="Titlu2"/>
      </w:pPr>
      <w:r>
        <w:t>Indexul documentelor din capitol</w:t>
      </w:r>
    </w:p>
    <w:p w14:paraId="5A2FCD91" w14:textId="073EF808" w:rsidR="006E56C0" w:rsidRDefault="00B03B2C">
      <w:pPr>
        <w:spacing w:after="60"/>
      </w:pPr>
      <w:hyperlink w:anchor="D_D0101">
        <w:r>
          <w:rPr>
            <w:color w:val="195A8A"/>
            <w:u w:val="single"/>
          </w:rPr>
          <w:t>D0101 Act constitutiv și act constitutiv actualizat</w:t>
        </w:r>
      </w:hyperlink>
      <w:r>
        <w:t xml:space="preserve">   </w:t>
      </w:r>
      <w:r>
        <w:fldChar w:fldCharType="begin"/>
      </w:r>
      <w:r>
        <w:instrText>PAGEREF D_D0101 \h</w:instrText>
      </w:r>
      <w:r>
        <w:fldChar w:fldCharType="separate"/>
      </w:r>
      <w:r w:rsidR="001A494C">
        <w:rPr>
          <w:noProof/>
        </w:rPr>
        <w:t>8</w:t>
      </w:r>
      <w:r>
        <w:fldChar w:fldCharType="end"/>
      </w:r>
    </w:p>
    <w:p w14:paraId="76EE2B2F" w14:textId="33287A8B" w:rsidR="006E56C0" w:rsidRDefault="00B03B2C">
      <w:pPr>
        <w:spacing w:after="60"/>
      </w:pPr>
      <w:hyperlink w:anchor="D_D0102">
        <w:r>
          <w:rPr>
            <w:color w:val="195A8A"/>
            <w:u w:val="single"/>
          </w:rPr>
          <w:t>D0102 Hotărâre AGA sau decizie a asociatului unic</w:t>
        </w:r>
      </w:hyperlink>
      <w:r>
        <w:t xml:space="preserve">   </w:t>
      </w:r>
      <w:r>
        <w:fldChar w:fldCharType="begin"/>
      </w:r>
      <w:r>
        <w:instrText>PAGEREF D_D0102 \h</w:instrText>
      </w:r>
      <w:r>
        <w:fldChar w:fldCharType="separate"/>
      </w:r>
      <w:r w:rsidR="001A494C">
        <w:rPr>
          <w:noProof/>
        </w:rPr>
        <w:t>9</w:t>
      </w:r>
      <w:r>
        <w:fldChar w:fldCharType="end"/>
      </w:r>
    </w:p>
    <w:p w14:paraId="29FB9F6A" w14:textId="08FB154E" w:rsidR="006E56C0" w:rsidRDefault="00B03B2C">
      <w:pPr>
        <w:spacing w:after="60"/>
      </w:pPr>
      <w:hyperlink w:anchor="D_D0103">
        <w:r>
          <w:rPr>
            <w:color w:val="195A8A"/>
            <w:u w:val="single"/>
          </w:rPr>
          <w:t>D0103 Convocator AGA</w:t>
        </w:r>
      </w:hyperlink>
      <w:r>
        <w:t xml:space="preserve">   </w:t>
      </w:r>
      <w:r>
        <w:fldChar w:fldCharType="begin"/>
      </w:r>
      <w:r>
        <w:instrText>PAGEREF D_D0103 \h</w:instrText>
      </w:r>
      <w:r>
        <w:fldChar w:fldCharType="separate"/>
      </w:r>
      <w:r w:rsidR="001A494C">
        <w:rPr>
          <w:noProof/>
        </w:rPr>
        <w:t>9</w:t>
      </w:r>
      <w:r>
        <w:fldChar w:fldCharType="end"/>
      </w:r>
    </w:p>
    <w:p w14:paraId="351F6A5E" w14:textId="2A277CAC" w:rsidR="006E56C0" w:rsidRDefault="00B03B2C">
      <w:pPr>
        <w:spacing w:after="60"/>
      </w:pPr>
      <w:hyperlink w:anchor="D_D0104">
        <w:r>
          <w:rPr>
            <w:color w:val="195A8A"/>
            <w:u w:val="single"/>
          </w:rPr>
          <w:t>D0104 Proces verbal al ședinței AGA</w:t>
        </w:r>
      </w:hyperlink>
      <w:r>
        <w:t xml:space="preserve">   </w:t>
      </w:r>
      <w:r>
        <w:fldChar w:fldCharType="begin"/>
      </w:r>
      <w:r>
        <w:instrText>PAGEREF D_D0104 \h</w:instrText>
      </w:r>
      <w:r>
        <w:fldChar w:fldCharType="separate"/>
      </w:r>
      <w:r w:rsidR="001A494C">
        <w:rPr>
          <w:noProof/>
        </w:rPr>
        <w:t>9</w:t>
      </w:r>
      <w:r>
        <w:fldChar w:fldCharType="end"/>
      </w:r>
    </w:p>
    <w:p w14:paraId="11406F38" w14:textId="76E6A3E6" w:rsidR="006E56C0" w:rsidRDefault="00B03B2C">
      <w:pPr>
        <w:spacing w:after="60"/>
      </w:pPr>
      <w:hyperlink w:anchor="D_D0105">
        <w:r>
          <w:rPr>
            <w:color w:val="195A8A"/>
            <w:u w:val="single"/>
          </w:rPr>
          <w:t>D0105 Registrul asociaților sau acționarilor</w:t>
        </w:r>
      </w:hyperlink>
      <w:r>
        <w:t xml:space="preserve">   </w:t>
      </w:r>
      <w:r>
        <w:fldChar w:fldCharType="begin"/>
      </w:r>
      <w:r>
        <w:instrText>PAGEREF D_D0105 \h</w:instrText>
      </w:r>
      <w:r>
        <w:fldChar w:fldCharType="separate"/>
      </w:r>
      <w:r w:rsidR="001A494C">
        <w:rPr>
          <w:noProof/>
        </w:rPr>
        <w:t>10</w:t>
      </w:r>
      <w:r>
        <w:fldChar w:fldCharType="end"/>
      </w:r>
    </w:p>
    <w:p w14:paraId="6FF76D5D" w14:textId="45B5B7D7" w:rsidR="006E56C0" w:rsidRDefault="00B03B2C">
      <w:pPr>
        <w:spacing w:after="60"/>
      </w:pPr>
      <w:hyperlink w:anchor="D_D0106">
        <w:r>
          <w:rPr>
            <w:color w:val="195A8A"/>
            <w:u w:val="single"/>
          </w:rPr>
          <w:t>D0106 Decizie a administratorului sau consiliului de administrație</w:t>
        </w:r>
      </w:hyperlink>
      <w:r>
        <w:t xml:space="preserve">   </w:t>
      </w:r>
      <w:r>
        <w:fldChar w:fldCharType="begin"/>
      </w:r>
      <w:r>
        <w:instrText>PAGEREF D_D0106 \h</w:instrText>
      </w:r>
      <w:r>
        <w:fldChar w:fldCharType="separate"/>
      </w:r>
      <w:r w:rsidR="001A494C">
        <w:rPr>
          <w:noProof/>
        </w:rPr>
        <w:t>10</w:t>
      </w:r>
      <w:r>
        <w:fldChar w:fldCharType="end"/>
      </w:r>
    </w:p>
    <w:p w14:paraId="022B8791" w14:textId="19A6FD07" w:rsidR="006E56C0" w:rsidRDefault="00B03B2C">
      <w:pPr>
        <w:spacing w:after="60"/>
      </w:pPr>
      <w:hyperlink w:anchor="D_D0107">
        <w:r>
          <w:rPr>
            <w:color w:val="195A8A"/>
            <w:u w:val="single"/>
          </w:rPr>
          <w:t>D0107 Contract de mandat al administratorului</w:t>
        </w:r>
      </w:hyperlink>
      <w:r>
        <w:t xml:space="preserve">   </w:t>
      </w:r>
      <w:r>
        <w:fldChar w:fldCharType="begin"/>
      </w:r>
      <w:r>
        <w:instrText>PAGEREF D_D0107 \h</w:instrText>
      </w:r>
      <w:r>
        <w:fldChar w:fldCharType="separate"/>
      </w:r>
      <w:r w:rsidR="001A494C">
        <w:rPr>
          <w:noProof/>
        </w:rPr>
        <w:t>10</w:t>
      </w:r>
      <w:r>
        <w:fldChar w:fldCharType="end"/>
      </w:r>
    </w:p>
    <w:p w14:paraId="5AFC860A" w14:textId="28EADC91" w:rsidR="006E56C0" w:rsidRDefault="00B03B2C">
      <w:pPr>
        <w:spacing w:after="60"/>
      </w:pPr>
      <w:hyperlink w:anchor="D_D0108">
        <w:r>
          <w:rPr>
            <w:color w:val="195A8A"/>
            <w:u w:val="single"/>
          </w:rPr>
          <w:t>D0108 Declarație privind beneficiarul real</w:t>
        </w:r>
      </w:hyperlink>
      <w:r>
        <w:t xml:space="preserve">   </w:t>
      </w:r>
      <w:r>
        <w:fldChar w:fldCharType="begin"/>
      </w:r>
      <w:r>
        <w:instrText>PAGEREF D_D0108 \h</w:instrText>
      </w:r>
      <w:r>
        <w:fldChar w:fldCharType="separate"/>
      </w:r>
      <w:r w:rsidR="001A494C">
        <w:rPr>
          <w:noProof/>
        </w:rPr>
        <w:t>11</w:t>
      </w:r>
      <w:r>
        <w:fldChar w:fldCharType="end"/>
      </w:r>
    </w:p>
    <w:p w14:paraId="24AF089A" w14:textId="41B1B72B" w:rsidR="006E56C0" w:rsidRDefault="00B03B2C">
      <w:pPr>
        <w:spacing w:after="60"/>
      </w:pPr>
      <w:hyperlink w:anchor="D_D0109">
        <w:r>
          <w:rPr>
            <w:color w:val="195A8A"/>
            <w:u w:val="single"/>
          </w:rPr>
          <w:t>D0109 Cerere de înregistrare mențiuni la ONRC</w:t>
        </w:r>
      </w:hyperlink>
      <w:r>
        <w:t xml:space="preserve">   </w:t>
      </w:r>
      <w:r>
        <w:fldChar w:fldCharType="begin"/>
      </w:r>
      <w:r>
        <w:instrText>PAGEREF D_D0109 \h</w:instrText>
      </w:r>
      <w:r>
        <w:fldChar w:fldCharType="separate"/>
      </w:r>
      <w:r w:rsidR="001A494C">
        <w:rPr>
          <w:noProof/>
        </w:rPr>
        <w:t>11</w:t>
      </w:r>
      <w:r>
        <w:fldChar w:fldCharType="end"/>
      </w:r>
    </w:p>
    <w:p w14:paraId="69E9B3B1" w14:textId="1F98D208" w:rsidR="006E56C0" w:rsidRDefault="00B03B2C">
      <w:pPr>
        <w:spacing w:after="60"/>
      </w:pPr>
      <w:hyperlink w:anchor="D_D0110">
        <w:r>
          <w:rPr>
            <w:color w:val="195A8A"/>
            <w:u w:val="single"/>
          </w:rPr>
          <w:t>D0110 Certificat de înregistrare și certificat constatator ONRC</w:t>
        </w:r>
      </w:hyperlink>
      <w:r>
        <w:t xml:space="preserve">   </w:t>
      </w:r>
      <w:r>
        <w:fldChar w:fldCharType="begin"/>
      </w:r>
      <w:r>
        <w:instrText>PAGEREF D_D0110 \h</w:instrText>
      </w:r>
      <w:r>
        <w:fldChar w:fldCharType="separate"/>
      </w:r>
      <w:r w:rsidR="001A494C">
        <w:rPr>
          <w:noProof/>
        </w:rPr>
        <w:t>11</w:t>
      </w:r>
      <w:r>
        <w:fldChar w:fldCharType="end"/>
      </w:r>
    </w:p>
    <w:p w14:paraId="459F6C89" w14:textId="546ED66E" w:rsidR="006E56C0" w:rsidRDefault="00B03B2C">
      <w:pPr>
        <w:spacing w:after="60"/>
      </w:pPr>
      <w:hyperlink w:anchor="D_D0111">
        <w:r>
          <w:rPr>
            <w:color w:val="195A8A"/>
            <w:u w:val="single"/>
          </w:rPr>
          <w:t>D0111 Împuternicire sau procură</w:t>
        </w:r>
      </w:hyperlink>
      <w:r>
        <w:t xml:space="preserve">   </w:t>
      </w:r>
      <w:r>
        <w:fldChar w:fldCharType="begin"/>
      </w:r>
      <w:r>
        <w:instrText>PAGEREF D_D0111 \h</w:instrText>
      </w:r>
      <w:r>
        <w:fldChar w:fldCharType="separate"/>
      </w:r>
      <w:r w:rsidR="001A494C">
        <w:rPr>
          <w:noProof/>
        </w:rPr>
        <w:t>12</w:t>
      </w:r>
      <w:r>
        <w:fldChar w:fldCharType="end"/>
      </w:r>
    </w:p>
    <w:p w14:paraId="10139871" w14:textId="191949C7" w:rsidR="006E56C0" w:rsidRDefault="00B03B2C">
      <w:pPr>
        <w:spacing w:after="60"/>
      </w:pPr>
      <w:hyperlink w:anchor="D_D0112">
        <w:r>
          <w:rPr>
            <w:color w:val="195A8A"/>
            <w:u w:val="single"/>
          </w:rPr>
          <w:t>D0112 Acord între asociați</w:t>
        </w:r>
      </w:hyperlink>
      <w:r>
        <w:t xml:space="preserve">   </w:t>
      </w:r>
      <w:r>
        <w:fldChar w:fldCharType="begin"/>
      </w:r>
      <w:r>
        <w:instrText>PAGEREF D_D0112 \h</w:instrText>
      </w:r>
      <w:r>
        <w:fldChar w:fldCharType="separate"/>
      </w:r>
      <w:r w:rsidR="001A494C">
        <w:rPr>
          <w:noProof/>
        </w:rPr>
        <w:t>12</w:t>
      </w:r>
      <w:r>
        <w:fldChar w:fldCharType="end"/>
      </w:r>
    </w:p>
    <w:p w14:paraId="5ACBE444" w14:textId="1F53A22A" w:rsidR="006E56C0" w:rsidRDefault="00B03B2C">
      <w:pPr>
        <w:spacing w:after="60"/>
      </w:pPr>
      <w:hyperlink w:anchor="D_D0113">
        <w:r>
          <w:rPr>
            <w:color w:val="195A8A"/>
            <w:u w:val="single"/>
          </w:rPr>
          <w:t>D0113 Politică privind conflictele de interese și declarație de interese</w:t>
        </w:r>
      </w:hyperlink>
      <w:r>
        <w:t xml:space="preserve">   </w:t>
      </w:r>
      <w:r>
        <w:fldChar w:fldCharType="begin"/>
      </w:r>
      <w:r>
        <w:instrText>PAGEREF D_D0113 \h</w:instrText>
      </w:r>
      <w:r>
        <w:fldChar w:fldCharType="separate"/>
      </w:r>
      <w:r w:rsidR="001A494C">
        <w:rPr>
          <w:noProof/>
        </w:rPr>
        <w:t>12</w:t>
      </w:r>
      <w:r>
        <w:fldChar w:fldCharType="end"/>
      </w:r>
    </w:p>
    <w:p w14:paraId="5B00EDE7" w14:textId="7A579B53" w:rsidR="006E56C0" w:rsidRDefault="00B03B2C">
      <w:pPr>
        <w:spacing w:after="60"/>
      </w:pPr>
      <w:hyperlink w:anchor="D_D0114">
        <w:r>
          <w:rPr>
            <w:color w:val="195A8A"/>
            <w:u w:val="single"/>
          </w:rPr>
          <w:t>D0114 Dosar de fuziune divizare dizolvare sau lichidare</w:t>
        </w:r>
      </w:hyperlink>
      <w:r>
        <w:t xml:space="preserve">   </w:t>
      </w:r>
      <w:r>
        <w:fldChar w:fldCharType="begin"/>
      </w:r>
      <w:r>
        <w:instrText>PAGEREF D_D0114 \h</w:instrText>
      </w:r>
      <w:r>
        <w:fldChar w:fldCharType="separate"/>
      </w:r>
      <w:r w:rsidR="001A494C">
        <w:rPr>
          <w:noProof/>
        </w:rPr>
        <w:t>13</w:t>
      </w:r>
      <w:r>
        <w:fldChar w:fldCharType="end"/>
      </w:r>
    </w:p>
    <w:p w14:paraId="4DB391A8" w14:textId="77777777" w:rsidR="006E56C0" w:rsidRDefault="00B03B2C">
      <w:pPr>
        <w:pStyle w:val="Titlu2"/>
      </w:pPr>
      <w:bookmarkStart w:id="15" w:name="D_D0101"/>
      <w:r>
        <w:t>D0101 Act constitutiv și act constitutiv actualizat</w:t>
      </w:r>
      <w:bookmarkEnd w:id="15"/>
    </w:p>
    <w:p w14:paraId="7CE7B29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FBB65E1" w14:textId="77777777" w:rsidR="006E56C0" w:rsidRDefault="00B03B2C">
      <w:pPr>
        <w:keepNext/>
      </w:pPr>
      <w:r>
        <w:rPr>
          <w:b/>
        </w:rPr>
        <w:t xml:space="preserve">Când se folosește </w:t>
      </w:r>
      <w:r>
        <w:t>La înființare sau modificarea societății.</w:t>
      </w:r>
    </w:p>
    <w:p w14:paraId="334061E6" w14:textId="77777777" w:rsidR="006E56C0" w:rsidRDefault="00B03B2C">
      <w:pPr>
        <w:keepNext/>
      </w:pPr>
      <w:r>
        <w:rPr>
          <w:b/>
        </w:rPr>
        <w:t xml:space="preserve">Conținut cerut în situația aplicabilă </w:t>
      </w:r>
      <w:r>
        <w:t>Asociați; formă și denumire; sediu; obiect; capital și aporturi; administrare; participare la beneficii și pierderi; durată; dizolvare.</w:t>
      </w:r>
    </w:p>
    <w:p w14:paraId="47F88361" w14:textId="77777777" w:rsidR="006E56C0" w:rsidRDefault="00B03B2C">
      <w:pPr>
        <w:keepNext/>
      </w:pPr>
      <w:r>
        <w:rPr>
          <w:b/>
        </w:rPr>
        <w:t xml:space="preserve">Este util să conțină </w:t>
      </w:r>
      <w:r>
        <w:t>Clauze specifice formei sociale; versiune consolidată; hotărârea aprobatoare.</w:t>
      </w:r>
    </w:p>
    <w:p w14:paraId="23D4FD60" w14:textId="3FC91061" w:rsidR="006E56C0" w:rsidRDefault="00B03B2C">
      <w:pPr>
        <w:keepNext/>
      </w:pPr>
      <w:r>
        <w:rPr>
          <w:b/>
        </w:rPr>
        <w:t xml:space="preserve">Temei și localizare: </w:t>
      </w:r>
      <w:hyperlink r:id="rId31">
        <w:r>
          <w:rPr>
            <w:color w:val="195A8A"/>
            <w:u w:val="single"/>
          </w:rPr>
          <w:t>S01 Legea 31/1990 privind societățile</w:t>
        </w:r>
      </w:hyperlink>
    </w:p>
    <w:p w14:paraId="3D091D3F" w14:textId="77777777" w:rsidR="006E56C0" w:rsidRDefault="00B03B2C">
      <w:pPr>
        <w:keepNext/>
      </w:pPr>
      <w:r>
        <w:rPr>
          <w:b/>
        </w:rPr>
        <w:t xml:space="preserve">Unde se verifică </w:t>
      </w:r>
      <w:r>
        <w:t>Constituire, organe, registre și operațiuni societare</w:t>
      </w:r>
    </w:p>
    <w:p w14:paraId="21B3DDC5" w14:textId="78CFEA0A"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0C4F86EA" w14:textId="3C0DC183" w:rsidR="006E56C0" w:rsidRDefault="00B03B2C">
      <w:r>
        <w:rPr>
          <w:b/>
        </w:rPr>
        <w:t xml:space="preserve">Model </w:t>
      </w:r>
      <w:r>
        <w:t xml:space="preserve">Model orientativ editabil. </w:t>
      </w:r>
      <w:hyperlink r:id="rId32" w:anchor="M_D0101">
        <w:r>
          <w:rPr>
            <w:color w:val="195A8A"/>
            <w:u w:val="single"/>
          </w:rPr>
          <w:t>Word D0101</w:t>
        </w:r>
      </w:hyperlink>
      <w:r>
        <w:t xml:space="preserve">  |  </w:t>
      </w:r>
      <w:hyperlink r:id="rId33">
        <w:r>
          <w:rPr>
            <w:color w:val="195A8A"/>
            <w:u w:val="single"/>
          </w:rPr>
          <w:t>PDF capitol</w:t>
        </w:r>
      </w:hyperlink>
    </w:p>
    <w:p w14:paraId="61F78943" w14:textId="77777777" w:rsidR="006E56C0" w:rsidRDefault="00B03B2C">
      <w:pPr>
        <w:pStyle w:val="Titlu2"/>
      </w:pPr>
      <w:bookmarkStart w:id="16" w:name="D_D0102"/>
      <w:r>
        <w:lastRenderedPageBreak/>
        <w:t>D0102 Hotărâre AGA sau decizie a asociatului unic</w:t>
      </w:r>
      <w:bookmarkEnd w:id="16"/>
    </w:p>
    <w:p w14:paraId="7059A96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AC4BAFF" w14:textId="77777777" w:rsidR="006E56C0" w:rsidRDefault="00B03B2C">
      <w:pPr>
        <w:keepNext/>
      </w:pPr>
      <w:r>
        <w:rPr>
          <w:b/>
        </w:rPr>
        <w:t xml:space="preserve">Când se folosește </w:t>
      </w:r>
      <w:r>
        <w:t>Adoptarea unei decizii din competența asociaților.</w:t>
      </w:r>
    </w:p>
    <w:p w14:paraId="284695BD" w14:textId="77777777" w:rsidR="006E56C0" w:rsidRDefault="00B03B2C">
      <w:pPr>
        <w:keepNext/>
      </w:pPr>
      <w:r>
        <w:rPr>
          <w:b/>
        </w:rPr>
        <w:t xml:space="preserve">Conținut cerut în situația aplicabilă </w:t>
      </w:r>
      <w:r>
        <w:t>Societate; participanți; capital reprezentat; ordine de zi; vot; hotărâri; dată; semnături potrivit formei sociale.</w:t>
      </w:r>
    </w:p>
    <w:p w14:paraId="36EB49FA" w14:textId="77777777" w:rsidR="006E56C0" w:rsidRDefault="00B03B2C">
      <w:pPr>
        <w:keepNext/>
      </w:pPr>
      <w:r>
        <w:rPr>
          <w:b/>
        </w:rPr>
        <w:t xml:space="preserve">Este util să conțină </w:t>
      </w:r>
      <w:r>
        <w:t>Anexe; responsabil și termen pentru punerea în aplicare.</w:t>
      </w:r>
    </w:p>
    <w:p w14:paraId="7B81DF3F" w14:textId="11C3D02F" w:rsidR="006E56C0" w:rsidRDefault="00B03B2C">
      <w:pPr>
        <w:keepNext/>
      </w:pPr>
      <w:r>
        <w:rPr>
          <w:b/>
        </w:rPr>
        <w:t xml:space="preserve">Temei și localizare: </w:t>
      </w:r>
      <w:hyperlink r:id="rId34">
        <w:r>
          <w:rPr>
            <w:color w:val="195A8A"/>
            <w:u w:val="single"/>
          </w:rPr>
          <w:t>S01 Legea 31/1990 privind societățile</w:t>
        </w:r>
      </w:hyperlink>
    </w:p>
    <w:p w14:paraId="405E7583" w14:textId="77777777" w:rsidR="006E56C0" w:rsidRDefault="00B03B2C">
      <w:pPr>
        <w:keepNext/>
      </w:pPr>
      <w:r>
        <w:rPr>
          <w:b/>
        </w:rPr>
        <w:t xml:space="preserve">Unde se verifică </w:t>
      </w:r>
      <w:r>
        <w:t>Constituire, organe, registre și operațiuni societare</w:t>
      </w:r>
    </w:p>
    <w:p w14:paraId="02CF05B9" w14:textId="14B8F2E9"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5B1B4998" w14:textId="3870A7B6" w:rsidR="006E56C0" w:rsidRDefault="00B03B2C">
      <w:r>
        <w:rPr>
          <w:b/>
        </w:rPr>
        <w:t xml:space="preserve">Model </w:t>
      </w:r>
      <w:r>
        <w:t xml:space="preserve">Model orientativ editabil. </w:t>
      </w:r>
      <w:hyperlink r:id="rId35" w:anchor="M_D0102">
        <w:r>
          <w:rPr>
            <w:color w:val="195A8A"/>
            <w:u w:val="single"/>
          </w:rPr>
          <w:t>Word D0102</w:t>
        </w:r>
      </w:hyperlink>
      <w:r>
        <w:t xml:space="preserve">  |  </w:t>
      </w:r>
      <w:hyperlink r:id="rId36">
        <w:r>
          <w:rPr>
            <w:color w:val="195A8A"/>
            <w:u w:val="single"/>
          </w:rPr>
          <w:t>PDF capitol</w:t>
        </w:r>
      </w:hyperlink>
    </w:p>
    <w:p w14:paraId="40E33FB0" w14:textId="77777777" w:rsidR="006E56C0" w:rsidRDefault="00B03B2C">
      <w:pPr>
        <w:pStyle w:val="Titlu2"/>
      </w:pPr>
      <w:bookmarkStart w:id="17" w:name="D_D0103"/>
      <w:r>
        <w:t>D0103 Convocator AGA</w:t>
      </w:r>
      <w:bookmarkEnd w:id="17"/>
    </w:p>
    <w:p w14:paraId="690F09E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0FB708F" w14:textId="77777777" w:rsidR="006E56C0" w:rsidRDefault="00B03B2C">
      <w:pPr>
        <w:keepNext/>
      </w:pPr>
      <w:r>
        <w:rPr>
          <w:b/>
        </w:rPr>
        <w:t xml:space="preserve">Când se folosește </w:t>
      </w:r>
      <w:r>
        <w:t>Convocare potrivit formei societății și actului constitutiv.</w:t>
      </w:r>
    </w:p>
    <w:p w14:paraId="4919D3AC" w14:textId="77777777" w:rsidR="006E56C0" w:rsidRDefault="00B03B2C">
      <w:pPr>
        <w:keepNext/>
      </w:pPr>
      <w:r>
        <w:rPr>
          <w:b/>
        </w:rPr>
        <w:t xml:space="preserve">Conținut cerut în situația aplicabilă </w:t>
      </w:r>
      <w:r>
        <w:t>Emitent; destinatari; data și locul; ordinea de zi; condiții de participare.</w:t>
      </w:r>
    </w:p>
    <w:p w14:paraId="7EDA5063" w14:textId="77777777" w:rsidR="006E56C0" w:rsidRDefault="00B03B2C">
      <w:pPr>
        <w:keepNext/>
      </w:pPr>
      <w:r>
        <w:rPr>
          <w:b/>
        </w:rPr>
        <w:t xml:space="preserve">Este util să conțină </w:t>
      </w:r>
      <w:r>
        <w:t>Dovada comunicării; proiecte de hotărâri.</w:t>
      </w:r>
    </w:p>
    <w:p w14:paraId="184AE8A4" w14:textId="003177CC" w:rsidR="006E56C0" w:rsidRDefault="00B03B2C">
      <w:pPr>
        <w:keepNext/>
      </w:pPr>
      <w:r>
        <w:rPr>
          <w:b/>
        </w:rPr>
        <w:t xml:space="preserve">Temei și localizare: </w:t>
      </w:r>
      <w:hyperlink r:id="rId37">
        <w:r>
          <w:rPr>
            <w:color w:val="195A8A"/>
            <w:u w:val="single"/>
          </w:rPr>
          <w:t>S01 Legea 31/1990 privind societățile</w:t>
        </w:r>
      </w:hyperlink>
    </w:p>
    <w:p w14:paraId="0CCBAD07" w14:textId="77777777" w:rsidR="006E56C0" w:rsidRDefault="00B03B2C">
      <w:pPr>
        <w:keepNext/>
      </w:pPr>
      <w:r>
        <w:rPr>
          <w:b/>
        </w:rPr>
        <w:t xml:space="preserve">Unde se verifică </w:t>
      </w:r>
      <w:r>
        <w:t>Constituire, organe, registre și operațiuni societare</w:t>
      </w:r>
    </w:p>
    <w:p w14:paraId="7CB9AA06" w14:textId="5B7D0425"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79BCA921" w14:textId="2F9F024B" w:rsidR="006E56C0" w:rsidRDefault="00B03B2C">
      <w:r>
        <w:rPr>
          <w:b/>
        </w:rPr>
        <w:t xml:space="preserve">Model </w:t>
      </w:r>
      <w:r>
        <w:t xml:space="preserve">Model orientativ editabil. </w:t>
      </w:r>
      <w:hyperlink r:id="rId38" w:anchor="M_D0103">
        <w:r>
          <w:rPr>
            <w:color w:val="195A8A"/>
            <w:u w:val="single"/>
          </w:rPr>
          <w:t>Word D0103</w:t>
        </w:r>
      </w:hyperlink>
      <w:r>
        <w:t xml:space="preserve">  |  </w:t>
      </w:r>
      <w:hyperlink r:id="rId39">
        <w:r>
          <w:rPr>
            <w:color w:val="195A8A"/>
            <w:u w:val="single"/>
          </w:rPr>
          <w:t>PDF capitol</w:t>
        </w:r>
      </w:hyperlink>
    </w:p>
    <w:p w14:paraId="55B1480E" w14:textId="77777777" w:rsidR="006E56C0" w:rsidRDefault="00B03B2C">
      <w:pPr>
        <w:pStyle w:val="Titlu2"/>
      </w:pPr>
      <w:bookmarkStart w:id="18" w:name="D_D0104"/>
      <w:r>
        <w:t>D0104 Proces verbal al ședinței AGA</w:t>
      </w:r>
      <w:bookmarkEnd w:id="18"/>
    </w:p>
    <w:p w14:paraId="0D261EA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A73814F" w14:textId="77777777" w:rsidR="006E56C0" w:rsidRDefault="00B03B2C">
      <w:pPr>
        <w:keepNext/>
      </w:pPr>
      <w:r>
        <w:rPr>
          <w:b/>
        </w:rPr>
        <w:t xml:space="preserve">Când se folosește </w:t>
      </w:r>
      <w:r>
        <w:t>Documentarea deliberării în condițiile legii.</w:t>
      </w:r>
    </w:p>
    <w:p w14:paraId="0C34587E" w14:textId="77777777" w:rsidR="006E56C0" w:rsidRDefault="00B03B2C">
      <w:pPr>
        <w:keepNext/>
      </w:pPr>
      <w:r>
        <w:rPr>
          <w:b/>
        </w:rPr>
        <w:t xml:space="preserve">Conținut cerut în situația aplicabilă </w:t>
      </w:r>
      <w:r>
        <w:t>Prezență; cvorum; dezbateri; voturi; hotărâri; semnatari.</w:t>
      </w:r>
    </w:p>
    <w:p w14:paraId="4F33945E" w14:textId="77777777" w:rsidR="006E56C0" w:rsidRDefault="00B03B2C">
      <w:pPr>
        <w:keepNext/>
      </w:pPr>
      <w:r>
        <w:rPr>
          <w:b/>
        </w:rPr>
        <w:t xml:space="preserve">Este util să conțină </w:t>
      </w:r>
      <w:r>
        <w:t>Obiecții; anexe; legătură cu convocatorul.</w:t>
      </w:r>
    </w:p>
    <w:p w14:paraId="08CFB5A4" w14:textId="4A4B44A9" w:rsidR="006E56C0" w:rsidRDefault="00B03B2C">
      <w:pPr>
        <w:keepNext/>
      </w:pPr>
      <w:r>
        <w:rPr>
          <w:b/>
        </w:rPr>
        <w:t xml:space="preserve">Temei și localizare: </w:t>
      </w:r>
      <w:hyperlink r:id="rId40">
        <w:r>
          <w:rPr>
            <w:color w:val="195A8A"/>
            <w:u w:val="single"/>
          </w:rPr>
          <w:t>S01 Legea 31/1990 privind societățile</w:t>
        </w:r>
      </w:hyperlink>
    </w:p>
    <w:p w14:paraId="2377FFBD" w14:textId="77777777" w:rsidR="006E56C0" w:rsidRDefault="00B03B2C">
      <w:pPr>
        <w:keepNext/>
      </w:pPr>
      <w:r>
        <w:rPr>
          <w:b/>
        </w:rPr>
        <w:t xml:space="preserve">Unde se verifică </w:t>
      </w:r>
      <w:r>
        <w:t>Constituire, organe, registre și operațiuni societare</w:t>
      </w:r>
    </w:p>
    <w:p w14:paraId="4D9AC11D" w14:textId="42849F47"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44EF4C01" w14:textId="654D9EF2" w:rsidR="006E56C0" w:rsidRDefault="00B03B2C">
      <w:r>
        <w:rPr>
          <w:b/>
        </w:rPr>
        <w:t xml:space="preserve">Model </w:t>
      </w:r>
      <w:r>
        <w:t xml:space="preserve">Model orientativ editabil. </w:t>
      </w:r>
      <w:hyperlink r:id="rId41" w:anchor="M_D0104">
        <w:r>
          <w:rPr>
            <w:color w:val="195A8A"/>
            <w:u w:val="single"/>
          </w:rPr>
          <w:t>Word D0104</w:t>
        </w:r>
      </w:hyperlink>
      <w:r>
        <w:t xml:space="preserve">  |  </w:t>
      </w:r>
      <w:hyperlink r:id="rId42">
        <w:r>
          <w:rPr>
            <w:color w:val="195A8A"/>
            <w:u w:val="single"/>
          </w:rPr>
          <w:t>PDF capitol</w:t>
        </w:r>
      </w:hyperlink>
    </w:p>
    <w:p w14:paraId="2B438D5E" w14:textId="77777777" w:rsidR="006E56C0" w:rsidRDefault="00B03B2C">
      <w:pPr>
        <w:pStyle w:val="Titlu2"/>
      </w:pPr>
      <w:bookmarkStart w:id="19" w:name="D_D0105"/>
      <w:r>
        <w:lastRenderedPageBreak/>
        <w:t>D0105 Registrul asociaților sau acționarilor</w:t>
      </w:r>
      <w:bookmarkEnd w:id="19"/>
    </w:p>
    <w:p w14:paraId="5993222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C92AF59" w14:textId="77777777" w:rsidR="006E56C0" w:rsidRDefault="00B03B2C">
      <w:pPr>
        <w:keepNext/>
      </w:pPr>
      <w:r>
        <w:rPr>
          <w:b/>
        </w:rPr>
        <w:t xml:space="preserve">Când se folosește </w:t>
      </w:r>
      <w:r>
        <w:t>Evidența participațiilor cerută formei sociale.</w:t>
      </w:r>
    </w:p>
    <w:p w14:paraId="225DE078" w14:textId="77777777" w:rsidR="006E56C0" w:rsidRDefault="00B03B2C">
      <w:pPr>
        <w:keepNext/>
      </w:pPr>
      <w:r>
        <w:rPr>
          <w:b/>
        </w:rPr>
        <w:t xml:space="preserve">Conținut cerut în situația aplicabilă </w:t>
      </w:r>
      <w:r>
        <w:t>Identitate; participații; vărsăminte; transferuri; modificări.</w:t>
      </w:r>
    </w:p>
    <w:p w14:paraId="06792E3E" w14:textId="77777777" w:rsidR="006E56C0" w:rsidRDefault="00B03B2C">
      <w:pPr>
        <w:keepNext/>
      </w:pPr>
      <w:r>
        <w:rPr>
          <w:b/>
        </w:rPr>
        <w:t xml:space="preserve">Este util să conțină </w:t>
      </w:r>
      <w:r>
        <w:t>Istoric și document justificativ pentru fiecare schimbare.</w:t>
      </w:r>
    </w:p>
    <w:p w14:paraId="71EFC169" w14:textId="04756048" w:rsidR="006E56C0" w:rsidRDefault="00B03B2C">
      <w:pPr>
        <w:keepNext/>
      </w:pPr>
      <w:r>
        <w:rPr>
          <w:b/>
        </w:rPr>
        <w:t xml:space="preserve">Temei și localizare: </w:t>
      </w:r>
      <w:hyperlink r:id="rId43">
        <w:r>
          <w:rPr>
            <w:color w:val="195A8A"/>
            <w:u w:val="single"/>
          </w:rPr>
          <w:t>S01 Legea 31/1990 privind societățile</w:t>
        </w:r>
      </w:hyperlink>
    </w:p>
    <w:p w14:paraId="15DBBE87" w14:textId="77777777" w:rsidR="006E56C0" w:rsidRDefault="00B03B2C">
      <w:pPr>
        <w:keepNext/>
      </w:pPr>
      <w:r>
        <w:rPr>
          <w:b/>
        </w:rPr>
        <w:t xml:space="preserve">Unde se verifică </w:t>
      </w:r>
      <w:r>
        <w:t>Constituire, organe, registre și operațiuni societare</w:t>
      </w:r>
    </w:p>
    <w:p w14:paraId="2A28EB61" w14:textId="396BC8B2"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7EDAB3C3" w14:textId="32A2CA05" w:rsidR="006E56C0" w:rsidRDefault="00B03B2C">
      <w:r>
        <w:rPr>
          <w:b/>
        </w:rPr>
        <w:t xml:space="preserve">Model </w:t>
      </w:r>
      <w:r>
        <w:t xml:space="preserve">Model orientativ editabil. </w:t>
      </w:r>
      <w:hyperlink r:id="rId44" w:anchor="M_D0105">
        <w:r>
          <w:rPr>
            <w:color w:val="195A8A"/>
            <w:u w:val="single"/>
          </w:rPr>
          <w:t>Word D0105</w:t>
        </w:r>
      </w:hyperlink>
      <w:r>
        <w:t xml:space="preserve">  |  </w:t>
      </w:r>
      <w:hyperlink r:id="rId45">
        <w:r>
          <w:rPr>
            <w:color w:val="195A8A"/>
            <w:u w:val="single"/>
          </w:rPr>
          <w:t>PDF capitol</w:t>
        </w:r>
      </w:hyperlink>
    </w:p>
    <w:p w14:paraId="272F43A4" w14:textId="77777777" w:rsidR="006E56C0" w:rsidRDefault="00B03B2C">
      <w:pPr>
        <w:pStyle w:val="Titlu2"/>
      </w:pPr>
      <w:bookmarkStart w:id="20" w:name="D_D0106"/>
      <w:r>
        <w:t>D0106 Decizie a administratorului sau consiliului de administrație</w:t>
      </w:r>
      <w:bookmarkEnd w:id="20"/>
    </w:p>
    <w:p w14:paraId="5B42B18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8A1AF23" w14:textId="77777777" w:rsidR="006E56C0" w:rsidRDefault="00B03B2C">
      <w:pPr>
        <w:keepNext/>
      </w:pPr>
      <w:r>
        <w:rPr>
          <w:b/>
        </w:rPr>
        <w:t xml:space="preserve">Când se folosește </w:t>
      </w:r>
      <w:r>
        <w:t>Organizarea activității în limitele mandatului.</w:t>
      </w:r>
    </w:p>
    <w:p w14:paraId="5DC88770" w14:textId="77777777" w:rsidR="006E56C0" w:rsidRDefault="00B03B2C">
      <w:pPr>
        <w:keepNext/>
      </w:pPr>
      <w:r>
        <w:rPr>
          <w:b/>
        </w:rPr>
        <w:t xml:space="preserve">Conținut cerut în situația aplicabilă </w:t>
      </w:r>
      <w:r>
        <w:t>Organ emitent; competență; obiect; dispoziții; dată și semnături.</w:t>
      </w:r>
    </w:p>
    <w:p w14:paraId="7100B697" w14:textId="77777777" w:rsidR="006E56C0" w:rsidRDefault="00B03B2C">
      <w:pPr>
        <w:keepNext/>
      </w:pPr>
      <w:r>
        <w:rPr>
          <w:b/>
        </w:rPr>
        <w:t xml:space="preserve">Este util să conțină </w:t>
      </w:r>
      <w:r>
        <w:t>Responsabili; termen; distribuție.</w:t>
      </w:r>
    </w:p>
    <w:p w14:paraId="4369B611" w14:textId="183B4AAD" w:rsidR="006E56C0" w:rsidRDefault="00B03B2C">
      <w:pPr>
        <w:keepNext/>
      </w:pPr>
      <w:r>
        <w:rPr>
          <w:b/>
        </w:rPr>
        <w:t xml:space="preserve">Temei și localizare: </w:t>
      </w:r>
      <w:hyperlink r:id="rId46">
        <w:r>
          <w:rPr>
            <w:color w:val="195A8A"/>
            <w:u w:val="single"/>
          </w:rPr>
          <w:t>S01 Legea 31/1990 privind societățile</w:t>
        </w:r>
      </w:hyperlink>
    </w:p>
    <w:p w14:paraId="497A83B7" w14:textId="77777777" w:rsidR="006E56C0" w:rsidRDefault="00B03B2C">
      <w:pPr>
        <w:keepNext/>
      </w:pPr>
      <w:r>
        <w:rPr>
          <w:b/>
        </w:rPr>
        <w:t xml:space="preserve">Unde se verifică </w:t>
      </w:r>
      <w:r>
        <w:t>Constituire, organe, registre și operațiuni societare</w:t>
      </w:r>
    </w:p>
    <w:p w14:paraId="7C1BDFA4" w14:textId="365B3876"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545F8073" w14:textId="3F925B6A" w:rsidR="006E56C0" w:rsidRDefault="00B03B2C">
      <w:r>
        <w:rPr>
          <w:b/>
        </w:rPr>
        <w:t xml:space="preserve">Model </w:t>
      </w:r>
      <w:r>
        <w:t xml:space="preserve">Model orientativ editabil. </w:t>
      </w:r>
      <w:hyperlink r:id="rId47" w:anchor="M_D0106">
        <w:r>
          <w:rPr>
            <w:color w:val="195A8A"/>
            <w:u w:val="single"/>
          </w:rPr>
          <w:t>Word D0106</w:t>
        </w:r>
      </w:hyperlink>
      <w:r>
        <w:t xml:space="preserve">  |  </w:t>
      </w:r>
      <w:hyperlink r:id="rId48">
        <w:r>
          <w:rPr>
            <w:color w:val="195A8A"/>
            <w:u w:val="single"/>
          </w:rPr>
          <w:t>PDF capitol</w:t>
        </w:r>
      </w:hyperlink>
    </w:p>
    <w:p w14:paraId="6ECFAEF1" w14:textId="77777777" w:rsidR="006E56C0" w:rsidRDefault="00B03B2C">
      <w:pPr>
        <w:pStyle w:val="Titlu2"/>
      </w:pPr>
      <w:bookmarkStart w:id="21" w:name="D_D0107"/>
      <w:r>
        <w:t>D0107 Contract de mandat al administratorului</w:t>
      </w:r>
      <w:bookmarkEnd w:id="21"/>
    </w:p>
    <w:p w14:paraId="3077345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8207AF8" w14:textId="77777777" w:rsidR="006E56C0" w:rsidRDefault="00B03B2C">
      <w:pPr>
        <w:keepNext/>
      </w:pPr>
      <w:r>
        <w:rPr>
          <w:b/>
        </w:rPr>
        <w:t xml:space="preserve">Când se folosește </w:t>
      </w:r>
      <w:r>
        <w:t>Stabilirea mandatului și remunerației.</w:t>
      </w:r>
    </w:p>
    <w:p w14:paraId="411A7C39" w14:textId="77777777" w:rsidR="006E56C0" w:rsidRDefault="00B03B2C">
      <w:pPr>
        <w:keepNext/>
      </w:pPr>
      <w:r>
        <w:rPr>
          <w:b/>
        </w:rPr>
        <w:t xml:space="preserve">Conținut cerut în situația aplicabilă </w:t>
      </w:r>
      <w:r>
        <w:t>Părți; mandat acceptat; atribuții; durată; remunerație dacă există.</w:t>
      </w:r>
    </w:p>
    <w:p w14:paraId="301C6169" w14:textId="77777777" w:rsidR="006E56C0" w:rsidRDefault="00B03B2C">
      <w:pPr>
        <w:keepNext/>
      </w:pPr>
      <w:r>
        <w:rPr>
          <w:b/>
        </w:rPr>
        <w:t xml:space="preserve">Este util să conțină </w:t>
      </w:r>
      <w:r>
        <w:t>Răspundere; raportare; conflict de interese; încetare.</w:t>
      </w:r>
    </w:p>
    <w:p w14:paraId="4BD1D6A8" w14:textId="47E4C34E" w:rsidR="006E56C0" w:rsidRDefault="00B03B2C">
      <w:pPr>
        <w:keepNext/>
      </w:pPr>
      <w:r>
        <w:rPr>
          <w:b/>
        </w:rPr>
        <w:t xml:space="preserve">Temei și localizare: </w:t>
      </w:r>
      <w:hyperlink r:id="rId49">
        <w:r>
          <w:rPr>
            <w:color w:val="195A8A"/>
            <w:u w:val="single"/>
          </w:rPr>
          <w:t>S01 Legea 31/1990 privind societățile</w:t>
        </w:r>
      </w:hyperlink>
      <w:r>
        <w:t xml:space="preserve">  |  </w:t>
      </w:r>
      <w:hyperlink r:id="rId50">
        <w:r>
          <w:rPr>
            <w:color w:val="195A8A"/>
            <w:u w:val="single"/>
          </w:rPr>
          <w:t>S02 Codul civil Legea 287/2009</w:t>
        </w:r>
      </w:hyperlink>
    </w:p>
    <w:p w14:paraId="4C24B8E2" w14:textId="77777777" w:rsidR="006E56C0" w:rsidRDefault="00B03B2C">
      <w:pPr>
        <w:keepNext/>
      </w:pPr>
      <w:r>
        <w:rPr>
          <w:b/>
        </w:rPr>
        <w:t xml:space="preserve">Unde se verifică </w:t>
      </w:r>
      <w:r>
        <w:t>Constituire, organe, registre și operațiuni societare Art 1179 și dispozițiile contractului numit aplicabil</w:t>
      </w:r>
    </w:p>
    <w:p w14:paraId="37D58560" w14:textId="6BC00500"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156A9476" w14:textId="79F495E7" w:rsidR="006E56C0" w:rsidRDefault="00B03B2C">
      <w:r>
        <w:rPr>
          <w:b/>
        </w:rPr>
        <w:t xml:space="preserve">Model </w:t>
      </w:r>
      <w:r>
        <w:t xml:space="preserve">Model orientativ editabil. </w:t>
      </w:r>
      <w:hyperlink r:id="rId51" w:anchor="M_D0107">
        <w:r>
          <w:rPr>
            <w:color w:val="195A8A"/>
            <w:u w:val="single"/>
          </w:rPr>
          <w:t>Word D0107</w:t>
        </w:r>
      </w:hyperlink>
      <w:r>
        <w:t xml:space="preserve">  |  </w:t>
      </w:r>
      <w:hyperlink r:id="rId52">
        <w:r>
          <w:rPr>
            <w:color w:val="195A8A"/>
            <w:u w:val="single"/>
          </w:rPr>
          <w:t>PDF capitol</w:t>
        </w:r>
      </w:hyperlink>
    </w:p>
    <w:p w14:paraId="34CE2B84" w14:textId="77777777" w:rsidR="006E56C0" w:rsidRDefault="00B03B2C">
      <w:pPr>
        <w:pStyle w:val="Titlu2"/>
      </w:pPr>
      <w:bookmarkStart w:id="22" w:name="D_D0108"/>
      <w:r>
        <w:lastRenderedPageBreak/>
        <w:t>D0108 Declarație privind beneficiarul real</w:t>
      </w:r>
      <w:bookmarkEnd w:id="22"/>
    </w:p>
    <w:p w14:paraId="646826B7"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AA22A6D" w14:textId="77777777" w:rsidR="006E56C0" w:rsidRDefault="00B03B2C">
      <w:pPr>
        <w:keepNext/>
      </w:pPr>
      <w:r>
        <w:rPr>
          <w:b/>
        </w:rPr>
        <w:t xml:space="preserve">Când se folosește </w:t>
      </w:r>
      <w:r>
        <w:t>În cazurile și la termenele impuse de regimul aplicabil.</w:t>
      </w:r>
    </w:p>
    <w:p w14:paraId="0A425950" w14:textId="77777777" w:rsidR="006E56C0" w:rsidRDefault="00B03B2C">
      <w:pPr>
        <w:keepNext/>
      </w:pPr>
      <w:r>
        <w:rPr>
          <w:b/>
        </w:rPr>
        <w:t xml:space="preserve">Conținut cerut în situația aplicabilă </w:t>
      </w:r>
      <w:r>
        <w:t>Societate; beneficiar real; date de identificare; modalitatea controlului; reprezentant.</w:t>
      </w:r>
    </w:p>
    <w:p w14:paraId="2E691101" w14:textId="77777777" w:rsidR="006E56C0" w:rsidRDefault="00B03B2C">
      <w:pPr>
        <w:keepNext/>
      </w:pPr>
      <w:r>
        <w:rPr>
          <w:b/>
        </w:rPr>
        <w:t xml:space="preserve">Este util să conțină </w:t>
      </w:r>
      <w:r>
        <w:t>Documente de susținere; dovada depunerii; formularul ONRC actual.</w:t>
      </w:r>
    </w:p>
    <w:p w14:paraId="0FBE1D05" w14:textId="087795A2" w:rsidR="006E56C0" w:rsidRDefault="00B03B2C">
      <w:pPr>
        <w:keepNext/>
      </w:pPr>
      <w:r>
        <w:rPr>
          <w:b/>
        </w:rPr>
        <w:t xml:space="preserve">Temei și localizare: </w:t>
      </w:r>
      <w:hyperlink r:id="rId53">
        <w:r>
          <w:rPr>
            <w:color w:val="195A8A"/>
            <w:u w:val="single"/>
          </w:rPr>
          <w:t>S03 Legea 129/2019 prevenirea spălării banilor</w:t>
        </w:r>
      </w:hyperlink>
    </w:p>
    <w:p w14:paraId="0B6C1180" w14:textId="77777777" w:rsidR="006E56C0" w:rsidRDefault="00B03B2C">
      <w:pPr>
        <w:keepNext/>
      </w:pPr>
      <w:r>
        <w:rPr>
          <w:b/>
        </w:rPr>
        <w:t xml:space="preserve">Unde se verifică </w:t>
      </w:r>
      <w:r>
        <w:t>Beneficiar real, cunoaștere client, evidențe și raportări</w:t>
      </w:r>
    </w:p>
    <w:p w14:paraId="4BE81651" w14:textId="0FDF47CD"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r>
        <w:t>. Se verifică recipisa sau răspunsul sistemului, nu doar exportul.</w:t>
      </w:r>
    </w:p>
    <w:p w14:paraId="21AD11D2" w14:textId="30185BD7" w:rsidR="006E56C0" w:rsidRDefault="00B03B2C">
      <w:r>
        <w:rPr>
          <w:b/>
        </w:rPr>
        <w:t xml:space="preserve">Model </w:t>
      </w:r>
      <w:r>
        <w:t xml:space="preserve">Fișă de pregătire pentru formularul sau sistemul oficial. </w:t>
      </w:r>
      <w:hyperlink r:id="rId54" w:anchor="M_D0108">
        <w:r>
          <w:rPr>
            <w:color w:val="195A8A"/>
            <w:u w:val="single"/>
          </w:rPr>
          <w:t>Word D0108</w:t>
        </w:r>
      </w:hyperlink>
      <w:r>
        <w:t xml:space="preserve">  |  </w:t>
      </w:r>
      <w:hyperlink r:id="rId55">
        <w:r>
          <w:rPr>
            <w:color w:val="195A8A"/>
            <w:u w:val="single"/>
          </w:rPr>
          <w:t>PDF capitol</w:t>
        </w:r>
      </w:hyperlink>
    </w:p>
    <w:p w14:paraId="07916A74" w14:textId="77777777" w:rsidR="006E56C0" w:rsidRDefault="00B03B2C">
      <w:pPr>
        <w:pStyle w:val="Titlu2"/>
      </w:pPr>
      <w:bookmarkStart w:id="23" w:name="D_D0109"/>
      <w:r>
        <w:t>D0109 Cerere de înregistrare mențiuni la ONRC</w:t>
      </w:r>
      <w:bookmarkEnd w:id="23"/>
    </w:p>
    <w:p w14:paraId="70AD8A5A"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4CA190F6" w14:textId="77777777" w:rsidR="006E56C0" w:rsidRDefault="00B03B2C">
      <w:pPr>
        <w:keepNext/>
      </w:pPr>
      <w:r>
        <w:rPr>
          <w:b/>
        </w:rPr>
        <w:t xml:space="preserve">Când se folosește </w:t>
      </w:r>
      <w:r>
        <w:t>Înregistrarea unei operațiuni societare.</w:t>
      </w:r>
    </w:p>
    <w:p w14:paraId="6D43075B" w14:textId="77777777" w:rsidR="006E56C0" w:rsidRDefault="00B03B2C">
      <w:pPr>
        <w:keepNext/>
      </w:pPr>
      <w:r>
        <w:rPr>
          <w:b/>
        </w:rPr>
        <w:t xml:space="preserve">Conținut cerut în situația aplicabilă </w:t>
      </w:r>
      <w:r>
        <w:t>Solicitant; societate; mențiune; acte anexate; semnătură cerută.</w:t>
      </w:r>
    </w:p>
    <w:p w14:paraId="3F7E0DAB" w14:textId="77777777" w:rsidR="006E56C0" w:rsidRDefault="00B03B2C">
      <w:pPr>
        <w:keepNext/>
      </w:pPr>
      <w:r>
        <w:rPr>
          <w:b/>
        </w:rPr>
        <w:t xml:space="preserve">Este util să conțină </w:t>
      </w:r>
      <w:r>
        <w:t>Număr dosar; stare; recipisă.</w:t>
      </w:r>
    </w:p>
    <w:p w14:paraId="61DF2A44" w14:textId="4DDABBCB" w:rsidR="006E56C0" w:rsidRDefault="00B03B2C">
      <w:pPr>
        <w:keepNext/>
      </w:pPr>
      <w:r>
        <w:rPr>
          <w:b/>
        </w:rPr>
        <w:t xml:space="preserve">Temei și localizare: </w:t>
      </w:r>
      <w:hyperlink r:id="rId56">
        <w:r>
          <w:rPr>
            <w:color w:val="195A8A"/>
            <w:u w:val="single"/>
          </w:rPr>
          <w:t>S01 Legea 31/1990 privind societățile</w:t>
        </w:r>
      </w:hyperlink>
    </w:p>
    <w:p w14:paraId="4965680A" w14:textId="77777777" w:rsidR="006E56C0" w:rsidRDefault="00B03B2C">
      <w:pPr>
        <w:keepNext/>
      </w:pPr>
      <w:r>
        <w:rPr>
          <w:b/>
        </w:rPr>
        <w:t xml:space="preserve">Unde se verifică </w:t>
      </w:r>
      <w:r>
        <w:t>Constituire, organe, registre și operațiuni societare</w:t>
      </w:r>
    </w:p>
    <w:p w14:paraId="525532B4" w14:textId="08B9E699"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r>
        <w:t>. Se verifică recipisa sau răspunsul sistemului, nu doar exportul.</w:t>
      </w:r>
    </w:p>
    <w:p w14:paraId="298712E3" w14:textId="14552307" w:rsidR="006E56C0" w:rsidRDefault="00B03B2C">
      <w:r>
        <w:rPr>
          <w:b/>
        </w:rPr>
        <w:t xml:space="preserve">Model </w:t>
      </w:r>
      <w:r>
        <w:t xml:space="preserve">Fișă de pregătire pentru formularul sau sistemul oficial. </w:t>
      </w:r>
      <w:hyperlink r:id="rId57" w:anchor="M_D0109">
        <w:r>
          <w:rPr>
            <w:color w:val="195A8A"/>
            <w:u w:val="single"/>
          </w:rPr>
          <w:t>Word D0109</w:t>
        </w:r>
      </w:hyperlink>
      <w:r>
        <w:t xml:space="preserve">  |  </w:t>
      </w:r>
      <w:hyperlink r:id="rId58">
        <w:r>
          <w:rPr>
            <w:color w:val="195A8A"/>
            <w:u w:val="single"/>
          </w:rPr>
          <w:t>PDF capitol</w:t>
        </w:r>
      </w:hyperlink>
    </w:p>
    <w:p w14:paraId="3DEC4CBB" w14:textId="77777777" w:rsidR="006E56C0" w:rsidRDefault="00B03B2C">
      <w:pPr>
        <w:pStyle w:val="Titlu2"/>
      </w:pPr>
      <w:bookmarkStart w:id="24" w:name="D_D0110"/>
      <w:r>
        <w:t>D0110 Certificat de înregistrare și certificat constatator ONRC</w:t>
      </w:r>
      <w:bookmarkEnd w:id="24"/>
    </w:p>
    <w:p w14:paraId="2D48799A"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06DD05A" w14:textId="77777777" w:rsidR="006E56C0" w:rsidRDefault="00B03B2C">
      <w:pPr>
        <w:keepNext/>
      </w:pPr>
      <w:r>
        <w:rPr>
          <w:b/>
        </w:rPr>
        <w:t xml:space="preserve">Când se folosește </w:t>
      </w:r>
      <w:r>
        <w:t>Înființare sau dovada situației înscrise în registru.</w:t>
      </w:r>
    </w:p>
    <w:p w14:paraId="1FDEEA82" w14:textId="77777777" w:rsidR="006E56C0" w:rsidRDefault="00B03B2C">
      <w:pPr>
        <w:keepNext/>
      </w:pPr>
      <w:r>
        <w:rPr>
          <w:b/>
        </w:rPr>
        <w:t xml:space="preserve">Conținut cerut în situația aplicabilă </w:t>
      </w:r>
      <w:r>
        <w:t>Emitent; firmă; CUI; număr de ordine; informații certificate; data emiterii.</w:t>
      </w:r>
    </w:p>
    <w:p w14:paraId="45D74096" w14:textId="77777777" w:rsidR="006E56C0" w:rsidRDefault="00B03B2C">
      <w:pPr>
        <w:keepNext/>
      </w:pPr>
      <w:r>
        <w:rPr>
          <w:b/>
        </w:rPr>
        <w:t xml:space="preserve">Este util să conțină </w:t>
      </w:r>
      <w:r>
        <w:t>Verificarea valabilității și a codurilor CAEN; scan al originalului.</w:t>
      </w:r>
    </w:p>
    <w:p w14:paraId="6DD59FA5" w14:textId="681F0DC8" w:rsidR="006E56C0" w:rsidRDefault="00B03B2C">
      <w:pPr>
        <w:keepNext/>
      </w:pPr>
      <w:r>
        <w:rPr>
          <w:b/>
        </w:rPr>
        <w:t xml:space="preserve">Temei și localizare: </w:t>
      </w:r>
      <w:hyperlink r:id="rId59">
        <w:r>
          <w:rPr>
            <w:color w:val="195A8A"/>
            <w:u w:val="single"/>
          </w:rPr>
          <w:t>S01 Legea 31/1990 privind societățile</w:t>
        </w:r>
      </w:hyperlink>
    </w:p>
    <w:p w14:paraId="375A5F06" w14:textId="77777777" w:rsidR="006E56C0" w:rsidRDefault="00B03B2C">
      <w:pPr>
        <w:keepNext/>
      </w:pPr>
      <w:r>
        <w:rPr>
          <w:b/>
        </w:rPr>
        <w:t xml:space="preserve">Unde se verifică </w:t>
      </w:r>
      <w:r>
        <w:t>Constituire, organe, registre și operațiuni societare</w:t>
      </w:r>
    </w:p>
    <w:p w14:paraId="20FC3A2E" w14:textId="353054AC"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r>
        <w:t>. Emitentul oficial este extern; ERP solicită și arhivează.</w:t>
      </w:r>
    </w:p>
    <w:p w14:paraId="0750B7C1" w14:textId="7B48BA95" w:rsidR="006E56C0" w:rsidRDefault="00B03B2C">
      <w:r>
        <w:rPr>
          <w:b/>
        </w:rPr>
        <w:t xml:space="preserve">Model </w:t>
      </w:r>
      <w:r>
        <w:t xml:space="preserve">Cerere și fișă de evidență pentru act emis extern. </w:t>
      </w:r>
      <w:hyperlink r:id="rId60" w:anchor="M_D0110">
        <w:r>
          <w:rPr>
            <w:color w:val="195A8A"/>
            <w:u w:val="single"/>
          </w:rPr>
          <w:t>Word D0110</w:t>
        </w:r>
      </w:hyperlink>
      <w:r>
        <w:t xml:space="preserve">  |  </w:t>
      </w:r>
      <w:hyperlink r:id="rId61">
        <w:r>
          <w:rPr>
            <w:color w:val="195A8A"/>
            <w:u w:val="single"/>
          </w:rPr>
          <w:t>PDF capitol</w:t>
        </w:r>
      </w:hyperlink>
    </w:p>
    <w:p w14:paraId="3EA60DB4" w14:textId="77777777" w:rsidR="006E56C0" w:rsidRDefault="00B03B2C">
      <w:pPr>
        <w:pStyle w:val="Titlu2"/>
      </w:pPr>
      <w:bookmarkStart w:id="25" w:name="D_D0111"/>
      <w:r>
        <w:lastRenderedPageBreak/>
        <w:t>D0111 Împuternicire sau procură</w:t>
      </w:r>
      <w:bookmarkEnd w:id="25"/>
    </w:p>
    <w:p w14:paraId="03687AC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A3AC33D" w14:textId="77777777" w:rsidR="006E56C0" w:rsidRDefault="00B03B2C">
      <w:pPr>
        <w:keepNext/>
      </w:pPr>
      <w:r>
        <w:rPr>
          <w:b/>
        </w:rPr>
        <w:t xml:space="preserve">Când se folosește </w:t>
      </w:r>
      <w:r>
        <w:t>Reprezentarea firmei în operațiuni determinate.</w:t>
      </w:r>
    </w:p>
    <w:p w14:paraId="1B60D5AD" w14:textId="77777777" w:rsidR="006E56C0" w:rsidRDefault="00B03B2C">
      <w:pPr>
        <w:keepNext/>
      </w:pPr>
      <w:r>
        <w:rPr>
          <w:b/>
        </w:rPr>
        <w:t xml:space="preserve">Conținut cerut în situația aplicabilă </w:t>
      </w:r>
      <w:r>
        <w:t>Mandant; mandatar; limite; operațiuni; durată; semnătură; formă specială când este cerută.</w:t>
      </w:r>
    </w:p>
    <w:p w14:paraId="6CF21181" w14:textId="77777777" w:rsidR="006E56C0" w:rsidRDefault="00B03B2C">
      <w:pPr>
        <w:keepNext/>
      </w:pPr>
      <w:r>
        <w:rPr>
          <w:b/>
        </w:rPr>
        <w:t xml:space="preserve">Este util să conțină </w:t>
      </w:r>
      <w:r>
        <w:t>Specimen de semnătură; revocare; registru mandate.</w:t>
      </w:r>
    </w:p>
    <w:p w14:paraId="1D9682E4" w14:textId="775D6D6F" w:rsidR="006E56C0" w:rsidRDefault="00B03B2C">
      <w:pPr>
        <w:keepNext/>
      </w:pPr>
      <w:r>
        <w:rPr>
          <w:b/>
        </w:rPr>
        <w:t xml:space="preserve">Temei și localizare: </w:t>
      </w:r>
      <w:hyperlink r:id="rId62">
        <w:r>
          <w:rPr>
            <w:color w:val="195A8A"/>
            <w:u w:val="single"/>
          </w:rPr>
          <w:t>S02 Codul civil Legea 287/2009</w:t>
        </w:r>
      </w:hyperlink>
    </w:p>
    <w:p w14:paraId="32283693" w14:textId="77777777" w:rsidR="006E56C0" w:rsidRDefault="00B03B2C">
      <w:pPr>
        <w:keepNext/>
      </w:pPr>
      <w:r>
        <w:rPr>
          <w:b/>
        </w:rPr>
        <w:t xml:space="preserve">Unde se verifică </w:t>
      </w:r>
      <w:r>
        <w:t>Art 1179 și dispozițiile contractului numit aplicabil</w:t>
      </w:r>
    </w:p>
    <w:p w14:paraId="4BC285C2" w14:textId="608AD2CA"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009253F3" w14:textId="2F283D88" w:rsidR="006E56C0" w:rsidRDefault="00B03B2C">
      <w:r>
        <w:rPr>
          <w:b/>
        </w:rPr>
        <w:t xml:space="preserve">Model </w:t>
      </w:r>
      <w:r>
        <w:t xml:space="preserve">Model orientativ editabil. </w:t>
      </w:r>
      <w:hyperlink r:id="rId63" w:anchor="M_D0111">
        <w:r>
          <w:rPr>
            <w:color w:val="195A8A"/>
            <w:u w:val="single"/>
          </w:rPr>
          <w:t>Word D0111</w:t>
        </w:r>
      </w:hyperlink>
      <w:r>
        <w:t xml:space="preserve">  |  </w:t>
      </w:r>
      <w:hyperlink r:id="rId64">
        <w:r>
          <w:rPr>
            <w:color w:val="195A8A"/>
            <w:u w:val="single"/>
          </w:rPr>
          <w:t>PDF capitol</w:t>
        </w:r>
      </w:hyperlink>
    </w:p>
    <w:p w14:paraId="08AB370B" w14:textId="77777777" w:rsidR="006E56C0" w:rsidRDefault="00B03B2C">
      <w:pPr>
        <w:pStyle w:val="Titlu2"/>
      </w:pPr>
      <w:bookmarkStart w:id="26" w:name="D_D0112"/>
      <w:r>
        <w:t>D0112 Acord între asociați</w:t>
      </w:r>
      <w:bookmarkEnd w:id="26"/>
    </w:p>
    <w:p w14:paraId="2B6B6974"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2B95EEB" w14:textId="77777777" w:rsidR="006E56C0" w:rsidRDefault="00B03B2C">
      <w:pPr>
        <w:keepNext/>
      </w:pPr>
      <w:r>
        <w:rPr>
          <w:b/>
        </w:rPr>
        <w:t xml:space="preserve">Când se folosește </w:t>
      </w:r>
      <w:r>
        <w:t>Reglementarea relațiilor suplimentare între investitori.</w:t>
      </w:r>
    </w:p>
    <w:p w14:paraId="2C7B426A" w14:textId="77777777" w:rsidR="006E56C0" w:rsidRDefault="00B03B2C">
      <w:pPr>
        <w:keepNext/>
      </w:pPr>
      <w:r>
        <w:rPr>
          <w:b/>
        </w:rPr>
        <w:t xml:space="preserve">Conținut cerut în situația aplicabilă </w:t>
      </w:r>
      <w:r>
        <w:t>Fără formular legal general; se aplică regulile contractuale.</w:t>
      </w:r>
    </w:p>
    <w:p w14:paraId="0FAFA0FF" w14:textId="77777777" w:rsidR="006E56C0" w:rsidRDefault="00B03B2C">
      <w:pPr>
        <w:keepNext/>
      </w:pPr>
      <w:r>
        <w:rPr>
          <w:b/>
        </w:rPr>
        <w:t xml:space="preserve">Conținut recomandat al modelului </w:t>
      </w:r>
      <w:r>
        <w:t>Vot; transfer; blocaj; confidențialitate; ieșire; raport cu actul constitutiv.</w:t>
      </w:r>
    </w:p>
    <w:p w14:paraId="5FC00ADC" w14:textId="7A2AAA65" w:rsidR="006E56C0" w:rsidRDefault="00B03B2C">
      <w:pPr>
        <w:keepNext/>
      </w:pPr>
      <w:r>
        <w:rPr>
          <w:b/>
        </w:rPr>
        <w:t xml:space="preserve">Temei și localizare: </w:t>
      </w:r>
      <w:hyperlink r:id="rId65">
        <w:r>
          <w:rPr>
            <w:color w:val="195A8A"/>
            <w:u w:val="single"/>
          </w:rPr>
          <w:t>S01 Legea 31/1990 privind societățile</w:t>
        </w:r>
      </w:hyperlink>
      <w:r>
        <w:t xml:space="preserve">  |  </w:t>
      </w:r>
      <w:hyperlink r:id="rId66">
        <w:r>
          <w:rPr>
            <w:color w:val="195A8A"/>
            <w:u w:val="single"/>
          </w:rPr>
          <w:t>S02 Codul civil Legea 287/2009</w:t>
        </w:r>
      </w:hyperlink>
    </w:p>
    <w:p w14:paraId="656D8AE9" w14:textId="77777777" w:rsidR="006E56C0" w:rsidRDefault="00B03B2C">
      <w:pPr>
        <w:keepNext/>
      </w:pPr>
      <w:r>
        <w:rPr>
          <w:b/>
        </w:rPr>
        <w:t xml:space="preserve">Unde se verifică </w:t>
      </w:r>
      <w:r>
        <w:t>Constituire, organe, registre și operațiuni societare Art 1179 și dispozițiile contractului numit aplicabil</w:t>
      </w:r>
    </w:p>
    <w:p w14:paraId="3677098D" w14:textId="60782DE7"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0FB63833" w14:textId="6589552D" w:rsidR="006E56C0" w:rsidRDefault="00B03B2C">
      <w:r>
        <w:rPr>
          <w:b/>
        </w:rPr>
        <w:t xml:space="preserve">Model </w:t>
      </w:r>
      <w:r>
        <w:t xml:space="preserve">Model orientativ editabil. </w:t>
      </w:r>
      <w:hyperlink r:id="rId67" w:anchor="M_D0112">
        <w:r>
          <w:rPr>
            <w:color w:val="195A8A"/>
            <w:u w:val="single"/>
          </w:rPr>
          <w:t>Word D0112</w:t>
        </w:r>
      </w:hyperlink>
      <w:r>
        <w:t xml:space="preserve">  |  </w:t>
      </w:r>
      <w:hyperlink r:id="rId68">
        <w:r>
          <w:rPr>
            <w:color w:val="195A8A"/>
            <w:u w:val="single"/>
          </w:rPr>
          <w:t>PDF capitol</w:t>
        </w:r>
      </w:hyperlink>
    </w:p>
    <w:p w14:paraId="5C96A510" w14:textId="77777777" w:rsidR="006E56C0" w:rsidRDefault="00B03B2C">
      <w:pPr>
        <w:pStyle w:val="Titlu2"/>
      </w:pPr>
      <w:bookmarkStart w:id="27" w:name="D_D0113"/>
      <w:r>
        <w:t>D0113 Politică privind conflictele de interese și declarație de interese</w:t>
      </w:r>
      <w:bookmarkEnd w:id="27"/>
    </w:p>
    <w:p w14:paraId="1A473AE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9AC169F" w14:textId="77777777" w:rsidR="006E56C0" w:rsidRDefault="00B03B2C">
      <w:pPr>
        <w:keepNext/>
      </w:pPr>
      <w:r>
        <w:rPr>
          <w:b/>
        </w:rPr>
        <w:t xml:space="preserve">Când se folosește </w:t>
      </w:r>
      <w:r>
        <w:t>Prevenirea conflictelor în tranzacții și conducere.</w:t>
      </w:r>
    </w:p>
    <w:p w14:paraId="19ECB605" w14:textId="77777777" w:rsidR="006E56C0" w:rsidRDefault="00B03B2C">
      <w:pPr>
        <w:keepNext/>
      </w:pPr>
      <w:r>
        <w:rPr>
          <w:b/>
        </w:rPr>
        <w:t xml:space="preserve">Conținut cerut în situația aplicabilă </w:t>
      </w:r>
      <w:r>
        <w:t>Persoană; interes; tranzacție; decizie de abținere când este necesară.</w:t>
      </w:r>
    </w:p>
    <w:p w14:paraId="290F92A5" w14:textId="77777777" w:rsidR="006E56C0" w:rsidRDefault="00B03B2C">
      <w:pPr>
        <w:keepNext/>
      </w:pPr>
      <w:r>
        <w:rPr>
          <w:b/>
        </w:rPr>
        <w:t xml:space="preserve">Este util să conțină </w:t>
      </w:r>
      <w:r>
        <w:t>Actualizare anuală; registru; măsuri și aprobări.</w:t>
      </w:r>
    </w:p>
    <w:p w14:paraId="55797997" w14:textId="012FBEDA" w:rsidR="006E56C0" w:rsidRDefault="00B03B2C">
      <w:pPr>
        <w:keepNext/>
      </w:pPr>
      <w:r>
        <w:rPr>
          <w:b/>
        </w:rPr>
        <w:t xml:space="preserve">Temei și localizare: </w:t>
      </w:r>
      <w:hyperlink r:id="rId69">
        <w:r>
          <w:rPr>
            <w:color w:val="195A8A"/>
            <w:u w:val="single"/>
          </w:rPr>
          <w:t>S01 Legea 31/1990 privind societățile</w:t>
        </w:r>
      </w:hyperlink>
      <w:r>
        <w:t xml:space="preserve">  |  </w:t>
      </w:r>
      <w:hyperlink r:id="rId70">
        <w:r>
          <w:rPr>
            <w:color w:val="195A8A"/>
            <w:u w:val="single"/>
          </w:rPr>
          <w:t>S03 Legea 129/2019 prevenirea spălării banilor</w:t>
        </w:r>
      </w:hyperlink>
    </w:p>
    <w:p w14:paraId="303A71CB" w14:textId="77777777" w:rsidR="006E56C0" w:rsidRDefault="00B03B2C">
      <w:pPr>
        <w:keepNext/>
      </w:pPr>
      <w:r>
        <w:rPr>
          <w:b/>
        </w:rPr>
        <w:t xml:space="preserve">Unde se verifică </w:t>
      </w:r>
      <w:r>
        <w:t>Constituire, organe, registre și operațiuni societare Beneficiar real, cunoaștere client, evidențe și raportări</w:t>
      </w:r>
    </w:p>
    <w:p w14:paraId="4D2C4DB7" w14:textId="24DC7D3B"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37AE3E92" w14:textId="605A9FC7" w:rsidR="006E56C0" w:rsidRDefault="00B03B2C">
      <w:r>
        <w:rPr>
          <w:b/>
        </w:rPr>
        <w:t xml:space="preserve">Model </w:t>
      </w:r>
      <w:r>
        <w:t xml:space="preserve">Model orientativ editabil. </w:t>
      </w:r>
      <w:hyperlink r:id="rId71" w:anchor="M_D0113">
        <w:r>
          <w:rPr>
            <w:color w:val="195A8A"/>
            <w:u w:val="single"/>
          </w:rPr>
          <w:t>Word D0113</w:t>
        </w:r>
      </w:hyperlink>
      <w:r>
        <w:t xml:space="preserve">  |  </w:t>
      </w:r>
      <w:hyperlink r:id="rId72">
        <w:r>
          <w:rPr>
            <w:color w:val="195A8A"/>
            <w:u w:val="single"/>
          </w:rPr>
          <w:t>PDF capitol</w:t>
        </w:r>
      </w:hyperlink>
    </w:p>
    <w:p w14:paraId="32A33FC1" w14:textId="77777777" w:rsidR="006E56C0" w:rsidRDefault="00B03B2C">
      <w:pPr>
        <w:pStyle w:val="Titlu2"/>
      </w:pPr>
      <w:bookmarkStart w:id="28" w:name="D_D0114"/>
      <w:r>
        <w:lastRenderedPageBreak/>
        <w:t>D0114 Dosar de fuziune divizare dizolvare sau lichidare</w:t>
      </w:r>
      <w:bookmarkEnd w:id="28"/>
    </w:p>
    <w:p w14:paraId="3BD1AB5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5A7662C" w14:textId="77777777" w:rsidR="006E56C0" w:rsidRDefault="00B03B2C">
      <w:pPr>
        <w:keepNext/>
      </w:pPr>
      <w:r>
        <w:rPr>
          <w:b/>
        </w:rPr>
        <w:t xml:space="preserve">Când se folosește </w:t>
      </w:r>
      <w:r>
        <w:t>Operațiunea corporativă aleasă.</w:t>
      </w:r>
    </w:p>
    <w:p w14:paraId="320794F4" w14:textId="77777777" w:rsidR="006E56C0" w:rsidRDefault="00B03B2C">
      <w:pPr>
        <w:keepNext/>
      </w:pPr>
      <w:r>
        <w:rPr>
          <w:b/>
        </w:rPr>
        <w:t xml:space="preserve">Conținut cerut în situația aplicabilă </w:t>
      </w:r>
      <w:r>
        <w:t>Proiect și hotărâri; situații financiare; publicitate; documente cerute etapei.</w:t>
      </w:r>
    </w:p>
    <w:p w14:paraId="67EA2EED" w14:textId="77777777" w:rsidR="006E56C0" w:rsidRDefault="00B03B2C">
      <w:pPr>
        <w:keepNext/>
      </w:pPr>
      <w:r>
        <w:rPr>
          <w:b/>
        </w:rPr>
        <w:t xml:space="preserve">Este util să conțină </w:t>
      </w:r>
      <w:r>
        <w:t>Calendar; creditori; patrimoniu; cereri; dovezi înregistrare.</w:t>
      </w:r>
    </w:p>
    <w:p w14:paraId="1E173595" w14:textId="002C3C27" w:rsidR="006E56C0" w:rsidRDefault="00B03B2C">
      <w:pPr>
        <w:keepNext/>
      </w:pPr>
      <w:r>
        <w:rPr>
          <w:b/>
        </w:rPr>
        <w:t xml:space="preserve">Temei și localizare: </w:t>
      </w:r>
      <w:hyperlink r:id="rId73">
        <w:r>
          <w:rPr>
            <w:color w:val="195A8A"/>
            <w:u w:val="single"/>
          </w:rPr>
          <w:t>S01 Legea 31/1990 privind societățile</w:t>
        </w:r>
      </w:hyperlink>
      <w:r>
        <w:t xml:space="preserve">  |  </w:t>
      </w:r>
      <w:hyperlink r:id="rId74">
        <w:r>
          <w:rPr>
            <w:color w:val="195A8A"/>
            <w:u w:val="single"/>
          </w:rPr>
          <w:t>S04 Legea contabilității 82/1991</w:t>
        </w:r>
      </w:hyperlink>
    </w:p>
    <w:p w14:paraId="7B6F55CA" w14:textId="77777777" w:rsidR="006E56C0" w:rsidRDefault="00B03B2C">
      <w:pPr>
        <w:keepNext/>
      </w:pPr>
      <w:r>
        <w:rPr>
          <w:b/>
        </w:rPr>
        <w:t xml:space="preserve">Unde se verifică </w:t>
      </w:r>
      <w:r>
        <w:t>Constituire, organe, registre și operațiuni societare Art 6, 20, 25 și capitolul raportării financiare</w:t>
      </w:r>
    </w:p>
    <w:p w14:paraId="793B1D37" w14:textId="4190BAD9" w:rsidR="006E56C0" w:rsidRDefault="00B03B2C">
      <w:pPr>
        <w:keepNext/>
      </w:pPr>
      <w:r>
        <w:rPr>
          <w:b/>
        </w:rPr>
        <w:t xml:space="preserve">Circuit și arhivă </w:t>
      </w:r>
      <w:r>
        <w:t xml:space="preserve">Responsabil: Juridic și administrator. </w:t>
      </w:r>
      <w:hyperlink w:anchor="P_CORP">
        <w:r>
          <w:rPr>
            <w:color w:val="195A8A"/>
            <w:u w:val="single"/>
          </w:rPr>
          <w:t>Profil CORP</w:t>
        </w:r>
      </w:hyperlink>
    </w:p>
    <w:p w14:paraId="6BDCCA7A" w14:textId="31E2342D" w:rsidR="006E56C0" w:rsidRDefault="00B03B2C">
      <w:r>
        <w:rPr>
          <w:b/>
        </w:rPr>
        <w:t xml:space="preserve">Model </w:t>
      </w:r>
      <w:r>
        <w:t xml:space="preserve">Model orientativ editabil. </w:t>
      </w:r>
      <w:hyperlink r:id="rId75" w:anchor="M_D0114">
        <w:r>
          <w:rPr>
            <w:color w:val="195A8A"/>
            <w:u w:val="single"/>
          </w:rPr>
          <w:t>Word D0114</w:t>
        </w:r>
      </w:hyperlink>
      <w:r>
        <w:t xml:space="preserve">  |  </w:t>
      </w:r>
      <w:hyperlink r:id="rId76">
        <w:r>
          <w:rPr>
            <w:color w:val="195A8A"/>
            <w:u w:val="single"/>
          </w:rPr>
          <w:t>PDF capitol</w:t>
        </w:r>
      </w:hyperlink>
    </w:p>
    <w:p w14:paraId="1050A222" w14:textId="77777777" w:rsidR="006E56C0" w:rsidRDefault="00B03B2C">
      <w:r>
        <w:br w:type="page"/>
      </w:r>
    </w:p>
    <w:p w14:paraId="0068B6EA" w14:textId="77777777" w:rsidR="006E56C0" w:rsidRDefault="00B03B2C">
      <w:pPr>
        <w:pStyle w:val="Titlu1"/>
      </w:pPr>
      <w:bookmarkStart w:id="29" w:name="C02"/>
      <w:r>
        <w:lastRenderedPageBreak/>
        <w:t>02 Achiziții și relații cu furnizorii</w:t>
      </w:r>
      <w:bookmarkEnd w:id="29"/>
    </w:p>
    <w:p w14:paraId="4C3DEA33" w14:textId="77777777" w:rsidR="006E56C0" w:rsidRDefault="00B03B2C">
      <w:r>
        <w:rPr>
          <w:b/>
        </w:rPr>
        <w:t xml:space="preserve">Responsabil de proces </w:t>
      </w:r>
      <w:r>
        <w:t>Achiziții. Profil de circuit și păstrare: OPS.</w:t>
      </w:r>
    </w:p>
    <w:p w14:paraId="7E4E9365" w14:textId="77777777" w:rsidR="006E56C0" w:rsidRDefault="00B03B2C">
      <w:r>
        <w:rPr>
          <w:b/>
        </w:rPr>
        <w:t xml:space="preserve">Context </w:t>
      </w:r>
      <w:r>
        <w:t>Flux recomandat: necesar, ofertare, selecție, comandă sau contract, recepție, verificarea facturii, plată. Documentele interne nu devin obligatorii legal doar fiindcă sunt incluse în ERP.</w:t>
      </w:r>
    </w:p>
    <w:p w14:paraId="2779955C" w14:textId="1F35C8F2" w:rsidR="006E56C0" w:rsidRDefault="00B03B2C">
      <w:r>
        <w:rPr>
          <w:b/>
        </w:rPr>
        <w:t xml:space="preserve">Temei și localizare: </w:t>
      </w:r>
      <w:hyperlink r:id="rId77">
        <w:r>
          <w:rPr>
            <w:color w:val="195A8A"/>
            <w:u w:val="single"/>
          </w:rPr>
          <w:t>S02 Codul civil Legea 287/2009</w:t>
        </w:r>
      </w:hyperlink>
      <w:r>
        <w:t xml:space="preserve">  |  </w:t>
      </w:r>
      <w:hyperlink r:id="rId78">
        <w:r>
          <w:rPr>
            <w:color w:val="195A8A"/>
            <w:u w:val="single"/>
          </w:rPr>
          <w:t>S05 OMFP 2634/2015 documente financiar contabile</w:t>
        </w:r>
      </w:hyperlink>
    </w:p>
    <w:p w14:paraId="7E63B413" w14:textId="5262E756"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52002BF2" w14:textId="77777777" w:rsidR="006E56C0" w:rsidRDefault="00B03B2C">
      <w:pPr>
        <w:pStyle w:val="Titlu2"/>
      </w:pPr>
      <w:r>
        <w:t>Indexul documentelor din capitol</w:t>
      </w:r>
    </w:p>
    <w:p w14:paraId="6BA2C43E" w14:textId="1A60E11F" w:rsidR="006E56C0" w:rsidRDefault="00B03B2C">
      <w:pPr>
        <w:spacing w:after="60"/>
      </w:pPr>
      <w:hyperlink w:anchor="D_D0201">
        <w:r>
          <w:rPr>
            <w:color w:val="195A8A"/>
            <w:u w:val="single"/>
          </w:rPr>
          <w:t>D0201 Referat de necesitate</w:t>
        </w:r>
      </w:hyperlink>
      <w:r>
        <w:t xml:space="preserve">   </w:t>
      </w:r>
      <w:r>
        <w:fldChar w:fldCharType="begin"/>
      </w:r>
      <w:r>
        <w:instrText>PAGEREF D_D0201 \h</w:instrText>
      </w:r>
      <w:r>
        <w:fldChar w:fldCharType="separate"/>
      </w:r>
      <w:r w:rsidR="001A494C">
        <w:rPr>
          <w:noProof/>
        </w:rPr>
        <w:t>14</w:t>
      </w:r>
      <w:r>
        <w:fldChar w:fldCharType="end"/>
      </w:r>
    </w:p>
    <w:p w14:paraId="5E4F7CDA" w14:textId="1E26EBAC" w:rsidR="006E56C0" w:rsidRDefault="00B03B2C">
      <w:pPr>
        <w:spacing w:after="60"/>
      </w:pPr>
      <w:hyperlink w:anchor="D_D0202">
        <w:r>
          <w:rPr>
            <w:color w:val="195A8A"/>
            <w:u w:val="single"/>
          </w:rPr>
          <w:t>D0202 Cerere de ofertă către furnizori</w:t>
        </w:r>
      </w:hyperlink>
      <w:r>
        <w:t xml:space="preserve">   </w:t>
      </w:r>
      <w:r>
        <w:fldChar w:fldCharType="begin"/>
      </w:r>
      <w:r>
        <w:instrText>PAGEREF D_D0202 \h</w:instrText>
      </w:r>
      <w:r>
        <w:fldChar w:fldCharType="separate"/>
      </w:r>
      <w:r w:rsidR="001A494C">
        <w:rPr>
          <w:noProof/>
        </w:rPr>
        <w:t>15</w:t>
      </w:r>
      <w:r>
        <w:fldChar w:fldCharType="end"/>
      </w:r>
    </w:p>
    <w:p w14:paraId="2A759AA0" w14:textId="6CA1F65B" w:rsidR="006E56C0" w:rsidRDefault="00B03B2C">
      <w:pPr>
        <w:spacing w:after="60"/>
      </w:pPr>
      <w:hyperlink w:anchor="D_D0203">
        <w:r>
          <w:rPr>
            <w:color w:val="195A8A"/>
            <w:u w:val="single"/>
          </w:rPr>
          <w:t>D0203 Ofertă primită și registru oferte</w:t>
        </w:r>
      </w:hyperlink>
      <w:r>
        <w:t xml:space="preserve">   </w:t>
      </w:r>
      <w:r>
        <w:fldChar w:fldCharType="begin"/>
      </w:r>
      <w:r>
        <w:instrText>PAGEREF D_D0203 \h</w:instrText>
      </w:r>
      <w:r>
        <w:fldChar w:fldCharType="separate"/>
      </w:r>
      <w:r w:rsidR="001A494C">
        <w:rPr>
          <w:noProof/>
        </w:rPr>
        <w:t>15</w:t>
      </w:r>
      <w:r>
        <w:fldChar w:fldCharType="end"/>
      </w:r>
    </w:p>
    <w:p w14:paraId="7CB9C762" w14:textId="4ABF12B6" w:rsidR="006E56C0" w:rsidRDefault="00B03B2C">
      <w:pPr>
        <w:spacing w:after="60"/>
      </w:pPr>
      <w:hyperlink w:anchor="D_D0204">
        <w:r>
          <w:rPr>
            <w:color w:val="195A8A"/>
            <w:u w:val="single"/>
          </w:rPr>
          <w:t>D0204 Tabel comparativ de oferte</w:t>
        </w:r>
      </w:hyperlink>
      <w:r>
        <w:t xml:space="preserve">   </w:t>
      </w:r>
      <w:r>
        <w:fldChar w:fldCharType="begin"/>
      </w:r>
      <w:r>
        <w:instrText>PAGEREF D_D0204 \h</w:instrText>
      </w:r>
      <w:r>
        <w:fldChar w:fldCharType="separate"/>
      </w:r>
      <w:r w:rsidR="001A494C">
        <w:rPr>
          <w:noProof/>
        </w:rPr>
        <w:t>15</w:t>
      </w:r>
      <w:r>
        <w:fldChar w:fldCharType="end"/>
      </w:r>
    </w:p>
    <w:p w14:paraId="7E2303F1" w14:textId="1C910376" w:rsidR="006E56C0" w:rsidRDefault="00B03B2C">
      <w:pPr>
        <w:spacing w:after="60"/>
      </w:pPr>
      <w:hyperlink w:anchor="D_D0205">
        <w:r>
          <w:rPr>
            <w:color w:val="195A8A"/>
            <w:u w:val="single"/>
          </w:rPr>
          <w:t>D0205 Raport de evaluare și aprobare furnizor</w:t>
        </w:r>
      </w:hyperlink>
      <w:r>
        <w:t xml:space="preserve">   </w:t>
      </w:r>
      <w:r>
        <w:fldChar w:fldCharType="begin"/>
      </w:r>
      <w:r>
        <w:instrText>PAGEREF D_D0205 \h</w:instrText>
      </w:r>
      <w:r>
        <w:fldChar w:fldCharType="separate"/>
      </w:r>
      <w:r w:rsidR="001A494C">
        <w:rPr>
          <w:noProof/>
        </w:rPr>
        <w:t>16</w:t>
      </w:r>
      <w:r>
        <w:fldChar w:fldCharType="end"/>
      </w:r>
    </w:p>
    <w:p w14:paraId="205B32CF" w14:textId="34A4B568" w:rsidR="006E56C0" w:rsidRDefault="00B03B2C">
      <w:pPr>
        <w:spacing w:after="60"/>
      </w:pPr>
      <w:hyperlink w:anchor="D_D0206">
        <w:r>
          <w:rPr>
            <w:color w:val="195A8A"/>
            <w:u w:val="single"/>
          </w:rPr>
          <w:t>D0206 Comandă de achiziție</w:t>
        </w:r>
      </w:hyperlink>
      <w:r>
        <w:t xml:space="preserve">   </w:t>
      </w:r>
      <w:r>
        <w:fldChar w:fldCharType="begin"/>
      </w:r>
      <w:r>
        <w:instrText>PAGEREF D_D0206 \h</w:instrText>
      </w:r>
      <w:r>
        <w:fldChar w:fldCharType="separate"/>
      </w:r>
      <w:r w:rsidR="001A494C">
        <w:rPr>
          <w:noProof/>
        </w:rPr>
        <w:t>16</w:t>
      </w:r>
      <w:r>
        <w:fldChar w:fldCharType="end"/>
      </w:r>
    </w:p>
    <w:p w14:paraId="65B8E538" w14:textId="2356F56F" w:rsidR="006E56C0" w:rsidRDefault="00B03B2C">
      <w:pPr>
        <w:spacing w:after="60"/>
      </w:pPr>
      <w:hyperlink w:anchor="D_D0207">
        <w:r>
          <w:rPr>
            <w:color w:val="195A8A"/>
            <w:u w:val="single"/>
          </w:rPr>
          <w:t>D0207 Confirmare de comandă furnizor</w:t>
        </w:r>
      </w:hyperlink>
      <w:r>
        <w:t xml:space="preserve">   </w:t>
      </w:r>
      <w:r>
        <w:fldChar w:fldCharType="begin"/>
      </w:r>
      <w:r>
        <w:instrText>PAGEREF D_D0207 \h</w:instrText>
      </w:r>
      <w:r>
        <w:fldChar w:fldCharType="separate"/>
      </w:r>
      <w:r w:rsidR="001A494C">
        <w:rPr>
          <w:noProof/>
        </w:rPr>
        <w:t>16</w:t>
      </w:r>
      <w:r>
        <w:fldChar w:fldCharType="end"/>
      </w:r>
    </w:p>
    <w:p w14:paraId="013E9420" w14:textId="113912DE" w:rsidR="006E56C0" w:rsidRDefault="00B03B2C">
      <w:pPr>
        <w:spacing w:after="60"/>
      </w:pPr>
      <w:hyperlink w:anchor="D_D0208">
        <w:r>
          <w:rPr>
            <w:color w:val="195A8A"/>
            <w:u w:val="single"/>
          </w:rPr>
          <w:t>D0208 Acord cadru de aprovizionare</w:t>
        </w:r>
      </w:hyperlink>
      <w:r>
        <w:t xml:space="preserve">   </w:t>
      </w:r>
      <w:r>
        <w:fldChar w:fldCharType="begin"/>
      </w:r>
      <w:r>
        <w:instrText>PAGEREF D_D0208 \h</w:instrText>
      </w:r>
      <w:r>
        <w:fldChar w:fldCharType="separate"/>
      </w:r>
      <w:r w:rsidR="001A494C">
        <w:rPr>
          <w:noProof/>
        </w:rPr>
        <w:t>17</w:t>
      </w:r>
      <w:r>
        <w:fldChar w:fldCharType="end"/>
      </w:r>
    </w:p>
    <w:p w14:paraId="58C54FFD" w14:textId="62212924" w:rsidR="006E56C0" w:rsidRDefault="00B03B2C">
      <w:pPr>
        <w:spacing w:after="60"/>
      </w:pPr>
      <w:hyperlink w:anchor="D_D0209">
        <w:r>
          <w:rPr>
            <w:color w:val="195A8A"/>
            <w:u w:val="single"/>
          </w:rPr>
          <w:t>D0209 Program de livrări și apel de livrare</w:t>
        </w:r>
      </w:hyperlink>
      <w:r>
        <w:t xml:space="preserve">   </w:t>
      </w:r>
      <w:r>
        <w:fldChar w:fldCharType="begin"/>
      </w:r>
      <w:r>
        <w:instrText>PAGEREF D_D0209 \h</w:instrText>
      </w:r>
      <w:r>
        <w:fldChar w:fldCharType="separate"/>
      </w:r>
      <w:r w:rsidR="001A494C">
        <w:rPr>
          <w:noProof/>
        </w:rPr>
        <w:t>17</w:t>
      </w:r>
      <w:r>
        <w:fldChar w:fldCharType="end"/>
      </w:r>
    </w:p>
    <w:p w14:paraId="249A77E0" w14:textId="48FE8A3E" w:rsidR="006E56C0" w:rsidRDefault="00B03B2C">
      <w:pPr>
        <w:spacing w:after="60"/>
      </w:pPr>
      <w:hyperlink w:anchor="D_D0210">
        <w:r>
          <w:rPr>
            <w:color w:val="195A8A"/>
            <w:u w:val="single"/>
          </w:rPr>
          <w:t>D0210 Notă de recepție servicii achiziționate</w:t>
        </w:r>
      </w:hyperlink>
      <w:r>
        <w:t xml:space="preserve">   </w:t>
      </w:r>
      <w:r>
        <w:fldChar w:fldCharType="begin"/>
      </w:r>
      <w:r>
        <w:instrText>PAGEREF D_D0210 \h</w:instrText>
      </w:r>
      <w:r>
        <w:fldChar w:fldCharType="separate"/>
      </w:r>
      <w:r w:rsidR="001A494C">
        <w:rPr>
          <w:noProof/>
        </w:rPr>
        <w:t>17</w:t>
      </w:r>
      <w:r>
        <w:fldChar w:fldCharType="end"/>
      </w:r>
    </w:p>
    <w:p w14:paraId="54F59EF2" w14:textId="6EF4DB8A" w:rsidR="006E56C0" w:rsidRDefault="00B03B2C">
      <w:pPr>
        <w:spacing w:after="60"/>
      </w:pPr>
      <w:hyperlink w:anchor="D_D0211">
        <w:r>
          <w:rPr>
            <w:color w:val="195A8A"/>
            <w:u w:val="single"/>
          </w:rPr>
          <w:t>D0211 Proces verbal de diferențe sau refuz la recepție</w:t>
        </w:r>
      </w:hyperlink>
      <w:r>
        <w:t xml:space="preserve">   </w:t>
      </w:r>
      <w:r>
        <w:fldChar w:fldCharType="begin"/>
      </w:r>
      <w:r>
        <w:instrText>PAGEREF D_D0211 \h</w:instrText>
      </w:r>
      <w:r>
        <w:fldChar w:fldCharType="separate"/>
      </w:r>
      <w:r w:rsidR="001A494C">
        <w:rPr>
          <w:noProof/>
        </w:rPr>
        <w:t>18</w:t>
      </w:r>
      <w:r>
        <w:fldChar w:fldCharType="end"/>
      </w:r>
    </w:p>
    <w:p w14:paraId="6DDF8A32" w14:textId="3BE882B8" w:rsidR="006E56C0" w:rsidRDefault="00B03B2C">
      <w:pPr>
        <w:spacing w:after="60"/>
      </w:pPr>
      <w:hyperlink w:anchor="D_D0212">
        <w:r>
          <w:rPr>
            <w:color w:val="195A8A"/>
            <w:u w:val="single"/>
          </w:rPr>
          <w:t>D0212 Reclamație către furnizor</w:t>
        </w:r>
      </w:hyperlink>
      <w:r>
        <w:t xml:space="preserve">   </w:t>
      </w:r>
      <w:r>
        <w:fldChar w:fldCharType="begin"/>
      </w:r>
      <w:r>
        <w:instrText>PAGEREF D_D0212 \h</w:instrText>
      </w:r>
      <w:r>
        <w:fldChar w:fldCharType="separate"/>
      </w:r>
      <w:r w:rsidR="001A494C">
        <w:rPr>
          <w:noProof/>
        </w:rPr>
        <w:t>18</w:t>
      </w:r>
      <w:r>
        <w:fldChar w:fldCharType="end"/>
      </w:r>
    </w:p>
    <w:p w14:paraId="33C589AA" w14:textId="268C0E96" w:rsidR="006E56C0" w:rsidRDefault="00B03B2C">
      <w:pPr>
        <w:spacing w:after="60"/>
      </w:pPr>
      <w:hyperlink w:anchor="D_D0213">
        <w:r>
          <w:rPr>
            <w:color w:val="195A8A"/>
            <w:u w:val="single"/>
          </w:rPr>
          <w:t>D0213 Cerere de retur și autorizație RMA furnizor</w:t>
        </w:r>
      </w:hyperlink>
      <w:r>
        <w:t xml:space="preserve">   </w:t>
      </w:r>
      <w:r>
        <w:fldChar w:fldCharType="begin"/>
      </w:r>
      <w:r>
        <w:instrText>PAGEREF D_D0213 \h</w:instrText>
      </w:r>
      <w:r>
        <w:fldChar w:fldCharType="separate"/>
      </w:r>
      <w:r w:rsidR="001A494C">
        <w:rPr>
          <w:noProof/>
        </w:rPr>
        <w:t>18</w:t>
      </w:r>
      <w:r>
        <w:fldChar w:fldCharType="end"/>
      </w:r>
    </w:p>
    <w:p w14:paraId="3C3F0F02" w14:textId="500D8390" w:rsidR="006E56C0" w:rsidRDefault="00B03B2C">
      <w:pPr>
        <w:spacing w:after="60"/>
      </w:pPr>
      <w:hyperlink w:anchor="D_D0214">
        <w:r>
          <w:rPr>
            <w:color w:val="195A8A"/>
            <w:u w:val="single"/>
          </w:rPr>
          <w:t>D0214 Acord de consignație cu furnizorul</w:t>
        </w:r>
      </w:hyperlink>
      <w:r>
        <w:t xml:space="preserve">   </w:t>
      </w:r>
      <w:r>
        <w:fldChar w:fldCharType="begin"/>
      </w:r>
      <w:r>
        <w:instrText>PAGEREF D_D0214 \h</w:instrText>
      </w:r>
      <w:r>
        <w:fldChar w:fldCharType="separate"/>
      </w:r>
      <w:r w:rsidR="001A494C">
        <w:rPr>
          <w:noProof/>
        </w:rPr>
        <w:t>19</w:t>
      </w:r>
      <w:r>
        <w:fldChar w:fldCharType="end"/>
      </w:r>
    </w:p>
    <w:p w14:paraId="5A2F87CE" w14:textId="22F6A975" w:rsidR="006E56C0" w:rsidRDefault="00B03B2C">
      <w:pPr>
        <w:spacing w:after="60"/>
      </w:pPr>
      <w:hyperlink w:anchor="D_D0215">
        <w:r>
          <w:rPr>
            <w:color w:val="195A8A"/>
            <w:u w:val="single"/>
          </w:rPr>
          <w:t>D0215 Evaluare periodică a performanței furnizorului</w:t>
        </w:r>
      </w:hyperlink>
      <w:r>
        <w:t xml:space="preserve">   </w:t>
      </w:r>
      <w:r>
        <w:fldChar w:fldCharType="begin"/>
      </w:r>
      <w:r>
        <w:instrText>PAGEREF D_D0215 \h</w:instrText>
      </w:r>
      <w:r>
        <w:fldChar w:fldCharType="separate"/>
      </w:r>
      <w:r w:rsidR="001A494C">
        <w:rPr>
          <w:noProof/>
        </w:rPr>
        <w:t>19</w:t>
      </w:r>
      <w:r>
        <w:fldChar w:fldCharType="end"/>
      </w:r>
    </w:p>
    <w:p w14:paraId="6C79DFFF" w14:textId="77777777" w:rsidR="006E56C0" w:rsidRDefault="00B03B2C">
      <w:pPr>
        <w:pStyle w:val="Titlu2"/>
      </w:pPr>
      <w:bookmarkStart w:id="30" w:name="D_D0201"/>
      <w:r>
        <w:t>D0201 Referat de necesitate</w:t>
      </w:r>
      <w:bookmarkEnd w:id="30"/>
    </w:p>
    <w:p w14:paraId="1A9324A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9F14361" w14:textId="77777777" w:rsidR="006E56C0" w:rsidRDefault="00B03B2C">
      <w:pPr>
        <w:keepNext/>
      </w:pPr>
      <w:r>
        <w:rPr>
          <w:b/>
        </w:rPr>
        <w:t xml:space="preserve">Când se folosește </w:t>
      </w:r>
      <w:r>
        <w:t>Inițierea unei achiziții.</w:t>
      </w:r>
    </w:p>
    <w:p w14:paraId="57B2A2A0" w14:textId="77777777" w:rsidR="006E56C0" w:rsidRDefault="00B03B2C">
      <w:pPr>
        <w:keepNext/>
      </w:pPr>
      <w:r>
        <w:rPr>
          <w:b/>
        </w:rPr>
        <w:t xml:space="preserve">Conținut cerut în situația aplicabilă </w:t>
      </w:r>
      <w:r>
        <w:t>Fără formular legal general pentru societățile private.</w:t>
      </w:r>
    </w:p>
    <w:p w14:paraId="7B15AB6A" w14:textId="77777777" w:rsidR="006E56C0" w:rsidRDefault="00B03B2C">
      <w:pPr>
        <w:keepNext/>
      </w:pPr>
      <w:r>
        <w:rPr>
          <w:b/>
        </w:rPr>
        <w:t xml:space="preserve">Conținut recomandat al modelului </w:t>
      </w:r>
      <w:r>
        <w:t>Solicitant; justificare; articole; cantități; buget; termen; centru de cost.</w:t>
      </w:r>
    </w:p>
    <w:p w14:paraId="095DF2CE" w14:textId="4F7E0B79" w:rsidR="006E56C0" w:rsidRDefault="00B03B2C">
      <w:pPr>
        <w:keepNext/>
      </w:pPr>
      <w:r>
        <w:rPr>
          <w:b/>
        </w:rPr>
        <w:t xml:space="preserve">Temei și localizare: </w:t>
      </w:r>
      <w:hyperlink r:id="rId79">
        <w:r>
          <w:rPr>
            <w:color w:val="195A8A"/>
            <w:u w:val="single"/>
          </w:rPr>
          <w:t>S02 Codul civil Legea 287/2009</w:t>
        </w:r>
      </w:hyperlink>
      <w:r>
        <w:t xml:space="preserve">  |  </w:t>
      </w:r>
      <w:hyperlink r:id="rId80">
        <w:r>
          <w:rPr>
            <w:color w:val="195A8A"/>
            <w:u w:val="single"/>
          </w:rPr>
          <w:t>S05 OMFP 2634/2015 documente financiar contabile</w:t>
        </w:r>
      </w:hyperlink>
    </w:p>
    <w:p w14:paraId="74386E86" w14:textId="77777777" w:rsidR="006E56C0" w:rsidRDefault="00B03B2C">
      <w:pPr>
        <w:keepNext/>
      </w:pPr>
      <w:r>
        <w:rPr>
          <w:b/>
        </w:rPr>
        <w:t xml:space="preserve">Unde se verifică </w:t>
      </w:r>
      <w:r>
        <w:t>Art 1179 și dispozițiile contractului numit aplicabil Art 3 și 4; anexa 1 pct 2, 10, 11, 24; anexele 2 și 3</w:t>
      </w:r>
    </w:p>
    <w:p w14:paraId="33F4F288" w14:textId="3EEBF171"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57091BF4" w14:textId="061E4473" w:rsidR="006E56C0" w:rsidRDefault="00B03B2C">
      <w:r>
        <w:rPr>
          <w:b/>
        </w:rPr>
        <w:t xml:space="preserve">Model </w:t>
      </w:r>
      <w:r>
        <w:t xml:space="preserve">Model orientativ editabil. </w:t>
      </w:r>
      <w:hyperlink r:id="rId81" w:anchor="M_D0201">
        <w:r>
          <w:rPr>
            <w:color w:val="195A8A"/>
            <w:u w:val="single"/>
          </w:rPr>
          <w:t>Word D0201</w:t>
        </w:r>
      </w:hyperlink>
      <w:r>
        <w:t xml:space="preserve">  |  </w:t>
      </w:r>
      <w:hyperlink r:id="rId82">
        <w:r>
          <w:rPr>
            <w:color w:val="195A8A"/>
            <w:u w:val="single"/>
          </w:rPr>
          <w:t>PDF capitol</w:t>
        </w:r>
      </w:hyperlink>
    </w:p>
    <w:p w14:paraId="13824399" w14:textId="77777777" w:rsidR="006E56C0" w:rsidRDefault="00B03B2C">
      <w:pPr>
        <w:pStyle w:val="Titlu2"/>
      </w:pPr>
      <w:bookmarkStart w:id="31" w:name="D_D0202"/>
      <w:r>
        <w:lastRenderedPageBreak/>
        <w:t>D0202 Cerere de ofertă către furnizori</w:t>
      </w:r>
      <w:bookmarkEnd w:id="31"/>
    </w:p>
    <w:p w14:paraId="076803E6"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C6A54B0" w14:textId="77777777" w:rsidR="006E56C0" w:rsidRDefault="00B03B2C">
      <w:pPr>
        <w:keepNext/>
      </w:pPr>
      <w:r>
        <w:rPr>
          <w:b/>
        </w:rPr>
        <w:t xml:space="preserve">Când se folosește </w:t>
      </w:r>
      <w:r>
        <w:t>Solicitarea unor propuneri comparabile.</w:t>
      </w:r>
    </w:p>
    <w:p w14:paraId="563FBE60" w14:textId="77777777" w:rsidR="006E56C0" w:rsidRDefault="00B03B2C">
      <w:pPr>
        <w:keepNext/>
      </w:pPr>
      <w:r>
        <w:rPr>
          <w:b/>
        </w:rPr>
        <w:t xml:space="preserve">Conținut cerut în situația aplicabilă </w:t>
      </w:r>
      <w:r>
        <w:t>Fără conținut legal general obligatoriu.</w:t>
      </w:r>
    </w:p>
    <w:p w14:paraId="66774BEE" w14:textId="77777777" w:rsidR="006E56C0" w:rsidRDefault="00B03B2C">
      <w:pPr>
        <w:keepNext/>
      </w:pPr>
      <w:r>
        <w:rPr>
          <w:b/>
        </w:rPr>
        <w:t xml:space="preserve">Conținut recomandat al modelului </w:t>
      </w:r>
      <w:r>
        <w:t>Specificații; cantități; termen; criterii; condiții comerciale; valabilitate.</w:t>
      </w:r>
    </w:p>
    <w:p w14:paraId="09A8C840" w14:textId="54519EC8" w:rsidR="006E56C0" w:rsidRDefault="00B03B2C">
      <w:pPr>
        <w:keepNext/>
      </w:pPr>
      <w:r>
        <w:rPr>
          <w:b/>
        </w:rPr>
        <w:t xml:space="preserve">Temei și localizare: </w:t>
      </w:r>
      <w:hyperlink r:id="rId83">
        <w:r>
          <w:rPr>
            <w:color w:val="195A8A"/>
            <w:u w:val="single"/>
          </w:rPr>
          <w:t>S02 Codul civil Legea 287/2009</w:t>
        </w:r>
      </w:hyperlink>
      <w:r>
        <w:t xml:space="preserve">  |  </w:t>
      </w:r>
      <w:hyperlink r:id="rId84">
        <w:r>
          <w:rPr>
            <w:color w:val="195A8A"/>
            <w:u w:val="single"/>
          </w:rPr>
          <w:t>S05 OMFP 2634/2015 documente financiar contabile</w:t>
        </w:r>
      </w:hyperlink>
    </w:p>
    <w:p w14:paraId="2B16EA1C" w14:textId="77777777" w:rsidR="006E56C0" w:rsidRDefault="00B03B2C">
      <w:pPr>
        <w:keepNext/>
      </w:pPr>
      <w:r>
        <w:rPr>
          <w:b/>
        </w:rPr>
        <w:t xml:space="preserve">Unde se verifică </w:t>
      </w:r>
      <w:r>
        <w:t>Art 1179 și dispozițiile contractului numit aplicabil Art 3 și 4; anexa 1 pct 2, 10, 11, 24; anexele 2 și 3</w:t>
      </w:r>
    </w:p>
    <w:p w14:paraId="29200A1E" w14:textId="2D9DA5E9"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4D30E17C" w14:textId="6F0091F8" w:rsidR="006E56C0" w:rsidRDefault="00B03B2C">
      <w:r>
        <w:rPr>
          <w:b/>
        </w:rPr>
        <w:t xml:space="preserve">Model </w:t>
      </w:r>
      <w:r>
        <w:t xml:space="preserve">Model orientativ editabil. </w:t>
      </w:r>
      <w:hyperlink r:id="rId85" w:anchor="M_D0202">
        <w:r>
          <w:rPr>
            <w:color w:val="195A8A"/>
            <w:u w:val="single"/>
          </w:rPr>
          <w:t>Word D0202</w:t>
        </w:r>
      </w:hyperlink>
      <w:r>
        <w:t xml:space="preserve">  |  </w:t>
      </w:r>
      <w:hyperlink r:id="rId86">
        <w:r>
          <w:rPr>
            <w:color w:val="195A8A"/>
            <w:u w:val="single"/>
          </w:rPr>
          <w:t>PDF capitol</w:t>
        </w:r>
      </w:hyperlink>
    </w:p>
    <w:p w14:paraId="674741EA" w14:textId="77777777" w:rsidR="006E56C0" w:rsidRDefault="00B03B2C">
      <w:pPr>
        <w:pStyle w:val="Titlu2"/>
      </w:pPr>
      <w:bookmarkStart w:id="32" w:name="D_D0203"/>
      <w:r>
        <w:t>D0203 Ofertă primită și registru oferte</w:t>
      </w:r>
      <w:bookmarkEnd w:id="32"/>
    </w:p>
    <w:p w14:paraId="33B88F1E"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A5734F5" w14:textId="77777777" w:rsidR="006E56C0" w:rsidRDefault="00B03B2C">
      <w:pPr>
        <w:keepNext/>
      </w:pPr>
      <w:r>
        <w:rPr>
          <w:b/>
        </w:rPr>
        <w:t xml:space="preserve">Când se folosește </w:t>
      </w:r>
      <w:r>
        <w:t>Înregistrarea propunerilor furnizorilor.</w:t>
      </w:r>
    </w:p>
    <w:p w14:paraId="0E978AA7" w14:textId="77777777" w:rsidR="006E56C0" w:rsidRDefault="00B03B2C">
      <w:pPr>
        <w:keepNext/>
      </w:pPr>
      <w:r>
        <w:rPr>
          <w:b/>
        </w:rPr>
        <w:t xml:space="preserve">Conținut cerut în situația aplicabilă </w:t>
      </w:r>
      <w:r>
        <w:t>Fără formular legal general.</w:t>
      </w:r>
    </w:p>
    <w:p w14:paraId="66AECE81" w14:textId="77777777" w:rsidR="006E56C0" w:rsidRDefault="00B03B2C">
      <w:pPr>
        <w:keepNext/>
      </w:pPr>
      <w:r>
        <w:rPr>
          <w:b/>
        </w:rPr>
        <w:t xml:space="preserve">Conținut recomandat al modelului </w:t>
      </w:r>
      <w:r>
        <w:t>Furnizor; preț; monedă; TVA; livrare; valabilitate; anexe.</w:t>
      </w:r>
    </w:p>
    <w:p w14:paraId="5B3520A6" w14:textId="406F3851" w:rsidR="006E56C0" w:rsidRDefault="00B03B2C">
      <w:pPr>
        <w:keepNext/>
      </w:pPr>
      <w:r>
        <w:rPr>
          <w:b/>
        </w:rPr>
        <w:t xml:space="preserve">Temei și localizare: </w:t>
      </w:r>
      <w:hyperlink r:id="rId87">
        <w:r>
          <w:rPr>
            <w:color w:val="195A8A"/>
            <w:u w:val="single"/>
          </w:rPr>
          <w:t>S02 Codul civil Legea 287/2009</w:t>
        </w:r>
      </w:hyperlink>
      <w:r>
        <w:t xml:space="preserve">  |  </w:t>
      </w:r>
      <w:hyperlink r:id="rId88">
        <w:r>
          <w:rPr>
            <w:color w:val="195A8A"/>
            <w:u w:val="single"/>
          </w:rPr>
          <w:t>S05 OMFP 2634/2015 documente financiar contabile</w:t>
        </w:r>
      </w:hyperlink>
    </w:p>
    <w:p w14:paraId="20326ED4" w14:textId="77777777" w:rsidR="006E56C0" w:rsidRDefault="00B03B2C">
      <w:pPr>
        <w:keepNext/>
      </w:pPr>
      <w:r>
        <w:rPr>
          <w:b/>
        </w:rPr>
        <w:t xml:space="preserve">Unde se verifică </w:t>
      </w:r>
      <w:r>
        <w:t>Art 1179 și dispozițiile contractului numit aplicabil Art 3 și 4; anexa 1 pct 2, 10, 11, 24; anexele 2 și 3</w:t>
      </w:r>
    </w:p>
    <w:p w14:paraId="49D26B6B" w14:textId="23B48B44"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286FCEC0" w14:textId="35B2E3AA" w:rsidR="006E56C0" w:rsidRDefault="00B03B2C">
      <w:r>
        <w:rPr>
          <w:b/>
        </w:rPr>
        <w:t xml:space="preserve">Model </w:t>
      </w:r>
      <w:r>
        <w:t xml:space="preserve">Model orientativ editabil. </w:t>
      </w:r>
      <w:hyperlink r:id="rId89" w:anchor="M_D0203">
        <w:r>
          <w:rPr>
            <w:color w:val="195A8A"/>
            <w:u w:val="single"/>
          </w:rPr>
          <w:t>Word D0203</w:t>
        </w:r>
      </w:hyperlink>
      <w:r>
        <w:t xml:space="preserve">  |  </w:t>
      </w:r>
      <w:hyperlink r:id="rId90">
        <w:r>
          <w:rPr>
            <w:color w:val="195A8A"/>
            <w:u w:val="single"/>
          </w:rPr>
          <w:t>PDF capitol</w:t>
        </w:r>
      </w:hyperlink>
    </w:p>
    <w:p w14:paraId="645B5E49" w14:textId="77777777" w:rsidR="006E56C0" w:rsidRDefault="00B03B2C">
      <w:pPr>
        <w:pStyle w:val="Titlu2"/>
      </w:pPr>
      <w:bookmarkStart w:id="33" w:name="D_D0204"/>
      <w:r>
        <w:t>D0204 Tabel comparativ de oferte</w:t>
      </w:r>
      <w:bookmarkEnd w:id="33"/>
    </w:p>
    <w:p w14:paraId="203CFBC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E92B76F" w14:textId="77777777" w:rsidR="006E56C0" w:rsidRDefault="00B03B2C">
      <w:pPr>
        <w:keepNext/>
      </w:pPr>
      <w:r>
        <w:rPr>
          <w:b/>
        </w:rPr>
        <w:t xml:space="preserve">Când se folosește </w:t>
      </w:r>
      <w:r>
        <w:t>Alegerea furnizorului.</w:t>
      </w:r>
    </w:p>
    <w:p w14:paraId="3D94107D" w14:textId="77777777" w:rsidR="006E56C0" w:rsidRDefault="00B03B2C">
      <w:pPr>
        <w:keepNext/>
      </w:pPr>
      <w:r>
        <w:rPr>
          <w:b/>
        </w:rPr>
        <w:t xml:space="preserve">Conținut cerut în situația aplicabilă </w:t>
      </w:r>
      <w:r>
        <w:t>Fără formular legal general.</w:t>
      </w:r>
    </w:p>
    <w:p w14:paraId="74496C37" w14:textId="77777777" w:rsidR="006E56C0" w:rsidRDefault="00B03B2C">
      <w:pPr>
        <w:keepNext/>
      </w:pPr>
      <w:r>
        <w:rPr>
          <w:b/>
        </w:rPr>
        <w:t xml:space="preserve">Conținut recomandat al modelului </w:t>
      </w:r>
      <w:r>
        <w:t>Criterii; punctaj; cost total; riscuri; motivarea selecției.</w:t>
      </w:r>
    </w:p>
    <w:p w14:paraId="3FC96DE5" w14:textId="6D049DE0" w:rsidR="006E56C0" w:rsidRDefault="00B03B2C">
      <w:pPr>
        <w:keepNext/>
      </w:pPr>
      <w:r>
        <w:rPr>
          <w:b/>
        </w:rPr>
        <w:t xml:space="preserve">Temei și localizare: </w:t>
      </w:r>
      <w:hyperlink r:id="rId91">
        <w:r>
          <w:rPr>
            <w:color w:val="195A8A"/>
            <w:u w:val="single"/>
          </w:rPr>
          <w:t>S02 Codul civil Legea 287/2009</w:t>
        </w:r>
      </w:hyperlink>
      <w:r>
        <w:t xml:space="preserve">  |  </w:t>
      </w:r>
      <w:hyperlink r:id="rId92">
        <w:r>
          <w:rPr>
            <w:color w:val="195A8A"/>
            <w:u w:val="single"/>
          </w:rPr>
          <w:t>S05 OMFP 2634/2015 documente financiar contabile</w:t>
        </w:r>
      </w:hyperlink>
    </w:p>
    <w:p w14:paraId="2D89C408" w14:textId="77777777" w:rsidR="006E56C0" w:rsidRDefault="00B03B2C">
      <w:pPr>
        <w:keepNext/>
      </w:pPr>
      <w:r>
        <w:rPr>
          <w:b/>
        </w:rPr>
        <w:t xml:space="preserve">Unde se verifică </w:t>
      </w:r>
      <w:r>
        <w:t>Art 1179 și dispozițiile contractului numit aplicabil Art 3 și 4; anexa 1 pct 2, 10, 11, 24; anexele 2 și 3</w:t>
      </w:r>
    </w:p>
    <w:p w14:paraId="19323895" w14:textId="081631C6"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36B15F28" w14:textId="2CD11194" w:rsidR="006E56C0" w:rsidRDefault="00B03B2C">
      <w:r>
        <w:rPr>
          <w:b/>
        </w:rPr>
        <w:t xml:space="preserve">Model </w:t>
      </w:r>
      <w:r>
        <w:t xml:space="preserve">Model orientativ editabil. </w:t>
      </w:r>
      <w:hyperlink r:id="rId93" w:anchor="M_D0204">
        <w:r>
          <w:rPr>
            <w:color w:val="195A8A"/>
            <w:u w:val="single"/>
          </w:rPr>
          <w:t>Word D0204</w:t>
        </w:r>
      </w:hyperlink>
      <w:r>
        <w:t xml:space="preserve">  |  </w:t>
      </w:r>
      <w:hyperlink r:id="rId94">
        <w:r>
          <w:rPr>
            <w:color w:val="195A8A"/>
            <w:u w:val="single"/>
          </w:rPr>
          <w:t>PDF capitol</w:t>
        </w:r>
      </w:hyperlink>
    </w:p>
    <w:p w14:paraId="4D9C4FC2" w14:textId="77777777" w:rsidR="006E56C0" w:rsidRDefault="00B03B2C">
      <w:pPr>
        <w:pStyle w:val="Titlu2"/>
      </w:pPr>
      <w:bookmarkStart w:id="34" w:name="D_D0205"/>
      <w:r>
        <w:lastRenderedPageBreak/>
        <w:t>D0205 Raport de evaluare și aprobare furnizor</w:t>
      </w:r>
      <w:bookmarkEnd w:id="34"/>
    </w:p>
    <w:p w14:paraId="00AC913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74C5068" w14:textId="77777777" w:rsidR="006E56C0" w:rsidRDefault="00B03B2C">
      <w:pPr>
        <w:keepNext/>
      </w:pPr>
      <w:r>
        <w:rPr>
          <w:b/>
        </w:rPr>
        <w:t xml:space="preserve">Când se folosește </w:t>
      </w:r>
      <w:r>
        <w:t>Calificare inițială sau reevaluare.</w:t>
      </w:r>
    </w:p>
    <w:p w14:paraId="45B5AD07" w14:textId="77777777" w:rsidR="006E56C0" w:rsidRDefault="00B03B2C">
      <w:pPr>
        <w:keepNext/>
      </w:pPr>
      <w:r>
        <w:rPr>
          <w:b/>
        </w:rPr>
        <w:t xml:space="preserve">Conținut cerut în situația aplicabilă </w:t>
      </w:r>
      <w:r>
        <w:t>Fără formular legal general; exigențe sectoriale pot suplimenta.</w:t>
      </w:r>
    </w:p>
    <w:p w14:paraId="65BBC5AD" w14:textId="77777777" w:rsidR="006E56C0" w:rsidRDefault="00B03B2C">
      <w:pPr>
        <w:keepNext/>
      </w:pPr>
      <w:r>
        <w:rPr>
          <w:b/>
        </w:rPr>
        <w:t xml:space="preserve">Conținut recomandat al modelului </w:t>
      </w:r>
      <w:r>
        <w:t>Identificare; capacitate; autorizații; verificări; scor; decizie.</w:t>
      </w:r>
    </w:p>
    <w:p w14:paraId="6F9B5968" w14:textId="1F3ADBA9" w:rsidR="006E56C0" w:rsidRDefault="00B03B2C">
      <w:pPr>
        <w:keepNext/>
      </w:pPr>
      <w:r>
        <w:rPr>
          <w:b/>
        </w:rPr>
        <w:t xml:space="preserve">Temei și localizare: </w:t>
      </w:r>
      <w:hyperlink r:id="rId95">
        <w:r>
          <w:rPr>
            <w:color w:val="195A8A"/>
            <w:u w:val="single"/>
          </w:rPr>
          <w:t>S02 Codul civil Legea 287/2009</w:t>
        </w:r>
      </w:hyperlink>
      <w:r>
        <w:t xml:space="preserve">  |  </w:t>
      </w:r>
      <w:hyperlink r:id="rId96">
        <w:r>
          <w:rPr>
            <w:color w:val="195A8A"/>
            <w:u w:val="single"/>
          </w:rPr>
          <w:t>S05 OMFP 2634/2015 documente financiar contabile</w:t>
        </w:r>
      </w:hyperlink>
    </w:p>
    <w:p w14:paraId="35C1E9A3" w14:textId="77777777" w:rsidR="006E56C0" w:rsidRDefault="00B03B2C">
      <w:pPr>
        <w:keepNext/>
      </w:pPr>
      <w:r>
        <w:rPr>
          <w:b/>
        </w:rPr>
        <w:t xml:space="preserve">Unde se verifică </w:t>
      </w:r>
      <w:r>
        <w:t>Art 1179 și dispozițiile contractului numit aplicabil Art 3 și 4; anexa 1 pct 2, 10, 11, 24; anexele 2 și 3</w:t>
      </w:r>
    </w:p>
    <w:p w14:paraId="6B2CD99F" w14:textId="7F002D0E"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32A58693" w14:textId="2156272B" w:rsidR="006E56C0" w:rsidRDefault="00B03B2C">
      <w:r>
        <w:rPr>
          <w:b/>
        </w:rPr>
        <w:t xml:space="preserve">Model </w:t>
      </w:r>
      <w:r>
        <w:t xml:space="preserve">Model orientativ editabil. </w:t>
      </w:r>
      <w:hyperlink r:id="rId97" w:anchor="M_D0205">
        <w:r>
          <w:rPr>
            <w:color w:val="195A8A"/>
            <w:u w:val="single"/>
          </w:rPr>
          <w:t>Word D0205</w:t>
        </w:r>
      </w:hyperlink>
      <w:r>
        <w:t xml:space="preserve">  |  </w:t>
      </w:r>
      <w:hyperlink r:id="rId98">
        <w:r>
          <w:rPr>
            <w:color w:val="195A8A"/>
            <w:u w:val="single"/>
          </w:rPr>
          <w:t>PDF capitol</w:t>
        </w:r>
      </w:hyperlink>
    </w:p>
    <w:p w14:paraId="132878C4" w14:textId="77777777" w:rsidR="006E56C0" w:rsidRDefault="00B03B2C">
      <w:pPr>
        <w:pStyle w:val="Titlu2"/>
      </w:pPr>
      <w:bookmarkStart w:id="35" w:name="D_D0206"/>
      <w:r>
        <w:t>D0206 Comandă de achiziție</w:t>
      </w:r>
      <w:bookmarkEnd w:id="35"/>
    </w:p>
    <w:p w14:paraId="12ADB5F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D2BB35B" w14:textId="77777777" w:rsidR="006E56C0" w:rsidRDefault="00B03B2C">
      <w:pPr>
        <w:keepNext/>
      </w:pPr>
      <w:r>
        <w:rPr>
          <w:b/>
        </w:rPr>
        <w:t xml:space="preserve">Când se folosește </w:t>
      </w:r>
      <w:r>
        <w:t>Transmiterea unei solicitări ferme de bunuri sau servicii.</w:t>
      </w:r>
    </w:p>
    <w:p w14:paraId="008C7AFC" w14:textId="77777777" w:rsidR="006E56C0" w:rsidRDefault="00B03B2C">
      <w:pPr>
        <w:keepNext/>
      </w:pPr>
      <w:r>
        <w:rPr>
          <w:b/>
        </w:rPr>
        <w:t xml:space="preserve">Conținut cerut în situația aplicabilă </w:t>
      </w:r>
      <w:r>
        <w:t>Părți; bunuri sau servicii determinate; cantități; preț sau determinare; acceptare dacă formează contract.</w:t>
      </w:r>
    </w:p>
    <w:p w14:paraId="2856CF9E" w14:textId="77777777" w:rsidR="006E56C0" w:rsidRDefault="00B03B2C">
      <w:pPr>
        <w:keepNext/>
      </w:pPr>
      <w:r>
        <w:rPr>
          <w:b/>
        </w:rPr>
        <w:t xml:space="preserve">Este util să conțină </w:t>
      </w:r>
      <w:r>
        <w:t>Număr contract; termene; destinație; penalități; aprobator.</w:t>
      </w:r>
    </w:p>
    <w:p w14:paraId="2567B179" w14:textId="36F80568" w:rsidR="006E56C0" w:rsidRDefault="00B03B2C">
      <w:pPr>
        <w:keepNext/>
      </w:pPr>
      <w:r>
        <w:rPr>
          <w:b/>
        </w:rPr>
        <w:t xml:space="preserve">Temei și localizare: </w:t>
      </w:r>
      <w:hyperlink r:id="rId99">
        <w:r>
          <w:rPr>
            <w:color w:val="195A8A"/>
            <w:u w:val="single"/>
          </w:rPr>
          <w:t>S02 Codul civil Legea 287/2009</w:t>
        </w:r>
      </w:hyperlink>
      <w:r>
        <w:t xml:space="preserve">  |  </w:t>
      </w:r>
      <w:hyperlink r:id="rId100">
        <w:r>
          <w:rPr>
            <w:color w:val="195A8A"/>
            <w:u w:val="single"/>
          </w:rPr>
          <w:t>S05 OMFP 2634/2015 documente financiar contabile</w:t>
        </w:r>
      </w:hyperlink>
    </w:p>
    <w:p w14:paraId="16104278" w14:textId="77777777" w:rsidR="006E56C0" w:rsidRDefault="00B03B2C">
      <w:pPr>
        <w:keepNext/>
      </w:pPr>
      <w:r>
        <w:rPr>
          <w:b/>
        </w:rPr>
        <w:t xml:space="preserve">Unde se verifică </w:t>
      </w:r>
      <w:r>
        <w:t>Art 1179 și dispozițiile contractului numit aplicabil Art 3 și 4; anexa 1 pct 2, 10, 11, 24; anexele 2 și 3</w:t>
      </w:r>
    </w:p>
    <w:p w14:paraId="08D2A6B7" w14:textId="2C90C33D"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14525D4A" w14:textId="5FCCFD9D" w:rsidR="006E56C0" w:rsidRDefault="00B03B2C">
      <w:r>
        <w:rPr>
          <w:b/>
        </w:rPr>
        <w:t xml:space="preserve">Model </w:t>
      </w:r>
      <w:r>
        <w:t xml:space="preserve">Model orientativ editabil. </w:t>
      </w:r>
      <w:hyperlink r:id="rId101" w:anchor="M_D0206">
        <w:r>
          <w:rPr>
            <w:color w:val="195A8A"/>
            <w:u w:val="single"/>
          </w:rPr>
          <w:t>Word D0206</w:t>
        </w:r>
      </w:hyperlink>
      <w:r>
        <w:t xml:space="preserve">  |  </w:t>
      </w:r>
      <w:hyperlink r:id="rId102">
        <w:r>
          <w:rPr>
            <w:color w:val="195A8A"/>
            <w:u w:val="single"/>
          </w:rPr>
          <w:t>PDF capitol</w:t>
        </w:r>
      </w:hyperlink>
    </w:p>
    <w:p w14:paraId="36D18E74" w14:textId="77777777" w:rsidR="006E56C0" w:rsidRDefault="00B03B2C">
      <w:pPr>
        <w:pStyle w:val="Titlu2"/>
      </w:pPr>
      <w:bookmarkStart w:id="36" w:name="D_D0207"/>
      <w:r>
        <w:t>D0207 Confirmare de comandă furnizor</w:t>
      </w:r>
      <w:bookmarkEnd w:id="36"/>
    </w:p>
    <w:p w14:paraId="2052BA9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0CC144F" w14:textId="77777777" w:rsidR="006E56C0" w:rsidRDefault="00B03B2C">
      <w:pPr>
        <w:keepNext/>
      </w:pPr>
      <w:r>
        <w:rPr>
          <w:b/>
        </w:rPr>
        <w:t xml:space="preserve">Când se folosește </w:t>
      </w:r>
      <w:r>
        <w:t>Acceptarea sau modificarea comenzii.</w:t>
      </w:r>
    </w:p>
    <w:p w14:paraId="5033E70D" w14:textId="77777777" w:rsidR="006E56C0" w:rsidRDefault="00B03B2C">
      <w:pPr>
        <w:keepNext/>
      </w:pPr>
      <w:r>
        <w:rPr>
          <w:b/>
        </w:rPr>
        <w:t xml:space="preserve">Conținut cerut în situația aplicabilă </w:t>
      </w:r>
      <w:r>
        <w:t>Referință comandă; condiții acceptate; modificări; emitent.</w:t>
      </w:r>
    </w:p>
    <w:p w14:paraId="7233BB15" w14:textId="77777777" w:rsidR="006E56C0" w:rsidRDefault="00B03B2C">
      <w:pPr>
        <w:keepNext/>
      </w:pPr>
      <w:r>
        <w:rPr>
          <w:b/>
        </w:rPr>
        <w:t xml:space="preserve">Este util să conțină </w:t>
      </w:r>
      <w:r>
        <w:t>Dată promisă; tranșe; persoană de contact.</w:t>
      </w:r>
    </w:p>
    <w:p w14:paraId="459CFAE8" w14:textId="096DDE66" w:rsidR="006E56C0" w:rsidRDefault="00B03B2C">
      <w:pPr>
        <w:keepNext/>
      </w:pPr>
      <w:r>
        <w:rPr>
          <w:b/>
        </w:rPr>
        <w:t xml:space="preserve">Temei și localizare: </w:t>
      </w:r>
      <w:hyperlink r:id="rId103">
        <w:r>
          <w:rPr>
            <w:color w:val="195A8A"/>
            <w:u w:val="single"/>
          </w:rPr>
          <w:t>S02 Codul civil Legea 287/2009</w:t>
        </w:r>
      </w:hyperlink>
      <w:r>
        <w:t xml:space="preserve">  |  </w:t>
      </w:r>
      <w:hyperlink r:id="rId104">
        <w:r>
          <w:rPr>
            <w:color w:val="195A8A"/>
            <w:u w:val="single"/>
          </w:rPr>
          <w:t>S05 OMFP 2634/2015 documente financiar contabile</w:t>
        </w:r>
      </w:hyperlink>
    </w:p>
    <w:p w14:paraId="32526DE0" w14:textId="77777777" w:rsidR="006E56C0" w:rsidRDefault="00B03B2C">
      <w:pPr>
        <w:keepNext/>
      </w:pPr>
      <w:r>
        <w:rPr>
          <w:b/>
        </w:rPr>
        <w:t xml:space="preserve">Unde se verifică </w:t>
      </w:r>
      <w:r>
        <w:t>Art 1179 și dispozițiile contractului numit aplicabil Art 3 și 4; anexa 1 pct 2, 10, 11, 24; anexele 2 și 3</w:t>
      </w:r>
    </w:p>
    <w:p w14:paraId="1F4DEAD1" w14:textId="41CEADBA"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0B360F7F" w14:textId="4C43FE61" w:rsidR="006E56C0" w:rsidRDefault="00B03B2C">
      <w:r>
        <w:rPr>
          <w:b/>
        </w:rPr>
        <w:t xml:space="preserve">Model </w:t>
      </w:r>
      <w:r>
        <w:t xml:space="preserve">Model orientativ editabil. </w:t>
      </w:r>
      <w:hyperlink r:id="rId105" w:anchor="M_D0207">
        <w:r>
          <w:rPr>
            <w:color w:val="195A8A"/>
            <w:u w:val="single"/>
          </w:rPr>
          <w:t>Word D0207</w:t>
        </w:r>
      </w:hyperlink>
      <w:r>
        <w:t xml:space="preserve">  |  </w:t>
      </w:r>
      <w:hyperlink r:id="rId106">
        <w:r>
          <w:rPr>
            <w:color w:val="195A8A"/>
            <w:u w:val="single"/>
          </w:rPr>
          <w:t>PDF capitol</w:t>
        </w:r>
      </w:hyperlink>
    </w:p>
    <w:p w14:paraId="33FD3E20" w14:textId="77777777" w:rsidR="006E56C0" w:rsidRDefault="00B03B2C">
      <w:pPr>
        <w:pStyle w:val="Titlu2"/>
      </w:pPr>
      <w:bookmarkStart w:id="37" w:name="D_D0208"/>
      <w:r>
        <w:lastRenderedPageBreak/>
        <w:t>D0208 Acord cadru de aprovizionare</w:t>
      </w:r>
      <w:bookmarkEnd w:id="37"/>
    </w:p>
    <w:p w14:paraId="154513F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61AAE83" w14:textId="77777777" w:rsidR="006E56C0" w:rsidRDefault="00B03B2C">
      <w:pPr>
        <w:keepNext/>
      </w:pPr>
      <w:r>
        <w:rPr>
          <w:b/>
        </w:rPr>
        <w:t xml:space="preserve">Când se folosește </w:t>
      </w:r>
      <w:r>
        <w:t>Achiziții repetate.</w:t>
      </w:r>
    </w:p>
    <w:p w14:paraId="18A5A6A4" w14:textId="77777777" w:rsidR="006E56C0" w:rsidRDefault="00B03B2C">
      <w:pPr>
        <w:keepNext/>
      </w:pPr>
      <w:r>
        <w:rPr>
          <w:b/>
        </w:rPr>
        <w:t xml:space="preserve">Conținut cerut în situația aplicabilă </w:t>
      </w:r>
      <w:r>
        <w:t>Părți; obiect; mecanism comenzi; preț sau regulă de stabilire; acord.</w:t>
      </w:r>
    </w:p>
    <w:p w14:paraId="25F6AD42" w14:textId="77777777" w:rsidR="006E56C0" w:rsidRDefault="00B03B2C">
      <w:pPr>
        <w:keepNext/>
      </w:pPr>
      <w:r>
        <w:rPr>
          <w:b/>
        </w:rPr>
        <w:t xml:space="preserve">Este util să conțină </w:t>
      </w:r>
      <w:r>
        <w:t>Minime; termene; revizuire; SLA; reziliere.</w:t>
      </w:r>
    </w:p>
    <w:p w14:paraId="036181FD" w14:textId="551072B4" w:rsidR="006E56C0" w:rsidRDefault="00B03B2C">
      <w:pPr>
        <w:keepNext/>
      </w:pPr>
      <w:r>
        <w:rPr>
          <w:b/>
        </w:rPr>
        <w:t xml:space="preserve">Temei și localizare: </w:t>
      </w:r>
      <w:hyperlink r:id="rId107">
        <w:r>
          <w:rPr>
            <w:color w:val="195A8A"/>
            <w:u w:val="single"/>
          </w:rPr>
          <w:t>S02 Codul civil Legea 287/2009</w:t>
        </w:r>
      </w:hyperlink>
      <w:r>
        <w:t xml:space="preserve">  |  </w:t>
      </w:r>
      <w:hyperlink r:id="rId108">
        <w:r>
          <w:rPr>
            <w:color w:val="195A8A"/>
            <w:u w:val="single"/>
          </w:rPr>
          <w:t>S05 OMFP 2634/2015 documente financiar contabile</w:t>
        </w:r>
      </w:hyperlink>
    </w:p>
    <w:p w14:paraId="4EC4858D" w14:textId="77777777" w:rsidR="006E56C0" w:rsidRDefault="00B03B2C">
      <w:pPr>
        <w:keepNext/>
      </w:pPr>
      <w:r>
        <w:rPr>
          <w:b/>
        </w:rPr>
        <w:t xml:space="preserve">Unde se verifică </w:t>
      </w:r>
      <w:r>
        <w:t>Art 1179 și dispozițiile contractului numit aplicabil Art 3 și 4; anexa 1 pct 2, 10, 11, 24; anexele 2 și 3</w:t>
      </w:r>
    </w:p>
    <w:p w14:paraId="6444465E" w14:textId="60B3126B"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2A4C5D51" w14:textId="7FD950E7" w:rsidR="006E56C0" w:rsidRDefault="00B03B2C">
      <w:r>
        <w:rPr>
          <w:b/>
        </w:rPr>
        <w:t xml:space="preserve">Model </w:t>
      </w:r>
      <w:r>
        <w:t xml:space="preserve">Model orientativ editabil. </w:t>
      </w:r>
      <w:hyperlink r:id="rId109" w:anchor="M_D0208">
        <w:r>
          <w:rPr>
            <w:color w:val="195A8A"/>
            <w:u w:val="single"/>
          </w:rPr>
          <w:t>Word D0208</w:t>
        </w:r>
      </w:hyperlink>
      <w:r>
        <w:t xml:space="preserve">  |  </w:t>
      </w:r>
      <w:hyperlink r:id="rId110">
        <w:r>
          <w:rPr>
            <w:color w:val="195A8A"/>
            <w:u w:val="single"/>
          </w:rPr>
          <w:t>PDF capitol</w:t>
        </w:r>
      </w:hyperlink>
    </w:p>
    <w:p w14:paraId="4EA4A5BF" w14:textId="77777777" w:rsidR="006E56C0" w:rsidRDefault="00B03B2C">
      <w:pPr>
        <w:pStyle w:val="Titlu2"/>
      </w:pPr>
      <w:bookmarkStart w:id="38" w:name="D_D0209"/>
      <w:r>
        <w:t>D0209 Program de livrări și apel de livrare</w:t>
      </w:r>
      <w:bookmarkEnd w:id="38"/>
    </w:p>
    <w:p w14:paraId="1D776881"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8F0E7B8" w14:textId="77777777" w:rsidR="006E56C0" w:rsidRDefault="00B03B2C">
      <w:pPr>
        <w:keepNext/>
      </w:pPr>
      <w:r>
        <w:rPr>
          <w:b/>
        </w:rPr>
        <w:t xml:space="preserve">Când se folosește </w:t>
      </w:r>
      <w:r>
        <w:t>Aprovizionare în tranșe.</w:t>
      </w:r>
    </w:p>
    <w:p w14:paraId="1CF642EE" w14:textId="77777777" w:rsidR="006E56C0" w:rsidRDefault="00B03B2C">
      <w:pPr>
        <w:keepNext/>
      </w:pPr>
      <w:r>
        <w:rPr>
          <w:b/>
        </w:rPr>
        <w:t xml:space="preserve">Conținut cerut în situația aplicabilă </w:t>
      </w:r>
      <w:r>
        <w:t>Fără formular legal general.</w:t>
      </w:r>
    </w:p>
    <w:p w14:paraId="2E726A12" w14:textId="77777777" w:rsidR="006E56C0" w:rsidRDefault="00B03B2C">
      <w:pPr>
        <w:keepNext/>
      </w:pPr>
      <w:r>
        <w:rPr>
          <w:b/>
        </w:rPr>
        <w:t xml:space="preserve">Conținut recomandat al modelului </w:t>
      </w:r>
      <w:r>
        <w:t>Contract; articol; cantitate; săptămână; locație; confirmare.</w:t>
      </w:r>
    </w:p>
    <w:p w14:paraId="765C048F" w14:textId="736A09C5" w:rsidR="006E56C0" w:rsidRDefault="00B03B2C">
      <w:pPr>
        <w:keepNext/>
      </w:pPr>
      <w:r>
        <w:rPr>
          <w:b/>
        </w:rPr>
        <w:t xml:space="preserve">Temei și localizare: </w:t>
      </w:r>
      <w:hyperlink r:id="rId111">
        <w:r>
          <w:rPr>
            <w:color w:val="195A8A"/>
            <w:u w:val="single"/>
          </w:rPr>
          <w:t>S02 Codul civil Legea 287/2009</w:t>
        </w:r>
      </w:hyperlink>
      <w:r>
        <w:t xml:space="preserve">  |  </w:t>
      </w:r>
      <w:hyperlink r:id="rId112">
        <w:r>
          <w:rPr>
            <w:color w:val="195A8A"/>
            <w:u w:val="single"/>
          </w:rPr>
          <w:t>S05 OMFP 2634/2015 documente financiar contabile</w:t>
        </w:r>
      </w:hyperlink>
    </w:p>
    <w:p w14:paraId="4327E1DA" w14:textId="77777777" w:rsidR="006E56C0" w:rsidRDefault="00B03B2C">
      <w:pPr>
        <w:keepNext/>
      </w:pPr>
      <w:r>
        <w:rPr>
          <w:b/>
        </w:rPr>
        <w:t xml:space="preserve">Unde se verifică </w:t>
      </w:r>
      <w:r>
        <w:t>Art 1179 și dispozițiile contractului numit aplicabil Art 3 și 4; anexa 1 pct 2, 10, 11, 24; anexele 2 și 3</w:t>
      </w:r>
    </w:p>
    <w:p w14:paraId="6C10446E" w14:textId="67AB1473"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471E20CE" w14:textId="3F4F04EC" w:rsidR="006E56C0" w:rsidRDefault="00B03B2C">
      <w:r>
        <w:rPr>
          <w:b/>
        </w:rPr>
        <w:t xml:space="preserve">Model </w:t>
      </w:r>
      <w:r>
        <w:t xml:space="preserve">Model orientativ editabil. </w:t>
      </w:r>
      <w:hyperlink r:id="rId113" w:anchor="M_D0209">
        <w:r>
          <w:rPr>
            <w:color w:val="195A8A"/>
            <w:u w:val="single"/>
          </w:rPr>
          <w:t>Word D0209</w:t>
        </w:r>
      </w:hyperlink>
      <w:r>
        <w:t xml:space="preserve">  |  </w:t>
      </w:r>
      <w:hyperlink r:id="rId114">
        <w:r>
          <w:rPr>
            <w:color w:val="195A8A"/>
            <w:u w:val="single"/>
          </w:rPr>
          <w:t>PDF capitol</w:t>
        </w:r>
      </w:hyperlink>
    </w:p>
    <w:p w14:paraId="69DD4797" w14:textId="77777777" w:rsidR="006E56C0" w:rsidRDefault="00B03B2C">
      <w:pPr>
        <w:pStyle w:val="Titlu2"/>
      </w:pPr>
      <w:bookmarkStart w:id="39" w:name="D_D0210"/>
      <w:r>
        <w:t>D0210 Notă de recepție servicii achiziționate</w:t>
      </w:r>
      <w:bookmarkEnd w:id="39"/>
    </w:p>
    <w:p w14:paraId="6910540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27396A3" w14:textId="77777777" w:rsidR="006E56C0" w:rsidRDefault="00B03B2C">
      <w:pPr>
        <w:keepNext/>
      </w:pPr>
      <w:r>
        <w:rPr>
          <w:b/>
        </w:rPr>
        <w:t xml:space="preserve">Când se folosește </w:t>
      </w:r>
      <w:r>
        <w:t>Dovada acceptării unui serviciu facturat.</w:t>
      </w:r>
    </w:p>
    <w:p w14:paraId="1766B0C0" w14:textId="77777777" w:rsidR="006E56C0" w:rsidRDefault="00B03B2C">
      <w:pPr>
        <w:keepNext/>
      </w:pPr>
      <w:r>
        <w:rPr>
          <w:b/>
        </w:rPr>
        <w:t xml:space="preserve">Conținut cerut în situația aplicabilă </w:t>
      </w:r>
      <w:r>
        <w:t>Dacă este justificativ contabil, nucleul J; serviciu; perioadă; rezultat acceptat.</w:t>
      </w:r>
    </w:p>
    <w:p w14:paraId="59977ECE" w14:textId="77777777" w:rsidR="006E56C0" w:rsidRDefault="00B03B2C">
      <w:pPr>
        <w:keepNext/>
      </w:pPr>
      <w:r>
        <w:rPr>
          <w:b/>
        </w:rPr>
        <w:t xml:space="preserve">Este util să conțină </w:t>
      </w:r>
      <w:r>
        <w:t>Dovezi; ore; contract; rezerve; responsabil tehnic.</w:t>
      </w:r>
    </w:p>
    <w:p w14:paraId="23E88280" w14:textId="2552DC76" w:rsidR="006E56C0" w:rsidRDefault="00B03B2C">
      <w:pPr>
        <w:keepNext/>
      </w:pPr>
      <w:r>
        <w:rPr>
          <w:b/>
        </w:rPr>
        <w:t xml:space="preserve">Temei și localizare: </w:t>
      </w:r>
      <w:hyperlink r:id="rId115">
        <w:r>
          <w:rPr>
            <w:color w:val="195A8A"/>
            <w:u w:val="single"/>
          </w:rPr>
          <w:t>S05 OMFP 2634/2015 documente financiar contabile</w:t>
        </w:r>
      </w:hyperlink>
      <w:r>
        <w:t xml:space="preserve">  |  </w:t>
      </w:r>
      <w:hyperlink r:id="rId116">
        <w:r>
          <w:rPr>
            <w:color w:val="195A8A"/>
            <w:u w:val="single"/>
          </w:rPr>
          <w:t>S02 Codul civil Legea 287/2009</w:t>
        </w:r>
      </w:hyperlink>
    </w:p>
    <w:p w14:paraId="29E31DED" w14:textId="77777777" w:rsidR="006E56C0" w:rsidRDefault="00B03B2C">
      <w:pPr>
        <w:keepNext/>
      </w:pPr>
      <w:r>
        <w:rPr>
          <w:b/>
        </w:rPr>
        <w:t xml:space="preserve">Unde se verifică </w:t>
      </w:r>
      <w:r>
        <w:t>Art 3 și 4; anexa 1 pct 2, 10, 11, 24; anexele 2 și 3 Art 1179 și dispozițiile contractului numit aplicabil</w:t>
      </w:r>
    </w:p>
    <w:p w14:paraId="08FFD422" w14:textId="16B17191"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5979D752" w14:textId="0A6FB548" w:rsidR="006E56C0" w:rsidRDefault="00B03B2C">
      <w:r>
        <w:rPr>
          <w:b/>
        </w:rPr>
        <w:t xml:space="preserve">Model </w:t>
      </w:r>
      <w:r>
        <w:t xml:space="preserve">Model orientativ editabil. </w:t>
      </w:r>
      <w:hyperlink r:id="rId117" w:anchor="M_D0210">
        <w:r>
          <w:rPr>
            <w:color w:val="195A8A"/>
            <w:u w:val="single"/>
          </w:rPr>
          <w:t>Word D0210</w:t>
        </w:r>
      </w:hyperlink>
      <w:r>
        <w:t xml:space="preserve">  |  </w:t>
      </w:r>
      <w:hyperlink r:id="rId118">
        <w:r>
          <w:rPr>
            <w:color w:val="195A8A"/>
            <w:u w:val="single"/>
          </w:rPr>
          <w:t>PDF capitol</w:t>
        </w:r>
      </w:hyperlink>
    </w:p>
    <w:p w14:paraId="32463CC2" w14:textId="77777777" w:rsidR="006E56C0" w:rsidRDefault="00B03B2C">
      <w:pPr>
        <w:pStyle w:val="Titlu2"/>
      </w:pPr>
      <w:bookmarkStart w:id="40" w:name="D_D0211"/>
      <w:r>
        <w:lastRenderedPageBreak/>
        <w:t>D0211 Proces verbal de diferențe sau refuz la recepție</w:t>
      </w:r>
      <w:bookmarkEnd w:id="40"/>
    </w:p>
    <w:p w14:paraId="4B959B6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5773F04" w14:textId="77777777" w:rsidR="006E56C0" w:rsidRDefault="00B03B2C">
      <w:pPr>
        <w:keepNext/>
      </w:pPr>
      <w:r>
        <w:rPr>
          <w:b/>
        </w:rPr>
        <w:t xml:space="preserve">Când se folosește </w:t>
      </w:r>
      <w:r>
        <w:t>Cantități sau calitate neconforme.</w:t>
      </w:r>
    </w:p>
    <w:p w14:paraId="0AB967AE" w14:textId="77777777" w:rsidR="006E56C0" w:rsidRDefault="00B03B2C">
      <w:pPr>
        <w:keepNext/>
      </w:pPr>
      <w:r>
        <w:rPr>
          <w:b/>
        </w:rPr>
        <w:t xml:space="preserve">Conținut cerut în situația aplicabilă </w:t>
      </w:r>
      <w:r>
        <w:t>Nucleul J dacă produce înregistrări; document livrare; diferențe constatate.</w:t>
      </w:r>
    </w:p>
    <w:p w14:paraId="05CB2EEB" w14:textId="77777777" w:rsidR="006E56C0" w:rsidRDefault="00B03B2C">
      <w:pPr>
        <w:keepNext/>
      </w:pPr>
      <w:r>
        <w:rPr>
          <w:b/>
        </w:rPr>
        <w:t xml:space="preserve">Este util să conțină </w:t>
      </w:r>
      <w:r>
        <w:t>Fotografii; lot; probe; rezerve transport; remedii și termene.</w:t>
      </w:r>
    </w:p>
    <w:p w14:paraId="5ED3A365" w14:textId="005B0CEB" w:rsidR="006E56C0" w:rsidRDefault="00B03B2C">
      <w:pPr>
        <w:keepNext/>
      </w:pPr>
      <w:r>
        <w:rPr>
          <w:b/>
        </w:rPr>
        <w:t xml:space="preserve">Temei și localizare: </w:t>
      </w:r>
      <w:hyperlink r:id="rId119">
        <w:r>
          <w:rPr>
            <w:color w:val="195A8A"/>
            <w:u w:val="single"/>
          </w:rPr>
          <w:t>S05 OMFP 2634/2015 documente financiar contabile</w:t>
        </w:r>
      </w:hyperlink>
      <w:r>
        <w:t xml:space="preserve">  |  </w:t>
      </w:r>
      <w:hyperlink r:id="rId120">
        <w:r>
          <w:rPr>
            <w:color w:val="195A8A"/>
            <w:u w:val="single"/>
          </w:rPr>
          <w:t>S02 Codul civil Legea 287/2009</w:t>
        </w:r>
      </w:hyperlink>
    </w:p>
    <w:p w14:paraId="7830321B" w14:textId="77777777" w:rsidR="006E56C0" w:rsidRDefault="00B03B2C">
      <w:pPr>
        <w:keepNext/>
      </w:pPr>
      <w:r>
        <w:rPr>
          <w:b/>
        </w:rPr>
        <w:t xml:space="preserve">Unde se verifică </w:t>
      </w:r>
      <w:r>
        <w:t>Art 3 și 4; anexa 1 pct 2, 10, 11, 24; anexele 2 și 3 Art 1179 și dispozițiile contractului numit aplicabil</w:t>
      </w:r>
    </w:p>
    <w:p w14:paraId="6BFF1C88" w14:textId="088AA876"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34F68ECF" w14:textId="0A8166D8" w:rsidR="006E56C0" w:rsidRDefault="00B03B2C">
      <w:r>
        <w:rPr>
          <w:b/>
        </w:rPr>
        <w:t xml:space="preserve">Model </w:t>
      </w:r>
      <w:r>
        <w:t xml:space="preserve">Model orientativ editabil. </w:t>
      </w:r>
      <w:hyperlink r:id="rId121" w:anchor="M_D0211">
        <w:r>
          <w:rPr>
            <w:color w:val="195A8A"/>
            <w:u w:val="single"/>
          </w:rPr>
          <w:t>Word D0211</w:t>
        </w:r>
      </w:hyperlink>
      <w:r>
        <w:t xml:space="preserve">  |  </w:t>
      </w:r>
      <w:hyperlink r:id="rId122">
        <w:r>
          <w:rPr>
            <w:color w:val="195A8A"/>
            <w:u w:val="single"/>
          </w:rPr>
          <w:t>PDF capitol</w:t>
        </w:r>
      </w:hyperlink>
    </w:p>
    <w:p w14:paraId="71D16959" w14:textId="77777777" w:rsidR="006E56C0" w:rsidRDefault="00B03B2C">
      <w:pPr>
        <w:pStyle w:val="Titlu2"/>
      </w:pPr>
      <w:bookmarkStart w:id="41" w:name="D_D0212"/>
      <w:r>
        <w:t>D0212 Reclamație către furnizor</w:t>
      </w:r>
      <w:bookmarkEnd w:id="41"/>
    </w:p>
    <w:p w14:paraId="09C3667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83F4CEF" w14:textId="77777777" w:rsidR="006E56C0" w:rsidRDefault="00B03B2C">
      <w:pPr>
        <w:keepNext/>
      </w:pPr>
      <w:r>
        <w:rPr>
          <w:b/>
        </w:rPr>
        <w:t xml:space="preserve">Când se folosește </w:t>
      </w:r>
      <w:r>
        <w:t>Valorificarea unui drept pentru neconformitate.</w:t>
      </w:r>
    </w:p>
    <w:p w14:paraId="1F7734E8" w14:textId="77777777" w:rsidR="006E56C0" w:rsidRDefault="00B03B2C">
      <w:pPr>
        <w:keepNext/>
      </w:pPr>
      <w:r>
        <w:rPr>
          <w:b/>
        </w:rPr>
        <w:t xml:space="preserve">Conținut cerut în situația aplicabilă </w:t>
      </w:r>
      <w:r>
        <w:t>Părți; contract; fapt; cerere; comunicare în termenul aplicabil.</w:t>
      </w:r>
    </w:p>
    <w:p w14:paraId="3B357815" w14:textId="77777777" w:rsidR="006E56C0" w:rsidRDefault="00B03B2C">
      <w:pPr>
        <w:keepNext/>
      </w:pPr>
      <w:r>
        <w:rPr>
          <w:b/>
        </w:rPr>
        <w:t xml:space="preserve">Este util să conțină </w:t>
      </w:r>
      <w:r>
        <w:t>Probe; impact; termen răspuns; soluție solicitată.</w:t>
      </w:r>
    </w:p>
    <w:p w14:paraId="0D4C8244" w14:textId="0CE659A0" w:rsidR="006E56C0" w:rsidRDefault="00B03B2C">
      <w:pPr>
        <w:keepNext/>
      </w:pPr>
      <w:r>
        <w:rPr>
          <w:b/>
        </w:rPr>
        <w:t xml:space="preserve">Temei și localizare: </w:t>
      </w:r>
      <w:hyperlink r:id="rId123">
        <w:r>
          <w:rPr>
            <w:color w:val="195A8A"/>
            <w:u w:val="single"/>
          </w:rPr>
          <w:t>S02 Codul civil Legea 287/2009</w:t>
        </w:r>
      </w:hyperlink>
    </w:p>
    <w:p w14:paraId="4B2E2CDD" w14:textId="77777777" w:rsidR="006E56C0" w:rsidRDefault="00B03B2C">
      <w:pPr>
        <w:keepNext/>
      </w:pPr>
      <w:r>
        <w:rPr>
          <w:b/>
        </w:rPr>
        <w:t xml:space="preserve">Unde se verifică </w:t>
      </w:r>
      <w:r>
        <w:t>Art 1179 și dispozițiile contractului numit aplicabil</w:t>
      </w:r>
    </w:p>
    <w:p w14:paraId="457C0309" w14:textId="7FD569B3"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418D4790" w14:textId="0D667CC4" w:rsidR="006E56C0" w:rsidRDefault="00B03B2C">
      <w:r>
        <w:rPr>
          <w:b/>
        </w:rPr>
        <w:t xml:space="preserve">Model </w:t>
      </w:r>
      <w:r>
        <w:t xml:space="preserve">Model orientativ editabil. </w:t>
      </w:r>
      <w:hyperlink r:id="rId124" w:anchor="M_D0212">
        <w:r>
          <w:rPr>
            <w:color w:val="195A8A"/>
            <w:u w:val="single"/>
          </w:rPr>
          <w:t>Word D0212</w:t>
        </w:r>
      </w:hyperlink>
      <w:r>
        <w:t xml:space="preserve">  |  </w:t>
      </w:r>
      <w:hyperlink r:id="rId125">
        <w:r>
          <w:rPr>
            <w:color w:val="195A8A"/>
            <w:u w:val="single"/>
          </w:rPr>
          <w:t>PDF capitol</w:t>
        </w:r>
      </w:hyperlink>
    </w:p>
    <w:p w14:paraId="63FF2A3D" w14:textId="77777777" w:rsidR="006E56C0" w:rsidRDefault="00B03B2C">
      <w:pPr>
        <w:pStyle w:val="Titlu2"/>
      </w:pPr>
      <w:bookmarkStart w:id="42" w:name="D_D0213"/>
      <w:r>
        <w:t>D0213 Cerere de retur și autorizație RMA furnizor</w:t>
      </w:r>
      <w:bookmarkEnd w:id="42"/>
    </w:p>
    <w:p w14:paraId="4F04589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4C6E740" w14:textId="77777777" w:rsidR="006E56C0" w:rsidRDefault="00B03B2C">
      <w:pPr>
        <w:keepNext/>
      </w:pPr>
      <w:r>
        <w:rPr>
          <w:b/>
        </w:rPr>
        <w:t xml:space="preserve">Când se folosește </w:t>
      </w:r>
      <w:r>
        <w:t>Organizarea unui retur.</w:t>
      </w:r>
    </w:p>
    <w:p w14:paraId="0DA27904" w14:textId="77777777" w:rsidR="006E56C0" w:rsidRDefault="00B03B2C">
      <w:pPr>
        <w:keepNext/>
      </w:pPr>
      <w:r>
        <w:rPr>
          <w:b/>
        </w:rPr>
        <w:t xml:space="preserve">Conținut cerut în situația aplicabilă </w:t>
      </w:r>
      <w:r>
        <w:t>Fără formular legal general.</w:t>
      </w:r>
    </w:p>
    <w:p w14:paraId="2D093E2F" w14:textId="77777777" w:rsidR="006E56C0" w:rsidRDefault="00B03B2C">
      <w:pPr>
        <w:keepNext/>
      </w:pPr>
      <w:r>
        <w:rPr>
          <w:b/>
        </w:rPr>
        <w:t xml:space="preserve">Conținut recomandat al modelului </w:t>
      </w:r>
      <w:r>
        <w:t>Articole; lot; motiv; referințe; instrucțiuni; cine suportă transportul.</w:t>
      </w:r>
    </w:p>
    <w:p w14:paraId="56A35F99" w14:textId="004A7D19" w:rsidR="006E56C0" w:rsidRDefault="00B03B2C">
      <w:pPr>
        <w:keepNext/>
      </w:pPr>
      <w:r>
        <w:rPr>
          <w:b/>
        </w:rPr>
        <w:t xml:space="preserve">Temei și localizare: </w:t>
      </w:r>
      <w:hyperlink r:id="rId126">
        <w:r>
          <w:rPr>
            <w:color w:val="195A8A"/>
            <w:u w:val="single"/>
          </w:rPr>
          <w:t>S02 Codul civil Legea 287/2009</w:t>
        </w:r>
      </w:hyperlink>
      <w:r>
        <w:t xml:space="preserve">  |  </w:t>
      </w:r>
      <w:hyperlink r:id="rId127">
        <w:r>
          <w:rPr>
            <w:color w:val="195A8A"/>
            <w:u w:val="single"/>
          </w:rPr>
          <w:t>S05 OMFP 2634/2015 documente financiar contabile</w:t>
        </w:r>
      </w:hyperlink>
    </w:p>
    <w:p w14:paraId="54975835" w14:textId="77777777" w:rsidR="006E56C0" w:rsidRDefault="00B03B2C">
      <w:pPr>
        <w:keepNext/>
      </w:pPr>
      <w:r>
        <w:rPr>
          <w:b/>
        </w:rPr>
        <w:t xml:space="preserve">Unde se verifică </w:t>
      </w:r>
      <w:r>
        <w:t>Art 1179 și dispozițiile contractului numit aplicabil Art 3 și 4; anexa 1 pct 2, 10, 11, 24; anexele 2 și 3</w:t>
      </w:r>
    </w:p>
    <w:p w14:paraId="4D1FCB1C" w14:textId="5C4E5450"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57BFD38D" w14:textId="3167E371" w:rsidR="006E56C0" w:rsidRDefault="00B03B2C">
      <w:r>
        <w:rPr>
          <w:b/>
        </w:rPr>
        <w:t xml:space="preserve">Model </w:t>
      </w:r>
      <w:r>
        <w:t xml:space="preserve">Model orientativ editabil. </w:t>
      </w:r>
      <w:hyperlink r:id="rId128" w:anchor="M_D0213">
        <w:r>
          <w:rPr>
            <w:color w:val="195A8A"/>
            <w:u w:val="single"/>
          </w:rPr>
          <w:t>Word D0213</w:t>
        </w:r>
      </w:hyperlink>
      <w:r>
        <w:t xml:space="preserve">  |  </w:t>
      </w:r>
      <w:hyperlink r:id="rId129">
        <w:r>
          <w:rPr>
            <w:color w:val="195A8A"/>
            <w:u w:val="single"/>
          </w:rPr>
          <w:t>PDF capitol</w:t>
        </w:r>
      </w:hyperlink>
    </w:p>
    <w:p w14:paraId="7523B504" w14:textId="77777777" w:rsidR="006E56C0" w:rsidRDefault="00B03B2C">
      <w:pPr>
        <w:pStyle w:val="Titlu2"/>
      </w:pPr>
      <w:bookmarkStart w:id="43" w:name="D_D0214"/>
      <w:r>
        <w:lastRenderedPageBreak/>
        <w:t>D0214 Acord de consignație cu furnizorul</w:t>
      </w:r>
      <w:bookmarkEnd w:id="43"/>
    </w:p>
    <w:p w14:paraId="75E450C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2FB41D9" w14:textId="77777777" w:rsidR="006E56C0" w:rsidRDefault="00B03B2C">
      <w:pPr>
        <w:keepNext/>
      </w:pPr>
      <w:r>
        <w:rPr>
          <w:b/>
        </w:rPr>
        <w:t xml:space="preserve">Când se folosește </w:t>
      </w:r>
      <w:r>
        <w:t>Primirea bunurilor pentru vânzare în consignație.</w:t>
      </w:r>
    </w:p>
    <w:p w14:paraId="0C1A0929" w14:textId="77777777" w:rsidR="006E56C0" w:rsidRDefault="00B03B2C">
      <w:pPr>
        <w:keepNext/>
      </w:pPr>
      <w:r>
        <w:rPr>
          <w:b/>
        </w:rPr>
        <w:t xml:space="preserve">Conținut cerut în situația aplicabilă </w:t>
      </w:r>
      <w:r>
        <w:t>Părți; bunuri; condiții vânzare; preț; decontare.</w:t>
      </w:r>
    </w:p>
    <w:p w14:paraId="5DDE2FE0" w14:textId="77777777" w:rsidR="006E56C0" w:rsidRDefault="00B03B2C">
      <w:pPr>
        <w:keepNext/>
      </w:pPr>
      <w:r>
        <w:rPr>
          <w:b/>
        </w:rPr>
        <w:t xml:space="preserve">Este util să conțină </w:t>
      </w:r>
      <w:r>
        <w:t>Proprietate; inventariere; asigurare; retur.</w:t>
      </w:r>
    </w:p>
    <w:p w14:paraId="2FDF973E" w14:textId="3774C68F" w:rsidR="006E56C0" w:rsidRDefault="00B03B2C">
      <w:pPr>
        <w:keepNext/>
      </w:pPr>
      <w:r>
        <w:rPr>
          <w:b/>
        </w:rPr>
        <w:t xml:space="preserve">Temei și localizare: </w:t>
      </w:r>
      <w:hyperlink r:id="rId130">
        <w:r>
          <w:rPr>
            <w:color w:val="195A8A"/>
            <w:u w:val="single"/>
          </w:rPr>
          <w:t>S02 Codul civil Legea 287/2009</w:t>
        </w:r>
      </w:hyperlink>
    </w:p>
    <w:p w14:paraId="2FB9EA75" w14:textId="77777777" w:rsidR="006E56C0" w:rsidRDefault="00B03B2C">
      <w:pPr>
        <w:keepNext/>
      </w:pPr>
      <w:r>
        <w:rPr>
          <w:b/>
        </w:rPr>
        <w:t xml:space="preserve">Unde se verifică </w:t>
      </w:r>
      <w:r>
        <w:t>Art 1179 și dispozițiile contractului numit aplicabil</w:t>
      </w:r>
    </w:p>
    <w:p w14:paraId="0A64688B" w14:textId="04BEFDD2"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490B4E66" w14:textId="52BFC855" w:rsidR="006E56C0" w:rsidRDefault="00B03B2C">
      <w:r>
        <w:rPr>
          <w:b/>
        </w:rPr>
        <w:t xml:space="preserve">Model </w:t>
      </w:r>
      <w:r>
        <w:t xml:space="preserve">Model orientativ editabil. </w:t>
      </w:r>
      <w:hyperlink r:id="rId131" w:anchor="M_D0214">
        <w:r>
          <w:rPr>
            <w:color w:val="195A8A"/>
            <w:u w:val="single"/>
          </w:rPr>
          <w:t>Word D0214</w:t>
        </w:r>
      </w:hyperlink>
      <w:r>
        <w:t xml:space="preserve">  |  </w:t>
      </w:r>
      <w:hyperlink r:id="rId132">
        <w:r>
          <w:rPr>
            <w:color w:val="195A8A"/>
            <w:u w:val="single"/>
          </w:rPr>
          <w:t>PDF capitol</w:t>
        </w:r>
      </w:hyperlink>
    </w:p>
    <w:p w14:paraId="51CB77D8" w14:textId="77777777" w:rsidR="006E56C0" w:rsidRDefault="00B03B2C">
      <w:pPr>
        <w:pStyle w:val="Titlu2"/>
      </w:pPr>
      <w:bookmarkStart w:id="44" w:name="D_D0215"/>
      <w:r>
        <w:t>D0215 Evaluare periodică a performanței furnizorului</w:t>
      </w:r>
      <w:bookmarkEnd w:id="44"/>
    </w:p>
    <w:p w14:paraId="05C17CAD"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6AD8BF34" w14:textId="77777777" w:rsidR="006E56C0" w:rsidRDefault="00B03B2C">
      <w:pPr>
        <w:keepNext/>
      </w:pPr>
      <w:r>
        <w:rPr>
          <w:b/>
        </w:rPr>
        <w:t xml:space="preserve">Când se folosește </w:t>
      </w:r>
      <w:r>
        <w:t>Controlul calității și termenelor.</w:t>
      </w:r>
    </w:p>
    <w:p w14:paraId="182C1D3D" w14:textId="77777777" w:rsidR="006E56C0" w:rsidRDefault="00B03B2C">
      <w:pPr>
        <w:keepNext/>
      </w:pPr>
      <w:r>
        <w:rPr>
          <w:b/>
        </w:rPr>
        <w:t xml:space="preserve">Conținut cerut în situația aplicabilă </w:t>
      </w:r>
      <w:r>
        <w:t>Fără formular legal general.</w:t>
      </w:r>
    </w:p>
    <w:p w14:paraId="6F6A5DA3" w14:textId="77777777" w:rsidR="006E56C0" w:rsidRDefault="00B03B2C">
      <w:pPr>
        <w:keepNext/>
      </w:pPr>
      <w:r>
        <w:rPr>
          <w:b/>
        </w:rPr>
        <w:t xml:space="preserve">Conținut recomandat al modelului </w:t>
      </w:r>
      <w:r>
        <w:t>Livrări la timp; defecte; reclamații; risc; plan de îmbunătățire.</w:t>
      </w:r>
    </w:p>
    <w:p w14:paraId="5E97240F" w14:textId="7663EDE4" w:rsidR="006E56C0" w:rsidRDefault="00B03B2C">
      <w:pPr>
        <w:keepNext/>
      </w:pPr>
      <w:r>
        <w:rPr>
          <w:b/>
        </w:rPr>
        <w:t xml:space="preserve">Temei și localizare: </w:t>
      </w:r>
      <w:hyperlink r:id="rId133">
        <w:r>
          <w:rPr>
            <w:color w:val="195A8A"/>
            <w:u w:val="single"/>
          </w:rPr>
          <w:t>S02 Codul civil Legea 287/2009</w:t>
        </w:r>
      </w:hyperlink>
      <w:r>
        <w:t xml:space="preserve">  |  </w:t>
      </w:r>
      <w:hyperlink r:id="rId134">
        <w:r>
          <w:rPr>
            <w:color w:val="195A8A"/>
            <w:u w:val="single"/>
          </w:rPr>
          <w:t>S05 OMFP 2634/2015 documente financiar contabile</w:t>
        </w:r>
      </w:hyperlink>
    </w:p>
    <w:p w14:paraId="674F3860" w14:textId="77777777" w:rsidR="006E56C0" w:rsidRDefault="00B03B2C">
      <w:pPr>
        <w:keepNext/>
      </w:pPr>
      <w:r>
        <w:rPr>
          <w:b/>
        </w:rPr>
        <w:t xml:space="preserve">Unde se verifică </w:t>
      </w:r>
      <w:r>
        <w:t>Art 1179 și dispozițiile contractului numit aplicabil Art 3 și 4; anexa 1 pct 2, 10, 11, 24; anexele 2 și 3</w:t>
      </w:r>
    </w:p>
    <w:p w14:paraId="6532AE6A" w14:textId="08A4BCCC" w:rsidR="006E56C0" w:rsidRDefault="00B03B2C">
      <w:pPr>
        <w:keepNext/>
      </w:pPr>
      <w:r>
        <w:rPr>
          <w:b/>
        </w:rPr>
        <w:t xml:space="preserve">Circuit și arhivă </w:t>
      </w:r>
      <w:r>
        <w:t xml:space="preserve">Responsabil: Achiziții. </w:t>
      </w:r>
      <w:hyperlink w:anchor="P_OPS">
        <w:r>
          <w:rPr>
            <w:color w:val="195A8A"/>
            <w:u w:val="single"/>
          </w:rPr>
          <w:t>Profil OPS</w:t>
        </w:r>
      </w:hyperlink>
    </w:p>
    <w:p w14:paraId="6459F5CB" w14:textId="51879AFA" w:rsidR="006E56C0" w:rsidRDefault="00B03B2C">
      <w:r>
        <w:rPr>
          <w:b/>
        </w:rPr>
        <w:t xml:space="preserve">Model </w:t>
      </w:r>
      <w:r>
        <w:t xml:space="preserve">Model orientativ editabil. </w:t>
      </w:r>
      <w:hyperlink r:id="rId135" w:anchor="M_D0215">
        <w:r>
          <w:rPr>
            <w:color w:val="195A8A"/>
            <w:u w:val="single"/>
          </w:rPr>
          <w:t>Word D0215</w:t>
        </w:r>
      </w:hyperlink>
      <w:r>
        <w:t xml:space="preserve">  |  </w:t>
      </w:r>
      <w:hyperlink r:id="rId136">
        <w:r>
          <w:rPr>
            <w:color w:val="195A8A"/>
            <w:u w:val="single"/>
          </w:rPr>
          <w:t>PDF capitol</w:t>
        </w:r>
      </w:hyperlink>
    </w:p>
    <w:p w14:paraId="6A374C0D" w14:textId="77777777" w:rsidR="006E56C0" w:rsidRDefault="00B03B2C">
      <w:r>
        <w:br w:type="page"/>
      </w:r>
    </w:p>
    <w:p w14:paraId="666D90B9" w14:textId="77777777" w:rsidR="006E56C0" w:rsidRDefault="00B03B2C">
      <w:pPr>
        <w:pStyle w:val="Titlu1"/>
      </w:pPr>
      <w:bookmarkStart w:id="45" w:name="C03"/>
      <w:r>
        <w:lastRenderedPageBreak/>
        <w:t>03 Vânzări și relații cu clienții</w:t>
      </w:r>
      <w:bookmarkEnd w:id="45"/>
    </w:p>
    <w:p w14:paraId="1455E8AB" w14:textId="77777777" w:rsidR="006E56C0" w:rsidRDefault="00B03B2C">
      <w:r>
        <w:rPr>
          <w:b/>
        </w:rPr>
        <w:t xml:space="preserve">Responsabil de proces </w:t>
      </w:r>
      <w:r>
        <w:t>Comercial. Profil de circuit și păstrare: OPS.</w:t>
      </w:r>
    </w:p>
    <w:p w14:paraId="3ECBAB55" w14:textId="77777777" w:rsidR="006E56C0" w:rsidRDefault="00B03B2C">
      <w:r>
        <w:rPr>
          <w:b/>
        </w:rPr>
        <w:t xml:space="preserve">Context </w:t>
      </w:r>
      <w:r>
        <w:t>O ofertă acceptată sau o comandă confirmată poate forma contractul. Un document comercial nu este automat document fiscal ori dovadă a livrării.</w:t>
      </w:r>
    </w:p>
    <w:p w14:paraId="2678B319" w14:textId="7A6B9F95" w:rsidR="006E56C0" w:rsidRDefault="00B03B2C">
      <w:r>
        <w:rPr>
          <w:b/>
        </w:rPr>
        <w:t xml:space="preserve">Temei și localizare: </w:t>
      </w:r>
      <w:hyperlink r:id="rId137">
        <w:r>
          <w:rPr>
            <w:color w:val="195A8A"/>
            <w:u w:val="single"/>
          </w:rPr>
          <w:t>S02 Codul civil Legea 287/2009</w:t>
        </w:r>
      </w:hyperlink>
    </w:p>
    <w:p w14:paraId="7F7B8A0A" w14:textId="2C1625BA"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416B982B" w14:textId="77777777" w:rsidR="006E56C0" w:rsidRDefault="00B03B2C">
      <w:pPr>
        <w:pStyle w:val="Titlu2"/>
      </w:pPr>
      <w:r>
        <w:t>Indexul documentelor din capitol</w:t>
      </w:r>
    </w:p>
    <w:p w14:paraId="57B9913F" w14:textId="181A6674" w:rsidR="006E56C0" w:rsidRDefault="00B03B2C">
      <w:pPr>
        <w:spacing w:after="60"/>
      </w:pPr>
      <w:hyperlink w:anchor="D_D0301">
        <w:r>
          <w:rPr>
            <w:color w:val="195A8A"/>
            <w:u w:val="single"/>
          </w:rPr>
          <w:t>D0301 Fișă prospect și oportunitate comercială</w:t>
        </w:r>
      </w:hyperlink>
      <w:r>
        <w:t xml:space="preserve">   </w:t>
      </w:r>
      <w:r>
        <w:fldChar w:fldCharType="begin"/>
      </w:r>
      <w:r>
        <w:instrText>PAGEREF D_D0301 \h</w:instrText>
      </w:r>
      <w:r>
        <w:fldChar w:fldCharType="separate"/>
      </w:r>
      <w:r w:rsidR="001A494C">
        <w:rPr>
          <w:noProof/>
        </w:rPr>
        <w:t>20</w:t>
      </w:r>
      <w:r>
        <w:fldChar w:fldCharType="end"/>
      </w:r>
    </w:p>
    <w:p w14:paraId="0505FFBF" w14:textId="7043B58D" w:rsidR="006E56C0" w:rsidRDefault="00B03B2C">
      <w:pPr>
        <w:spacing w:after="60"/>
      </w:pPr>
      <w:hyperlink w:anchor="D_D0302">
        <w:r>
          <w:rPr>
            <w:color w:val="195A8A"/>
            <w:u w:val="single"/>
          </w:rPr>
          <w:t>D0302 Ofertă comercială</w:t>
        </w:r>
      </w:hyperlink>
      <w:r>
        <w:t xml:space="preserve">   </w:t>
      </w:r>
      <w:r>
        <w:fldChar w:fldCharType="begin"/>
      </w:r>
      <w:r>
        <w:instrText>PAGEREF D_D0302 \h</w:instrText>
      </w:r>
      <w:r>
        <w:fldChar w:fldCharType="separate"/>
      </w:r>
      <w:r w:rsidR="001A494C">
        <w:rPr>
          <w:noProof/>
        </w:rPr>
        <w:t>21</w:t>
      </w:r>
      <w:r>
        <w:fldChar w:fldCharType="end"/>
      </w:r>
    </w:p>
    <w:p w14:paraId="5230FE67" w14:textId="31A99E93" w:rsidR="006E56C0" w:rsidRDefault="00B03B2C">
      <w:pPr>
        <w:spacing w:after="60"/>
      </w:pPr>
      <w:hyperlink w:anchor="D_D0303">
        <w:r>
          <w:rPr>
            <w:color w:val="195A8A"/>
            <w:u w:val="single"/>
          </w:rPr>
          <w:t>D0303 Deviz estimativ pentru client</w:t>
        </w:r>
      </w:hyperlink>
      <w:r>
        <w:t xml:space="preserve">   </w:t>
      </w:r>
      <w:r>
        <w:fldChar w:fldCharType="begin"/>
      </w:r>
      <w:r>
        <w:instrText>PAGEREF D_D0303 \h</w:instrText>
      </w:r>
      <w:r>
        <w:fldChar w:fldCharType="separate"/>
      </w:r>
      <w:r w:rsidR="001A494C">
        <w:rPr>
          <w:noProof/>
        </w:rPr>
        <w:t>21</w:t>
      </w:r>
      <w:r>
        <w:fldChar w:fldCharType="end"/>
      </w:r>
    </w:p>
    <w:p w14:paraId="3C9CA237" w14:textId="3AD04BAA" w:rsidR="006E56C0" w:rsidRDefault="00B03B2C">
      <w:pPr>
        <w:spacing w:after="60"/>
      </w:pPr>
      <w:hyperlink w:anchor="D_D0304">
        <w:r>
          <w:rPr>
            <w:color w:val="195A8A"/>
            <w:u w:val="single"/>
          </w:rPr>
          <w:t>D0304 Comandă de vânzare</w:t>
        </w:r>
      </w:hyperlink>
      <w:r>
        <w:t xml:space="preserve">   </w:t>
      </w:r>
      <w:r>
        <w:fldChar w:fldCharType="begin"/>
      </w:r>
      <w:r>
        <w:instrText>PAGEREF D_D0304 \h</w:instrText>
      </w:r>
      <w:r>
        <w:fldChar w:fldCharType="separate"/>
      </w:r>
      <w:r w:rsidR="001A494C">
        <w:rPr>
          <w:noProof/>
        </w:rPr>
        <w:t>21</w:t>
      </w:r>
      <w:r>
        <w:fldChar w:fldCharType="end"/>
      </w:r>
    </w:p>
    <w:p w14:paraId="6007E7ED" w14:textId="13E9B6A2" w:rsidR="006E56C0" w:rsidRDefault="00B03B2C">
      <w:pPr>
        <w:spacing w:after="60"/>
      </w:pPr>
      <w:hyperlink w:anchor="D_D0305">
        <w:r>
          <w:rPr>
            <w:color w:val="195A8A"/>
            <w:u w:val="single"/>
          </w:rPr>
          <w:t>D0305 Confirmare de comandă către client</w:t>
        </w:r>
      </w:hyperlink>
      <w:r>
        <w:t xml:space="preserve">   </w:t>
      </w:r>
      <w:r>
        <w:fldChar w:fldCharType="begin"/>
      </w:r>
      <w:r>
        <w:instrText>PAGEREF D_D0305 \h</w:instrText>
      </w:r>
      <w:r>
        <w:fldChar w:fldCharType="separate"/>
      </w:r>
      <w:r w:rsidR="001A494C">
        <w:rPr>
          <w:noProof/>
        </w:rPr>
        <w:t>21</w:t>
      </w:r>
      <w:r>
        <w:fldChar w:fldCharType="end"/>
      </w:r>
    </w:p>
    <w:p w14:paraId="2A596809" w14:textId="6F7EBDC9" w:rsidR="006E56C0" w:rsidRDefault="00B03B2C">
      <w:pPr>
        <w:spacing w:after="60"/>
      </w:pPr>
      <w:hyperlink w:anchor="D_D0306">
        <w:r>
          <w:rPr>
            <w:color w:val="195A8A"/>
            <w:u w:val="single"/>
          </w:rPr>
          <w:t>D0306 Contract de vânzare bunuri mobile</w:t>
        </w:r>
      </w:hyperlink>
      <w:r>
        <w:t xml:space="preserve">   </w:t>
      </w:r>
      <w:r>
        <w:fldChar w:fldCharType="begin"/>
      </w:r>
      <w:r>
        <w:instrText>PAGEREF D_D0306 \h</w:instrText>
      </w:r>
      <w:r>
        <w:fldChar w:fldCharType="separate"/>
      </w:r>
      <w:r w:rsidR="001A494C">
        <w:rPr>
          <w:noProof/>
        </w:rPr>
        <w:t>22</w:t>
      </w:r>
      <w:r>
        <w:fldChar w:fldCharType="end"/>
      </w:r>
    </w:p>
    <w:p w14:paraId="42F8DB30" w14:textId="7C06AB40" w:rsidR="006E56C0" w:rsidRDefault="00B03B2C">
      <w:pPr>
        <w:spacing w:after="60"/>
      </w:pPr>
      <w:hyperlink w:anchor="D_D0307">
        <w:r>
          <w:rPr>
            <w:color w:val="195A8A"/>
            <w:u w:val="single"/>
          </w:rPr>
          <w:t>D0307 Contract de distribuție</w:t>
        </w:r>
      </w:hyperlink>
      <w:r>
        <w:t xml:space="preserve">   </w:t>
      </w:r>
      <w:r>
        <w:fldChar w:fldCharType="begin"/>
      </w:r>
      <w:r>
        <w:instrText>PAGEREF D_D0307 \h</w:instrText>
      </w:r>
      <w:r>
        <w:fldChar w:fldCharType="separate"/>
      </w:r>
      <w:r w:rsidR="001A494C">
        <w:rPr>
          <w:noProof/>
        </w:rPr>
        <w:t>22</w:t>
      </w:r>
      <w:r>
        <w:fldChar w:fldCharType="end"/>
      </w:r>
    </w:p>
    <w:p w14:paraId="5FFDA9EF" w14:textId="2BC2F9B9" w:rsidR="006E56C0" w:rsidRDefault="00B03B2C">
      <w:pPr>
        <w:spacing w:after="60"/>
      </w:pPr>
      <w:hyperlink w:anchor="D_D0308">
        <w:r>
          <w:rPr>
            <w:color w:val="195A8A"/>
            <w:u w:val="single"/>
          </w:rPr>
          <w:t>D0308 Contract de agenție comercială</w:t>
        </w:r>
      </w:hyperlink>
      <w:r>
        <w:t xml:space="preserve">   </w:t>
      </w:r>
      <w:r>
        <w:fldChar w:fldCharType="begin"/>
      </w:r>
      <w:r>
        <w:instrText>PAGEREF D_D0308 \h</w:instrText>
      </w:r>
      <w:r>
        <w:fldChar w:fldCharType="separate"/>
      </w:r>
      <w:r w:rsidR="001A494C">
        <w:rPr>
          <w:noProof/>
        </w:rPr>
        <w:t>22</w:t>
      </w:r>
      <w:r>
        <w:fldChar w:fldCharType="end"/>
      </w:r>
    </w:p>
    <w:p w14:paraId="216D2C70" w14:textId="0F41574F" w:rsidR="006E56C0" w:rsidRDefault="00B03B2C">
      <w:pPr>
        <w:spacing w:after="60"/>
      </w:pPr>
      <w:hyperlink w:anchor="D_D0309">
        <w:r>
          <w:rPr>
            <w:color w:val="195A8A"/>
            <w:u w:val="single"/>
          </w:rPr>
          <w:t>D0309 Contract de comision sau intermediere</w:t>
        </w:r>
      </w:hyperlink>
      <w:r>
        <w:t xml:space="preserve">   </w:t>
      </w:r>
      <w:r>
        <w:fldChar w:fldCharType="begin"/>
      </w:r>
      <w:r>
        <w:instrText>PAGEREF D_D0309 \h</w:instrText>
      </w:r>
      <w:r>
        <w:fldChar w:fldCharType="separate"/>
      </w:r>
      <w:r w:rsidR="001A494C">
        <w:rPr>
          <w:noProof/>
        </w:rPr>
        <w:t>22</w:t>
      </w:r>
      <w:r>
        <w:fldChar w:fldCharType="end"/>
      </w:r>
    </w:p>
    <w:p w14:paraId="744E8CC4" w14:textId="37894674" w:rsidR="006E56C0" w:rsidRDefault="00B03B2C">
      <w:pPr>
        <w:spacing w:after="60"/>
      </w:pPr>
      <w:hyperlink w:anchor="D_D0310">
        <w:r>
          <w:rPr>
            <w:color w:val="195A8A"/>
            <w:u w:val="single"/>
          </w:rPr>
          <w:t>D0310 Proces verbal de predare primire către client</w:t>
        </w:r>
      </w:hyperlink>
      <w:r>
        <w:t xml:space="preserve">   </w:t>
      </w:r>
      <w:r>
        <w:fldChar w:fldCharType="begin"/>
      </w:r>
      <w:r>
        <w:instrText>PAGEREF D_D0310 \h</w:instrText>
      </w:r>
      <w:r>
        <w:fldChar w:fldCharType="separate"/>
      </w:r>
      <w:r w:rsidR="001A494C">
        <w:rPr>
          <w:noProof/>
        </w:rPr>
        <w:t>23</w:t>
      </w:r>
      <w:r>
        <w:fldChar w:fldCharType="end"/>
      </w:r>
    </w:p>
    <w:p w14:paraId="047B315E" w14:textId="1C85F4F7" w:rsidR="006E56C0" w:rsidRDefault="00B03B2C">
      <w:pPr>
        <w:spacing w:after="60"/>
      </w:pPr>
      <w:hyperlink w:anchor="D_D0311">
        <w:r>
          <w:rPr>
            <w:color w:val="195A8A"/>
            <w:u w:val="single"/>
          </w:rPr>
          <w:t>D0311 Proces verbal de acceptanță servicii</w:t>
        </w:r>
      </w:hyperlink>
      <w:r>
        <w:t xml:space="preserve">   </w:t>
      </w:r>
      <w:r>
        <w:fldChar w:fldCharType="begin"/>
      </w:r>
      <w:r>
        <w:instrText>PAGEREF D_D0311 \h</w:instrText>
      </w:r>
      <w:r>
        <w:fldChar w:fldCharType="separate"/>
      </w:r>
      <w:r w:rsidR="001A494C">
        <w:rPr>
          <w:noProof/>
        </w:rPr>
        <w:t>23</w:t>
      </w:r>
      <w:r>
        <w:fldChar w:fldCharType="end"/>
      </w:r>
    </w:p>
    <w:p w14:paraId="0521A7DD" w14:textId="366D7198" w:rsidR="006E56C0" w:rsidRDefault="00B03B2C">
      <w:pPr>
        <w:spacing w:after="60"/>
      </w:pPr>
      <w:hyperlink w:anchor="D_D0312">
        <w:r>
          <w:rPr>
            <w:color w:val="195A8A"/>
            <w:u w:val="single"/>
          </w:rPr>
          <w:t>D0312 Notificare de livrare și confirmare de primire</w:t>
        </w:r>
      </w:hyperlink>
      <w:r>
        <w:t xml:space="preserve">   </w:t>
      </w:r>
      <w:r>
        <w:fldChar w:fldCharType="begin"/>
      </w:r>
      <w:r>
        <w:instrText>PAGEREF D_D0312 \h</w:instrText>
      </w:r>
      <w:r>
        <w:fldChar w:fldCharType="separate"/>
      </w:r>
      <w:r w:rsidR="001A494C">
        <w:rPr>
          <w:noProof/>
        </w:rPr>
        <w:t>23</w:t>
      </w:r>
      <w:r>
        <w:fldChar w:fldCharType="end"/>
      </w:r>
    </w:p>
    <w:p w14:paraId="77316C0D" w14:textId="1904BE54" w:rsidR="006E56C0" w:rsidRDefault="00B03B2C">
      <w:pPr>
        <w:spacing w:after="60"/>
      </w:pPr>
      <w:hyperlink w:anchor="D_D0313">
        <w:r>
          <w:rPr>
            <w:color w:val="195A8A"/>
            <w:u w:val="single"/>
          </w:rPr>
          <w:t>D0313 Acord de retur client și rambursare</w:t>
        </w:r>
      </w:hyperlink>
      <w:r>
        <w:t xml:space="preserve">   </w:t>
      </w:r>
      <w:r>
        <w:fldChar w:fldCharType="begin"/>
      </w:r>
      <w:r>
        <w:instrText>PAGEREF D_D0313 \h</w:instrText>
      </w:r>
      <w:r>
        <w:fldChar w:fldCharType="separate"/>
      </w:r>
      <w:r w:rsidR="001A494C">
        <w:rPr>
          <w:noProof/>
        </w:rPr>
        <w:t>24</w:t>
      </w:r>
      <w:r>
        <w:fldChar w:fldCharType="end"/>
      </w:r>
    </w:p>
    <w:p w14:paraId="3E0B135A" w14:textId="1F25A7AF" w:rsidR="006E56C0" w:rsidRDefault="00B03B2C">
      <w:pPr>
        <w:spacing w:after="60"/>
      </w:pPr>
      <w:hyperlink w:anchor="D_D0314">
        <w:r>
          <w:rPr>
            <w:color w:val="195A8A"/>
            <w:u w:val="single"/>
          </w:rPr>
          <w:t>D0314 Notificare de scadență și somație comercială</w:t>
        </w:r>
      </w:hyperlink>
      <w:r>
        <w:t xml:space="preserve">   </w:t>
      </w:r>
      <w:r>
        <w:fldChar w:fldCharType="begin"/>
      </w:r>
      <w:r>
        <w:instrText>PAGEREF D_D0314 \h</w:instrText>
      </w:r>
      <w:r>
        <w:fldChar w:fldCharType="separate"/>
      </w:r>
      <w:r w:rsidR="001A494C">
        <w:rPr>
          <w:noProof/>
        </w:rPr>
        <w:t>24</w:t>
      </w:r>
      <w:r>
        <w:fldChar w:fldCharType="end"/>
      </w:r>
    </w:p>
    <w:p w14:paraId="49F23B70" w14:textId="1B7AE288" w:rsidR="006E56C0" w:rsidRDefault="00B03B2C">
      <w:pPr>
        <w:spacing w:after="60"/>
      </w:pPr>
      <w:hyperlink w:anchor="D_D0315">
        <w:r>
          <w:rPr>
            <w:color w:val="195A8A"/>
            <w:u w:val="single"/>
          </w:rPr>
          <w:t>D0315 Confirmare de sold cu clientul</w:t>
        </w:r>
      </w:hyperlink>
      <w:r>
        <w:t xml:space="preserve">   </w:t>
      </w:r>
      <w:r>
        <w:fldChar w:fldCharType="begin"/>
      </w:r>
      <w:r>
        <w:instrText>PAGEREF D_D0315 \h</w:instrText>
      </w:r>
      <w:r>
        <w:fldChar w:fldCharType="separate"/>
      </w:r>
      <w:r w:rsidR="001A494C">
        <w:rPr>
          <w:noProof/>
        </w:rPr>
        <w:t>24</w:t>
      </w:r>
      <w:r>
        <w:fldChar w:fldCharType="end"/>
      </w:r>
    </w:p>
    <w:p w14:paraId="6CDF060F" w14:textId="77777777" w:rsidR="006E56C0" w:rsidRDefault="00B03B2C">
      <w:pPr>
        <w:pStyle w:val="Titlu2"/>
      </w:pPr>
      <w:bookmarkStart w:id="46" w:name="D_D0301"/>
      <w:r>
        <w:t>D0301 Fișă prospect și oportunitate comercială</w:t>
      </w:r>
      <w:bookmarkEnd w:id="46"/>
    </w:p>
    <w:p w14:paraId="42F86D8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F8DB1AC" w14:textId="77777777" w:rsidR="006E56C0" w:rsidRDefault="00B03B2C">
      <w:pPr>
        <w:keepNext/>
      </w:pPr>
      <w:r>
        <w:rPr>
          <w:b/>
        </w:rPr>
        <w:t xml:space="preserve">Când se folosește </w:t>
      </w:r>
      <w:r>
        <w:t>Urmărirea negocierii.</w:t>
      </w:r>
    </w:p>
    <w:p w14:paraId="09E5FC17" w14:textId="77777777" w:rsidR="006E56C0" w:rsidRDefault="00B03B2C">
      <w:pPr>
        <w:keepNext/>
      </w:pPr>
      <w:r>
        <w:rPr>
          <w:b/>
        </w:rPr>
        <w:t xml:space="preserve">Conținut cerut în situația aplicabilă </w:t>
      </w:r>
      <w:r>
        <w:t>Fără formular legal general; respectarea protecției datelor.</w:t>
      </w:r>
    </w:p>
    <w:p w14:paraId="5704A159" w14:textId="77777777" w:rsidR="006E56C0" w:rsidRDefault="00B03B2C">
      <w:pPr>
        <w:keepNext/>
      </w:pPr>
      <w:r>
        <w:rPr>
          <w:b/>
        </w:rPr>
        <w:t xml:space="preserve">Conținut recomandat al modelului </w:t>
      </w:r>
      <w:r>
        <w:t>Companie; nevoie; contact; sursă; etapă; valoare; acțiune următoare.</w:t>
      </w:r>
    </w:p>
    <w:p w14:paraId="67AEA680" w14:textId="310218A6" w:rsidR="006E56C0" w:rsidRDefault="00B03B2C">
      <w:pPr>
        <w:keepNext/>
      </w:pPr>
      <w:r>
        <w:rPr>
          <w:b/>
        </w:rPr>
        <w:t xml:space="preserve">Temei și localizare: </w:t>
      </w:r>
      <w:hyperlink r:id="rId138">
        <w:r>
          <w:rPr>
            <w:color w:val="195A8A"/>
            <w:u w:val="single"/>
          </w:rPr>
          <w:t>S02 Codul civil Legea 287/2009</w:t>
        </w:r>
      </w:hyperlink>
    </w:p>
    <w:p w14:paraId="32366E2B" w14:textId="77777777" w:rsidR="006E56C0" w:rsidRDefault="00B03B2C">
      <w:pPr>
        <w:keepNext/>
      </w:pPr>
      <w:r>
        <w:rPr>
          <w:b/>
        </w:rPr>
        <w:t xml:space="preserve">Unde se verifică </w:t>
      </w:r>
      <w:r>
        <w:t>Art 1179 și dispozițiile contractului numit aplicabil</w:t>
      </w:r>
    </w:p>
    <w:p w14:paraId="6D2D3026" w14:textId="7E4FD7AA"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799D1B69" w14:textId="4DFBC320" w:rsidR="006E56C0" w:rsidRDefault="00B03B2C">
      <w:r>
        <w:rPr>
          <w:b/>
        </w:rPr>
        <w:t xml:space="preserve">Model </w:t>
      </w:r>
      <w:r>
        <w:t xml:space="preserve">Model orientativ editabil. </w:t>
      </w:r>
      <w:hyperlink r:id="rId139" w:anchor="M_D0301">
        <w:r>
          <w:rPr>
            <w:color w:val="195A8A"/>
            <w:u w:val="single"/>
          </w:rPr>
          <w:t>Word D0301</w:t>
        </w:r>
      </w:hyperlink>
      <w:r>
        <w:t xml:space="preserve">  |  </w:t>
      </w:r>
      <w:hyperlink r:id="rId140">
        <w:r>
          <w:rPr>
            <w:color w:val="195A8A"/>
            <w:u w:val="single"/>
          </w:rPr>
          <w:t>PDF capitol</w:t>
        </w:r>
      </w:hyperlink>
    </w:p>
    <w:p w14:paraId="1B3183DB" w14:textId="77777777" w:rsidR="006E56C0" w:rsidRDefault="00B03B2C">
      <w:pPr>
        <w:pStyle w:val="Titlu2"/>
      </w:pPr>
      <w:bookmarkStart w:id="47" w:name="D_D0302"/>
      <w:r>
        <w:lastRenderedPageBreak/>
        <w:t>D0302 Ofertă comercială</w:t>
      </w:r>
      <w:bookmarkEnd w:id="47"/>
    </w:p>
    <w:p w14:paraId="559C340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4842D8E" w14:textId="77777777" w:rsidR="006E56C0" w:rsidRDefault="00B03B2C">
      <w:pPr>
        <w:keepNext/>
      </w:pPr>
      <w:r>
        <w:rPr>
          <w:b/>
        </w:rPr>
        <w:t xml:space="preserve">Când se folosește </w:t>
      </w:r>
      <w:r>
        <w:t>Propunere de încheiere a unei tranzacții.</w:t>
      </w:r>
    </w:p>
    <w:p w14:paraId="3DD491F4" w14:textId="77777777" w:rsidR="006E56C0" w:rsidRDefault="00B03B2C">
      <w:pPr>
        <w:keepNext/>
      </w:pPr>
      <w:r>
        <w:rPr>
          <w:b/>
        </w:rPr>
        <w:t xml:space="preserve">Conținut cerut în situația aplicabilă </w:t>
      </w:r>
      <w:r>
        <w:t>Elemente suficient determinate dacă se dorește ofertă fermă; emitent; obiect; preț.</w:t>
      </w:r>
    </w:p>
    <w:p w14:paraId="1EF010AA" w14:textId="77777777" w:rsidR="006E56C0" w:rsidRDefault="00B03B2C">
      <w:pPr>
        <w:keepNext/>
      </w:pPr>
      <w:r>
        <w:rPr>
          <w:b/>
        </w:rPr>
        <w:t xml:space="preserve">Este util să conțină </w:t>
      </w:r>
      <w:r>
        <w:t>Valabilitate; TVA; livrare; excluderi; condiții de acceptare.</w:t>
      </w:r>
    </w:p>
    <w:p w14:paraId="7ABC071F" w14:textId="255556A8" w:rsidR="006E56C0" w:rsidRDefault="00B03B2C">
      <w:pPr>
        <w:keepNext/>
      </w:pPr>
      <w:r>
        <w:rPr>
          <w:b/>
        </w:rPr>
        <w:t xml:space="preserve">Temei și localizare: </w:t>
      </w:r>
      <w:hyperlink r:id="rId141">
        <w:r>
          <w:rPr>
            <w:color w:val="195A8A"/>
            <w:u w:val="single"/>
          </w:rPr>
          <w:t>S02 Codul civil Legea 287/2009</w:t>
        </w:r>
      </w:hyperlink>
    </w:p>
    <w:p w14:paraId="1A6A2766" w14:textId="77777777" w:rsidR="006E56C0" w:rsidRDefault="00B03B2C">
      <w:pPr>
        <w:keepNext/>
      </w:pPr>
      <w:r>
        <w:rPr>
          <w:b/>
        </w:rPr>
        <w:t xml:space="preserve">Unde se verifică </w:t>
      </w:r>
      <w:r>
        <w:t>Art 1179 și dispozițiile contractului numit aplicabil</w:t>
      </w:r>
    </w:p>
    <w:p w14:paraId="757646B3" w14:textId="12398C0C"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55832847" w14:textId="11098567" w:rsidR="006E56C0" w:rsidRDefault="00B03B2C">
      <w:r>
        <w:rPr>
          <w:b/>
        </w:rPr>
        <w:t xml:space="preserve">Model </w:t>
      </w:r>
      <w:r>
        <w:t xml:space="preserve">Model orientativ editabil. </w:t>
      </w:r>
      <w:hyperlink r:id="rId142" w:anchor="M_D0302">
        <w:r>
          <w:rPr>
            <w:color w:val="195A8A"/>
            <w:u w:val="single"/>
          </w:rPr>
          <w:t>Word D0302</w:t>
        </w:r>
      </w:hyperlink>
      <w:r>
        <w:t xml:space="preserve">  |  </w:t>
      </w:r>
      <w:hyperlink r:id="rId143">
        <w:r>
          <w:rPr>
            <w:color w:val="195A8A"/>
            <w:u w:val="single"/>
          </w:rPr>
          <w:t>PDF capitol</w:t>
        </w:r>
      </w:hyperlink>
    </w:p>
    <w:p w14:paraId="23AD1153" w14:textId="77777777" w:rsidR="006E56C0" w:rsidRDefault="00B03B2C">
      <w:pPr>
        <w:pStyle w:val="Titlu2"/>
      </w:pPr>
      <w:bookmarkStart w:id="48" w:name="D_D0303"/>
      <w:r>
        <w:t>D0303 Deviz estimativ pentru client</w:t>
      </w:r>
      <w:bookmarkEnd w:id="48"/>
    </w:p>
    <w:p w14:paraId="417E5559"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69D1A04" w14:textId="77777777" w:rsidR="006E56C0" w:rsidRDefault="00B03B2C">
      <w:pPr>
        <w:keepNext/>
      </w:pPr>
      <w:r>
        <w:rPr>
          <w:b/>
        </w:rPr>
        <w:t xml:space="preserve">Când se folosește </w:t>
      </w:r>
      <w:r>
        <w:t>Estimarea costului unei prestații.</w:t>
      </w:r>
    </w:p>
    <w:p w14:paraId="73FBC765" w14:textId="77777777" w:rsidR="006E56C0" w:rsidRDefault="00B03B2C">
      <w:pPr>
        <w:keepNext/>
      </w:pPr>
      <w:r>
        <w:rPr>
          <w:b/>
        </w:rPr>
        <w:t xml:space="preserve">Conținut cerut în situația aplicabilă </w:t>
      </w:r>
      <w:r>
        <w:t>Fără formular general; reguli speciale la consumatori și construcții.</w:t>
      </w:r>
    </w:p>
    <w:p w14:paraId="1D1D5385" w14:textId="77777777" w:rsidR="006E56C0" w:rsidRDefault="00B03B2C">
      <w:pPr>
        <w:keepNext/>
      </w:pPr>
      <w:r>
        <w:rPr>
          <w:b/>
        </w:rPr>
        <w:t xml:space="preserve">Conținut recomandat al modelului </w:t>
      </w:r>
      <w:r>
        <w:t>Materiale; manoperă; cantități; tarif; ipoteze; plafon; valabilitate.</w:t>
      </w:r>
    </w:p>
    <w:p w14:paraId="0919E977" w14:textId="42CD98FF" w:rsidR="006E56C0" w:rsidRDefault="00B03B2C">
      <w:pPr>
        <w:keepNext/>
      </w:pPr>
      <w:r>
        <w:rPr>
          <w:b/>
        </w:rPr>
        <w:t xml:space="preserve">Temei și localizare: </w:t>
      </w:r>
      <w:hyperlink r:id="rId144">
        <w:r>
          <w:rPr>
            <w:color w:val="195A8A"/>
            <w:u w:val="single"/>
          </w:rPr>
          <w:t>S02 Codul civil Legea 287/2009</w:t>
        </w:r>
      </w:hyperlink>
    </w:p>
    <w:p w14:paraId="421E2D08" w14:textId="77777777" w:rsidR="006E56C0" w:rsidRDefault="00B03B2C">
      <w:pPr>
        <w:keepNext/>
      </w:pPr>
      <w:r>
        <w:rPr>
          <w:b/>
        </w:rPr>
        <w:t xml:space="preserve">Unde se verifică </w:t>
      </w:r>
      <w:r>
        <w:t>Art 1179 și dispozițiile contractului numit aplicabil</w:t>
      </w:r>
    </w:p>
    <w:p w14:paraId="1AB26B98" w14:textId="3323BF5A"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49D657F9" w14:textId="0F913210" w:rsidR="006E56C0" w:rsidRDefault="00B03B2C">
      <w:r>
        <w:rPr>
          <w:b/>
        </w:rPr>
        <w:t xml:space="preserve">Model </w:t>
      </w:r>
      <w:r>
        <w:t xml:space="preserve">Model orientativ editabil. </w:t>
      </w:r>
      <w:hyperlink r:id="rId145" w:anchor="M_D0303">
        <w:r>
          <w:rPr>
            <w:color w:val="195A8A"/>
            <w:u w:val="single"/>
          </w:rPr>
          <w:t>Word D0303</w:t>
        </w:r>
      </w:hyperlink>
      <w:r>
        <w:t xml:space="preserve">  |  </w:t>
      </w:r>
      <w:hyperlink r:id="rId146">
        <w:r>
          <w:rPr>
            <w:color w:val="195A8A"/>
            <w:u w:val="single"/>
          </w:rPr>
          <w:t>PDF capitol</w:t>
        </w:r>
      </w:hyperlink>
    </w:p>
    <w:p w14:paraId="3EF9B650" w14:textId="77777777" w:rsidR="006E56C0" w:rsidRDefault="00B03B2C">
      <w:pPr>
        <w:pStyle w:val="Titlu2"/>
      </w:pPr>
      <w:bookmarkStart w:id="49" w:name="D_D0304"/>
      <w:r>
        <w:t>D0304 Comandă de vânzare</w:t>
      </w:r>
      <w:bookmarkEnd w:id="49"/>
    </w:p>
    <w:p w14:paraId="0CD3E02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74AD76A" w14:textId="77777777" w:rsidR="006E56C0" w:rsidRDefault="00B03B2C">
      <w:pPr>
        <w:keepNext/>
      </w:pPr>
      <w:r>
        <w:rPr>
          <w:b/>
        </w:rPr>
        <w:t xml:space="preserve">Când se folosește </w:t>
      </w:r>
      <w:r>
        <w:t>Înregistrarea solicitării clientului.</w:t>
      </w:r>
    </w:p>
    <w:p w14:paraId="4D36CD88" w14:textId="77777777" w:rsidR="006E56C0" w:rsidRDefault="00B03B2C">
      <w:pPr>
        <w:keepNext/>
      </w:pPr>
      <w:r>
        <w:rPr>
          <w:b/>
        </w:rPr>
        <w:t xml:space="preserve">Conținut cerut în situația aplicabilă </w:t>
      </w:r>
      <w:r>
        <w:t>Client; obiect; cantități; preț sau mecanism; acord contractual.</w:t>
      </w:r>
    </w:p>
    <w:p w14:paraId="4A77B3F2" w14:textId="77777777" w:rsidR="006E56C0" w:rsidRDefault="00B03B2C">
      <w:pPr>
        <w:keepNext/>
      </w:pPr>
      <w:r>
        <w:rPr>
          <w:b/>
        </w:rPr>
        <w:t xml:space="preserve">Este util să conțină </w:t>
      </w:r>
      <w:r>
        <w:t>Adrese distincte; termen; contact; limită credit.</w:t>
      </w:r>
    </w:p>
    <w:p w14:paraId="6D3F2713" w14:textId="6628C012" w:rsidR="006E56C0" w:rsidRDefault="00B03B2C">
      <w:pPr>
        <w:keepNext/>
      </w:pPr>
      <w:r>
        <w:rPr>
          <w:b/>
        </w:rPr>
        <w:t xml:space="preserve">Temei și localizare: </w:t>
      </w:r>
      <w:hyperlink r:id="rId147">
        <w:r>
          <w:rPr>
            <w:color w:val="195A8A"/>
            <w:u w:val="single"/>
          </w:rPr>
          <w:t>S02 Codul civil Legea 287/2009</w:t>
        </w:r>
      </w:hyperlink>
    </w:p>
    <w:p w14:paraId="2ACAEDC7" w14:textId="77777777" w:rsidR="006E56C0" w:rsidRDefault="00B03B2C">
      <w:pPr>
        <w:keepNext/>
      </w:pPr>
      <w:r>
        <w:rPr>
          <w:b/>
        </w:rPr>
        <w:t xml:space="preserve">Unde se verifică </w:t>
      </w:r>
      <w:r>
        <w:t>Art 1179 și dispozițiile contractului numit aplicabil</w:t>
      </w:r>
    </w:p>
    <w:p w14:paraId="4610B818" w14:textId="4CAF1B3C"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A735188" w14:textId="3C429487" w:rsidR="006E56C0" w:rsidRDefault="00B03B2C">
      <w:r>
        <w:rPr>
          <w:b/>
        </w:rPr>
        <w:t xml:space="preserve">Model </w:t>
      </w:r>
      <w:r>
        <w:t xml:space="preserve">Model orientativ editabil. </w:t>
      </w:r>
      <w:hyperlink r:id="rId148" w:anchor="M_D0304">
        <w:r>
          <w:rPr>
            <w:color w:val="195A8A"/>
            <w:u w:val="single"/>
          </w:rPr>
          <w:t>Word D0304</w:t>
        </w:r>
      </w:hyperlink>
      <w:r>
        <w:t xml:space="preserve">  |  </w:t>
      </w:r>
      <w:hyperlink r:id="rId149">
        <w:r>
          <w:rPr>
            <w:color w:val="195A8A"/>
            <w:u w:val="single"/>
          </w:rPr>
          <w:t>PDF capitol</w:t>
        </w:r>
      </w:hyperlink>
    </w:p>
    <w:p w14:paraId="050B7599" w14:textId="77777777" w:rsidR="006E56C0" w:rsidRDefault="00B03B2C">
      <w:pPr>
        <w:pStyle w:val="Titlu2"/>
      </w:pPr>
      <w:bookmarkStart w:id="50" w:name="D_D0305"/>
      <w:r>
        <w:t>D0305 Confirmare de comandă către client</w:t>
      </w:r>
      <w:bookmarkEnd w:id="50"/>
    </w:p>
    <w:p w14:paraId="23AB21F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7438B3F" w14:textId="77777777" w:rsidR="006E56C0" w:rsidRDefault="00B03B2C">
      <w:pPr>
        <w:keepNext/>
      </w:pPr>
      <w:r>
        <w:rPr>
          <w:b/>
        </w:rPr>
        <w:t xml:space="preserve">Când se folosește </w:t>
      </w:r>
      <w:r>
        <w:t>Confirmarea condițiilor executării.</w:t>
      </w:r>
    </w:p>
    <w:p w14:paraId="7541F3C2" w14:textId="77777777" w:rsidR="006E56C0" w:rsidRDefault="00B03B2C">
      <w:pPr>
        <w:keepNext/>
      </w:pPr>
      <w:r>
        <w:rPr>
          <w:b/>
        </w:rPr>
        <w:t xml:space="preserve">Conținut cerut în situația aplicabilă </w:t>
      </w:r>
      <w:r>
        <w:t>Comandă de referință; condiții acceptate; diferențe; emitent.</w:t>
      </w:r>
    </w:p>
    <w:p w14:paraId="7E314DB0" w14:textId="77777777" w:rsidR="006E56C0" w:rsidRDefault="00B03B2C">
      <w:pPr>
        <w:keepNext/>
      </w:pPr>
      <w:r>
        <w:rPr>
          <w:b/>
        </w:rPr>
        <w:t xml:space="preserve">Este util să conțină </w:t>
      </w:r>
      <w:r>
        <w:t>Disponibilitate; tranșe; termen; condiții generale anexate.</w:t>
      </w:r>
    </w:p>
    <w:p w14:paraId="447E4EA6" w14:textId="3F5C8E50" w:rsidR="006E56C0" w:rsidRDefault="00B03B2C">
      <w:pPr>
        <w:keepNext/>
      </w:pPr>
      <w:r>
        <w:rPr>
          <w:b/>
        </w:rPr>
        <w:t xml:space="preserve">Temei și localizare: </w:t>
      </w:r>
      <w:hyperlink r:id="rId150">
        <w:r>
          <w:rPr>
            <w:color w:val="195A8A"/>
            <w:u w:val="single"/>
          </w:rPr>
          <w:t>S02 Codul civil Legea 287/2009</w:t>
        </w:r>
      </w:hyperlink>
    </w:p>
    <w:p w14:paraId="3C9C1DEE" w14:textId="77777777" w:rsidR="006E56C0" w:rsidRDefault="00B03B2C">
      <w:pPr>
        <w:keepNext/>
      </w:pPr>
      <w:r>
        <w:rPr>
          <w:b/>
        </w:rPr>
        <w:t xml:space="preserve">Unde se verifică </w:t>
      </w:r>
      <w:r>
        <w:t>Art 1179 și dispozițiile contractului numit aplicabil</w:t>
      </w:r>
    </w:p>
    <w:p w14:paraId="4C351551" w14:textId="297AAB97"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2B7FA6CF" w14:textId="12986AF0" w:rsidR="006E56C0" w:rsidRDefault="00B03B2C">
      <w:r>
        <w:rPr>
          <w:b/>
        </w:rPr>
        <w:t xml:space="preserve">Model </w:t>
      </w:r>
      <w:r>
        <w:t xml:space="preserve">Model orientativ editabil. </w:t>
      </w:r>
      <w:hyperlink r:id="rId151" w:anchor="M_D0305">
        <w:r>
          <w:rPr>
            <w:color w:val="195A8A"/>
            <w:u w:val="single"/>
          </w:rPr>
          <w:t>Word D0305</w:t>
        </w:r>
      </w:hyperlink>
      <w:r>
        <w:t xml:space="preserve">  |  </w:t>
      </w:r>
      <w:hyperlink r:id="rId152">
        <w:r>
          <w:rPr>
            <w:color w:val="195A8A"/>
            <w:u w:val="single"/>
          </w:rPr>
          <w:t>PDF capitol</w:t>
        </w:r>
      </w:hyperlink>
    </w:p>
    <w:p w14:paraId="5B2F19A1" w14:textId="77777777" w:rsidR="006E56C0" w:rsidRDefault="00B03B2C">
      <w:pPr>
        <w:pStyle w:val="Titlu2"/>
      </w:pPr>
      <w:bookmarkStart w:id="51" w:name="D_D0306"/>
      <w:r>
        <w:lastRenderedPageBreak/>
        <w:t>D0306 Contract de vânzare bunuri mobile</w:t>
      </w:r>
      <w:bookmarkEnd w:id="51"/>
    </w:p>
    <w:p w14:paraId="38F72BC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D582A0A" w14:textId="77777777" w:rsidR="006E56C0" w:rsidRDefault="00B03B2C">
      <w:pPr>
        <w:keepNext/>
      </w:pPr>
      <w:r>
        <w:rPr>
          <w:b/>
        </w:rPr>
        <w:t xml:space="preserve">Când se folosește </w:t>
      </w:r>
      <w:r>
        <w:t>Vânzare B2B sau B2C.</w:t>
      </w:r>
    </w:p>
    <w:p w14:paraId="3A51C848" w14:textId="77777777" w:rsidR="006E56C0" w:rsidRDefault="00B03B2C">
      <w:pPr>
        <w:keepNext/>
      </w:pPr>
      <w:r>
        <w:rPr>
          <w:b/>
        </w:rPr>
        <w:t xml:space="preserve">Conținut cerut în situația aplicabilă </w:t>
      </w:r>
      <w:r>
        <w:t>Părți; bunuri determinate sau determinabile; preț determinat ori determinabil; consimțământ.</w:t>
      </w:r>
    </w:p>
    <w:p w14:paraId="6E7D355D" w14:textId="77777777" w:rsidR="006E56C0" w:rsidRDefault="00B03B2C">
      <w:pPr>
        <w:keepNext/>
      </w:pPr>
      <w:r>
        <w:rPr>
          <w:b/>
        </w:rPr>
        <w:t xml:space="preserve">Este util să conțină </w:t>
      </w:r>
      <w:r>
        <w:t>Livrare; transfer risc; proprietate; garanții; plată; litigii.</w:t>
      </w:r>
    </w:p>
    <w:p w14:paraId="54752E5D" w14:textId="6D16CF3E" w:rsidR="006E56C0" w:rsidRDefault="00B03B2C">
      <w:pPr>
        <w:keepNext/>
      </w:pPr>
      <w:r>
        <w:rPr>
          <w:b/>
        </w:rPr>
        <w:t xml:space="preserve">Temei și localizare: </w:t>
      </w:r>
      <w:hyperlink r:id="rId153">
        <w:r>
          <w:rPr>
            <w:color w:val="195A8A"/>
            <w:u w:val="single"/>
          </w:rPr>
          <w:t>S02 Codul civil Legea 287/2009</w:t>
        </w:r>
      </w:hyperlink>
    </w:p>
    <w:p w14:paraId="2E80901C" w14:textId="77777777" w:rsidR="006E56C0" w:rsidRDefault="00B03B2C">
      <w:pPr>
        <w:keepNext/>
      </w:pPr>
      <w:r>
        <w:rPr>
          <w:b/>
        </w:rPr>
        <w:t xml:space="preserve">Unde se verifică </w:t>
      </w:r>
      <w:r>
        <w:t>Art 1179 și dispozițiile contractului numit aplicabil</w:t>
      </w:r>
    </w:p>
    <w:p w14:paraId="15255259" w14:textId="2F6960C9"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53D4E172" w14:textId="71609831" w:rsidR="006E56C0" w:rsidRDefault="00B03B2C">
      <w:r>
        <w:rPr>
          <w:b/>
        </w:rPr>
        <w:t xml:space="preserve">Model </w:t>
      </w:r>
      <w:r>
        <w:t xml:space="preserve">Model orientativ editabil. </w:t>
      </w:r>
      <w:hyperlink r:id="rId154" w:anchor="M_D0306">
        <w:r>
          <w:rPr>
            <w:color w:val="195A8A"/>
            <w:u w:val="single"/>
          </w:rPr>
          <w:t>Word D0306</w:t>
        </w:r>
      </w:hyperlink>
      <w:r>
        <w:t xml:space="preserve">  |  </w:t>
      </w:r>
      <w:hyperlink r:id="rId155">
        <w:r>
          <w:rPr>
            <w:color w:val="195A8A"/>
            <w:u w:val="single"/>
          </w:rPr>
          <w:t>PDF capitol</w:t>
        </w:r>
      </w:hyperlink>
    </w:p>
    <w:p w14:paraId="28D9A656" w14:textId="77777777" w:rsidR="006E56C0" w:rsidRDefault="00B03B2C">
      <w:pPr>
        <w:pStyle w:val="Titlu2"/>
      </w:pPr>
      <w:bookmarkStart w:id="52" w:name="D_D0307"/>
      <w:r>
        <w:t>D0307 Contract de distribuție</w:t>
      </w:r>
      <w:bookmarkEnd w:id="52"/>
    </w:p>
    <w:p w14:paraId="40CEF58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EAD1B8C" w14:textId="77777777" w:rsidR="006E56C0" w:rsidRDefault="00B03B2C">
      <w:pPr>
        <w:keepNext/>
      </w:pPr>
      <w:r>
        <w:rPr>
          <w:b/>
        </w:rPr>
        <w:t xml:space="preserve">Când se folosește </w:t>
      </w:r>
      <w:r>
        <w:t>Revânzarea produselor prin distribuitor.</w:t>
      </w:r>
    </w:p>
    <w:p w14:paraId="3206A0DA" w14:textId="77777777" w:rsidR="006E56C0" w:rsidRDefault="00B03B2C">
      <w:pPr>
        <w:keepNext/>
      </w:pPr>
      <w:r>
        <w:rPr>
          <w:b/>
        </w:rPr>
        <w:t xml:space="preserve">Conținut cerut în situația aplicabilă </w:t>
      </w:r>
      <w:r>
        <w:t>Părți; produse; teritoriu; obligații; contraprestație.</w:t>
      </w:r>
    </w:p>
    <w:p w14:paraId="4355A09D" w14:textId="77777777" w:rsidR="006E56C0" w:rsidRDefault="00B03B2C">
      <w:pPr>
        <w:keepNext/>
      </w:pPr>
      <w:r>
        <w:rPr>
          <w:b/>
        </w:rPr>
        <w:t xml:space="preserve">Este util să conțină </w:t>
      </w:r>
      <w:r>
        <w:t>Exclusivitate compatibilă cu concurența; ținte; stocuri; retur.</w:t>
      </w:r>
    </w:p>
    <w:p w14:paraId="46FF8392" w14:textId="2F6BAED6" w:rsidR="006E56C0" w:rsidRDefault="00B03B2C">
      <w:pPr>
        <w:keepNext/>
      </w:pPr>
      <w:r>
        <w:rPr>
          <w:b/>
        </w:rPr>
        <w:t xml:space="preserve">Temei și localizare: </w:t>
      </w:r>
      <w:hyperlink r:id="rId156">
        <w:r>
          <w:rPr>
            <w:color w:val="195A8A"/>
            <w:u w:val="single"/>
          </w:rPr>
          <w:t>S02 Codul civil Legea 287/2009</w:t>
        </w:r>
      </w:hyperlink>
    </w:p>
    <w:p w14:paraId="53675E64" w14:textId="77777777" w:rsidR="006E56C0" w:rsidRDefault="00B03B2C">
      <w:pPr>
        <w:keepNext/>
      </w:pPr>
      <w:r>
        <w:rPr>
          <w:b/>
        </w:rPr>
        <w:t xml:space="preserve">Unde se verifică </w:t>
      </w:r>
      <w:r>
        <w:t>Art 1179 și dispozițiile contractului numit aplicabil</w:t>
      </w:r>
    </w:p>
    <w:p w14:paraId="3F9D00D0" w14:textId="2FE29F20"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5350747" w14:textId="0CA23B70" w:rsidR="006E56C0" w:rsidRDefault="00B03B2C">
      <w:r>
        <w:rPr>
          <w:b/>
        </w:rPr>
        <w:t xml:space="preserve">Model </w:t>
      </w:r>
      <w:r>
        <w:t xml:space="preserve">Model orientativ editabil. </w:t>
      </w:r>
      <w:hyperlink r:id="rId157" w:anchor="M_D0307">
        <w:r>
          <w:rPr>
            <w:color w:val="195A8A"/>
            <w:u w:val="single"/>
          </w:rPr>
          <w:t>Word D0307</w:t>
        </w:r>
      </w:hyperlink>
      <w:r>
        <w:t xml:space="preserve">  |  </w:t>
      </w:r>
      <w:hyperlink r:id="rId158">
        <w:r>
          <w:rPr>
            <w:color w:val="195A8A"/>
            <w:u w:val="single"/>
          </w:rPr>
          <w:t>PDF capitol</w:t>
        </w:r>
      </w:hyperlink>
    </w:p>
    <w:p w14:paraId="5E64EEDB" w14:textId="77777777" w:rsidR="006E56C0" w:rsidRDefault="00B03B2C">
      <w:pPr>
        <w:pStyle w:val="Titlu2"/>
      </w:pPr>
      <w:bookmarkStart w:id="53" w:name="D_D0308"/>
      <w:r>
        <w:t>D0308 Contract de agenție comercială</w:t>
      </w:r>
      <w:bookmarkEnd w:id="53"/>
    </w:p>
    <w:p w14:paraId="612C2D0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6C7A3AE" w14:textId="77777777" w:rsidR="006E56C0" w:rsidRDefault="00B03B2C">
      <w:pPr>
        <w:keepNext/>
      </w:pPr>
      <w:r>
        <w:rPr>
          <w:b/>
        </w:rPr>
        <w:t xml:space="preserve">Când se folosește </w:t>
      </w:r>
      <w:r>
        <w:t>Intermediere permanentă în condițiile Codului civil.</w:t>
      </w:r>
    </w:p>
    <w:p w14:paraId="63DF3103" w14:textId="77777777" w:rsidR="006E56C0" w:rsidRDefault="00B03B2C">
      <w:pPr>
        <w:keepNext/>
      </w:pPr>
      <w:r>
        <w:rPr>
          <w:b/>
        </w:rPr>
        <w:t xml:space="preserve">Conținut cerut în situația aplicabilă </w:t>
      </w:r>
      <w:r>
        <w:t>Părți; mandat; produse; teritoriu; comision.</w:t>
      </w:r>
    </w:p>
    <w:p w14:paraId="04682206" w14:textId="77777777" w:rsidR="006E56C0" w:rsidRDefault="00B03B2C">
      <w:pPr>
        <w:keepNext/>
      </w:pPr>
      <w:r>
        <w:rPr>
          <w:b/>
        </w:rPr>
        <w:t xml:space="preserve">Este util să conțină </w:t>
      </w:r>
      <w:r>
        <w:t>Raportare; clientelă; încetare; indemnizație în condițiile legii.</w:t>
      </w:r>
    </w:p>
    <w:p w14:paraId="29EE032B" w14:textId="0DF1FB79" w:rsidR="006E56C0" w:rsidRDefault="00B03B2C">
      <w:pPr>
        <w:keepNext/>
      </w:pPr>
      <w:r>
        <w:rPr>
          <w:b/>
        </w:rPr>
        <w:t xml:space="preserve">Temei și localizare: </w:t>
      </w:r>
      <w:hyperlink r:id="rId159">
        <w:r>
          <w:rPr>
            <w:color w:val="195A8A"/>
            <w:u w:val="single"/>
          </w:rPr>
          <w:t>S02 Codul civil Legea 287/2009</w:t>
        </w:r>
      </w:hyperlink>
    </w:p>
    <w:p w14:paraId="2AFC4AEF" w14:textId="77777777" w:rsidR="006E56C0" w:rsidRDefault="00B03B2C">
      <w:pPr>
        <w:keepNext/>
      </w:pPr>
      <w:r>
        <w:rPr>
          <w:b/>
        </w:rPr>
        <w:t xml:space="preserve">Unde se verifică </w:t>
      </w:r>
      <w:r>
        <w:t>Art 1179 și dispozițiile contractului numit aplicabil</w:t>
      </w:r>
    </w:p>
    <w:p w14:paraId="2BD38326" w14:textId="67614650"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6C5B17DA" w14:textId="6AD9F98C" w:rsidR="006E56C0" w:rsidRDefault="00B03B2C">
      <w:r>
        <w:rPr>
          <w:b/>
        </w:rPr>
        <w:t xml:space="preserve">Model </w:t>
      </w:r>
      <w:r>
        <w:t xml:space="preserve">Model orientativ editabil. </w:t>
      </w:r>
      <w:hyperlink r:id="rId160" w:anchor="M_D0308">
        <w:r>
          <w:rPr>
            <w:color w:val="195A8A"/>
            <w:u w:val="single"/>
          </w:rPr>
          <w:t>Word D0308</w:t>
        </w:r>
      </w:hyperlink>
      <w:r>
        <w:t xml:space="preserve">  |  </w:t>
      </w:r>
      <w:hyperlink r:id="rId161">
        <w:r>
          <w:rPr>
            <w:color w:val="195A8A"/>
            <w:u w:val="single"/>
          </w:rPr>
          <w:t>PDF capitol</w:t>
        </w:r>
      </w:hyperlink>
    </w:p>
    <w:p w14:paraId="7DAEF83C" w14:textId="77777777" w:rsidR="006E56C0" w:rsidRDefault="00B03B2C">
      <w:pPr>
        <w:pStyle w:val="Titlu2"/>
      </w:pPr>
      <w:bookmarkStart w:id="54" w:name="D_D0309"/>
      <w:r>
        <w:t>D0309 Contract de comision sau intermediere</w:t>
      </w:r>
      <w:bookmarkEnd w:id="54"/>
    </w:p>
    <w:p w14:paraId="3C76015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61D7372" w14:textId="77777777" w:rsidR="006E56C0" w:rsidRDefault="00B03B2C">
      <w:pPr>
        <w:keepNext/>
      </w:pPr>
      <w:r>
        <w:rPr>
          <w:b/>
        </w:rPr>
        <w:t xml:space="preserve">Când se folosește </w:t>
      </w:r>
      <w:r>
        <w:t>Încheierea sau facilitarea tranzacțiilor.</w:t>
      </w:r>
    </w:p>
    <w:p w14:paraId="02E288ED" w14:textId="77777777" w:rsidR="006E56C0" w:rsidRDefault="00B03B2C">
      <w:pPr>
        <w:keepNext/>
      </w:pPr>
      <w:r>
        <w:rPr>
          <w:b/>
        </w:rPr>
        <w:t xml:space="preserve">Conținut cerut în situația aplicabilă </w:t>
      </w:r>
      <w:r>
        <w:t>Părți; operațiune; comision; limite; acord.</w:t>
      </w:r>
    </w:p>
    <w:p w14:paraId="47AB9B87" w14:textId="77777777" w:rsidR="006E56C0" w:rsidRDefault="00B03B2C">
      <w:pPr>
        <w:keepNext/>
      </w:pPr>
      <w:r>
        <w:rPr>
          <w:b/>
        </w:rPr>
        <w:t xml:space="preserve">Este util să conțină </w:t>
      </w:r>
      <w:r>
        <w:t>Exigibilitate comision; probe; conflict de interese.</w:t>
      </w:r>
    </w:p>
    <w:p w14:paraId="1D7A6310" w14:textId="199793AA" w:rsidR="006E56C0" w:rsidRDefault="00B03B2C">
      <w:pPr>
        <w:keepNext/>
      </w:pPr>
      <w:r>
        <w:rPr>
          <w:b/>
        </w:rPr>
        <w:t xml:space="preserve">Temei și localizare: </w:t>
      </w:r>
      <w:hyperlink r:id="rId162">
        <w:r>
          <w:rPr>
            <w:color w:val="195A8A"/>
            <w:u w:val="single"/>
          </w:rPr>
          <w:t>S02 Codul civil Legea 287/2009</w:t>
        </w:r>
      </w:hyperlink>
    </w:p>
    <w:p w14:paraId="7B371F32" w14:textId="77777777" w:rsidR="006E56C0" w:rsidRDefault="00B03B2C">
      <w:pPr>
        <w:keepNext/>
      </w:pPr>
      <w:r>
        <w:rPr>
          <w:b/>
        </w:rPr>
        <w:t xml:space="preserve">Unde se verifică </w:t>
      </w:r>
      <w:r>
        <w:t>Art 1179 și dispozițiile contractului numit aplicabil</w:t>
      </w:r>
    </w:p>
    <w:p w14:paraId="0CB4BED3" w14:textId="51229CD6"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D09494C" w14:textId="07D8FD2F" w:rsidR="006E56C0" w:rsidRDefault="00B03B2C">
      <w:r>
        <w:rPr>
          <w:b/>
        </w:rPr>
        <w:t xml:space="preserve">Model </w:t>
      </w:r>
      <w:r>
        <w:t xml:space="preserve">Model orientativ editabil. </w:t>
      </w:r>
      <w:hyperlink r:id="rId163" w:anchor="M_D0309">
        <w:r>
          <w:rPr>
            <w:color w:val="195A8A"/>
            <w:u w:val="single"/>
          </w:rPr>
          <w:t>Word D0309</w:t>
        </w:r>
      </w:hyperlink>
      <w:r>
        <w:t xml:space="preserve">  |  </w:t>
      </w:r>
      <w:hyperlink r:id="rId164">
        <w:r>
          <w:rPr>
            <w:color w:val="195A8A"/>
            <w:u w:val="single"/>
          </w:rPr>
          <w:t>PDF capitol</w:t>
        </w:r>
      </w:hyperlink>
    </w:p>
    <w:p w14:paraId="384D9544" w14:textId="77777777" w:rsidR="006E56C0" w:rsidRDefault="00B03B2C">
      <w:pPr>
        <w:pStyle w:val="Titlu2"/>
      </w:pPr>
      <w:bookmarkStart w:id="55" w:name="D_D0310"/>
      <w:r>
        <w:lastRenderedPageBreak/>
        <w:t>D0310 Proces verbal de predare primire către client</w:t>
      </w:r>
      <w:bookmarkEnd w:id="55"/>
    </w:p>
    <w:p w14:paraId="1364357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662B41A" w14:textId="77777777" w:rsidR="006E56C0" w:rsidRDefault="00B03B2C">
      <w:pPr>
        <w:keepNext/>
      </w:pPr>
      <w:r>
        <w:rPr>
          <w:b/>
        </w:rPr>
        <w:t xml:space="preserve">Când se folosește </w:t>
      </w:r>
      <w:r>
        <w:t>Dovada predării bunului sau rezultatului.</w:t>
      </w:r>
    </w:p>
    <w:p w14:paraId="13A3F595" w14:textId="77777777" w:rsidR="006E56C0" w:rsidRDefault="00B03B2C">
      <w:pPr>
        <w:keepNext/>
      </w:pPr>
      <w:r>
        <w:rPr>
          <w:b/>
        </w:rPr>
        <w:t xml:space="preserve">Conținut cerut în situația aplicabilă </w:t>
      </w:r>
      <w:r>
        <w:t>Nucleul J când este justificativ; obiect; cantitate; dată; părți; acceptare.</w:t>
      </w:r>
    </w:p>
    <w:p w14:paraId="14110815" w14:textId="77777777" w:rsidR="006E56C0" w:rsidRDefault="00B03B2C">
      <w:pPr>
        <w:keepNext/>
      </w:pPr>
      <w:r>
        <w:rPr>
          <w:b/>
        </w:rPr>
        <w:t xml:space="preserve">Este util să conțină </w:t>
      </w:r>
      <w:r>
        <w:t>Serie; stare; accesorii; rezerve; fotografii.</w:t>
      </w:r>
    </w:p>
    <w:p w14:paraId="6C6FD4E2" w14:textId="03736D74" w:rsidR="006E56C0" w:rsidRDefault="00B03B2C">
      <w:pPr>
        <w:keepNext/>
      </w:pPr>
      <w:r>
        <w:rPr>
          <w:b/>
        </w:rPr>
        <w:t xml:space="preserve">Temei și localizare: </w:t>
      </w:r>
      <w:hyperlink r:id="rId165">
        <w:r>
          <w:rPr>
            <w:color w:val="195A8A"/>
            <w:u w:val="single"/>
          </w:rPr>
          <w:t>S02 Codul civil Legea 287/2009</w:t>
        </w:r>
      </w:hyperlink>
      <w:r>
        <w:t xml:space="preserve">  |  </w:t>
      </w:r>
      <w:hyperlink r:id="rId166">
        <w:r>
          <w:rPr>
            <w:color w:val="195A8A"/>
            <w:u w:val="single"/>
          </w:rPr>
          <w:t>S05 OMFP 2634/2015 documente financiar contabile</w:t>
        </w:r>
      </w:hyperlink>
    </w:p>
    <w:p w14:paraId="1946D857" w14:textId="77777777" w:rsidR="006E56C0" w:rsidRDefault="00B03B2C">
      <w:pPr>
        <w:keepNext/>
      </w:pPr>
      <w:r>
        <w:rPr>
          <w:b/>
        </w:rPr>
        <w:t xml:space="preserve">Unde se verifică </w:t>
      </w:r>
      <w:r>
        <w:t>Art 1179 și dispozițiile contractului numit aplicabil Art 3 și 4; anexa 1 pct 2, 10, 11, 24; anexele 2 și 3</w:t>
      </w:r>
    </w:p>
    <w:p w14:paraId="4DE64D5C" w14:textId="294FF758"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17328E67" w14:textId="30C0B346" w:rsidR="006E56C0" w:rsidRDefault="00B03B2C">
      <w:r>
        <w:rPr>
          <w:b/>
        </w:rPr>
        <w:t xml:space="preserve">Model </w:t>
      </w:r>
      <w:r>
        <w:t xml:space="preserve">Model orientativ editabil. </w:t>
      </w:r>
      <w:hyperlink r:id="rId167" w:anchor="M_D0310">
        <w:r>
          <w:rPr>
            <w:color w:val="195A8A"/>
            <w:u w:val="single"/>
          </w:rPr>
          <w:t>Word D0310</w:t>
        </w:r>
      </w:hyperlink>
      <w:r>
        <w:t xml:space="preserve">  |  </w:t>
      </w:r>
      <w:hyperlink r:id="rId168">
        <w:r>
          <w:rPr>
            <w:color w:val="195A8A"/>
            <w:u w:val="single"/>
          </w:rPr>
          <w:t>PDF capitol</w:t>
        </w:r>
      </w:hyperlink>
    </w:p>
    <w:p w14:paraId="098DBFF1" w14:textId="77777777" w:rsidR="006E56C0" w:rsidRDefault="00B03B2C">
      <w:pPr>
        <w:pStyle w:val="Titlu2"/>
      </w:pPr>
      <w:bookmarkStart w:id="56" w:name="D_D0311"/>
      <w:r>
        <w:t>D0311 Proces verbal de acceptanță servicii</w:t>
      </w:r>
      <w:bookmarkEnd w:id="56"/>
    </w:p>
    <w:p w14:paraId="1E092EB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151AB65" w14:textId="77777777" w:rsidR="006E56C0" w:rsidRDefault="00B03B2C">
      <w:pPr>
        <w:keepNext/>
      </w:pPr>
      <w:r>
        <w:rPr>
          <w:b/>
        </w:rPr>
        <w:t xml:space="preserve">Când se folosește </w:t>
      </w:r>
      <w:r>
        <w:t>Confirmarea executării prestației.</w:t>
      </w:r>
    </w:p>
    <w:p w14:paraId="15293323" w14:textId="77777777" w:rsidR="006E56C0" w:rsidRDefault="00B03B2C">
      <w:pPr>
        <w:keepNext/>
      </w:pPr>
      <w:r>
        <w:rPr>
          <w:b/>
        </w:rPr>
        <w:t xml:space="preserve">Conținut cerut în situația aplicabilă </w:t>
      </w:r>
      <w:r>
        <w:t>Servicii; perioadă; contract; rezultat; acceptare; nucleul J când justifică înregistrarea.</w:t>
      </w:r>
    </w:p>
    <w:p w14:paraId="689B7957" w14:textId="77777777" w:rsidR="006E56C0" w:rsidRDefault="00B03B2C">
      <w:pPr>
        <w:keepNext/>
      </w:pPr>
      <w:r>
        <w:rPr>
          <w:b/>
        </w:rPr>
        <w:t xml:space="preserve">Este util să conțină </w:t>
      </w:r>
      <w:r>
        <w:t>Criterii; excepții; livrabile; termen remediere.</w:t>
      </w:r>
    </w:p>
    <w:p w14:paraId="2F8ADE37" w14:textId="7A466AC3" w:rsidR="006E56C0" w:rsidRDefault="00B03B2C">
      <w:pPr>
        <w:keepNext/>
      </w:pPr>
      <w:r>
        <w:rPr>
          <w:b/>
        </w:rPr>
        <w:t xml:space="preserve">Temei și localizare: </w:t>
      </w:r>
      <w:hyperlink r:id="rId169">
        <w:r>
          <w:rPr>
            <w:color w:val="195A8A"/>
            <w:u w:val="single"/>
          </w:rPr>
          <w:t>S02 Codul civil Legea 287/2009</w:t>
        </w:r>
      </w:hyperlink>
      <w:r>
        <w:t xml:space="preserve">  |  </w:t>
      </w:r>
      <w:hyperlink r:id="rId170">
        <w:r>
          <w:rPr>
            <w:color w:val="195A8A"/>
            <w:u w:val="single"/>
          </w:rPr>
          <w:t>S05 OMFP 2634/2015 documente financiar contabile</w:t>
        </w:r>
      </w:hyperlink>
    </w:p>
    <w:p w14:paraId="7D7BB520" w14:textId="77777777" w:rsidR="006E56C0" w:rsidRDefault="00B03B2C">
      <w:pPr>
        <w:keepNext/>
      </w:pPr>
      <w:r>
        <w:rPr>
          <w:b/>
        </w:rPr>
        <w:t xml:space="preserve">Unde se verifică </w:t>
      </w:r>
      <w:r>
        <w:t>Art 1179 și dispozițiile contractului numit aplicabil Art 3 și 4; anexa 1 pct 2, 10, 11, 24; anexele 2 și 3</w:t>
      </w:r>
    </w:p>
    <w:p w14:paraId="0DE081F7" w14:textId="51D3A1D4"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78E6A596" w14:textId="17EC4835" w:rsidR="006E56C0" w:rsidRDefault="00B03B2C">
      <w:r>
        <w:rPr>
          <w:b/>
        </w:rPr>
        <w:t xml:space="preserve">Model </w:t>
      </w:r>
      <w:r>
        <w:t xml:space="preserve">Model orientativ editabil. </w:t>
      </w:r>
      <w:hyperlink r:id="rId171" w:anchor="M_D0311">
        <w:r>
          <w:rPr>
            <w:color w:val="195A8A"/>
            <w:u w:val="single"/>
          </w:rPr>
          <w:t>Word D0311</w:t>
        </w:r>
      </w:hyperlink>
      <w:r>
        <w:t xml:space="preserve">  |  </w:t>
      </w:r>
      <w:hyperlink r:id="rId172">
        <w:r>
          <w:rPr>
            <w:color w:val="195A8A"/>
            <w:u w:val="single"/>
          </w:rPr>
          <w:t>PDF capitol</w:t>
        </w:r>
      </w:hyperlink>
    </w:p>
    <w:p w14:paraId="436B68EC" w14:textId="77777777" w:rsidR="006E56C0" w:rsidRDefault="00B03B2C">
      <w:pPr>
        <w:pStyle w:val="Titlu2"/>
      </w:pPr>
      <w:bookmarkStart w:id="57" w:name="D_D0312"/>
      <w:r>
        <w:t>D0312 Notificare de livrare și confirmare de primire</w:t>
      </w:r>
      <w:bookmarkEnd w:id="57"/>
    </w:p>
    <w:p w14:paraId="0AA50246"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754F76A" w14:textId="77777777" w:rsidR="006E56C0" w:rsidRDefault="00B03B2C">
      <w:pPr>
        <w:keepNext/>
      </w:pPr>
      <w:r>
        <w:rPr>
          <w:b/>
        </w:rPr>
        <w:t xml:space="preserve">Când se folosește </w:t>
      </w:r>
      <w:r>
        <w:t>Informarea clientului și urmărirea livrării.</w:t>
      </w:r>
    </w:p>
    <w:p w14:paraId="11A4A25C" w14:textId="77777777" w:rsidR="006E56C0" w:rsidRDefault="00B03B2C">
      <w:pPr>
        <w:keepNext/>
      </w:pPr>
      <w:r>
        <w:rPr>
          <w:b/>
        </w:rPr>
        <w:t xml:space="preserve">Conținut cerut în situația aplicabilă </w:t>
      </w:r>
      <w:r>
        <w:t>Fără formular legal general.</w:t>
      </w:r>
    </w:p>
    <w:p w14:paraId="73F558D8" w14:textId="77777777" w:rsidR="006E56C0" w:rsidRDefault="00B03B2C">
      <w:pPr>
        <w:keepNext/>
      </w:pPr>
      <w:r>
        <w:rPr>
          <w:b/>
        </w:rPr>
        <w:t xml:space="preserve">Conținut recomandat al modelului </w:t>
      </w:r>
      <w:r>
        <w:t>Comandă; colet; transportator; AWB; data; destinatar.</w:t>
      </w:r>
    </w:p>
    <w:p w14:paraId="265E43DE" w14:textId="76089872" w:rsidR="006E56C0" w:rsidRDefault="00B03B2C">
      <w:pPr>
        <w:keepNext/>
      </w:pPr>
      <w:r>
        <w:rPr>
          <w:b/>
        </w:rPr>
        <w:t xml:space="preserve">Temei și localizare: </w:t>
      </w:r>
      <w:hyperlink r:id="rId173">
        <w:r>
          <w:rPr>
            <w:color w:val="195A8A"/>
            <w:u w:val="single"/>
          </w:rPr>
          <w:t>S02 Codul civil Legea 287/2009</w:t>
        </w:r>
      </w:hyperlink>
    </w:p>
    <w:p w14:paraId="095E569F" w14:textId="77777777" w:rsidR="006E56C0" w:rsidRDefault="00B03B2C">
      <w:pPr>
        <w:keepNext/>
      </w:pPr>
      <w:r>
        <w:rPr>
          <w:b/>
        </w:rPr>
        <w:t xml:space="preserve">Unde se verifică </w:t>
      </w:r>
      <w:r>
        <w:t>Art 1179 și dispozițiile contractului numit aplicabil</w:t>
      </w:r>
    </w:p>
    <w:p w14:paraId="032DC35E" w14:textId="55E01DE8"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DACAA12" w14:textId="4BCD5EF7" w:rsidR="006E56C0" w:rsidRDefault="00B03B2C">
      <w:r>
        <w:rPr>
          <w:b/>
        </w:rPr>
        <w:t xml:space="preserve">Model </w:t>
      </w:r>
      <w:r>
        <w:t xml:space="preserve">Model orientativ editabil. </w:t>
      </w:r>
      <w:hyperlink r:id="rId174" w:anchor="M_D0312">
        <w:r>
          <w:rPr>
            <w:color w:val="195A8A"/>
            <w:u w:val="single"/>
          </w:rPr>
          <w:t>Word D0312</w:t>
        </w:r>
      </w:hyperlink>
      <w:r>
        <w:t xml:space="preserve">  |  </w:t>
      </w:r>
      <w:hyperlink r:id="rId175">
        <w:r>
          <w:rPr>
            <w:color w:val="195A8A"/>
            <w:u w:val="single"/>
          </w:rPr>
          <w:t>PDF capitol</w:t>
        </w:r>
      </w:hyperlink>
    </w:p>
    <w:p w14:paraId="34051B81" w14:textId="77777777" w:rsidR="006E56C0" w:rsidRDefault="00B03B2C">
      <w:pPr>
        <w:pStyle w:val="Titlu2"/>
      </w:pPr>
      <w:bookmarkStart w:id="58" w:name="D_D0313"/>
      <w:r>
        <w:lastRenderedPageBreak/>
        <w:t>D0313 Acord de retur client și rambursare</w:t>
      </w:r>
      <w:bookmarkEnd w:id="58"/>
    </w:p>
    <w:p w14:paraId="42FCFFB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EEB5091" w14:textId="77777777" w:rsidR="006E56C0" w:rsidRDefault="00B03B2C">
      <w:pPr>
        <w:keepNext/>
      </w:pPr>
      <w:r>
        <w:rPr>
          <w:b/>
        </w:rPr>
        <w:t xml:space="preserve">Când se folosește </w:t>
      </w:r>
      <w:r>
        <w:t>Acceptarea returului potrivit legii sau contractului.</w:t>
      </w:r>
    </w:p>
    <w:p w14:paraId="247ECE40" w14:textId="77777777" w:rsidR="006E56C0" w:rsidRDefault="00B03B2C">
      <w:pPr>
        <w:keepNext/>
      </w:pPr>
      <w:r>
        <w:rPr>
          <w:b/>
        </w:rPr>
        <w:t xml:space="preserve">Conținut cerut în situația aplicabilă </w:t>
      </w:r>
      <w:r>
        <w:t>Tranzacție; bun; temei; sumă și mod rambursare; date necesare.</w:t>
      </w:r>
    </w:p>
    <w:p w14:paraId="2FBB4597" w14:textId="77777777" w:rsidR="006E56C0" w:rsidRDefault="00B03B2C">
      <w:pPr>
        <w:keepNext/>
      </w:pPr>
      <w:r>
        <w:rPr>
          <w:b/>
        </w:rPr>
        <w:t xml:space="preserve">Este util să conțină </w:t>
      </w:r>
      <w:r>
        <w:t>Inspecție; stornare; stoc; termen; excepții motivate.</w:t>
      </w:r>
    </w:p>
    <w:p w14:paraId="3E69919D" w14:textId="29EECFFA" w:rsidR="006E56C0" w:rsidRDefault="00B03B2C">
      <w:pPr>
        <w:keepNext/>
      </w:pPr>
      <w:r>
        <w:rPr>
          <w:b/>
        </w:rPr>
        <w:t xml:space="preserve">Temei și localizare: </w:t>
      </w:r>
      <w:hyperlink r:id="rId176">
        <w:r>
          <w:rPr>
            <w:color w:val="195A8A"/>
            <w:u w:val="single"/>
          </w:rPr>
          <w:t>S02 Codul civil Legea 287/2009</w:t>
        </w:r>
      </w:hyperlink>
    </w:p>
    <w:p w14:paraId="7304131E" w14:textId="77777777" w:rsidR="006E56C0" w:rsidRDefault="00B03B2C">
      <w:pPr>
        <w:keepNext/>
      </w:pPr>
      <w:r>
        <w:rPr>
          <w:b/>
        </w:rPr>
        <w:t xml:space="preserve">Unde se verifică </w:t>
      </w:r>
      <w:r>
        <w:t>Art 1179 și dispozițiile contractului numit aplicabil</w:t>
      </w:r>
    </w:p>
    <w:p w14:paraId="7E5E52FE" w14:textId="1E64B5CE"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3A2C619" w14:textId="1E0EF215" w:rsidR="006E56C0" w:rsidRDefault="00B03B2C">
      <w:r>
        <w:rPr>
          <w:b/>
        </w:rPr>
        <w:t xml:space="preserve">Model </w:t>
      </w:r>
      <w:r>
        <w:t xml:space="preserve">Model orientativ editabil. </w:t>
      </w:r>
      <w:hyperlink r:id="rId177" w:anchor="M_D0313">
        <w:r>
          <w:rPr>
            <w:color w:val="195A8A"/>
            <w:u w:val="single"/>
          </w:rPr>
          <w:t>Word D0313</w:t>
        </w:r>
      </w:hyperlink>
      <w:r>
        <w:t xml:space="preserve">  |  </w:t>
      </w:r>
      <w:hyperlink r:id="rId178">
        <w:r>
          <w:rPr>
            <w:color w:val="195A8A"/>
            <w:u w:val="single"/>
          </w:rPr>
          <w:t>PDF capitol</w:t>
        </w:r>
      </w:hyperlink>
    </w:p>
    <w:p w14:paraId="16966F3F" w14:textId="77777777" w:rsidR="006E56C0" w:rsidRDefault="00B03B2C">
      <w:pPr>
        <w:pStyle w:val="Titlu2"/>
      </w:pPr>
      <w:bookmarkStart w:id="59" w:name="D_D0314"/>
      <w:r>
        <w:t>D0314 Notificare de scadență și somație comercială</w:t>
      </w:r>
      <w:bookmarkEnd w:id="59"/>
    </w:p>
    <w:p w14:paraId="2436864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ACA02B8" w14:textId="77777777" w:rsidR="006E56C0" w:rsidRDefault="00B03B2C">
      <w:pPr>
        <w:keepNext/>
      </w:pPr>
      <w:r>
        <w:rPr>
          <w:b/>
        </w:rPr>
        <w:t xml:space="preserve">Când se folosește </w:t>
      </w:r>
      <w:r>
        <w:t>Recuperarea creanței.</w:t>
      </w:r>
    </w:p>
    <w:p w14:paraId="12D73E23" w14:textId="77777777" w:rsidR="006E56C0" w:rsidRDefault="00B03B2C">
      <w:pPr>
        <w:keepNext/>
      </w:pPr>
      <w:r>
        <w:rPr>
          <w:b/>
        </w:rPr>
        <w:t xml:space="preserve">Conținut cerut în situația aplicabilă </w:t>
      </w:r>
      <w:r>
        <w:t>Debitor; creanță; scadență; pretenție; dovadă comunicare.</w:t>
      </w:r>
    </w:p>
    <w:p w14:paraId="667790C4" w14:textId="77777777" w:rsidR="006E56C0" w:rsidRDefault="00B03B2C">
      <w:pPr>
        <w:keepNext/>
      </w:pPr>
      <w:r>
        <w:rPr>
          <w:b/>
        </w:rPr>
        <w:t xml:space="preserve">Este util să conțină </w:t>
      </w:r>
      <w:r>
        <w:t>Sold reconciliat; facturi; dobândă calculată legal; termen.</w:t>
      </w:r>
    </w:p>
    <w:p w14:paraId="13F9970F" w14:textId="7D1DB591" w:rsidR="006E56C0" w:rsidRDefault="00B03B2C">
      <w:pPr>
        <w:keepNext/>
      </w:pPr>
      <w:r>
        <w:rPr>
          <w:b/>
        </w:rPr>
        <w:t xml:space="preserve">Temei și localizare: </w:t>
      </w:r>
      <w:hyperlink r:id="rId179">
        <w:r>
          <w:rPr>
            <w:color w:val="195A8A"/>
            <w:u w:val="single"/>
          </w:rPr>
          <w:t>S02 Codul civil Legea 287/2009</w:t>
        </w:r>
      </w:hyperlink>
    </w:p>
    <w:p w14:paraId="6924C47B" w14:textId="77777777" w:rsidR="006E56C0" w:rsidRDefault="00B03B2C">
      <w:pPr>
        <w:keepNext/>
      </w:pPr>
      <w:r>
        <w:rPr>
          <w:b/>
        </w:rPr>
        <w:t xml:space="preserve">Unde se verifică </w:t>
      </w:r>
      <w:r>
        <w:t>Art 1179 și dispozițiile contractului numit aplicabil</w:t>
      </w:r>
    </w:p>
    <w:p w14:paraId="42929F11" w14:textId="562B0396"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DED16BC" w14:textId="13414473" w:rsidR="006E56C0" w:rsidRDefault="00B03B2C">
      <w:r>
        <w:rPr>
          <w:b/>
        </w:rPr>
        <w:t xml:space="preserve">Model </w:t>
      </w:r>
      <w:r>
        <w:t xml:space="preserve">Model orientativ editabil. </w:t>
      </w:r>
      <w:hyperlink r:id="rId180" w:anchor="M_D0314">
        <w:r>
          <w:rPr>
            <w:color w:val="195A8A"/>
            <w:u w:val="single"/>
          </w:rPr>
          <w:t>Word D0314</w:t>
        </w:r>
      </w:hyperlink>
      <w:r>
        <w:t xml:space="preserve">  |  </w:t>
      </w:r>
      <w:hyperlink r:id="rId181">
        <w:r>
          <w:rPr>
            <w:color w:val="195A8A"/>
            <w:u w:val="single"/>
          </w:rPr>
          <w:t>PDF capitol</w:t>
        </w:r>
      </w:hyperlink>
    </w:p>
    <w:p w14:paraId="5B8DEFAE" w14:textId="77777777" w:rsidR="006E56C0" w:rsidRDefault="00B03B2C">
      <w:pPr>
        <w:pStyle w:val="Titlu2"/>
      </w:pPr>
      <w:bookmarkStart w:id="60" w:name="D_D0315"/>
      <w:r>
        <w:t>D0315 Confirmare de sold cu clientul</w:t>
      </w:r>
      <w:bookmarkEnd w:id="60"/>
    </w:p>
    <w:p w14:paraId="6F30C7B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D69B734" w14:textId="77777777" w:rsidR="006E56C0" w:rsidRDefault="00B03B2C">
      <w:pPr>
        <w:keepNext/>
      </w:pPr>
      <w:r>
        <w:rPr>
          <w:b/>
        </w:rPr>
        <w:t xml:space="preserve">Când se folosește </w:t>
      </w:r>
      <w:r>
        <w:t>Inventarierea creanțelor sau reconciliere.</w:t>
      </w:r>
    </w:p>
    <w:p w14:paraId="1BA620EE" w14:textId="77777777" w:rsidR="006E56C0" w:rsidRDefault="00B03B2C">
      <w:pPr>
        <w:keepNext/>
      </w:pPr>
      <w:r>
        <w:rPr>
          <w:b/>
        </w:rPr>
        <w:t xml:space="preserve">Conținut cerut în situația aplicabilă </w:t>
      </w:r>
      <w:r>
        <w:t>Părți; sold; data de referință; documente și diferențe; răspuns.</w:t>
      </w:r>
    </w:p>
    <w:p w14:paraId="4F4A1889" w14:textId="77777777" w:rsidR="006E56C0" w:rsidRDefault="00B03B2C">
      <w:pPr>
        <w:keepNext/>
      </w:pPr>
      <w:r>
        <w:rPr>
          <w:b/>
        </w:rPr>
        <w:t xml:space="preserve">Este util să conțină </w:t>
      </w:r>
      <w:r>
        <w:t>Scadențe; plăți în curs; persoană contact.</w:t>
      </w:r>
    </w:p>
    <w:p w14:paraId="689C23F2" w14:textId="2ABDAF14" w:rsidR="006E56C0" w:rsidRDefault="00B03B2C">
      <w:pPr>
        <w:keepNext/>
      </w:pPr>
      <w:r>
        <w:rPr>
          <w:b/>
        </w:rPr>
        <w:t xml:space="preserve">Temei și localizare: </w:t>
      </w:r>
      <w:hyperlink r:id="rId182">
        <w:r>
          <w:rPr>
            <w:color w:val="195A8A"/>
            <w:u w:val="single"/>
          </w:rPr>
          <w:t>S05 OMFP 2634/2015 documente financiar contabile</w:t>
        </w:r>
      </w:hyperlink>
      <w:r>
        <w:t xml:space="preserve">  |  </w:t>
      </w:r>
      <w:hyperlink r:id="rId183">
        <w:r>
          <w:rPr>
            <w:color w:val="195A8A"/>
            <w:u w:val="single"/>
          </w:rPr>
          <w:t>S06 OMFP 2861/2009 inventarierea patrimoniului</w:t>
        </w:r>
      </w:hyperlink>
    </w:p>
    <w:p w14:paraId="491BF57F" w14:textId="77777777" w:rsidR="006E56C0" w:rsidRDefault="00B03B2C">
      <w:pPr>
        <w:keepNext/>
      </w:pPr>
      <w:r>
        <w:rPr>
          <w:b/>
        </w:rPr>
        <w:t xml:space="preserve">Unde se verifică </w:t>
      </w:r>
      <w:r>
        <w:t>Art 3 și 4; anexa 1 pct 2, 10, 11, 24; anexele 2 și 3 Normele anexate privind comisia, listele și rezultatele</w:t>
      </w:r>
    </w:p>
    <w:p w14:paraId="50A5E945" w14:textId="7443F850" w:rsidR="006E56C0" w:rsidRDefault="00B03B2C">
      <w:pPr>
        <w:keepNext/>
      </w:pPr>
      <w:r>
        <w:rPr>
          <w:b/>
        </w:rPr>
        <w:t xml:space="preserve">Circuit și arhivă </w:t>
      </w:r>
      <w:r>
        <w:t xml:space="preserve">Responsabil: Comercial. </w:t>
      </w:r>
      <w:hyperlink w:anchor="P_OPS">
        <w:r>
          <w:rPr>
            <w:color w:val="195A8A"/>
            <w:u w:val="single"/>
          </w:rPr>
          <w:t>Profil OPS</w:t>
        </w:r>
      </w:hyperlink>
    </w:p>
    <w:p w14:paraId="07F2D7A2" w14:textId="17AFEBD0" w:rsidR="006E56C0" w:rsidRDefault="00B03B2C">
      <w:r>
        <w:rPr>
          <w:b/>
        </w:rPr>
        <w:t xml:space="preserve">Model </w:t>
      </w:r>
      <w:r>
        <w:t xml:space="preserve">Model orientativ editabil. </w:t>
      </w:r>
      <w:hyperlink r:id="rId184" w:anchor="M_D0315">
        <w:r>
          <w:rPr>
            <w:color w:val="195A8A"/>
            <w:u w:val="single"/>
          </w:rPr>
          <w:t>Word D0315</w:t>
        </w:r>
      </w:hyperlink>
      <w:r>
        <w:t xml:space="preserve">  |  </w:t>
      </w:r>
      <w:hyperlink r:id="rId185">
        <w:r>
          <w:rPr>
            <w:color w:val="195A8A"/>
            <w:u w:val="single"/>
          </w:rPr>
          <w:t>PDF capitol</w:t>
        </w:r>
      </w:hyperlink>
    </w:p>
    <w:p w14:paraId="0A4713FB" w14:textId="77777777" w:rsidR="006E56C0" w:rsidRDefault="00B03B2C">
      <w:r>
        <w:br w:type="page"/>
      </w:r>
    </w:p>
    <w:p w14:paraId="63D64B83" w14:textId="77777777" w:rsidR="006E56C0" w:rsidRDefault="00B03B2C">
      <w:pPr>
        <w:pStyle w:val="Titlu1"/>
      </w:pPr>
      <w:bookmarkStart w:id="61" w:name="C04"/>
      <w:r>
        <w:lastRenderedPageBreak/>
        <w:t>04 Contracte generale și acte conexe</w:t>
      </w:r>
      <w:bookmarkEnd w:id="61"/>
    </w:p>
    <w:p w14:paraId="2F1BDDCC" w14:textId="77777777" w:rsidR="006E56C0" w:rsidRDefault="00B03B2C">
      <w:r>
        <w:rPr>
          <w:b/>
        </w:rPr>
        <w:t xml:space="preserve">Responsabil de proces </w:t>
      </w:r>
      <w:r>
        <w:t>Juridic și titular contract. Profil de circuit și păstrare: CTR.</w:t>
      </w:r>
    </w:p>
    <w:p w14:paraId="5B18A297" w14:textId="77777777" w:rsidR="006E56C0" w:rsidRDefault="00B03B2C">
      <w:r>
        <w:rPr>
          <w:b/>
        </w:rPr>
        <w:t xml:space="preserve">Context </w:t>
      </w:r>
      <w:r>
        <w:t>Modelele sunt puncte de pornire negociabile. Forma autentică, înregistrarea sau clauzele speciale rămân obligatorii când natura operațiunii le cere.</w:t>
      </w:r>
    </w:p>
    <w:p w14:paraId="5B225FA2" w14:textId="4ECA73DE" w:rsidR="006E56C0" w:rsidRDefault="00B03B2C">
      <w:r>
        <w:rPr>
          <w:b/>
        </w:rPr>
        <w:t xml:space="preserve">Temei și localizare: </w:t>
      </w:r>
      <w:hyperlink r:id="rId186">
        <w:r>
          <w:rPr>
            <w:color w:val="195A8A"/>
            <w:u w:val="single"/>
          </w:rPr>
          <w:t>S02 Codul civil Legea 287/2009</w:t>
        </w:r>
      </w:hyperlink>
    </w:p>
    <w:p w14:paraId="50BBAF74" w14:textId="332258B4" w:rsidR="006E56C0" w:rsidRDefault="00B03B2C">
      <w:hyperlink w:anchor="P_CTR">
        <w:r>
          <w:rPr>
            <w:color w:val="195A8A"/>
            <w:u w:val="single"/>
          </w:rPr>
          <w:t>Regulile profilului CTR</w:t>
        </w:r>
      </w:hyperlink>
      <w:r>
        <w:t xml:space="preserve">  |  </w:t>
      </w:r>
      <w:hyperlink w:anchor="CUPRINS">
        <w:r>
          <w:rPr>
            <w:color w:val="195A8A"/>
            <w:u w:val="single"/>
          </w:rPr>
          <w:t>Înapoi la cuprins</w:t>
        </w:r>
      </w:hyperlink>
    </w:p>
    <w:p w14:paraId="4B46DAAB" w14:textId="77777777" w:rsidR="006E56C0" w:rsidRDefault="00B03B2C">
      <w:pPr>
        <w:pStyle w:val="Titlu2"/>
      </w:pPr>
      <w:r>
        <w:t>Indexul documentelor din capitol</w:t>
      </w:r>
    </w:p>
    <w:p w14:paraId="783FB0AD" w14:textId="4C661B69" w:rsidR="006E56C0" w:rsidRDefault="00B03B2C">
      <w:pPr>
        <w:spacing w:after="60"/>
      </w:pPr>
      <w:hyperlink w:anchor="D_D0401">
        <w:r>
          <w:rPr>
            <w:color w:val="195A8A"/>
            <w:u w:val="single"/>
          </w:rPr>
          <w:t>D0401 Contract de achiziție bunuri</w:t>
        </w:r>
      </w:hyperlink>
      <w:r>
        <w:t xml:space="preserve">   </w:t>
      </w:r>
      <w:r>
        <w:fldChar w:fldCharType="begin"/>
      </w:r>
      <w:r>
        <w:instrText>PAGEREF D_D0401 \h</w:instrText>
      </w:r>
      <w:r>
        <w:fldChar w:fldCharType="separate"/>
      </w:r>
      <w:r w:rsidR="001A494C">
        <w:rPr>
          <w:noProof/>
        </w:rPr>
        <w:t>25</w:t>
      </w:r>
      <w:r>
        <w:fldChar w:fldCharType="end"/>
      </w:r>
    </w:p>
    <w:p w14:paraId="3E69E5E4" w14:textId="360386C3" w:rsidR="006E56C0" w:rsidRDefault="00B03B2C">
      <w:pPr>
        <w:spacing w:after="60"/>
      </w:pPr>
      <w:hyperlink w:anchor="D_D0402">
        <w:r>
          <w:rPr>
            <w:color w:val="195A8A"/>
            <w:u w:val="single"/>
          </w:rPr>
          <w:t>D0402 Contract de prestări servicii</w:t>
        </w:r>
      </w:hyperlink>
      <w:r>
        <w:t xml:space="preserve">   </w:t>
      </w:r>
      <w:r>
        <w:fldChar w:fldCharType="begin"/>
      </w:r>
      <w:r>
        <w:instrText>PAGEREF D_D0402 \h</w:instrText>
      </w:r>
      <w:r>
        <w:fldChar w:fldCharType="separate"/>
      </w:r>
      <w:r w:rsidR="001A494C">
        <w:rPr>
          <w:noProof/>
        </w:rPr>
        <w:t>26</w:t>
      </w:r>
      <w:r>
        <w:fldChar w:fldCharType="end"/>
      </w:r>
    </w:p>
    <w:p w14:paraId="7FA53E35" w14:textId="34800860" w:rsidR="006E56C0" w:rsidRDefault="00B03B2C">
      <w:pPr>
        <w:spacing w:after="60"/>
      </w:pPr>
      <w:hyperlink w:anchor="D_D0403">
        <w:r>
          <w:rPr>
            <w:color w:val="195A8A"/>
            <w:u w:val="single"/>
          </w:rPr>
          <w:t>D0403 Contract de antrepriză și lucrări</w:t>
        </w:r>
      </w:hyperlink>
      <w:r>
        <w:t xml:space="preserve">   </w:t>
      </w:r>
      <w:r>
        <w:fldChar w:fldCharType="begin"/>
      </w:r>
      <w:r>
        <w:instrText>PAGEREF D_D0403 \h</w:instrText>
      </w:r>
      <w:r>
        <w:fldChar w:fldCharType="separate"/>
      </w:r>
      <w:r w:rsidR="001A494C">
        <w:rPr>
          <w:noProof/>
        </w:rPr>
        <w:t>26</w:t>
      </w:r>
      <w:r>
        <w:fldChar w:fldCharType="end"/>
      </w:r>
    </w:p>
    <w:p w14:paraId="0150640E" w14:textId="34BF7986" w:rsidR="006E56C0" w:rsidRDefault="00B03B2C">
      <w:pPr>
        <w:spacing w:after="60"/>
      </w:pPr>
      <w:hyperlink w:anchor="D_D0404">
        <w:r>
          <w:rPr>
            <w:color w:val="195A8A"/>
            <w:u w:val="single"/>
          </w:rPr>
          <w:t>D0404 Contract de subcontractare</w:t>
        </w:r>
      </w:hyperlink>
      <w:r>
        <w:t xml:space="preserve">   </w:t>
      </w:r>
      <w:r>
        <w:fldChar w:fldCharType="begin"/>
      </w:r>
      <w:r>
        <w:instrText>PAGEREF D_D0404 \h</w:instrText>
      </w:r>
      <w:r>
        <w:fldChar w:fldCharType="separate"/>
      </w:r>
      <w:r w:rsidR="001A494C">
        <w:rPr>
          <w:noProof/>
        </w:rPr>
        <w:t>26</w:t>
      </w:r>
      <w:r>
        <w:fldChar w:fldCharType="end"/>
      </w:r>
    </w:p>
    <w:p w14:paraId="041B16AD" w14:textId="67BA0F9D" w:rsidR="006E56C0" w:rsidRDefault="00B03B2C">
      <w:pPr>
        <w:spacing w:after="60"/>
      </w:pPr>
      <w:hyperlink w:anchor="D_D0405">
        <w:r>
          <w:rPr>
            <w:color w:val="195A8A"/>
            <w:u w:val="single"/>
          </w:rPr>
          <w:t>D0405 Contract de închiriere</w:t>
        </w:r>
      </w:hyperlink>
      <w:r>
        <w:t xml:space="preserve">   </w:t>
      </w:r>
      <w:r>
        <w:fldChar w:fldCharType="begin"/>
      </w:r>
      <w:r>
        <w:instrText>PAGEREF D_D0405 \h</w:instrText>
      </w:r>
      <w:r>
        <w:fldChar w:fldCharType="separate"/>
      </w:r>
      <w:r w:rsidR="001A494C">
        <w:rPr>
          <w:noProof/>
        </w:rPr>
        <w:t>26</w:t>
      </w:r>
      <w:r>
        <w:fldChar w:fldCharType="end"/>
      </w:r>
    </w:p>
    <w:p w14:paraId="1E41970F" w14:textId="61C770C1" w:rsidR="006E56C0" w:rsidRDefault="00B03B2C">
      <w:pPr>
        <w:spacing w:after="60"/>
      </w:pPr>
      <w:hyperlink w:anchor="D_D0406">
        <w:r>
          <w:rPr>
            <w:color w:val="195A8A"/>
            <w:u w:val="single"/>
          </w:rPr>
          <w:t>D0406 Contract de comodat</w:t>
        </w:r>
      </w:hyperlink>
      <w:r>
        <w:t xml:space="preserve">   </w:t>
      </w:r>
      <w:r>
        <w:fldChar w:fldCharType="begin"/>
      </w:r>
      <w:r>
        <w:instrText>PAGEREF D_D0406 \h</w:instrText>
      </w:r>
      <w:r>
        <w:fldChar w:fldCharType="separate"/>
      </w:r>
      <w:r w:rsidR="001A494C">
        <w:rPr>
          <w:noProof/>
        </w:rPr>
        <w:t>27</w:t>
      </w:r>
      <w:r>
        <w:fldChar w:fldCharType="end"/>
      </w:r>
    </w:p>
    <w:p w14:paraId="554CDFDD" w14:textId="423028CD" w:rsidR="006E56C0" w:rsidRDefault="00B03B2C">
      <w:pPr>
        <w:spacing w:after="60"/>
      </w:pPr>
      <w:hyperlink w:anchor="D_D0407">
        <w:r>
          <w:rPr>
            <w:color w:val="195A8A"/>
            <w:u w:val="single"/>
          </w:rPr>
          <w:t>D0407 Contract de leasing</w:t>
        </w:r>
      </w:hyperlink>
      <w:r>
        <w:t xml:space="preserve">   </w:t>
      </w:r>
      <w:r>
        <w:fldChar w:fldCharType="begin"/>
      </w:r>
      <w:r>
        <w:instrText>PAGEREF D_D0407 \h</w:instrText>
      </w:r>
      <w:r>
        <w:fldChar w:fldCharType="separate"/>
      </w:r>
      <w:r w:rsidR="001A494C">
        <w:rPr>
          <w:noProof/>
        </w:rPr>
        <w:t>27</w:t>
      </w:r>
      <w:r>
        <w:fldChar w:fldCharType="end"/>
      </w:r>
    </w:p>
    <w:p w14:paraId="013511CB" w14:textId="4EBF62EF" w:rsidR="006E56C0" w:rsidRDefault="00B03B2C">
      <w:pPr>
        <w:spacing w:after="60"/>
      </w:pPr>
      <w:hyperlink w:anchor="D_D0408">
        <w:r>
          <w:rPr>
            <w:color w:val="195A8A"/>
            <w:u w:val="single"/>
          </w:rPr>
          <w:t>D0408 Contract de împrumut și grafic rambursare</w:t>
        </w:r>
      </w:hyperlink>
      <w:r>
        <w:t xml:space="preserve">   </w:t>
      </w:r>
      <w:r>
        <w:fldChar w:fldCharType="begin"/>
      </w:r>
      <w:r>
        <w:instrText>PAGEREF D_D0408 \h</w:instrText>
      </w:r>
      <w:r>
        <w:fldChar w:fldCharType="separate"/>
      </w:r>
      <w:r w:rsidR="001A494C">
        <w:rPr>
          <w:noProof/>
        </w:rPr>
        <w:t>27</w:t>
      </w:r>
      <w:r>
        <w:fldChar w:fldCharType="end"/>
      </w:r>
    </w:p>
    <w:p w14:paraId="6BF85523" w14:textId="719CEBB7" w:rsidR="006E56C0" w:rsidRDefault="00B03B2C">
      <w:pPr>
        <w:spacing w:after="60"/>
      </w:pPr>
      <w:hyperlink w:anchor="D_D0409">
        <w:r>
          <w:rPr>
            <w:color w:val="195A8A"/>
            <w:u w:val="single"/>
          </w:rPr>
          <w:t>D0409 Contract de depozit sau custodie</w:t>
        </w:r>
      </w:hyperlink>
      <w:r>
        <w:t xml:space="preserve">   </w:t>
      </w:r>
      <w:r>
        <w:fldChar w:fldCharType="begin"/>
      </w:r>
      <w:r>
        <w:instrText>PAGEREF D_D0409 \h</w:instrText>
      </w:r>
      <w:r>
        <w:fldChar w:fldCharType="separate"/>
      </w:r>
      <w:r w:rsidR="001A494C">
        <w:rPr>
          <w:noProof/>
        </w:rPr>
        <w:t>28</w:t>
      </w:r>
      <w:r>
        <w:fldChar w:fldCharType="end"/>
      </w:r>
    </w:p>
    <w:p w14:paraId="30E708FE" w14:textId="56EE9FCE" w:rsidR="006E56C0" w:rsidRDefault="00B03B2C">
      <w:pPr>
        <w:spacing w:after="60"/>
      </w:pPr>
      <w:hyperlink w:anchor="D_D0410">
        <w:r>
          <w:rPr>
            <w:color w:val="195A8A"/>
            <w:u w:val="single"/>
          </w:rPr>
          <w:t>D0410 Contract de transport</w:t>
        </w:r>
      </w:hyperlink>
      <w:r>
        <w:t xml:space="preserve">   </w:t>
      </w:r>
      <w:r>
        <w:fldChar w:fldCharType="begin"/>
      </w:r>
      <w:r>
        <w:instrText>PAGEREF D_D0410 \h</w:instrText>
      </w:r>
      <w:r>
        <w:fldChar w:fldCharType="separate"/>
      </w:r>
      <w:r w:rsidR="001A494C">
        <w:rPr>
          <w:noProof/>
        </w:rPr>
        <w:t>28</w:t>
      </w:r>
      <w:r>
        <w:fldChar w:fldCharType="end"/>
      </w:r>
    </w:p>
    <w:p w14:paraId="2A50BF3B" w14:textId="09355E10" w:rsidR="006E56C0" w:rsidRDefault="00B03B2C">
      <w:pPr>
        <w:spacing w:after="60"/>
      </w:pPr>
      <w:hyperlink w:anchor="D_D0411">
        <w:r>
          <w:rPr>
            <w:color w:val="195A8A"/>
            <w:u w:val="single"/>
          </w:rPr>
          <w:t>D0411 Contract de expediție</w:t>
        </w:r>
      </w:hyperlink>
      <w:r>
        <w:t xml:space="preserve">   </w:t>
      </w:r>
      <w:r>
        <w:fldChar w:fldCharType="begin"/>
      </w:r>
      <w:r>
        <w:instrText>PAGEREF D_D0411 \h</w:instrText>
      </w:r>
      <w:r>
        <w:fldChar w:fldCharType="separate"/>
      </w:r>
      <w:r w:rsidR="001A494C">
        <w:rPr>
          <w:noProof/>
        </w:rPr>
        <w:t>28</w:t>
      </w:r>
      <w:r>
        <w:fldChar w:fldCharType="end"/>
      </w:r>
    </w:p>
    <w:p w14:paraId="76C514CB" w14:textId="6E15C864" w:rsidR="006E56C0" w:rsidRDefault="00B03B2C">
      <w:pPr>
        <w:spacing w:after="60"/>
      </w:pPr>
      <w:hyperlink w:anchor="D_D0412">
        <w:r>
          <w:rPr>
            <w:color w:val="195A8A"/>
            <w:u w:val="single"/>
          </w:rPr>
          <w:t>D0412 Acord de confidențialitate NDA</w:t>
        </w:r>
      </w:hyperlink>
      <w:r>
        <w:t xml:space="preserve">   </w:t>
      </w:r>
      <w:r>
        <w:fldChar w:fldCharType="begin"/>
      </w:r>
      <w:r>
        <w:instrText>PAGEREF D_D0412 \h</w:instrText>
      </w:r>
      <w:r>
        <w:fldChar w:fldCharType="separate"/>
      </w:r>
      <w:r w:rsidR="001A494C">
        <w:rPr>
          <w:noProof/>
        </w:rPr>
        <w:t>28</w:t>
      </w:r>
      <w:r>
        <w:fldChar w:fldCharType="end"/>
      </w:r>
    </w:p>
    <w:p w14:paraId="01BBB233" w14:textId="57226AFA" w:rsidR="006E56C0" w:rsidRDefault="00B03B2C">
      <w:pPr>
        <w:spacing w:after="60"/>
      </w:pPr>
      <w:hyperlink w:anchor="D_D0413">
        <w:r>
          <w:rPr>
            <w:color w:val="195A8A"/>
            <w:u w:val="single"/>
          </w:rPr>
          <w:t>D0413 Contract de cesiune drepturi de autor</w:t>
        </w:r>
      </w:hyperlink>
      <w:r>
        <w:t xml:space="preserve">   </w:t>
      </w:r>
      <w:r>
        <w:fldChar w:fldCharType="begin"/>
      </w:r>
      <w:r>
        <w:instrText>PAGEREF D_D0413 \h</w:instrText>
      </w:r>
      <w:r>
        <w:fldChar w:fldCharType="separate"/>
      </w:r>
      <w:r w:rsidR="001A494C">
        <w:rPr>
          <w:noProof/>
        </w:rPr>
        <w:t>29</w:t>
      </w:r>
      <w:r>
        <w:fldChar w:fldCharType="end"/>
      </w:r>
    </w:p>
    <w:p w14:paraId="18B00B26" w14:textId="5F437028" w:rsidR="006E56C0" w:rsidRDefault="00B03B2C">
      <w:pPr>
        <w:spacing w:after="60"/>
      </w:pPr>
      <w:hyperlink w:anchor="D_D0414">
        <w:r>
          <w:rPr>
            <w:color w:val="195A8A"/>
            <w:u w:val="single"/>
          </w:rPr>
          <w:t>D0414 Contract de licență software sau marcă</w:t>
        </w:r>
      </w:hyperlink>
      <w:r>
        <w:t xml:space="preserve">   </w:t>
      </w:r>
      <w:r>
        <w:fldChar w:fldCharType="begin"/>
      </w:r>
      <w:r>
        <w:instrText>PAGEREF D_D0414 \h</w:instrText>
      </w:r>
      <w:r>
        <w:fldChar w:fldCharType="separate"/>
      </w:r>
      <w:r w:rsidR="001A494C">
        <w:rPr>
          <w:noProof/>
        </w:rPr>
        <w:t>29</w:t>
      </w:r>
      <w:r>
        <w:fldChar w:fldCharType="end"/>
      </w:r>
    </w:p>
    <w:p w14:paraId="34A86243" w14:textId="6475415C" w:rsidR="006E56C0" w:rsidRDefault="00B03B2C">
      <w:pPr>
        <w:spacing w:after="60"/>
      </w:pPr>
      <w:hyperlink w:anchor="D_D0415">
        <w:r>
          <w:rPr>
            <w:color w:val="195A8A"/>
            <w:u w:val="single"/>
          </w:rPr>
          <w:t>D0415 Contract de franciză</w:t>
        </w:r>
      </w:hyperlink>
      <w:r>
        <w:t xml:space="preserve">   </w:t>
      </w:r>
      <w:r>
        <w:fldChar w:fldCharType="begin"/>
      </w:r>
      <w:r>
        <w:instrText>PAGEREF D_D0415 \h</w:instrText>
      </w:r>
      <w:r>
        <w:fldChar w:fldCharType="separate"/>
      </w:r>
      <w:r w:rsidR="001A494C">
        <w:rPr>
          <w:noProof/>
        </w:rPr>
        <w:t>29</w:t>
      </w:r>
      <w:r>
        <w:fldChar w:fldCharType="end"/>
      </w:r>
    </w:p>
    <w:p w14:paraId="3ACE6A53" w14:textId="5BFF8E1A" w:rsidR="006E56C0" w:rsidRDefault="00B03B2C">
      <w:pPr>
        <w:spacing w:after="60"/>
      </w:pPr>
      <w:hyperlink w:anchor="D_D0416">
        <w:r>
          <w:rPr>
            <w:color w:val="195A8A"/>
            <w:u w:val="single"/>
          </w:rPr>
          <w:t>D0416 Contract de sponsorizare</w:t>
        </w:r>
      </w:hyperlink>
      <w:r>
        <w:t xml:space="preserve">   </w:t>
      </w:r>
      <w:r>
        <w:fldChar w:fldCharType="begin"/>
      </w:r>
      <w:r>
        <w:instrText>PAGEREF D_D0416 \h</w:instrText>
      </w:r>
      <w:r>
        <w:fldChar w:fldCharType="separate"/>
      </w:r>
      <w:r w:rsidR="001A494C">
        <w:rPr>
          <w:noProof/>
        </w:rPr>
        <w:t>30</w:t>
      </w:r>
      <w:r>
        <w:fldChar w:fldCharType="end"/>
      </w:r>
    </w:p>
    <w:p w14:paraId="1BD1BEA8" w14:textId="452C185B" w:rsidR="006E56C0" w:rsidRDefault="00B03B2C">
      <w:pPr>
        <w:spacing w:after="60"/>
      </w:pPr>
      <w:hyperlink w:anchor="D_D0417">
        <w:r>
          <w:rPr>
            <w:color w:val="195A8A"/>
            <w:u w:val="single"/>
          </w:rPr>
          <w:t>D0417 Contract de donație</w:t>
        </w:r>
      </w:hyperlink>
      <w:r>
        <w:t xml:space="preserve">   </w:t>
      </w:r>
      <w:r>
        <w:fldChar w:fldCharType="begin"/>
      </w:r>
      <w:r>
        <w:instrText>PAGEREF D_D0417 \h</w:instrText>
      </w:r>
      <w:r>
        <w:fldChar w:fldCharType="separate"/>
      </w:r>
      <w:r w:rsidR="001A494C">
        <w:rPr>
          <w:noProof/>
        </w:rPr>
        <w:t>30</w:t>
      </w:r>
      <w:r>
        <w:fldChar w:fldCharType="end"/>
      </w:r>
    </w:p>
    <w:p w14:paraId="588BF7F7" w14:textId="269BB817" w:rsidR="006E56C0" w:rsidRDefault="00B03B2C">
      <w:pPr>
        <w:spacing w:after="60"/>
      </w:pPr>
      <w:hyperlink w:anchor="D_D0418">
        <w:r>
          <w:rPr>
            <w:color w:val="195A8A"/>
            <w:u w:val="single"/>
          </w:rPr>
          <w:t>D0418 Acord de asociere în participație</w:t>
        </w:r>
      </w:hyperlink>
      <w:r>
        <w:t xml:space="preserve">   </w:t>
      </w:r>
      <w:r>
        <w:fldChar w:fldCharType="begin"/>
      </w:r>
      <w:r>
        <w:instrText>PAGEREF D_D0418 \h</w:instrText>
      </w:r>
      <w:r>
        <w:fldChar w:fldCharType="separate"/>
      </w:r>
      <w:r w:rsidR="001A494C">
        <w:rPr>
          <w:noProof/>
        </w:rPr>
        <w:t>30</w:t>
      </w:r>
      <w:r>
        <w:fldChar w:fldCharType="end"/>
      </w:r>
    </w:p>
    <w:p w14:paraId="0CB49CC5" w14:textId="6A74A30F" w:rsidR="006E56C0" w:rsidRDefault="00B03B2C">
      <w:pPr>
        <w:spacing w:after="60"/>
      </w:pPr>
      <w:hyperlink w:anchor="D_D0419">
        <w:r>
          <w:rPr>
            <w:color w:val="195A8A"/>
            <w:u w:val="single"/>
          </w:rPr>
          <w:t>D0419 Act adițional la contract</w:t>
        </w:r>
      </w:hyperlink>
      <w:r>
        <w:t xml:space="preserve">   </w:t>
      </w:r>
      <w:r>
        <w:fldChar w:fldCharType="begin"/>
      </w:r>
      <w:r>
        <w:instrText>PAGEREF D_D0419 \h</w:instrText>
      </w:r>
      <w:r>
        <w:fldChar w:fldCharType="separate"/>
      </w:r>
      <w:r w:rsidR="001A494C">
        <w:rPr>
          <w:noProof/>
        </w:rPr>
        <w:t>30</w:t>
      </w:r>
      <w:r>
        <w:fldChar w:fldCharType="end"/>
      </w:r>
    </w:p>
    <w:p w14:paraId="07EEE379" w14:textId="7E2EE1CA" w:rsidR="006E56C0" w:rsidRDefault="00B03B2C">
      <w:pPr>
        <w:spacing w:after="60"/>
      </w:pPr>
      <w:hyperlink w:anchor="D_D0420">
        <w:r>
          <w:rPr>
            <w:color w:val="195A8A"/>
            <w:u w:val="single"/>
          </w:rPr>
          <w:t>D0420 Notificare de reziliere denunțare sau încetare</w:t>
        </w:r>
      </w:hyperlink>
      <w:r>
        <w:t xml:space="preserve">   </w:t>
      </w:r>
      <w:r>
        <w:fldChar w:fldCharType="begin"/>
      </w:r>
      <w:r>
        <w:instrText>PAGEREF D_D0420 \h</w:instrText>
      </w:r>
      <w:r>
        <w:fldChar w:fldCharType="separate"/>
      </w:r>
      <w:r w:rsidR="001A494C">
        <w:rPr>
          <w:noProof/>
        </w:rPr>
        <w:t>31</w:t>
      </w:r>
      <w:r>
        <w:fldChar w:fldCharType="end"/>
      </w:r>
    </w:p>
    <w:p w14:paraId="72994B62" w14:textId="747DC0CE" w:rsidR="006E56C0" w:rsidRDefault="00B03B2C">
      <w:pPr>
        <w:spacing w:after="60"/>
      </w:pPr>
      <w:hyperlink w:anchor="D_D0421">
        <w:r>
          <w:rPr>
            <w:color w:val="195A8A"/>
            <w:u w:val="single"/>
          </w:rPr>
          <w:t>D0421 Acord de compensare cesiune de creanță sau novație</w:t>
        </w:r>
      </w:hyperlink>
      <w:r>
        <w:t xml:space="preserve">   </w:t>
      </w:r>
      <w:r>
        <w:fldChar w:fldCharType="begin"/>
      </w:r>
      <w:r>
        <w:instrText>PAGEREF D_D0421 \h</w:instrText>
      </w:r>
      <w:r>
        <w:fldChar w:fldCharType="separate"/>
      </w:r>
      <w:r w:rsidR="001A494C">
        <w:rPr>
          <w:noProof/>
        </w:rPr>
        <w:t>31</w:t>
      </w:r>
      <w:r>
        <w:fldChar w:fldCharType="end"/>
      </w:r>
    </w:p>
    <w:p w14:paraId="7DEDD1CE" w14:textId="089D0AF1" w:rsidR="006E56C0" w:rsidRDefault="00B03B2C">
      <w:pPr>
        <w:spacing w:after="60"/>
      </w:pPr>
      <w:hyperlink w:anchor="D_D0422">
        <w:r>
          <w:rPr>
            <w:color w:val="195A8A"/>
            <w:u w:val="single"/>
          </w:rPr>
          <w:t>D0422 Acord de tranzacție pentru stingerea litigiului</w:t>
        </w:r>
      </w:hyperlink>
      <w:r>
        <w:t xml:space="preserve">   </w:t>
      </w:r>
      <w:r>
        <w:fldChar w:fldCharType="begin"/>
      </w:r>
      <w:r>
        <w:instrText>PAGEREF D_D0422 \h</w:instrText>
      </w:r>
      <w:r>
        <w:fldChar w:fldCharType="separate"/>
      </w:r>
      <w:r w:rsidR="001A494C">
        <w:rPr>
          <w:noProof/>
        </w:rPr>
        <w:t>31</w:t>
      </w:r>
      <w:r>
        <w:fldChar w:fldCharType="end"/>
      </w:r>
    </w:p>
    <w:p w14:paraId="2796B88F" w14:textId="77777777" w:rsidR="006E56C0" w:rsidRDefault="00B03B2C">
      <w:pPr>
        <w:pStyle w:val="Titlu2"/>
      </w:pPr>
      <w:bookmarkStart w:id="62" w:name="D_D0401"/>
      <w:r>
        <w:t>D0401 Contract de achiziție bunuri</w:t>
      </w:r>
      <w:bookmarkEnd w:id="62"/>
    </w:p>
    <w:p w14:paraId="5C330F0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DD37706" w14:textId="77777777" w:rsidR="006E56C0" w:rsidRDefault="00B03B2C">
      <w:pPr>
        <w:keepNext/>
      </w:pPr>
      <w:r>
        <w:rPr>
          <w:b/>
        </w:rPr>
        <w:t xml:space="preserve">Când se folosește </w:t>
      </w:r>
      <w:r>
        <w:t>Achiziție contractuală.</w:t>
      </w:r>
    </w:p>
    <w:p w14:paraId="2489FCF8" w14:textId="77777777" w:rsidR="006E56C0" w:rsidRDefault="00B03B2C">
      <w:pPr>
        <w:keepNext/>
      </w:pPr>
      <w:r>
        <w:rPr>
          <w:b/>
        </w:rPr>
        <w:t xml:space="preserve">Conținut cerut în situația aplicabilă </w:t>
      </w:r>
      <w:r>
        <w:t>Părți; bunuri; cantități; preț sau determinare; acord.</w:t>
      </w:r>
    </w:p>
    <w:p w14:paraId="5CBA7D20" w14:textId="77777777" w:rsidR="006E56C0" w:rsidRDefault="00B03B2C">
      <w:pPr>
        <w:keepNext/>
      </w:pPr>
      <w:r>
        <w:rPr>
          <w:b/>
        </w:rPr>
        <w:t xml:space="preserve">Este util să conțină </w:t>
      </w:r>
      <w:r>
        <w:t>Recepție; garanții; livrare; plată; documente.</w:t>
      </w:r>
    </w:p>
    <w:p w14:paraId="795F15F4" w14:textId="1D83BAB3" w:rsidR="006E56C0" w:rsidRDefault="00B03B2C">
      <w:pPr>
        <w:keepNext/>
      </w:pPr>
      <w:r>
        <w:rPr>
          <w:b/>
        </w:rPr>
        <w:t xml:space="preserve">Temei și localizare: </w:t>
      </w:r>
      <w:hyperlink r:id="rId187">
        <w:r>
          <w:rPr>
            <w:color w:val="195A8A"/>
            <w:u w:val="single"/>
          </w:rPr>
          <w:t>S02 Codul civil Legea 287/2009</w:t>
        </w:r>
      </w:hyperlink>
    </w:p>
    <w:p w14:paraId="4FDA2FF8" w14:textId="77777777" w:rsidR="006E56C0" w:rsidRDefault="00B03B2C">
      <w:pPr>
        <w:keepNext/>
      </w:pPr>
      <w:r>
        <w:rPr>
          <w:b/>
        </w:rPr>
        <w:t xml:space="preserve">Unde se verifică </w:t>
      </w:r>
      <w:r>
        <w:t>Art 1179 și dispozițiile contractului numit aplicabil</w:t>
      </w:r>
    </w:p>
    <w:p w14:paraId="006F2087" w14:textId="0A555092"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423F8FF1" w14:textId="4A899A53" w:rsidR="006E56C0" w:rsidRDefault="00B03B2C">
      <w:r>
        <w:rPr>
          <w:b/>
        </w:rPr>
        <w:t xml:space="preserve">Model </w:t>
      </w:r>
      <w:r>
        <w:t xml:space="preserve">Model orientativ editabil. </w:t>
      </w:r>
      <w:hyperlink r:id="rId188" w:anchor="M_D0401">
        <w:r>
          <w:rPr>
            <w:color w:val="195A8A"/>
            <w:u w:val="single"/>
          </w:rPr>
          <w:t>Word D0401</w:t>
        </w:r>
      </w:hyperlink>
      <w:r>
        <w:t xml:space="preserve">  |  </w:t>
      </w:r>
      <w:hyperlink r:id="rId189">
        <w:r>
          <w:rPr>
            <w:color w:val="195A8A"/>
            <w:u w:val="single"/>
          </w:rPr>
          <w:t>PDF capitol</w:t>
        </w:r>
      </w:hyperlink>
    </w:p>
    <w:p w14:paraId="1B81F389" w14:textId="77777777" w:rsidR="006E56C0" w:rsidRDefault="00B03B2C">
      <w:pPr>
        <w:pStyle w:val="Titlu2"/>
      </w:pPr>
      <w:bookmarkStart w:id="63" w:name="D_D0402"/>
      <w:r>
        <w:lastRenderedPageBreak/>
        <w:t>D0402 Contract de prestări servicii</w:t>
      </w:r>
      <w:bookmarkEnd w:id="63"/>
    </w:p>
    <w:p w14:paraId="63688BA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CC3AC44" w14:textId="77777777" w:rsidR="006E56C0" w:rsidRDefault="00B03B2C">
      <w:pPr>
        <w:keepNext/>
      </w:pPr>
      <w:r>
        <w:rPr>
          <w:b/>
        </w:rPr>
        <w:t xml:space="preserve">Când se folosește </w:t>
      </w:r>
      <w:r>
        <w:t>Servicii în afara unui raport de muncă.</w:t>
      </w:r>
    </w:p>
    <w:p w14:paraId="39B47190" w14:textId="77777777" w:rsidR="006E56C0" w:rsidRDefault="00B03B2C">
      <w:pPr>
        <w:keepNext/>
      </w:pPr>
      <w:r>
        <w:rPr>
          <w:b/>
        </w:rPr>
        <w:t xml:space="preserve">Conținut cerut în situația aplicabilă </w:t>
      </w:r>
      <w:r>
        <w:t>Părți; prestație determinabilă; remunerație când este oneros; acord.</w:t>
      </w:r>
    </w:p>
    <w:p w14:paraId="5A757861" w14:textId="77777777" w:rsidR="006E56C0" w:rsidRDefault="00B03B2C">
      <w:pPr>
        <w:keepNext/>
      </w:pPr>
      <w:r>
        <w:rPr>
          <w:b/>
        </w:rPr>
        <w:t xml:space="preserve">Este util să conțină </w:t>
      </w:r>
      <w:r>
        <w:t>Livrabile; acceptare; SLA; răspundere; confidențialitate.</w:t>
      </w:r>
    </w:p>
    <w:p w14:paraId="6797FD9F" w14:textId="3994F2AF" w:rsidR="006E56C0" w:rsidRDefault="00B03B2C">
      <w:pPr>
        <w:keepNext/>
      </w:pPr>
      <w:r>
        <w:rPr>
          <w:b/>
        </w:rPr>
        <w:t xml:space="preserve">Temei și localizare: </w:t>
      </w:r>
      <w:hyperlink r:id="rId190">
        <w:r>
          <w:rPr>
            <w:color w:val="195A8A"/>
            <w:u w:val="single"/>
          </w:rPr>
          <w:t>S02 Codul civil Legea 287/2009</w:t>
        </w:r>
      </w:hyperlink>
    </w:p>
    <w:p w14:paraId="4CE9BB8A" w14:textId="77777777" w:rsidR="006E56C0" w:rsidRDefault="00B03B2C">
      <w:pPr>
        <w:keepNext/>
      </w:pPr>
      <w:r>
        <w:rPr>
          <w:b/>
        </w:rPr>
        <w:t xml:space="preserve">Unde se verifică </w:t>
      </w:r>
      <w:r>
        <w:t>Art 1179 și dispozițiile contractului numit aplicabil</w:t>
      </w:r>
    </w:p>
    <w:p w14:paraId="3DCC83DC" w14:textId="7EE22701"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69EB69E2" w14:textId="1CECF524" w:rsidR="006E56C0" w:rsidRDefault="00B03B2C">
      <w:r>
        <w:rPr>
          <w:b/>
        </w:rPr>
        <w:t xml:space="preserve">Model </w:t>
      </w:r>
      <w:r>
        <w:t xml:space="preserve">Model orientativ editabil. </w:t>
      </w:r>
      <w:hyperlink r:id="rId191" w:anchor="M_D0402">
        <w:r>
          <w:rPr>
            <w:color w:val="195A8A"/>
            <w:u w:val="single"/>
          </w:rPr>
          <w:t>Word D0402</w:t>
        </w:r>
      </w:hyperlink>
      <w:r>
        <w:t xml:space="preserve">  |  </w:t>
      </w:r>
      <w:hyperlink r:id="rId192">
        <w:r>
          <w:rPr>
            <w:color w:val="195A8A"/>
            <w:u w:val="single"/>
          </w:rPr>
          <w:t>PDF capitol</w:t>
        </w:r>
      </w:hyperlink>
    </w:p>
    <w:p w14:paraId="0749F093" w14:textId="77777777" w:rsidR="006E56C0" w:rsidRDefault="00B03B2C">
      <w:pPr>
        <w:pStyle w:val="Titlu2"/>
      </w:pPr>
      <w:bookmarkStart w:id="64" w:name="D_D0403"/>
      <w:r>
        <w:t>D0403 Contract de antrepriză și lucrări</w:t>
      </w:r>
      <w:bookmarkEnd w:id="64"/>
    </w:p>
    <w:p w14:paraId="3A9EF95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FD05272" w14:textId="77777777" w:rsidR="006E56C0" w:rsidRDefault="00B03B2C">
      <w:pPr>
        <w:keepNext/>
      </w:pPr>
      <w:r>
        <w:rPr>
          <w:b/>
        </w:rPr>
        <w:t xml:space="preserve">Când se folosește </w:t>
      </w:r>
      <w:r>
        <w:t>Execuția unei lucrări.</w:t>
      </w:r>
    </w:p>
    <w:p w14:paraId="75F7E96E" w14:textId="77777777" w:rsidR="006E56C0" w:rsidRDefault="00B03B2C">
      <w:pPr>
        <w:keepNext/>
      </w:pPr>
      <w:r>
        <w:rPr>
          <w:b/>
        </w:rPr>
        <w:t xml:space="preserve">Conținut cerut în situația aplicabilă </w:t>
      </w:r>
      <w:r>
        <w:t>Părți; lucrare; preț; obligații; acord.</w:t>
      </w:r>
    </w:p>
    <w:p w14:paraId="42C31147" w14:textId="77777777" w:rsidR="006E56C0" w:rsidRDefault="00B03B2C">
      <w:pPr>
        <w:keepNext/>
      </w:pPr>
      <w:r>
        <w:rPr>
          <w:b/>
        </w:rPr>
        <w:t xml:space="preserve">Este util să conțină </w:t>
      </w:r>
      <w:r>
        <w:t>Deviz; termene; recepție; garanții; subcontractare.</w:t>
      </w:r>
    </w:p>
    <w:p w14:paraId="507AB56C" w14:textId="14F82E51" w:rsidR="006E56C0" w:rsidRDefault="00B03B2C">
      <w:pPr>
        <w:keepNext/>
      </w:pPr>
      <w:r>
        <w:rPr>
          <w:b/>
        </w:rPr>
        <w:t xml:space="preserve">Temei și localizare: </w:t>
      </w:r>
      <w:hyperlink r:id="rId193">
        <w:r>
          <w:rPr>
            <w:color w:val="195A8A"/>
            <w:u w:val="single"/>
          </w:rPr>
          <w:t>S02 Codul civil Legea 287/2009</w:t>
        </w:r>
      </w:hyperlink>
    </w:p>
    <w:p w14:paraId="0E8EC7E7" w14:textId="77777777" w:rsidR="006E56C0" w:rsidRDefault="00B03B2C">
      <w:pPr>
        <w:keepNext/>
      </w:pPr>
      <w:r>
        <w:rPr>
          <w:b/>
        </w:rPr>
        <w:t xml:space="preserve">Unde se verifică </w:t>
      </w:r>
      <w:r>
        <w:t>Art 1179 și dispozițiile contractului numit aplicabil</w:t>
      </w:r>
    </w:p>
    <w:p w14:paraId="1697B054" w14:textId="28690D75"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54543DF6" w14:textId="65DDF00F" w:rsidR="006E56C0" w:rsidRDefault="00B03B2C">
      <w:r>
        <w:rPr>
          <w:b/>
        </w:rPr>
        <w:t xml:space="preserve">Model </w:t>
      </w:r>
      <w:r>
        <w:t xml:space="preserve">Model orientativ editabil. </w:t>
      </w:r>
      <w:hyperlink r:id="rId194" w:anchor="M_D0403">
        <w:r>
          <w:rPr>
            <w:color w:val="195A8A"/>
            <w:u w:val="single"/>
          </w:rPr>
          <w:t>Word D0403</w:t>
        </w:r>
      </w:hyperlink>
      <w:r>
        <w:t xml:space="preserve">  |  </w:t>
      </w:r>
      <w:hyperlink r:id="rId195">
        <w:r>
          <w:rPr>
            <w:color w:val="195A8A"/>
            <w:u w:val="single"/>
          </w:rPr>
          <w:t>PDF capitol</w:t>
        </w:r>
      </w:hyperlink>
    </w:p>
    <w:p w14:paraId="3ED9F017" w14:textId="77777777" w:rsidR="006E56C0" w:rsidRDefault="00B03B2C">
      <w:pPr>
        <w:pStyle w:val="Titlu2"/>
      </w:pPr>
      <w:bookmarkStart w:id="65" w:name="D_D0404"/>
      <w:r>
        <w:t>D0404 Contract de subcontractare</w:t>
      </w:r>
      <w:bookmarkEnd w:id="65"/>
    </w:p>
    <w:p w14:paraId="49DC878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C47684F" w14:textId="77777777" w:rsidR="006E56C0" w:rsidRDefault="00B03B2C">
      <w:pPr>
        <w:keepNext/>
      </w:pPr>
      <w:r>
        <w:rPr>
          <w:b/>
        </w:rPr>
        <w:t xml:space="preserve">Când se folosește </w:t>
      </w:r>
      <w:r>
        <w:t>Executarea unei părți din obligație prin terț.</w:t>
      </w:r>
    </w:p>
    <w:p w14:paraId="4A796F9F" w14:textId="77777777" w:rsidR="006E56C0" w:rsidRDefault="00B03B2C">
      <w:pPr>
        <w:keepNext/>
      </w:pPr>
      <w:r>
        <w:rPr>
          <w:b/>
        </w:rPr>
        <w:t xml:space="preserve">Conținut cerut în situația aplicabilă </w:t>
      </w:r>
      <w:r>
        <w:t>Părți; prestație; preț; limite.</w:t>
      </w:r>
    </w:p>
    <w:p w14:paraId="2FBC0732" w14:textId="77777777" w:rsidR="006E56C0" w:rsidRDefault="00B03B2C">
      <w:pPr>
        <w:keepNext/>
      </w:pPr>
      <w:r>
        <w:rPr>
          <w:b/>
        </w:rPr>
        <w:t xml:space="preserve">Este util să conțină </w:t>
      </w:r>
      <w:r>
        <w:t>Aprobări; obligații transferate; recepție; răspundere.</w:t>
      </w:r>
    </w:p>
    <w:p w14:paraId="5B6CDA3C" w14:textId="15F46871" w:rsidR="006E56C0" w:rsidRDefault="00B03B2C">
      <w:pPr>
        <w:keepNext/>
      </w:pPr>
      <w:r>
        <w:rPr>
          <w:b/>
        </w:rPr>
        <w:t xml:space="preserve">Temei și localizare: </w:t>
      </w:r>
      <w:hyperlink r:id="rId196">
        <w:r>
          <w:rPr>
            <w:color w:val="195A8A"/>
            <w:u w:val="single"/>
          </w:rPr>
          <w:t>S02 Codul civil Legea 287/2009</w:t>
        </w:r>
      </w:hyperlink>
    </w:p>
    <w:p w14:paraId="79FD1E2A" w14:textId="77777777" w:rsidR="006E56C0" w:rsidRDefault="00B03B2C">
      <w:pPr>
        <w:keepNext/>
      </w:pPr>
      <w:r>
        <w:rPr>
          <w:b/>
        </w:rPr>
        <w:t xml:space="preserve">Unde se verifică </w:t>
      </w:r>
      <w:r>
        <w:t>Art 1179 și dispozițiile contractului numit aplicabil</w:t>
      </w:r>
    </w:p>
    <w:p w14:paraId="7E7B2073" w14:textId="2187643E"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5498CAE5" w14:textId="23A1E369" w:rsidR="006E56C0" w:rsidRDefault="00B03B2C">
      <w:r>
        <w:rPr>
          <w:b/>
        </w:rPr>
        <w:t xml:space="preserve">Model </w:t>
      </w:r>
      <w:r>
        <w:t xml:space="preserve">Model orientativ editabil. </w:t>
      </w:r>
      <w:hyperlink r:id="rId197" w:anchor="M_D0404">
        <w:r>
          <w:rPr>
            <w:color w:val="195A8A"/>
            <w:u w:val="single"/>
          </w:rPr>
          <w:t>Word D0404</w:t>
        </w:r>
      </w:hyperlink>
      <w:r>
        <w:t xml:space="preserve">  |  </w:t>
      </w:r>
      <w:hyperlink r:id="rId198">
        <w:r>
          <w:rPr>
            <w:color w:val="195A8A"/>
            <w:u w:val="single"/>
          </w:rPr>
          <w:t>PDF capitol</w:t>
        </w:r>
      </w:hyperlink>
    </w:p>
    <w:p w14:paraId="04AC9B6C" w14:textId="77777777" w:rsidR="006E56C0" w:rsidRDefault="00B03B2C">
      <w:pPr>
        <w:pStyle w:val="Titlu2"/>
      </w:pPr>
      <w:bookmarkStart w:id="66" w:name="D_D0405"/>
      <w:r>
        <w:t>D0405 Contract de închiriere</w:t>
      </w:r>
      <w:bookmarkEnd w:id="66"/>
    </w:p>
    <w:p w14:paraId="6CD324B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B359B29" w14:textId="77777777" w:rsidR="006E56C0" w:rsidRDefault="00B03B2C">
      <w:pPr>
        <w:keepNext/>
      </w:pPr>
      <w:r>
        <w:rPr>
          <w:b/>
        </w:rPr>
        <w:t xml:space="preserve">Când se folosește </w:t>
      </w:r>
      <w:r>
        <w:t>Folosința temporară a bunului.</w:t>
      </w:r>
    </w:p>
    <w:p w14:paraId="528E63C3" w14:textId="77777777" w:rsidR="006E56C0" w:rsidRDefault="00B03B2C">
      <w:pPr>
        <w:keepNext/>
      </w:pPr>
      <w:r>
        <w:rPr>
          <w:b/>
        </w:rPr>
        <w:t xml:space="preserve">Conținut cerut în situația aplicabilă </w:t>
      </w:r>
      <w:r>
        <w:t>Părți; bun identificabil; chirie; folosință; acord.</w:t>
      </w:r>
    </w:p>
    <w:p w14:paraId="3B961106" w14:textId="77777777" w:rsidR="006E56C0" w:rsidRDefault="00B03B2C">
      <w:pPr>
        <w:keepNext/>
      </w:pPr>
      <w:r>
        <w:rPr>
          <w:b/>
        </w:rPr>
        <w:t xml:space="preserve">Este util să conțină </w:t>
      </w:r>
      <w:r>
        <w:t>Garanție; utilități; indexare; inventar; restituire.</w:t>
      </w:r>
    </w:p>
    <w:p w14:paraId="0717DD36" w14:textId="09714A41" w:rsidR="006E56C0" w:rsidRDefault="00B03B2C">
      <w:pPr>
        <w:keepNext/>
      </w:pPr>
      <w:r>
        <w:rPr>
          <w:b/>
        </w:rPr>
        <w:t xml:space="preserve">Temei și localizare: </w:t>
      </w:r>
      <w:hyperlink r:id="rId199">
        <w:r>
          <w:rPr>
            <w:color w:val="195A8A"/>
            <w:u w:val="single"/>
          </w:rPr>
          <w:t>S02 Codul civil Legea 287/2009</w:t>
        </w:r>
      </w:hyperlink>
    </w:p>
    <w:p w14:paraId="398E25C7" w14:textId="77777777" w:rsidR="006E56C0" w:rsidRDefault="00B03B2C">
      <w:pPr>
        <w:keepNext/>
      </w:pPr>
      <w:r>
        <w:rPr>
          <w:b/>
        </w:rPr>
        <w:t xml:space="preserve">Unde se verifică </w:t>
      </w:r>
      <w:r>
        <w:t>Art 1179 și dispozițiile contractului numit aplicabil</w:t>
      </w:r>
    </w:p>
    <w:p w14:paraId="1D4C0FDF" w14:textId="0CA6331B"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0A09A9EB" w14:textId="5CE81EFD" w:rsidR="006E56C0" w:rsidRDefault="00B03B2C">
      <w:r>
        <w:rPr>
          <w:b/>
        </w:rPr>
        <w:t xml:space="preserve">Model </w:t>
      </w:r>
      <w:r>
        <w:t xml:space="preserve">Model orientativ editabil. </w:t>
      </w:r>
      <w:hyperlink r:id="rId200" w:anchor="M_D0405">
        <w:r>
          <w:rPr>
            <w:color w:val="195A8A"/>
            <w:u w:val="single"/>
          </w:rPr>
          <w:t>Word D0405</w:t>
        </w:r>
      </w:hyperlink>
      <w:r>
        <w:t xml:space="preserve">  |  </w:t>
      </w:r>
      <w:hyperlink r:id="rId201">
        <w:r>
          <w:rPr>
            <w:color w:val="195A8A"/>
            <w:u w:val="single"/>
          </w:rPr>
          <w:t>PDF capitol</w:t>
        </w:r>
      </w:hyperlink>
    </w:p>
    <w:p w14:paraId="2FC84FEC" w14:textId="77777777" w:rsidR="006E56C0" w:rsidRDefault="00B03B2C">
      <w:pPr>
        <w:pStyle w:val="Titlu2"/>
      </w:pPr>
      <w:bookmarkStart w:id="67" w:name="D_D0406"/>
      <w:r>
        <w:lastRenderedPageBreak/>
        <w:t>D0406 Contract de comodat</w:t>
      </w:r>
      <w:bookmarkEnd w:id="67"/>
    </w:p>
    <w:p w14:paraId="32AEE96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B3BDD24" w14:textId="77777777" w:rsidR="006E56C0" w:rsidRDefault="00B03B2C">
      <w:pPr>
        <w:keepNext/>
      </w:pPr>
      <w:r>
        <w:rPr>
          <w:b/>
        </w:rPr>
        <w:t xml:space="preserve">Când se folosește </w:t>
      </w:r>
      <w:r>
        <w:t>Folosință gratuită.</w:t>
      </w:r>
    </w:p>
    <w:p w14:paraId="429FA30B" w14:textId="77777777" w:rsidR="006E56C0" w:rsidRDefault="00B03B2C">
      <w:pPr>
        <w:keepNext/>
      </w:pPr>
      <w:r>
        <w:rPr>
          <w:b/>
        </w:rPr>
        <w:t xml:space="preserve">Conținut cerut în situația aplicabilă </w:t>
      </w:r>
      <w:r>
        <w:t>Părți; bun; predare; caracter gratuit; restituire.</w:t>
      </w:r>
    </w:p>
    <w:p w14:paraId="013EA54E" w14:textId="77777777" w:rsidR="006E56C0" w:rsidRDefault="00B03B2C">
      <w:pPr>
        <w:keepNext/>
      </w:pPr>
      <w:r>
        <w:rPr>
          <w:b/>
        </w:rPr>
        <w:t xml:space="preserve">Este util să conțină </w:t>
      </w:r>
      <w:r>
        <w:t>Durată; destinație; cheltuieli; stare.</w:t>
      </w:r>
    </w:p>
    <w:p w14:paraId="5B585FAD" w14:textId="39310E11" w:rsidR="006E56C0" w:rsidRDefault="00B03B2C">
      <w:pPr>
        <w:keepNext/>
      </w:pPr>
      <w:r>
        <w:rPr>
          <w:b/>
        </w:rPr>
        <w:t xml:space="preserve">Temei și localizare: </w:t>
      </w:r>
      <w:hyperlink r:id="rId202">
        <w:r>
          <w:rPr>
            <w:color w:val="195A8A"/>
            <w:u w:val="single"/>
          </w:rPr>
          <w:t>S02 Codul civil Legea 287/2009</w:t>
        </w:r>
      </w:hyperlink>
    </w:p>
    <w:p w14:paraId="685B4E7B" w14:textId="77777777" w:rsidR="006E56C0" w:rsidRDefault="00B03B2C">
      <w:pPr>
        <w:keepNext/>
      </w:pPr>
      <w:r>
        <w:rPr>
          <w:b/>
        </w:rPr>
        <w:t xml:space="preserve">Unde se verifică </w:t>
      </w:r>
      <w:r>
        <w:t>Art 1179 și dispozițiile contractului numit aplicabil</w:t>
      </w:r>
    </w:p>
    <w:p w14:paraId="11DEB9CD" w14:textId="4A0252DB"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88A9D47" w14:textId="2099549F" w:rsidR="006E56C0" w:rsidRDefault="00B03B2C">
      <w:r>
        <w:rPr>
          <w:b/>
        </w:rPr>
        <w:t xml:space="preserve">Model </w:t>
      </w:r>
      <w:r>
        <w:t xml:space="preserve">Model orientativ editabil. </w:t>
      </w:r>
      <w:hyperlink r:id="rId203" w:anchor="M_D0406">
        <w:r>
          <w:rPr>
            <w:color w:val="195A8A"/>
            <w:u w:val="single"/>
          </w:rPr>
          <w:t>Word D0406</w:t>
        </w:r>
      </w:hyperlink>
      <w:r>
        <w:t xml:space="preserve">  |  </w:t>
      </w:r>
      <w:hyperlink r:id="rId204">
        <w:r>
          <w:rPr>
            <w:color w:val="195A8A"/>
            <w:u w:val="single"/>
          </w:rPr>
          <w:t>PDF capitol</w:t>
        </w:r>
      </w:hyperlink>
    </w:p>
    <w:p w14:paraId="68C08249" w14:textId="77777777" w:rsidR="006E56C0" w:rsidRDefault="00B03B2C">
      <w:pPr>
        <w:pStyle w:val="Titlu2"/>
      </w:pPr>
      <w:bookmarkStart w:id="68" w:name="D_D0407"/>
      <w:r>
        <w:t>D0407 Contract de leasing</w:t>
      </w:r>
      <w:bookmarkEnd w:id="68"/>
    </w:p>
    <w:p w14:paraId="3C530E0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94DDE69" w14:textId="77777777" w:rsidR="006E56C0" w:rsidRDefault="00B03B2C">
      <w:pPr>
        <w:keepNext/>
      </w:pPr>
      <w:r>
        <w:rPr>
          <w:b/>
        </w:rPr>
        <w:t xml:space="preserve">Când se folosește </w:t>
      </w:r>
      <w:r>
        <w:t>Finanțare prin leasing în regimul special.</w:t>
      </w:r>
    </w:p>
    <w:p w14:paraId="1B5A4102" w14:textId="77777777" w:rsidR="006E56C0" w:rsidRDefault="00B03B2C">
      <w:pPr>
        <w:keepNext/>
      </w:pPr>
      <w:r>
        <w:rPr>
          <w:b/>
        </w:rPr>
        <w:t xml:space="preserve">Conținut cerut în situația aplicabilă </w:t>
      </w:r>
      <w:r>
        <w:t>Părți; bun; valoare; rate; durată; opțiune; clauze cerute regimului special.</w:t>
      </w:r>
    </w:p>
    <w:p w14:paraId="707C9B8D" w14:textId="77777777" w:rsidR="006E56C0" w:rsidRDefault="00B03B2C">
      <w:pPr>
        <w:keepNext/>
      </w:pPr>
      <w:r>
        <w:rPr>
          <w:b/>
        </w:rPr>
        <w:t xml:space="preserve">Este util să conțină </w:t>
      </w:r>
      <w:r>
        <w:t>Grafic; asigurare; taxe; reziliere; verificare OG 51/1997.</w:t>
      </w:r>
    </w:p>
    <w:p w14:paraId="77686868" w14:textId="5F5DE032" w:rsidR="006E56C0" w:rsidRDefault="00B03B2C">
      <w:pPr>
        <w:keepNext/>
      </w:pPr>
      <w:r>
        <w:rPr>
          <w:b/>
        </w:rPr>
        <w:t xml:space="preserve">Temei și localizare: </w:t>
      </w:r>
      <w:hyperlink r:id="rId205">
        <w:r>
          <w:rPr>
            <w:color w:val="195A8A"/>
            <w:u w:val="single"/>
          </w:rPr>
          <w:t>S02 Codul civil Legea 287/2009</w:t>
        </w:r>
      </w:hyperlink>
    </w:p>
    <w:p w14:paraId="7B7A451B" w14:textId="77777777" w:rsidR="006E56C0" w:rsidRDefault="00B03B2C">
      <w:pPr>
        <w:keepNext/>
      </w:pPr>
      <w:r>
        <w:rPr>
          <w:b/>
        </w:rPr>
        <w:t xml:space="preserve">Unde se verifică </w:t>
      </w:r>
      <w:r>
        <w:t>Art 1179 și dispozițiile contractului numit aplicabil</w:t>
      </w:r>
    </w:p>
    <w:p w14:paraId="1CBA093B" w14:textId="471F9E51"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800EFFB" w14:textId="2664D81D" w:rsidR="006E56C0" w:rsidRDefault="00B03B2C">
      <w:r>
        <w:rPr>
          <w:b/>
        </w:rPr>
        <w:t xml:space="preserve">Model </w:t>
      </w:r>
      <w:r>
        <w:t xml:space="preserve">Model orientativ editabil. </w:t>
      </w:r>
      <w:hyperlink r:id="rId206" w:anchor="M_D0407">
        <w:r>
          <w:rPr>
            <w:color w:val="195A8A"/>
            <w:u w:val="single"/>
          </w:rPr>
          <w:t>Word D0407</w:t>
        </w:r>
      </w:hyperlink>
      <w:r>
        <w:t xml:space="preserve">  |  </w:t>
      </w:r>
      <w:hyperlink r:id="rId207">
        <w:r>
          <w:rPr>
            <w:color w:val="195A8A"/>
            <w:u w:val="single"/>
          </w:rPr>
          <w:t>PDF capitol</w:t>
        </w:r>
      </w:hyperlink>
    </w:p>
    <w:p w14:paraId="470337F7" w14:textId="77777777" w:rsidR="006E56C0" w:rsidRDefault="00B03B2C">
      <w:pPr>
        <w:pStyle w:val="Titlu2"/>
      </w:pPr>
      <w:bookmarkStart w:id="69" w:name="D_D0408"/>
      <w:r>
        <w:t>D0408 Contract de împrumut și grafic rambursare</w:t>
      </w:r>
      <w:bookmarkEnd w:id="69"/>
    </w:p>
    <w:p w14:paraId="6186D90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D4069F0" w14:textId="77777777" w:rsidR="006E56C0" w:rsidRDefault="00B03B2C">
      <w:pPr>
        <w:keepNext/>
      </w:pPr>
      <w:r>
        <w:rPr>
          <w:b/>
        </w:rPr>
        <w:t xml:space="preserve">Când se folosește </w:t>
      </w:r>
      <w:r>
        <w:t>Finanțare între părți în limitele legii.</w:t>
      </w:r>
    </w:p>
    <w:p w14:paraId="7B2CDCD9" w14:textId="77777777" w:rsidR="006E56C0" w:rsidRDefault="00B03B2C">
      <w:pPr>
        <w:keepNext/>
      </w:pPr>
      <w:r>
        <w:rPr>
          <w:b/>
        </w:rPr>
        <w:t xml:space="preserve">Conținut cerut în situația aplicabilă </w:t>
      </w:r>
      <w:r>
        <w:t>Părți; sumă sau bun; predare; restituire; dobândă dacă este convenită valabil.</w:t>
      </w:r>
    </w:p>
    <w:p w14:paraId="032167AC" w14:textId="77777777" w:rsidR="006E56C0" w:rsidRDefault="00B03B2C">
      <w:pPr>
        <w:keepNext/>
      </w:pPr>
      <w:r>
        <w:rPr>
          <w:b/>
        </w:rPr>
        <w:t xml:space="preserve">Este util să conțină </w:t>
      </w:r>
      <w:r>
        <w:t>Scadențe; garanții; fiscalitate; aprobări.</w:t>
      </w:r>
    </w:p>
    <w:p w14:paraId="3392E842" w14:textId="3DB11EF4" w:rsidR="006E56C0" w:rsidRDefault="00B03B2C">
      <w:pPr>
        <w:keepNext/>
      </w:pPr>
      <w:r>
        <w:rPr>
          <w:b/>
        </w:rPr>
        <w:t xml:space="preserve">Temei și localizare: </w:t>
      </w:r>
      <w:hyperlink r:id="rId208">
        <w:r>
          <w:rPr>
            <w:color w:val="195A8A"/>
            <w:u w:val="single"/>
          </w:rPr>
          <w:t>S02 Codul civil Legea 287/2009</w:t>
        </w:r>
      </w:hyperlink>
    </w:p>
    <w:p w14:paraId="25E4FD5A" w14:textId="77777777" w:rsidR="006E56C0" w:rsidRDefault="00B03B2C">
      <w:pPr>
        <w:keepNext/>
      </w:pPr>
      <w:r>
        <w:rPr>
          <w:b/>
        </w:rPr>
        <w:t xml:space="preserve">Unde se verifică </w:t>
      </w:r>
      <w:r>
        <w:t>Art 1179 și dispozițiile contractului numit aplicabil</w:t>
      </w:r>
    </w:p>
    <w:p w14:paraId="5CD83A37" w14:textId="66DA324B"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6E3E259F" w14:textId="3595DF48" w:rsidR="006E56C0" w:rsidRDefault="00B03B2C">
      <w:r>
        <w:rPr>
          <w:b/>
        </w:rPr>
        <w:t xml:space="preserve">Model </w:t>
      </w:r>
      <w:r>
        <w:t xml:space="preserve">Model orientativ editabil. </w:t>
      </w:r>
      <w:hyperlink r:id="rId209" w:anchor="M_D0408">
        <w:r>
          <w:rPr>
            <w:color w:val="195A8A"/>
            <w:u w:val="single"/>
          </w:rPr>
          <w:t>Word D0408</w:t>
        </w:r>
      </w:hyperlink>
      <w:r>
        <w:t xml:space="preserve">  |  </w:t>
      </w:r>
      <w:hyperlink r:id="rId210">
        <w:r>
          <w:rPr>
            <w:color w:val="195A8A"/>
            <w:u w:val="single"/>
          </w:rPr>
          <w:t>PDF capitol</w:t>
        </w:r>
      </w:hyperlink>
    </w:p>
    <w:p w14:paraId="61363634" w14:textId="77777777" w:rsidR="006E56C0" w:rsidRDefault="00B03B2C">
      <w:pPr>
        <w:pStyle w:val="Titlu2"/>
      </w:pPr>
      <w:bookmarkStart w:id="70" w:name="D_D0409"/>
      <w:r>
        <w:lastRenderedPageBreak/>
        <w:t>D0409 Contract de depozit sau custodie</w:t>
      </w:r>
      <w:bookmarkEnd w:id="70"/>
    </w:p>
    <w:p w14:paraId="77CA430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57A5117" w14:textId="77777777" w:rsidR="006E56C0" w:rsidRDefault="00B03B2C">
      <w:pPr>
        <w:keepNext/>
      </w:pPr>
      <w:r>
        <w:rPr>
          <w:b/>
        </w:rPr>
        <w:t xml:space="preserve">Când se folosește </w:t>
      </w:r>
      <w:r>
        <w:t>Păstrarea bunurilor altuia.</w:t>
      </w:r>
    </w:p>
    <w:p w14:paraId="6085A869" w14:textId="77777777" w:rsidR="006E56C0" w:rsidRDefault="00B03B2C">
      <w:pPr>
        <w:keepNext/>
      </w:pPr>
      <w:r>
        <w:rPr>
          <w:b/>
        </w:rPr>
        <w:t xml:space="preserve">Conținut cerut în situația aplicabilă </w:t>
      </w:r>
      <w:r>
        <w:t>Părți; bunuri; primire; păstrare; restituire.</w:t>
      </w:r>
    </w:p>
    <w:p w14:paraId="029AA1CF" w14:textId="77777777" w:rsidR="006E56C0" w:rsidRDefault="00B03B2C">
      <w:pPr>
        <w:keepNext/>
      </w:pPr>
      <w:r>
        <w:rPr>
          <w:b/>
        </w:rPr>
        <w:t xml:space="preserve">Este util să conțină </w:t>
      </w:r>
      <w:r>
        <w:t>Loc; asigurare; acces; tarife; inventare.</w:t>
      </w:r>
    </w:p>
    <w:p w14:paraId="013E37A1" w14:textId="0B257A86" w:rsidR="006E56C0" w:rsidRDefault="00B03B2C">
      <w:pPr>
        <w:keepNext/>
      </w:pPr>
      <w:r>
        <w:rPr>
          <w:b/>
        </w:rPr>
        <w:t xml:space="preserve">Temei și localizare: </w:t>
      </w:r>
      <w:hyperlink r:id="rId211">
        <w:r>
          <w:rPr>
            <w:color w:val="195A8A"/>
            <w:u w:val="single"/>
          </w:rPr>
          <w:t>S02 Codul civil Legea 287/2009</w:t>
        </w:r>
      </w:hyperlink>
    </w:p>
    <w:p w14:paraId="4AE8BC29" w14:textId="77777777" w:rsidR="006E56C0" w:rsidRDefault="00B03B2C">
      <w:pPr>
        <w:keepNext/>
      </w:pPr>
      <w:r>
        <w:rPr>
          <w:b/>
        </w:rPr>
        <w:t xml:space="preserve">Unde se verifică </w:t>
      </w:r>
      <w:r>
        <w:t>Art 1179 și dispozițiile contractului numit aplicabil</w:t>
      </w:r>
    </w:p>
    <w:p w14:paraId="5D8742DC" w14:textId="458BFDCE"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91CD414" w14:textId="4A406EDB" w:rsidR="006E56C0" w:rsidRDefault="00B03B2C">
      <w:r>
        <w:rPr>
          <w:b/>
        </w:rPr>
        <w:t xml:space="preserve">Model </w:t>
      </w:r>
      <w:r>
        <w:t xml:space="preserve">Model orientativ editabil. </w:t>
      </w:r>
      <w:hyperlink r:id="rId212" w:anchor="M_D0409">
        <w:r>
          <w:rPr>
            <w:color w:val="195A8A"/>
            <w:u w:val="single"/>
          </w:rPr>
          <w:t>Word D0409</w:t>
        </w:r>
      </w:hyperlink>
      <w:r>
        <w:t xml:space="preserve">  |  </w:t>
      </w:r>
      <w:hyperlink r:id="rId213">
        <w:r>
          <w:rPr>
            <w:color w:val="195A8A"/>
            <w:u w:val="single"/>
          </w:rPr>
          <w:t>PDF capitol</w:t>
        </w:r>
      </w:hyperlink>
    </w:p>
    <w:p w14:paraId="5200DB28" w14:textId="77777777" w:rsidR="006E56C0" w:rsidRDefault="00B03B2C">
      <w:pPr>
        <w:pStyle w:val="Titlu2"/>
      </w:pPr>
      <w:bookmarkStart w:id="71" w:name="D_D0410"/>
      <w:r>
        <w:t>D0410 Contract de transport</w:t>
      </w:r>
      <w:bookmarkEnd w:id="71"/>
    </w:p>
    <w:p w14:paraId="05E469D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6BD54EB" w14:textId="77777777" w:rsidR="006E56C0" w:rsidRDefault="00B03B2C">
      <w:pPr>
        <w:keepNext/>
      </w:pPr>
      <w:r>
        <w:rPr>
          <w:b/>
        </w:rPr>
        <w:t xml:space="preserve">Când se folosește </w:t>
      </w:r>
      <w:r>
        <w:t>Deplasarea bunurilor ori persoanelor.</w:t>
      </w:r>
    </w:p>
    <w:p w14:paraId="486F7FDB" w14:textId="77777777" w:rsidR="006E56C0" w:rsidRDefault="00B03B2C">
      <w:pPr>
        <w:keepNext/>
      </w:pPr>
      <w:r>
        <w:rPr>
          <w:b/>
        </w:rPr>
        <w:t xml:space="preserve">Conținut cerut în situația aplicabilă </w:t>
      </w:r>
      <w:r>
        <w:t>Părți; transport; bunuri sau persoane; locuri; preț.</w:t>
      </w:r>
    </w:p>
    <w:p w14:paraId="7888CF25" w14:textId="77777777" w:rsidR="006E56C0" w:rsidRDefault="00B03B2C">
      <w:pPr>
        <w:keepNext/>
      </w:pPr>
      <w:r>
        <w:rPr>
          <w:b/>
        </w:rPr>
        <w:t xml:space="preserve">Este util să conțină </w:t>
      </w:r>
      <w:r>
        <w:t>Răspundere; documente; asigurare; reclamații.</w:t>
      </w:r>
    </w:p>
    <w:p w14:paraId="337FAF6F" w14:textId="5C0E025F" w:rsidR="006E56C0" w:rsidRDefault="00B03B2C">
      <w:pPr>
        <w:keepNext/>
      </w:pPr>
      <w:r>
        <w:rPr>
          <w:b/>
        </w:rPr>
        <w:t xml:space="preserve">Temei și localizare: </w:t>
      </w:r>
      <w:hyperlink r:id="rId214">
        <w:r>
          <w:rPr>
            <w:color w:val="195A8A"/>
            <w:u w:val="single"/>
          </w:rPr>
          <w:t>S02 Codul civil Legea 287/2009</w:t>
        </w:r>
      </w:hyperlink>
      <w:r>
        <w:t xml:space="preserve">  |  </w:t>
      </w:r>
      <w:hyperlink r:id="rId215">
        <w:r>
          <w:rPr>
            <w:color w:val="195A8A"/>
            <w:u w:val="single"/>
          </w:rPr>
          <w:t>S16 OG 27/2011 transporturi rutiere</w:t>
        </w:r>
      </w:hyperlink>
    </w:p>
    <w:p w14:paraId="447A0BDE" w14:textId="77777777" w:rsidR="006E56C0" w:rsidRDefault="00B03B2C">
      <w:pPr>
        <w:keepNext/>
      </w:pPr>
      <w:r>
        <w:rPr>
          <w:b/>
        </w:rPr>
        <w:t xml:space="preserve">Unde se verifică </w:t>
      </w:r>
      <w:r>
        <w:t>Art 1179 și dispozițiile contractului numit aplicabil Regimul operatorilor, transportului și documentelor aferente</w:t>
      </w:r>
    </w:p>
    <w:p w14:paraId="1926159F" w14:textId="158C5FEC"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651843A9" w14:textId="6938CD72" w:rsidR="006E56C0" w:rsidRDefault="00B03B2C">
      <w:r>
        <w:rPr>
          <w:b/>
        </w:rPr>
        <w:t xml:space="preserve">Model </w:t>
      </w:r>
      <w:r>
        <w:t xml:space="preserve">Model orientativ editabil. </w:t>
      </w:r>
      <w:hyperlink r:id="rId216" w:anchor="M_D0410">
        <w:r>
          <w:rPr>
            <w:color w:val="195A8A"/>
            <w:u w:val="single"/>
          </w:rPr>
          <w:t>Word D0410</w:t>
        </w:r>
      </w:hyperlink>
      <w:r>
        <w:t xml:space="preserve">  |  </w:t>
      </w:r>
      <w:hyperlink r:id="rId217">
        <w:r>
          <w:rPr>
            <w:color w:val="195A8A"/>
            <w:u w:val="single"/>
          </w:rPr>
          <w:t>PDF capitol</w:t>
        </w:r>
      </w:hyperlink>
    </w:p>
    <w:p w14:paraId="6EE88E7F" w14:textId="77777777" w:rsidR="006E56C0" w:rsidRDefault="00B03B2C">
      <w:pPr>
        <w:pStyle w:val="Titlu2"/>
      </w:pPr>
      <w:bookmarkStart w:id="72" w:name="D_D0411"/>
      <w:r>
        <w:t>D0411 Contract de expediție</w:t>
      </w:r>
      <w:bookmarkEnd w:id="72"/>
    </w:p>
    <w:p w14:paraId="6AAF91C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C775714" w14:textId="77777777" w:rsidR="006E56C0" w:rsidRDefault="00B03B2C">
      <w:pPr>
        <w:keepNext/>
      </w:pPr>
      <w:r>
        <w:rPr>
          <w:b/>
        </w:rPr>
        <w:t xml:space="preserve">Când se folosește </w:t>
      </w:r>
      <w:r>
        <w:t>Organizarea transportului în nume propriu pe seama clientului.</w:t>
      </w:r>
    </w:p>
    <w:p w14:paraId="39547C6C" w14:textId="77777777" w:rsidR="006E56C0" w:rsidRDefault="00B03B2C">
      <w:pPr>
        <w:keepNext/>
      </w:pPr>
      <w:r>
        <w:rPr>
          <w:b/>
        </w:rPr>
        <w:t xml:space="preserve">Conținut cerut în situația aplicabilă </w:t>
      </w:r>
      <w:r>
        <w:t>Părți; însărcinare; limite; remunerație.</w:t>
      </w:r>
    </w:p>
    <w:p w14:paraId="79361346" w14:textId="77777777" w:rsidR="006E56C0" w:rsidRDefault="00B03B2C">
      <w:pPr>
        <w:keepNext/>
      </w:pPr>
      <w:r>
        <w:rPr>
          <w:b/>
        </w:rPr>
        <w:t xml:space="preserve">Este util să conțină </w:t>
      </w:r>
      <w:r>
        <w:t>Transportatori; rută; formalități; asigurare.</w:t>
      </w:r>
    </w:p>
    <w:p w14:paraId="2A8E4EAE" w14:textId="69D1EFB6" w:rsidR="006E56C0" w:rsidRDefault="00B03B2C">
      <w:pPr>
        <w:keepNext/>
      </w:pPr>
      <w:r>
        <w:rPr>
          <w:b/>
        </w:rPr>
        <w:t xml:space="preserve">Temei și localizare: </w:t>
      </w:r>
      <w:hyperlink r:id="rId218">
        <w:r>
          <w:rPr>
            <w:color w:val="195A8A"/>
            <w:u w:val="single"/>
          </w:rPr>
          <w:t>S02 Codul civil Legea 287/2009</w:t>
        </w:r>
      </w:hyperlink>
    </w:p>
    <w:p w14:paraId="306D3291" w14:textId="77777777" w:rsidR="006E56C0" w:rsidRDefault="00B03B2C">
      <w:pPr>
        <w:keepNext/>
      </w:pPr>
      <w:r>
        <w:rPr>
          <w:b/>
        </w:rPr>
        <w:t xml:space="preserve">Unde se verifică </w:t>
      </w:r>
      <w:r>
        <w:t>Art 1179 și dispozițiile contractului numit aplicabil</w:t>
      </w:r>
    </w:p>
    <w:p w14:paraId="6839B7D8" w14:textId="5252EAEA"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094ECB23" w14:textId="71277C34" w:rsidR="006E56C0" w:rsidRDefault="00B03B2C">
      <w:r>
        <w:rPr>
          <w:b/>
        </w:rPr>
        <w:t xml:space="preserve">Model </w:t>
      </w:r>
      <w:r>
        <w:t xml:space="preserve">Model orientativ editabil. </w:t>
      </w:r>
      <w:hyperlink r:id="rId219" w:anchor="M_D0411">
        <w:r>
          <w:rPr>
            <w:color w:val="195A8A"/>
            <w:u w:val="single"/>
          </w:rPr>
          <w:t>Word D0411</w:t>
        </w:r>
      </w:hyperlink>
      <w:r>
        <w:t xml:space="preserve">  |  </w:t>
      </w:r>
      <w:hyperlink r:id="rId220">
        <w:r>
          <w:rPr>
            <w:color w:val="195A8A"/>
            <w:u w:val="single"/>
          </w:rPr>
          <w:t>PDF capitol</w:t>
        </w:r>
      </w:hyperlink>
    </w:p>
    <w:p w14:paraId="2ED3C63F" w14:textId="77777777" w:rsidR="006E56C0" w:rsidRDefault="00B03B2C">
      <w:pPr>
        <w:pStyle w:val="Titlu2"/>
      </w:pPr>
      <w:bookmarkStart w:id="73" w:name="D_D0412"/>
      <w:r>
        <w:t>D0412 Acord de confidențialitate NDA</w:t>
      </w:r>
      <w:bookmarkEnd w:id="73"/>
    </w:p>
    <w:p w14:paraId="0D69322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7B514A0" w14:textId="77777777" w:rsidR="006E56C0" w:rsidRDefault="00B03B2C">
      <w:pPr>
        <w:keepNext/>
      </w:pPr>
      <w:r>
        <w:rPr>
          <w:b/>
        </w:rPr>
        <w:t xml:space="preserve">Când se folosește </w:t>
      </w:r>
      <w:r>
        <w:t>Schimb de informații nepublice.</w:t>
      </w:r>
    </w:p>
    <w:p w14:paraId="18E5028A" w14:textId="77777777" w:rsidR="006E56C0" w:rsidRDefault="00B03B2C">
      <w:pPr>
        <w:keepNext/>
      </w:pPr>
      <w:r>
        <w:rPr>
          <w:b/>
        </w:rPr>
        <w:t xml:space="preserve">Conținut cerut în situația aplicabilă </w:t>
      </w:r>
      <w:r>
        <w:t>Părți; informații protejate; obligația asumată.</w:t>
      </w:r>
    </w:p>
    <w:p w14:paraId="249F1564" w14:textId="77777777" w:rsidR="006E56C0" w:rsidRDefault="00B03B2C">
      <w:pPr>
        <w:keepNext/>
      </w:pPr>
      <w:r>
        <w:rPr>
          <w:b/>
        </w:rPr>
        <w:t xml:space="preserve">Este util să conțină </w:t>
      </w:r>
      <w:r>
        <w:t>Excepții; durată; acces; returnare; prejudiciu.</w:t>
      </w:r>
    </w:p>
    <w:p w14:paraId="06046C15" w14:textId="0AF33DF8" w:rsidR="006E56C0" w:rsidRDefault="00B03B2C">
      <w:pPr>
        <w:keepNext/>
      </w:pPr>
      <w:r>
        <w:rPr>
          <w:b/>
        </w:rPr>
        <w:t xml:space="preserve">Temei și localizare: </w:t>
      </w:r>
      <w:hyperlink r:id="rId221">
        <w:r>
          <w:rPr>
            <w:color w:val="195A8A"/>
            <w:u w:val="single"/>
          </w:rPr>
          <w:t>S02 Codul civil Legea 287/2009</w:t>
        </w:r>
      </w:hyperlink>
    </w:p>
    <w:p w14:paraId="72B3116E" w14:textId="77777777" w:rsidR="006E56C0" w:rsidRDefault="00B03B2C">
      <w:pPr>
        <w:keepNext/>
      </w:pPr>
      <w:r>
        <w:rPr>
          <w:b/>
        </w:rPr>
        <w:t xml:space="preserve">Unde se verifică </w:t>
      </w:r>
      <w:r>
        <w:t>Art 1179 și dispozițiile contractului numit aplicabil</w:t>
      </w:r>
    </w:p>
    <w:p w14:paraId="5AB0A4D1" w14:textId="12B8C4B9"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45AFC981" w14:textId="74682811" w:rsidR="006E56C0" w:rsidRDefault="00B03B2C">
      <w:r>
        <w:rPr>
          <w:b/>
        </w:rPr>
        <w:t xml:space="preserve">Model </w:t>
      </w:r>
      <w:r>
        <w:t xml:space="preserve">Model orientativ editabil. </w:t>
      </w:r>
      <w:hyperlink r:id="rId222" w:anchor="M_D0412">
        <w:r>
          <w:rPr>
            <w:color w:val="195A8A"/>
            <w:u w:val="single"/>
          </w:rPr>
          <w:t>Word D0412</w:t>
        </w:r>
      </w:hyperlink>
      <w:r>
        <w:t xml:space="preserve">  |  </w:t>
      </w:r>
      <w:hyperlink r:id="rId223">
        <w:r>
          <w:rPr>
            <w:color w:val="195A8A"/>
            <w:u w:val="single"/>
          </w:rPr>
          <w:t>PDF capitol</w:t>
        </w:r>
      </w:hyperlink>
    </w:p>
    <w:p w14:paraId="03D24311" w14:textId="77777777" w:rsidR="006E56C0" w:rsidRDefault="00B03B2C">
      <w:pPr>
        <w:pStyle w:val="Titlu2"/>
      </w:pPr>
      <w:bookmarkStart w:id="74" w:name="D_D0413"/>
      <w:r>
        <w:lastRenderedPageBreak/>
        <w:t>D0413 Contract de cesiune drepturi de autor</w:t>
      </w:r>
      <w:bookmarkEnd w:id="74"/>
    </w:p>
    <w:p w14:paraId="3463978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BB9D4C9" w14:textId="77777777" w:rsidR="006E56C0" w:rsidRDefault="00B03B2C">
      <w:pPr>
        <w:keepNext/>
      </w:pPr>
      <w:r>
        <w:rPr>
          <w:b/>
        </w:rPr>
        <w:t xml:space="preserve">Când se folosește </w:t>
      </w:r>
      <w:r>
        <w:t>Transfer de drepturi patrimoniale.</w:t>
      </w:r>
    </w:p>
    <w:p w14:paraId="532517AF" w14:textId="77777777" w:rsidR="006E56C0" w:rsidRDefault="00B03B2C">
      <w:pPr>
        <w:keepNext/>
      </w:pPr>
      <w:r>
        <w:rPr>
          <w:b/>
        </w:rPr>
        <w:t xml:space="preserve">Conținut cerut în situația aplicabilă </w:t>
      </w:r>
      <w:r>
        <w:t>Drepturi transmise; modalități de utilizare; durată; întindere; remunerație; forma scrisă în condițiile legii.</w:t>
      </w:r>
    </w:p>
    <w:p w14:paraId="510A675F" w14:textId="77777777" w:rsidR="006E56C0" w:rsidRDefault="00B03B2C">
      <w:pPr>
        <w:keepNext/>
      </w:pPr>
      <w:r>
        <w:rPr>
          <w:b/>
        </w:rPr>
        <w:t xml:space="preserve">Este util să conțină </w:t>
      </w:r>
      <w:r>
        <w:t>Livrabile; teritoriu; exclusivitate; garanții de titularitate.</w:t>
      </w:r>
    </w:p>
    <w:p w14:paraId="172C7657" w14:textId="786C3151" w:rsidR="006E56C0" w:rsidRDefault="00B03B2C">
      <w:pPr>
        <w:keepNext/>
      </w:pPr>
      <w:r>
        <w:rPr>
          <w:b/>
        </w:rPr>
        <w:t xml:space="preserve">Temei și localizare: </w:t>
      </w:r>
      <w:hyperlink r:id="rId224">
        <w:r>
          <w:rPr>
            <w:color w:val="195A8A"/>
            <w:u w:val="single"/>
          </w:rPr>
          <w:t>S02 Codul civil Legea 287/2009</w:t>
        </w:r>
      </w:hyperlink>
      <w:r>
        <w:t xml:space="preserve">  |  </w:t>
      </w:r>
      <w:hyperlink r:id="rId225">
        <w:r>
          <w:rPr>
            <w:color w:val="195A8A"/>
            <w:u w:val="single"/>
          </w:rPr>
          <w:t>S47 LEGE (A) 8 14/03/1996</w:t>
        </w:r>
      </w:hyperlink>
    </w:p>
    <w:p w14:paraId="1FC49E61"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w:t>
      </w:r>
    </w:p>
    <w:p w14:paraId="54FCC09C" w14:textId="2AF9DDD7"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7F76048C" w14:textId="45D0B03E" w:rsidR="006E56C0" w:rsidRDefault="00B03B2C">
      <w:r>
        <w:rPr>
          <w:b/>
        </w:rPr>
        <w:t xml:space="preserve">Model </w:t>
      </w:r>
      <w:r>
        <w:t xml:space="preserve">Model orientativ editabil. </w:t>
      </w:r>
      <w:hyperlink r:id="rId226" w:anchor="M_D0413">
        <w:r>
          <w:rPr>
            <w:color w:val="195A8A"/>
            <w:u w:val="single"/>
          </w:rPr>
          <w:t>Word D0413</w:t>
        </w:r>
      </w:hyperlink>
      <w:r>
        <w:t xml:space="preserve">  |  </w:t>
      </w:r>
      <w:hyperlink r:id="rId227">
        <w:r>
          <w:rPr>
            <w:color w:val="195A8A"/>
            <w:u w:val="single"/>
          </w:rPr>
          <w:t>PDF capitol</w:t>
        </w:r>
      </w:hyperlink>
    </w:p>
    <w:p w14:paraId="6D9973EE" w14:textId="77777777" w:rsidR="006E56C0" w:rsidRDefault="00B03B2C">
      <w:pPr>
        <w:pStyle w:val="Titlu2"/>
      </w:pPr>
      <w:bookmarkStart w:id="75" w:name="D_D0414"/>
      <w:r>
        <w:t>D0414 Contract de licență software sau marcă</w:t>
      </w:r>
      <w:bookmarkEnd w:id="75"/>
    </w:p>
    <w:p w14:paraId="3301621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71C7367" w14:textId="77777777" w:rsidR="006E56C0" w:rsidRDefault="00B03B2C">
      <w:pPr>
        <w:keepNext/>
      </w:pPr>
      <w:r>
        <w:rPr>
          <w:b/>
        </w:rPr>
        <w:t xml:space="preserve">Când se folosește </w:t>
      </w:r>
      <w:r>
        <w:t>Acordarea unui drept de utilizare.</w:t>
      </w:r>
    </w:p>
    <w:p w14:paraId="798423F6" w14:textId="77777777" w:rsidR="006E56C0" w:rsidRDefault="00B03B2C">
      <w:pPr>
        <w:keepNext/>
      </w:pPr>
      <w:r>
        <w:rPr>
          <w:b/>
        </w:rPr>
        <w:t xml:space="preserve">Conținut cerut în situația aplicabilă </w:t>
      </w:r>
      <w:r>
        <w:t>Părți; drept licențiat; întindere; acord.</w:t>
      </w:r>
    </w:p>
    <w:p w14:paraId="5D6483A2" w14:textId="77777777" w:rsidR="006E56C0" w:rsidRDefault="00B03B2C">
      <w:pPr>
        <w:keepNext/>
      </w:pPr>
      <w:r>
        <w:rPr>
          <w:b/>
        </w:rPr>
        <w:t xml:space="preserve">Este util să conțină </w:t>
      </w:r>
      <w:r>
        <w:t>Utilizatori; durată; teritoriu; taxe; audit; suport.</w:t>
      </w:r>
    </w:p>
    <w:p w14:paraId="741AD403" w14:textId="7AAB5931" w:rsidR="006E56C0" w:rsidRDefault="00B03B2C">
      <w:pPr>
        <w:keepNext/>
      </w:pPr>
      <w:r>
        <w:rPr>
          <w:b/>
        </w:rPr>
        <w:t xml:space="preserve">Temei și localizare: </w:t>
      </w:r>
      <w:hyperlink r:id="rId228">
        <w:r>
          <w:rPr>
            <w:color w:val="195A8A"/>
            <w:u w:val="single"/>
          </w:rPr>
          <w:t>S02 Codul civil Legea 287/2009</w:t>
        </w:r>
      </w:hyperlink>
      <w:r>
        <w:t xml:space="preserve">  |  </w:t>
      </w:r>
      <w:hyperlink r:id="rId229">
        <w:r>
          <w:rPr>
            <w:color w:val="195A8A"/>
            <w:u w:val="single"/>
          </w:rPr>
          <w:t>S47 LEGE (A) 8 14/03/1996</w:t>
        </w:r>
      </w:hyperlink>
    </w:p>
    <w:p w14:paraId="44446216"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w:t>
      </w:r>
    </w:p>
    <w:p w14:paraId="0E73CE85" w14:textId="3073BD74"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0BC686B5" w14:textId="64E46C14" w:rsidR="006E56C0" w:rsidRDefault="00B03B2C">
      <w:r>
        <w:rPr>
          <w:b/>
        </w:rPr>
        <w:t xml:space="preserve">Model </w:t>
      </w:r>
      <w:r>
        <w:t xml:space="preserve">Model orientativ editabil. </w:t>
      </w:r>
      <w:hyperlink r:id="rId230" w:anchor="M_D0414">
        <w:r>
          <w:rPr>
            <w:color w:val="195A8A"/>
            <w:u w:val="single"/>
          </w:rPr>
          <w:t>Word D0414</w:t>
        </w:r>
      </w:hyperlink>
      <w:r>
        <w:t xml:space="preserve">  |  </w:t>
      </w:r>
      <w:hyperlink r:id="rId231">
        <w:r>
          <w:rPr>
            <w:color w:val="195A8A"/>
            <w:u w:val="single"/>
          </w:rPr>
          <w:t>PDF capitol</w:t>
        </w:r>
      </w:hyperlink>
    </w:p>
    <w:p w14:paraId="5A2A7EAE" w14:textId="77777777" w:rsidR="006E56C0" w:rsidRDefault="00B03B2C">
      <w:pPr>
        <w:pStyle w:val="Titlu2"/>
      </w:pPr>
      <w:bookmarkStart w:id="76" w:name="D_D0415"/>
      <w:r>
        <w:t>D0415 Contract de franciză</w:t>
      </w:r>
      <w:bookmarkEnd w:id="76"/>
    </w:p>
    <w:p w14:paraId="2B4ACA8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F4782EA" w14:textId="77777777" w:rsidR="006E56C0" w:rsidRDefault="00B03B2C">
      <w:pPr>
        <w:keepNext/>
      </w:pPr>
      <w:r>
        <w:rPr>
          <w:b/>
        </w:rPr>
        <w:t xml:space="preserve">Când se folosește </w:t>
      </w:r>
      <w:r>
        <w:t>Exploatarea conceptului comercial în regimul francizei.</w:t>
      </w:r>
    </w:p>
    <w:p w14:paraId="257632DC" w14:textId="77777777" w:rsidR="006E56C0" w:rsidRDefault="00B03B2C">
      <w:pPr>
        <w:keepNext/>
      </w:pPr>
      <w:r>
        <w:rPr>
          <w:b/>
        </w:rPr>
        <w:t xml:space="preserve">Conținut cerut în situația aplicabilă </w:t>
      </w:r>
      <w:r>
        <w:t>Părți; obiect; drepturi; condiții financiare; durată; încetare potrivit regimului special.</w:t>
      </w:r>
    </w:p>
    <w:p w14:paraId="4289F278" w14:textId="77777777" w:rsidR="006E56C0" w:rsidRDefault="00B03B2C">
      <w:pPr>
        <w:keepNext/>
      </w:pPr>
      <w:r>
        <w:rPr>
          <w:b/>
        </w:rPr>
        <w:t xml:space="preserve">Este util să conțină </w:t>
      </w:r>
      <w:r>
        <w:t>Document informare; know-how; manual; teritoriu; verificare OG 52/1997.</w:t>
      </w:r>
    </w:p>
    <w:p w14:paraId="4127C98C" w14:textId="398219F4" w:rsidR="006E56C0" w:rsidRDefault="00B03B2C">
      <w:pPr>
        <w:keepNext/>
      </w:pPr>
      <w:r>
        <w:rPr>
          <w:b/>
        </w:rPr>
        <w:t xml:space="preserve">Temei și localizare: </w:t>
      </w:r>
      <w:hyperlink r:id="rId232">
        <w:r>
          <w:rPr>
            <w:color w:val="195A8A"/>
            <w:u w:val="single"/>
          </w:rPr>
          <w:t>S02 Codul civil Legea 287/2009</w:t>
        </w:r>
      </w:hyperlink>
    </w:p>
    <w:p w14:paraId="2E6BE58A" w14:textId="77777777" w:rsidR="006E56C0" w:rsidRDefault="00B03B2C">
      <w:pPr>
        <w:keepNext/>
      </w:pPr>
      <w:r>
        <w:rPr>
          <w:b/>
        </w:rPr>
        <w:t xml:space="preserve">Unde se verifică </w:t>
      </w:r>
      <w:r>
        <w:t>Art 1179 și dispozițiile contractului numit aplicabil</w:t>
      </w:r>
    </w:p>
    <w:p w14:paraId="7C51A543" w14:textId="2DB9B43A"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633DFC24" w14:textId="54A8E1EE" w:rsidR="006E56C0" w:rsidRDefault="00B03B2C">
      <w:r>
        <w:rPr>
          <w:b/>
        </w:rPr>
        <w:t xml:space="preserve">Model </w:t>
      </w:r>
      <w:r>
        <w:t xml:space="preserve">Model orientativ editabil. </w:t>
      </w:r>
      <w:hyperlink r:id="rId233" w:anchor="M_D0415">
        <w:r>
          <w:rPr>
            <w:color w:val="195A8A"/>
            <w:u w:val="single"/>
          </w:rPr>
          <w:t>Word D0415</w:t>
        </w:r>
      </w:hyperlink>
      <w:r>
        <w:t xml:space="preserve">  |  </w:t>
      </w:r>
      <w:hyperlink r:id="rId234">
        <w:r>
          <w:rPr>
            <w:color w:val="195A8A"/>
            <w:u w:val="single"/>
          </w:rPr>
          <w:t>PDF capitol</w:t>
        </w:r>
      </w:hyperlink>
    </w:p>
    <w:p w14:paraId="5BFED435" w14:textId="77777777" w:rsidR="006E56C0" w:rsidRDefault="00B03B2C">
      <w:pPr>
        <w:pStyle w:val="Titlu2"/>
      </w:pPr>
      <w:bookmarkStart w:id="77" w:name="D_D0416"/>
      <w:r>
        <w:lastRenderedPageBreak/>
        <w:t>D0416 Contract de sponsorizare</w:t>
      </w:r>
      <w:bookmarkEnd w:id="77"/>
    </w:p>
    <w:p w14:paraId="5A1FDB0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321A8D5" w14:textId="77777777" w:rsidR="006E56C0" w:rsidRDefault="00B03B2C">
      <w:pPr>
        <w:keepNext/>
      </w:pPr>
      <w:r>
        <w:rPr>
          <w:b/>
        </w:rPr>
        <w:t xml:space="preserve">Când se folosește </w:t>
      </w:r>
      <w:r>
        <w:t>Sponsorizare în condițiile Legii 32/1994.</w:t>
      </w:r>
    </w:p>
    <w:p w14:paraId="0D56A356" w14:textId="77777777" w:rsidR="006E56C0" w:rsidRDefault="00B03B2C">
      <w:pPr>
        <w:keepNext/>
      </w:pPr>
      <w:r>
        <w:rPr>
          <w:b/>
        </w:rPr>
        <w:t xml:space="preserve">Conținut cerut în situația aplicabilă </w:t>
      </w:r>
      <w:r>
        <w:t>Formă scrisă; obiect; valoare; durată; drepturi și obligații.</w:t>
      </w:r>
    </w:p>
    <w:p w14:paraId="4FC4D74F" w14:textId="77777777" w:rsidR="006E56C0" w:rsidRDefault="00B03B2C">
      <w:pPr>
        <w:keepNext/>
      </w:pPr>
      <w:r>
        <w:rPr>
          <w:b/>
        </w:rPr>
        <w:t xml:space="preserve">Este util să conțină </w:t>
      </w:r>
      <w:r>
        <w:t>Eligibilitate; dovada transferului; utilizare; tratament fiscal.</w:t>
      </w:r>
    </w:p>
    <w:p w14:paraId="4D84CCF6" w14:textId="346D9F80" w:rsidR="006E56C0" w:rsidRDefault="00B03B2C">
      <w:pPr>
        <w:keepNext/>
      </w:pPr>
      <w:r>
        <w:rPr>
          <w:b/>
        </w:rPr>
        <w:t xml:space="preserve">Temei și localizare: </w:t>
      </w:r>
      <w:hyperlink r:id="rId235">
        <w:r>
          <w:rPr>
            <w:color w:val="195A8A"/>
            <w:u w:val="single"/>
          </w:rPr>
          <w:t>S02 Codul civil Legea 287/2009</w:t>
        </w:r>
      </w:hyperlink>
    </w:p>
    <w:p w14:paraId="7AB7DC58" w14:textId="77777777" w:rsidR="006E56C0" w:rsidRDefault="00B03B2C">
      <w:pPr>
        <w:keepNext/>
      </w:pPr>
      <w:r>
        <w:rPr>
          <w:b/>
        </w:rPr>
        <w:t xml:space="preserve">Unde se verifică </w:t>
      </w:r>
      <w:r>
        <w:t>Art 1179 și dispozițiile contractului numit aplicabil</w:t>
      </w:r>
    </w:p>
    <w:p w14:paraId="7A8D1A25" w14:textId="6E8FEF3A"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1230F927" w14:textId="2ABA2B99" w:rsidR="006E56C0" w:rsidRDefault="00B03B2C">
      <w:r>
        <w:rPr>
          <w:b/>
        </w:rPr>
        <w:t xml:space="preserve">Model </w:t>
      </w:r>
      <w:r>
        <w:t xml:space="preserve">Model orientativ editabil. </w:t>
      </w:r>
      <w:hyperlink r:id="rId236" w:anchor="M_D0416">
        <w:r>
          <w:rPr>
            <w:color w:val="195A8A"/>
            <w:u w:val="single"/>
          </w:rPr>
          <w:t>Word D0416</w:t>
        </w:r>
      </w:hyperlink>
      <w:r>
        <w:t xml:space="preserve">  |  </w:t>
      </w:r>
      <w:hyperlink r:id="rId237">
        <w:r>
          <w:rPr>
            <w:color w:val="195A8A"/>
            <w:u w:val="single"/>
          </w:rPr>
          <w:t>PDF capitol</w:t>
        </w:r>
      </w:hyperlink>
    </w:p>
    <w:p w14:paraId="7BD2FC72" w14:textId="77777777" w:rsidR="006E56C0" w:rsidRDefault="00B03B2C">
      <w:pPr>
        <w:pStyle w:val="Titlu2"/>
      </w:pPr>
      <w:bookmarkStart w:id="78" w:name="D_D0417"/>
      <w:r>
        <w:t>D0417 Contract de donație</w:t>
      </w:r>
      <w:bookmarkEnd w:id="78"/>
    </w:p>
    <w:p w14:paraId="682B92D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AADB5B2" w14:textId="77777777" w:rsidR="006E56C0" w:rsidRDefault="00B03B2C">
      <w:pPr>
        <w:keepNext/>
      </w:pPr>
      <w:r>
        <w:rPr>
          <w:b/>
        </w:rPr>
        <w:t xml:space="preserve">Când se folosește </w:t>
      </w:r>
      <w:r>
        <w:t>Transfer gratuit cu intenție liberală.</w:t>
      </w:r>
    </w:p>
    <w:p w14:paraId="25205B36" w14:textId="77777777" w:rsidR="006E56C0" w:rsidRDefault="00B03B2C">
      <w:pPr>
        <w:keepNext/>
      </w:pPr>
      <w:r>
        <w:rPr>
          <w:b/>
        </w:rPr>
        <w:t xml:space="preserve">Conținut cerut în situația aplicabilă </w:t>
      </w:r>
      <w:r>
        <w:t>Părți; bun; acceptare; forma cerută de Codul civil și excepțiile sale.</w:t>
      </w:r>
    </w:p>
    <w:p w14:paraId="6557EF85" w14:textId="77777777" w:rsidR="006E56C0" w:rsidRDefault="00B03B2C">
      <w:pPr>
        <w:keepNext/>
      </w:pPr>
      <w:r>
        <w:rPr>
          <w:b/>
        </w:rPr>
        <w:t xml:space="preserve">Este util să conțină </w:t>
      </w:r>
      <w:r>
        <w:t>Evaluare; condiții; predare; fiscalitate.</w:t>
      </w:r>
    </w:p>
    <w:p w14:paraId="798CB766" w14:textId="5574FE3D" w:rsidR="006E56C0" w:rsidRDefault="00B03B2C">
      <w:pPr>
        <w:keepNext/>
      </w:pPr>
      <w:r>
        <w:rPr>
          <w:b/>
        </w:rPr>
        <w:t xml:space="preserve">Temei și localizare: </w:t>
      </w:r>
      <w:hyperlink r:id="rId238">
        <w:r>
          <w:rPr>
            <w:color w:val="195A8A"/>
            <w:u w:val="single"/>
          </w:rPr>
          <w:t>S02 Codul civil Legea 287/2009</w:t>
        </w:r>
      </w:hyperlink>
    </w:p>
    <w:p w14:paraId="2664CE73" w14:textId="77777777" w:rsidR="006E56C0" w:rsidRDefault="00B03B2C">
      <w:pPr>
        <w:keepNext/>
      </w:pPr>
      <w:r>
        <w:rPr>
          <w:b/>
        </w:rPr>
        <w:t xml:space="preserve">Unde se verifică </w:t>
      </w:r>
      <w:r>
        <w:t>Art 1179 și dispozițiile contractului numit aplicabil</w:t>
      </w:r>
    </w:p>
    <w:p w14:paraId="0450D824" w14:textId="31DFF180"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C807FB2" w14:textId="365DAE7C" w:rsidR="006E56C0" w:rsidRDefault="00B03B2C">
      <w:r>
        <w:rPr>
          <w:b/>
        </w:rPr>
        <w:t xml:space="preserve">Model </w:t>
      </w:r>
      <w:r>
        <w:t xml:space="preserve">Model orientativ editabil. </w:t>
      </w:r>
      <w:hyperlink r:id="rId239" w:anchor="M_D0417">
        <w:r>
          <w:rPr>
            <w:color w:val="195A8A"/>
            <w:u w:val="single"/>
          </w:rPr>
          <w:t>Word D0417</w:t>
        </w:r>
      </w:hyperlink>
      <w:r>
        <w:t xml:space="preserve">  |  </w:t>
      </w:r>
      <w:hyperlink r:id="rId240">
        <w:r>
          <w:rPr>
            <w:color w:val="195A8A"/>
            <w:u w:val="single"/>
          </w:rPr>
          <w:t>PDF capitol</w:t>
        </w:r>
      </w:hyperlink>
    </w:p>
    <w:p w14:paraId="58AFA65B" w14:textId="77777777" w:rsidR="006E56C0" w:rsidRDefault="00B03B2C">
      <w:pPr>
        <w:pStyle w:val="Titlu2"/>
      </w:pPr>
      <w:bookmarkStart w:id="79" w:name="D_D0418"/>
      <w:r>
        <w:t>D0418 Acord de asociere în participație</w:t>
      </w:r>
      <w:bookmarkEnd w:id="79"/>
    </w:p>
    <w:p w14:paraId="658DD0F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C9680C1" w14:textId="77777777" w:rsidR="006E56C0" w:rsidRDefault="00B03B2C">
      <w:pPr>
        <w:keepNext/>
      </w:pPr>
      <w:r>
        <w:rPr>
          <w:b/>
        </w:rPr>
        <w:t xml:space="preserve">Când se folosește </w:t>
      </w:r>
      <w:r>
        <w:t>Asociere pentru operațiuni economice.</w:t>
      </w:r>
    </w:p>
    <w:p w14:paraId="04D62A9B" w14:textId="77777777" w:rsidR="006E56C0" w:rsidRDefault="00B03B2C">
      <w:pPr>
        <w:keepNext/>
      </w:pPr>
      <w:r>
        <w:rPr>
          <w:b/>
        </w:rPr>
        <w:t xml:space="preserve">Conținut cerut în situația aplicabilă </w:t>
      </w:r>
      <w:r>
        <w:t>Părți; operațiuni; participarea la beneficii și pierderi; proba scrisă.</w:t>
      </w:r>
    </w:p>
    <w:p w14:paraId="272D4285" w14:textId="77777777" w:rsidR="006E56C0" w:rsidRDefault="00B03B2C">
      <w:pPr>
        <w:keepNext/>
      </w:pPr>
      <w:r>
        <w:rPr>
          <w:b/>
        </w:rPr>
        <w:t xml:space="preserve">Este util să conțină </w:t>
      </w:r>
      <w:r>
        <w:t>Administrator; aporturi; decontare; evidență separată.</w:t>
      </w:r>
    </w:p>
    <w:p w14:paraId="0E5DA35D" w14:textId="4AD78B4D" w:rsidR="006E56C0" w:rsidRDefault="00B03B2C">
      <w:pPr>
        <w:keepNext/>
      </w:pPr>
      <w:r>
        <w:rPr>
          <w:b/>
        </w:rPr>
        <w:t xml:space="preserve">Temei și localizare: </w:t>
      </w:r>
      <w:hyperlink r:id="rId241">
        <w:r>
          <w:rPr>
            <w:color w:val="195A8A"/>
            <w:u w:val="single"/>
          </w:rPr>
          <w:t>S02 Codul civil Legea 287/2009</w:t>
        </w:r>
      </w:hyperlink>
    </w:p>
    <w:p w14:paraId="3950DF5B" w14:textId="77777777" w:rsidR="006E56C0" w:rsidRDefault="00B03B2C">
      <w:pPr>
        <w:keepNext/>
      </w:pPr>
      <w:r>
        <w:rPr>
          <w:b/>
        </w:rPr>
        <w:t xml:space="preserve">Unde se verifică </w:t>
      </w:r>
      <w:r>
        <w:t>Art 1179 și dispozițiile contractului numit aplicabil</w:t>
      </w:r>
    </w:p>
    <w:p w14:paraId="6E958537" w14:textId="2B52FA36"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7924830B" w14:textId="2969ACB8" w:rsidR="006E56C0" w:rsidRDefault="00B03B2C">
      <w:r>
        <w:rPr>
          <w:b/>
        </w:rPr>
        <w:t xml:space="preserve">Model </w:t>
      </w:r>
      <w:r>
        <w:t xml:space="preserve">Model orientativ editabil. </w:t>
      </w:r>
      <w:hyperlink r:id="rId242" w:anchor="M_D0418">
        <w:r>
          <w:rPr>
            <w:color w:val="195A8A"/>
            <w:u w:val="single"/>
          </w:rPr>
          <w:t>Word D0418</w:t>
        </w:r>
      </w:hyperlink>
      <w:r>
        <w:t xml:space="preserve">  |  </w:t>
      </w:r>
      <w:hyperlink r:id="rId243">
        <w:r>
          <w:rPr>
            <w:color w:val="195A8A"/>
            <w:u w:val="single"/>
          </w:rPr>
          <w:t>PDF capitol</w:t>
        </w:r>
      </w:hyperlink>
    </w:p>
    <w:p w14:paraId="08C424C7" w14:textId="77777777" w:rsidR="006E56C0" w:rsidRDefault="00B03B2C">
      <w:pPr>
        <w:pStyle w:val="Titlu2"/>
      </w:pPr>
      <w:bookmarkStart w:id="80" w:name="D_D0419"/>
      <w:r>
        <w:t>D0419 Act adițional la contract</w:t>
      </w:r>
      <w:bookmarkEnd w:id="80"/>
    </w:p>
    <w:p w14:paraId="67C3896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37C486E" w14:textId="77777777" w:rsidR="006E56C0" w:rsidRDefault="00B03B2C">
      <w:pPr>
        <w:keepNext/>
      </w:pPr>
      <w:r>
        <w:rPr>
          <w:b/>
        </w:rPr>
        <w:t xml:space="preserve">Când se folosește </w:t>
      </w:r>
      <w:r>
        <w:t>Modificarea unei convenții.</w:t>
      </w:r>
    </w:p>
    <w:p w14:paraId="61F38D62" w14:textId="77777777" w:rsidR="006E56C0" w:rsidRDefault="00B03B2C">
      <w:pPr>
        <w:keepNext/>
      </w:pPr>
      <w:r>
        <w:rPr>
          <w:b/>
        </w:rPr>
        <w:t xml:space="preserve">Conținut cerut în situația aplicabilă </w:t>
      </w:r>
      <w:r>
        <w:t>Contract; clauze modificate; acord; data efectului; forma cerută contractului.</w:t>
      </w:r>
    </w:p>
    <w:p w14:paraId="5783D83E" w14:textId="77777777" w:rsidR="006E56C0" w:rsidRDefault="00B03B2C">
      <w:pPr>
        <w:keepNext/>
      </w:pPr>
      <w:r>
        <w:rPr>
          <w:b/>
        </w:rPr>
        <w:t xml:space="preserve">Este util să conțină </w:t>
      </w:r>
      <w:r>
        <w:t>Versiune consolidată; impact financiar; anexe.</w:t>
      </w:r>
    </w:p>
    <w:p w14:paraId="780BB516" w14:textId="552B6F3C" w:rsidR="006E56C0" w:rsidRDefault="00B03B2C">
      <w:pPr>
        <w:keepNext/>
      </w:pPr>
      <w:r>
        <w:rPr>
          <w:b/>
        </w:rPr>
        <w:t xml:space="preserve">Temei și localizare: </w:t>
      </w:r>
      <w:hyperlink r:id="rId244">
        <w:r>
          <w:rPr>
            <w:color w:val="195A8A"/>
            <w:u w:val="single"/>
          </w:rPr>
          <w:t>S02 Codul civil Legea 287/2009</w:t>
        </w:r>
      </w:hyperlink>
    </w:p>
    <w:p w14:paraId="742F02C7" w14:textId="77777777" w:rsidR="006E56C0" w:rsidRDefault="00B03B2C">
      <w:pPr>
        <w:keepNext/>
      </w:pPr>
      <w:r>
        <w:rPr>
          <w:b/>
        </w:rPr>
        <w:t xml:space="preserve">Unde se verifică </w:t>
      </w:r>
      <w:r>
        <w:t>Art 1179 și dispozițiile contractului numit aplicabil</w:t>
      </w:r>
    </w:p>
    <w:p w14:paraId="4A8A7AD0" w14:textId="74D4354D"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3D965468" w14:textId="7558EF78" w:rsidR="006E56C0" w:rsidRDefault="00B03B2C">
      <w:r>
        <w:rPr>
          <w:b/>
        </w:rPr>
        <w:t xml:space="preserve">Model </w:t>
      </w:r>
      <w:r>
        <w:t xml:space="preserve">Model orientativ editabil. </w:t>
      </w:r>
      <w:hyperlink r:id="rId245" w:anchor="M_D0419">
        <w:r>
          <w:rPr>
            <w:color w:val="195A8A"/>
            <w:u w:val="single"/>
          </w:rPr>
          <w:t>Word D0419</w:t>
        </w:r>
      </w:hyperlink>
      <w:r>
        <w:t xml:space="preserve">  |  </w:t>
      </w:r>
      <w:hyperlink r:id="rId246">
        <w:r>
          <w:rPr>
            <w:color w:val="195A8A"/>
            <w:u w:val="single"/>
          </w:rPr>
          <w:t>PDF capitol</w:t>
        </w:r>
      </w:hyperlink>
    </w:p>
    <w:p w14:paraId="4B30E143" w14:textId="77777777" w:rsidR="006E56C0" w:rsidRDefault="00B03B2C">
      <w:pPr>
        <w:pStyle w:val="Titlu2"/>
      </w:pPr>
      <w:bookmarkStart w:id="81" w:name="D_D0420"/>
      <w:r>
        <w:lastRenderedPageBreak/>
        <w:t>D0420 Notificare de reziliere denunțare sau încetare</w:t>
      </w:r>
      <w:bookmarkEnd w:id="81"/>
    </w:p>
    <w:p w14:paraId="2D3EAC1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85DE080" w14:textId="77777777" w:rsidR="006E56C0" w:rsidRDefault="00B03B2C">
      <w:pPr>
        <w:keepNext/>
      </w:pPr>
      <w:r>
        <w:rPr>
          <w:b/>
        </w:rPr>
        <w:t xml:space="preserve">Când se folosește </w:t>
      </w:r>
      <w:r>
        <w:t>Exercitarea dreptului de încetare.</w:t>
      </w:r>
    </w:p>
    <w:p w14:paraId="247A7408" w14:textId="77777777" w:rsidR="006E56C0" w:rsidRDefault="00B03B2C">
      <w:pPr>
        <w:keepNext/>
      </w:pPr>
      <w:r>
        <w:rPr>
          <w:b/>
        </w:rPr>
        <w:t xml:space="preserve">Conținut cerut în situația aplicabilă </w:t>
      </w:r>
      <w:r>
        <w:t>Contract; temei; condiții; dată; preaviz când e cerut; comunicare.</w:t>
      </w:r>
    </w:p>
    <w:p w14:paraId="08C20F1B" w14:textId="77777777" w:rsidR="006E56C0" w:rsidRDefault="00B03B2C">
      <w:pPr>
        <w:keepNext/>
      </w:pPr>
      <w:r>
        <w:rPr>
          <w:b/>
        </w:rPr>
        <w:t xml:space="preserve">Este util să conțină </w:t>
      </w:r>
      <w:r>
        <w:t>Decont final; bunuri; obligații supraviețuitoare.</w:t>
      </w:r>
    </w:p>
    <w:p w14:paraId="17CA3B21" w14:textId="286B9716" w:rsidR="006E56C0" w:rsidRDefault="00B03B2C">
      <w:pPr>
        <w:keepNext/>
      </w:pPr>
      <w:r>
        <w:rPr>
          <w:b/>
        </w:rPr>
        <w:t xml:space="preserve">Temei și localizare: </w:t>
      </w:r>
      <w:hyperlink r:id="rId247">
        <w:r>
          <w:rPr>
            <w:color w:val="195A8A"/>
            <w:u w:val="single"/>
          </w:rPr>
          <w:t>S02 Codul civil Legea 287/2009</w:t>
        </w:r>
      </w:hyperlink>
    </w:p>
    <w:p w14:paraId="444B1CEE" w14:textId="77777777" w:rsidR="006E56C0" w:rsidRDefault="00B03B2C">
      <w:pPr>
        <w:keepNext/>
      </w:pPr>
      <w:r>
        <w:rPr>
          <w:b/>
        </w:rPr>
        <w:t xml:space="preserve">Unde se verifică </w:t>
      </w:r>
      <w:r>
        <w:t>Art 1179 și dispozițiile contractului numit aplicabil</w:t>
      </w:r>
    </w:p>
    <w:p w14:paraId="10A1BC4B" w14:textId="26522186"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7C136F4" w14:textId="22697295" w:rsidR="006E56C0" w:rsidRDefault="00B03B2C">
      <w:r>
        <w:rPr>
          <w:b/>
        </w:rPr>
        <w:t xml:space="preserve">Model </w:t>
      </w:r>
      <w:r>
        <w:t xml:space="preserve">Model orientativ editabil. </w:t>
      </w:r>
      <w:hyperlink r:id="rId248" w:anchor="M_D0420">
        <w:r>
          <w:rPr>
            <w:color w:val="195A8A"/>
            <w:u w:val="single"/>
          </w:rPr>
          <w:t>Word D0420</w:t>
        </w:r>
      </w:hyperlink>
      <w:r>
        <w:t xml:space="preserve">  |  </w:t>
      </w:r>
      <w:hyperlink r:id="rId249">
        <w:r>
          <w:rPr>
            <w:color w:val="195A8A"/>
            <w:u w:val="single"/>
          </w:rPr>
          <w:t>PDF capitol</w:t>
        </w:r>
      </w:hyperlink>
    </w:p>
    <w:p w14:paraId="3A6600D6" w14:textId="77777777" w:rsidR="006E56C0" w:rsidRDefault="00B03B2C">
      <w:pPr>
        <w:pStyle w:val="Titlu2"/>
      </w:pPr>
      <w:bookmarkStart w:id="82" w:name="D_D0421"/>
      <w:r>
        <w:t>D0421 Acord de compensare cesiune de creanță sau novație</w:t>
      </w:r>
      <w:bookmarkEnd w:id="82"/>
    </w:p>
    <w:p w14:paraId="763AF58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EEAD39A" w14:textId="77777777" w:rsidR="006E56C0" w:rsidRDefault="00B03B2C">
      <w:pPr>
        <w:keepNext/>
      </w:pPr>
      <w:r>
        <w:rPr>
          <w:b/>
        </w:rPr>
        <w:t xml:space="preserve">Când se folosește </w:t>
      </w:r>
      <w:r>
        <w:t>Stingere ori modificare obligații.</w:t>
      </w:r>
    </w:p>
    <w:p w14:paraId="21C48966" w14:textId="77777777" w:rsidR="006E56C0" w:rsidRDefault="00B03B2C">
      <w:pPr>
        <w:keepNext/>
      </w:pPr>
      <w:r>
        <w:rPr>
          <w:b/>
        </w:rPr>
        <w:t xml:space="preserve">Conținut cerut în situația aplicabilă </w:t>
      </w:r>
      <w:r>
        <w:t>Părți; creanțe; mecanism; valori; acord; formalități aplicabile.</w:t>
      </w:r>
    </w:p>
    <w:p w14:paraId="0BD7C85A" w14:textId="77777777" w:rsidR="006E56C0" w:rsidRDefault="00B03B2C">
      <w:pPr>
        <w:keepNext/>
      </w:pPr>
      <w:r>
        <w:rPr>
          <w:b/>
        </w:rPr>
        <w:t xml:space="preserve">Este util să conțină </w:t>
      </w:r>
      <w:r>
        <w:t>Scadențe; notificări; confirmări; tratament contabil.</w:t>
      </w:r>
    </w:p>
    <w:p w14:paraId="702DE44F" w14:textId="183D7D91" w:rsidR="006E56C0" w:rsidRDefault="00B03B2C">
      <w:pPr>
        <w:keepNext/>
      </w:pPr>
      <w:r>
        <w:rPr>
          <w:b/>
        </w:rPr>
        <w:t xml:space="preserve">Temei și localizare: </w:t>
      </w:r>
      <w:hyperlink r:id="rId250">
        <w:r>
          <w:rPr>
            <w:color w:val="195A8A"/>
            <w:u w:val="single"/>
          </w:rPr>
          <w:t>S02 Codul civil Legea 287/2009</w:t>
        </w:r>
      </w:hyperlink>
    </w:p>
    <w:p w14:paraId="2B9C8CB5" w14:textId="77777777" w:rsidR="006E56C0" w:rsidRDefault="00B03B2C">
      <w:pPr>
        <w:keepNext/>
      </w:pPr>
      <w:r>
        <w:rPr>
          <w:b/>
        </w:rPr>
        <w:t xml:space="preserve">Unde se verifică </w:t>
      </w:r>
      <w:r>
        <w:t>Art 1179 și dispozițiile contractului numit aplicabil</w:t>
      </w:r>
    </w:p>
    <w:p w14:paraId="2FCEC5B6" w14:textId="44B4F69D"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2A83954F" w14:textId="6B2A47A2" w:rsidR="006E56C0" w:rsidRDefault="00B03B2C">
      <w:r>
        <w:rPr>
          <w:b/>
        </w:rPr>
        <w:t xml:space="preserve">Model </w:t>
      </w:r>
      <w:r>
        <w:t xml:space="preserve">Model orientativ editabil. </w:t>
      </w:r>
      <w:hyperlink r:id="rId251" w:anchor="M_D0421">
        <w:r>
          <w:rPr>
            <w:color w:val="195A8A"/>
            <w:u w:val="single"/>
          </w:rPr>
          <w:t>Word D0421</w:t>
        </w:r>
      </w:hyperlink>
      <w:r>
        <w:t xml:space="preserve">  |  </w:t>
      </w:r>
      <w:hyperlink r:id="rId252">
        <w:r>
          <w:rPr>
            <w:color w:val="195A8A"/>
            <w:u w:val="single"/>
          </w:rPr>
          <w:t>PDF capitol</w:t>
        </w:r>
      </w:hyperlink>
    </w:p>
    <w:p w14:paraId="1503C866" w14:textId="77777777" w:rsidR="006E56C0" w:rsidRDefault="00B03B2C">
      <w:pPr>
        <w:pStyle w:val="Titlu2"/>
      </w:pPr>
      <w:bookmarkStart w:id="83" w:name="D_D0422"/>
      <w:r>
        <w:t>D0422 Acord de tranzacție pentru stingerea litigiului</w:t>
      </w:r>
      <w:bookmarkEnd w:id="83"/>
    </w:p>
    <w:p w14:paraId="4D2BBC9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1EE7D91" w14:textId="77777777" w:rsidR="006E56C0" w:rsidRDefault="00B03B2C">
      <w:pPr>
        <w:keepNext/>
      </w:pPr>
      <w:r>
        <w:rPr>
          <w:b/>
        </w:rPr>
        <w:t xml:space="preserve">Când se folosește </w:t>
      </w:r>
      <w:r>
        <w:t>Soluționare amiabilă.</w:t>
      </w:r>
    </w:p>
    <w:p w14:paraId="5553EA8F" w14:textId="77777777" w:rsidR="006E56C0" w:rsidRDefault="00B03B2C">
      <w:pPr>
        <w:keepNext/>
      </w:pPr>
      <w:r>
        <w:rPr>
          <w:b/>
        </w:rPr>
        <w:t xml:space="preserve">Conținut cerut în situația aplicabilă </w:t>
      </w:r>
      <w:r>
        <w:t>Părți; diferend; concesii; obligații; forma cerută operațiunii.</w:t>
      </w:r>
    </w:p>
    <w:p w14:paraId="0F5A4359" w14:textId="77777777" w:rsidR="006E56C0" w:rsidRDefault="00B03B2C">
      <w:pPr>
        <w:keepNext/>
      </w:pPr>
      <w:r>
        <w:rPr>
          <w:b/>
        </w:rPr>
        <w:t xml:space="preserve">Este util să conțină </w:t>
      </w:r>
      <w:r>
        <w:t>Rate; renunțări; confidențialitate; executare.</w:t>
      </w:r>
    </w:p>
    <w:p w14:paraId="14D6672E" w14:textId="51003497" w:rsidR="006E56C0" w:rsidRDefault="00B03B2C">
      <w:pPr>
        <w:keepNext/>
      </w:pPr>
      <w:r>
        <w:rPr>
          <w:b/>
        </w:rPr>
        <w:t xml:space="preserve">Temei și localizare: </w:t>
      </w:r>
      <w:hyperlink r:id="rId253">
        <w:r>
          <w:rPr>
            <w:color w:val="195A8A"/>
            <w:u w:val="single"/>
          </w:rPr>
          <w:t>S02 Codul civil Legea 287/2009</w:t>
        </w:r>
      </w:hyperlink>
    </w:p>
    <w:p w14:paraId="00410BE2" w14:textId="77777777" w:rsidR="006E56C0" w:rsidRDefault="00B03B2C">
      <w:pPr>
        <w:keepNext/>
      </w:pPr>
      <w:r>
        <w:rPr>
          <w:b/>
        </w:rPr>
        <w:t xml:space="preserve">Unde se verifică </w:t>
      </w:r>
      <w:r>
        <w:t>Art 1179 și dispozițiile contractului numit aplicabil</w:t>
      </w:r>
    </w:p>
    <w:p w14:paraId="5A718B1B" w14:textId="4A8D97FA" w:rsidR="006E56C0" w:rsidRDefault="00B03B2C">
      <w:pPr>
        <w:keepNext/>
      </w:pPr>
      <w:r>
        <w:rPr>
          <w:b/>
        </w:rPr>
        <w:t xml:space="preserve">Circuit și arhivă </w:t>
      </w:r>
      <w:r>
        <w:t xml:space="preserve">Responsabil: Juridic și titular contract. </w:t>
      </w:r>
      <w:hyperlink w:anchor="P_CTR">
        <w:r>
          <w:rPr>
            <w:color w:val="195A8A"/>
            <w:u w:val="single"/>
          </w:rPr>
          <w:t>Profil CTR</w:t>
        </w:r>
      </w:hyperlink>
    </w:p>
    <w:p w14:paraId="50F278E1" w14:textId="3A93FCB4" w:rsidR="006E56C0" w:rsidRDefault="00B03B2C">
      <w:r>
        <w:rPr>
          <w:b/>
        </w:rPr>
        <w:t xml:space="preserve">Model </w:t>
      </w:r>
      <w:r>
        <w:t xml:space="preserve">Model orientativ editabil. </w:t>
      </w:r>
      <w:hyperlink r:id="rId254" w:anchor="M_D0422">
        <w:r>
          <w:rPr>
            <w:color w:val="195A8A"/>
            <w:u w:val="single"/>
          </w:rPr>
          <w:t>Word D0422</w:t>
        </w:r>
      </w:hyperlink>
      <w:r>
        <w:t xml:space="preserve">  |  </w:t>
      </w:r>
      <w:hyperlink r:id="rId255">
        <w:r>
          <w:rPr>
            <w:color w:val="195A8A"/>
            <w:u w:val="single"/>
          </w:rPr>
          <w:t>PDF capitol</w:t>
        </w:r>
      </w:hyperlink>
    </w:p>
    <w:p w14:paraId="01143173" w14:textId="77777777" w:rsidR="006E56C0" w:rsidRDefault="00B03B2C">
      <w:r>
        <w:br w:type="page"/>
      </w:r>
    </w:p>
    <w:p w14:paraId="7EB9B6DB" w14:textId="77777777" w:rsidR="006E56C0" w:rsidRDefault="00B03B2C">
      <w:pPr>
        <w:pStyle w:val="Titlu1"/>
      </w:pPr>
      <w:bookmarkStart w:id="84" w:name="C05"/>
      <w:r>
        <w:lastRenderedPageBreak/>
        <w:t>05 Facturare și documente fiscale de vânzare</w:t>
      </w:r>
      <w:bookmarkEnd w:id="84"/>
    </w:p>
    <w:p w14:paraId="35A8E499" w14:textId="77777777" w:rsidR="006E56C0" w:rsidRDefault="00B03B2C">
      <w:r>
        <w:rPr>
          <w:b/>
        </w:rPr>
        <w:t xml:space="preserve">Responsabil de proces </w:t>
      </w:r>
      <w:r>
        <w:t>Facturare și contabilitate. Profil de circuit și păstrare: FIN.</w:t>
      </w:r>
    </w:p>
    <w:p w14:paraId="2B569C52" w14:textId="77777777" w:rsidR="006E56C0" w:rsidRDefault="00B03B2C">
      <w:r>
        <w:rPr>
          <w:b/>
        </w:rPr>
        <w:t xml:space="preserve">Context </w:t>
      </w:r>
      <w:r>
        <w:t>Factura proforma este comercială. Factura fiscală, XML-ul RO e-Factura și bonul fiscal au regimuri diferite. Semnătura și ștampila nu sunt elemente obligatorii generale ale facturii.</w:t>
      </w:r>
    </w:p>
    <w:p w14:paraId="34B7CE5B" w14:textId="48AC4CE6" w:rsidR="006E56C0" w:rsidRDefault="00B03B2C">
      <w:r>
        <w:rPr>
          <w:b/>
        </w:rPr>
        <w:t xml:space="preserve">Temei și localizare: </w:t>
      </w:r>
      <w:hyperlink r:id="rId256">
        <w:r>
          <w:rPr>
            <w:color w:val="195A8A"/>
            <w:u w:val="single"/>
          </w:rPr>
          <w:t>S07 Codul fiscal Legea 227/2015</w:t>
        </w:r>
      </w:hyperlink>
      <w:r>
        <w:t xml:space="preserve">  |  </w:t>
      </w:r>
      <w:hyperlink r:id="rId257">
        <w:r>
          <w:rPr>
            <w:color w:val="195A8A"/>
            <w:u w:val="single"/>
          </w:rPr>
          <w:t>S08 OUG 120/2021 RO e Factura</w:t>
        </w:r>
      </w:hyperlink>
      <w:r>
        <w:t xml:space="preserve">  |  </w:t>
      </w:r>
      <w:hyperlink r:id="rId258">
        <w:r>
          <w:rPr>
            <w:color w:val="195A8A"/>
            <w:u w:val="single"/>
          </w:rPr>
          <w:t>S09 OUG 28/1999 aparate de marcat</w:t>
        </w:r>
      </w:hyperlink>
    </w:p>
    <w:p w14:paraId="0A74475D" w14:textId="709DE7D8" w:rsidR="006E56C0" w:rsidRDefault="00B03B2C">
      <w:hyperlink w:anchor="P_FIN">
        <w:r>
          <w:rPr>
            <w:color w:val="195A8A"/>
            <w:u w:val="single"/>
          </w:rPr>
          <w:t>Regulile profilului FIN</w:t>
        </w:r>
      </w:hyperlink>
      <w:r>
        <w:t xml:space="preserve">  |  </w:t>
      </w:r>
      <w:hyperlink w:anchor="CUPRINS">
        <w:r>
          <w:rPr>
            <w:color w:val="195A8A"/>
            <w:u w:val="single"/>
          </w:rPr>
          <w:t>Înapoi la cuprins</w:t>
        </w:r>
      </w:hyperlink>
    </w:p>
    <w:p w14:paraId="29E26725" w14:textId="77777777" w:rsidR="006E56C0" w:rsidRDefault="00B03B2C">
      <w:pPr>
        <w:pStyle w:val="Titlu2"/>
      </w:pPr>
      <w:r>
        <w:t>Indexul documentelor din capitol</w:t>
      </w:r>
    </w:p>
    <w:p w14:paraId="6D9BBE4C" w14:textId="6345534F" w:rsidR="006E56C0" w:rsidRDefault="00B03B2C">
      <w:pPr>
        <w:spacing w:after="60"/>
      </w:pPr>
      <w:hyperlink w:anchor="D_D0501">
        <w:r>
          <w:rPr>
            <w:color w:val="195A8A"/>
            <w:u w:val="single"/>
          </w:rPr>
          <w:t>D0501 Factură pentru livrare de bunuri sau servicii</w:t>
        </w:r>
      </w:hyperlink>
      <w:r>
        <w:t xml:space="preserve">   </w:t>
      </w:r>
      <w:r>
        <w:fldChar w:fldCharType="begin"/>
      </w:r>
      <w:r>
        <w:instrText>PAGEREF D_D0501 \h</w:instrText>
      </w:r>
      <w:r>
        <w:fldChar w:fldCharType="separate"/>
      </w:r>
      <w:r w:rsidR="001A494C">
        <w:rPr>
          <w:noProof/>
        </w:rPr>
        <w:t>32</w:t>
      </w:r>
      <w:r>
        <w:fldChar w:fldCharType="end"/>
      </w:r>
    </w:p>
    <w:p w14:paraId="0AE04ADF" w14:textId="2DF0CCA3" w:rsidR="006E56C0" w:rsidRDefault="00B03B2C">
      <w:pPr>
        <w:spacing w:after="60"/>
      </w:pPr>
      <w:hyperlink w:anchor="D_D0502">
        <w:r>
          <w:rPr>
            <w:color w:val="195A8A"/>
            <w:u w:val="single"/>
          </w:rPr>
          <w:t>D0502 Factură de avans</w:t>
        </w:r>
      </w:hyperlink>
      <w:r>
        <w:t xml:space="preserve">   </w:t>
      </w:r>
      <w:r>
        <w:fldChar w:fldCharType="begin"/>
      </w:r>
      <w:r>
        <w:instrText>PAGEREF D_D0502 \h</w:instrText>
      </w:r>
      <w:r>
        <w:fldChar w:fldCharType="separate"/>
      </w:r>
      <w:r w:rsidR="001A494C">
        <w:rPr>
          <w:noProof/>
        </w:rPr>
        <w:t>33</w:t>
      </w:r>
      <w:r>
        <w:fldChar w:fldCharType="end"/>
      </w:r>
    </w:p>
    <w:p w14:paraId="59A4F7CB" w14:textId="0ABEF98F" w:rsidR="006E56C0" w:rsidRDefault="00B03B2C">
      <w:pPr>
        <w:spacing w:after="60"/>
      </w:pPr>
      <w:hyperlink w:anchor="D_D0503">
        <w:r>
          <w:rPr>
            <w:color w:val="195A8A"/>
            <w:u w:val="single"/>
          </w:rPr>
          <w:t>D0503 Factură finală cu regularizarea avansului</w:t>
        </w:r>
      </w:hyperlink>
      <w:r>
        <w:t xml:space="preserve">   </w:t>
      </w:r>
      <w:r>
        <w:fldChar w:fldCharType="begin"/>
      </w:r>
      <w:r>
        <w:instrText>PAGEREF D_D0503 \h</w:instrText>
      </w:r>
      <w:r>
        <w:fldChar w:fldCharType="separate"/>
      </w:r>
      <w:r w:rsidR="001A494C">
        <w:rPr>
          <w:noProof/>
        </w:rPr>
        <w:t>33</w:t>
      </w:r>
      <w:r>
        <w:fldChar w:fldCharType="end"/>
      </w:r>
    </w:p>
    <w:p w14:paraId="28C31C16" w14:textId="3AC57591" w:rsidR="006E56C0" w:rsidRDefault="00B03B2C">
      <w:pPr>
        <w:spacing w:after="60"/>
      </w:pPr>
      <w:hyperlink w:anchor="D_D0504">
        <w:r>
          <w:rPr>
            <w:color w:val="195A8A"/>
            <w:u w:val="single"/>
          </w:rPr>
          <w:t>D0504 Factură de corecție storno sau notă de credit fiscală</w:t>
        </w:r>
      </w:hyperlink>
      <w:r>
        <w:t xml:space="preserve">   </w:t>
      </w:r>
      <w:r>
        <w:fldChar w:fldCharType="begin"/>
      </w:r>
      <w:r>
        <w:instrText>PAGEREF D_D0504 \h</w:instrText>
      </w:r>
      <w:r>
        <w:fldChar w:fldCharType="separate"/>
      </w:r>
      <w:r w:rsidR="001A494C">
        <w:rPr>
          <w:noProof/>
        </w:rPr>
        <w:t>33</w:t>
      </w:r>
      <w:r>
        <w:fldChar w:fldCharType="end"/>
      </w:r>
    </w:p>
    <w:p w14:paraId="60193CB3" w14:textId="4D54DA2E" w:rsidR="006E56C0" w:rsidRDefault="00B03B2C">
      <w:pPr>
        <w:spacing w:after="60"/>
      </w:pPr>
      <w:hyperlink w:anchor="D_D0505">
        <w:r>
          <w:rPr>
            <w:color w:val="195A8A"/>
            <w:u w:val="single"/>
          </w:rPr>
          <w:t>D0505 Factură simplificată</w:t>
        </w:r>
      </w:hyperlink>
      <w:r>
        <w:t xml:space="preserve">   </w:t>
      </w:r>
      <w:r>
        <w:fldChar w:fldCharType="begin"/>
      </w:r>
      <w:r>
        <w:instrText>PAGEREF D_D0505 \h</w:instrText>
      </w:r>
      <w:r>
        <w:fldChar w:fldCharType="separate"/>
      </w:r>
      <w:r w:rsidR="001A494C">
        <w:rPr>
          <w:noProof/>
        </w:rPr>
        <w:t>34</w:t>
      </w:r>
      <w:r>
        <w:fldChar w:fldCharType="end"/>
      </w:r>
    </w:p>
    <w:p w14:paraId="433A8E85" w14:textId="633855B4" w:rsidR="006E56C0" w:rsidRDefault="00B03B2C">
      <w:pPr>
        <w:spacing w:after="60"/>
      </w:pPr>
      <w:hyperlink w:anchor="D_D0506">
        <w:r>
          <w:rPr>
            <w:color w:val="195A8A"/>
            <w:u w:val="single"/>
          </w:rPr>
          <w:t>D0506 Autofactură pentru operațiuni prevăzute fiscal</w:t>
        </w:r>
      </w:hyperlink>
      <w:r>
        <w:t xml:space="preserve">   </w:t>
      </w:r>
      <w:r>
        <w:fldChar w:fldCharType="begin"/>
      </w:r>
      <w:r>
        <w:instrText>PAGEREF D_D0506 \h</w:instrText>
      </w:r>
      <w:r>
        <w:fldChar w:fldCharType="separate"/>
      </w:r>
      <w:r w:rsidR="001A494C">
        <w:rPr>
          <w:noProof/>
        </w:rPr>
        <w:t>34</w:t>
      </w:r>
      <w:r>
        <w:fldChar w:fldCharType="end"/>
      </w:r>
    </w:p>
    <w:p w14:paraId="387A68F2" w14:textId="4B090B09" w:rsidR="006E56C0" w:rsidRDefault="00B03B2C">
      <w:pPr>
        <w:spacing w:after="60"/>
      </w:pPr>
      <w:hyperlink w:anchor="D_D0507">
        <w:r>
          <w:rPr>
            <w:color w:val="195A8A"/>
            <w:u w:val="single"/>
          </w:rPr>
          <w:t>D0507 Factură emisă de beneficiar în numele furnizorului</w:t>
        </w:r>
      </w:hyperlink>
      <w:r>
        <w:t xml:space="preserve">   </w:t>
      </w:r>
      <w:r>
        <w:fldChar w:fldCharType="begin"/>
      </w:r>
      <w:r>
        <w:instrText>PAGEREF D_D0507 \h</w:instrText>
      </w:r>
      <w:r>
        <w:fldChar w:fldCharType="separate"/>
      </w:r>
      <w:r w:rsidR="001A494C">
        <w:rPr>
          <w:noProof/>
        </w:rPr>
        <w:t>34</w:t>
      </w:r>
      <w:r>
        <w:fldChar w:fldCharType="end"/>
      </w:r>
    </w:p>
    <w:p w14:paraId="4B18E394" w14:textId="5890F300" w:rsidR="006E56C0" w:rsidRDefault="00B03B2C">
      <w:pPr>
        <w:spacing w:after="60"/>
      </w:pPr>
      <w:hyperlink w:anchor="D_D0508">
        <w:r>
          <w:rPr>
            <w:color w:val="195A8A"/>
            <w:u w:val="single"/>
          </w:rPr>
          <w:t>D0508 Factură proforma</w:t>
        </w:r>
      </w:hyperlink>
      <w:r>
        <w:t xml:space="preserve">   </w:t>
      </w:r>
      <w:r>
        <w:fldChar w:fldCharType="begin"/>
      </w:r>
      <w:r>
        <w:instrText>PAGEREF D_D0508 \h</w:instrText>
      </w:r>
      <w:r>
        <w:fldChar w:fldCharType="separate"/>
      </w:r>
      <w:r w:rsidR="001A494C">
        <w:rPr>
          <w:noProof/>
        </w:rPr>
        <w:t>35</w:t>
      </w:r>
      <w:r>
        <w:fldChar w:fldCharType="end"/>
      </w:r>
    </w:p>
    <w:p w14:paraId="14DF928A" w14:textId="30D94E90" w:rsidR="006E56C0" w:rsidRDefault="00B03B2C">
      <w:pPr>
        <w:spacing w:after="60"/>
      </w:pPr>
      <w:hyperlink w:anchor="D_D0509">
        <w:r>
          <w:rPr>
            <w:color w:val="195A8A"/>
            <w:u w:val="single"/>
          </w:rPr>
          <w:t>D0509 RO e-Factura XML și pachetul validat</w:t>
        </w:r>
      </w:hyperlink>
      <w:r>
        <w:t xml:space="preserve">   </w:t>
      </w:r>
      <w:r>
        <w:fldChar w:fldCharType="begin"/>
      </w:r>
      <w:r>
        <w:instrText>PAGEREF D_D0509 \h</w:instrText>
      </w:r>
      <w:r>
        <w:fldChar w:fldCharType="separate"/>
      </w:r>
      <w:r w:rsidR="001A494C">
        <w:rPr>
          <w:noProof/>
        </w:rPr>
        <w:t>35</w:t>
      </w:r>
      <w:r>
        <w:fldChar w:fldCharType="end"/>
      </w:r>
    </w:p>
    <w:p w14:paraId="60056F94" w14:textId="0DE6404D" w:rsidR="006E56C0" w:rsidRDefault="00B03B2C">
      <w:pPr>
        <w:spacing w:after="60"/>
      </w:pPr>
      <w:hyperlink w:anchor="D_D0510">
        <w:r>
          <w:rPr>
            <w:color w:val="195A8A"/>
            <w:u w:val="single"/>
          </w:rPr>
          <w:t>D0510 Mesaj de obiecții și răspuns RO e-Factura</w:t>
        </w:r>
      </w:hyperlink>
      <w:r>
        <w:t xml:space="preserve">   </w:t>
      </w:r>
      <w:r>
        <w:fldChar w:fldCharType="begin"/>
      </w:r>
      <w:r>
        <w:instrText>PAGEREF D_D0510 \h</w:instrText>
      </w:r>
      <w:r>
        <w:fldChar w:fldCharType="separate"/>
      </w:r>
      <w:r w:rsidR="001A494C">
        <w:rPr>
          <w:noProof/>
        </w:rPr>
        <w:t>35</w:t>
      </w:r>
      <w:r>
        <w:fldChar w:fldCharType="end"/>
      </w:r>
    </w:p>
    <w:p w14:paraId="4B966A7D" w14:textId="332D9483" w:rsidR="006E56C0" w:rsidRDefault="00B03B2C">
      <w:pPr>
        <w:spacing w:after="60"/>
      </w:pPr>
      <w:hyperlink w:anchor="D_D0511">
        <w:r>
          <w:rPr>
            <w:color w:val="195A8A"/>
            <w:u w:val="single"/>
          </w:rPr>
          <w:t>D0511 Bon fiscal</w:t>
        </w:r>
      </w:hyperlink>
      <w:r>
        <w:t xml:space="preserve">   </w:t>
      </w:r>
      <w:r>
        <w:fldChar w:fldCharType="begin"/>
      </w:r>
      <w:r>
        <w:instrText>PAGEREF D_D0511 \h</w:instrText>
      </w:r>
      <w:r>
        <w:fldChar w:fldCharType="separate"/>
      </w:r>
      <w:r w:rsidR="001A494C">
        <w:rPr>
          <w:noProof/>
        </w:rPr>
        <w:t>36</w:t>
      </w:r>
      <w:r>
        <w:fldChar w:fldCharType="end"/>
      </w:r>
    </w:p>
    <w:p w14:paraId="64802290" w14:textId="05A439E4" w:rsidR="006E56C0" w:rsidRDefault="00B03B2C">
      <w:pPr>
        <w:spacing w:after="60"/>
      </w:pPr>
      <w:hyperlink w:anchor="D_D0512">
        <w:r>
          <w:rPr>
            <w:color w:val="195A8A"/>
            <w:u w:val="single"/>
          </w:rPr>
          <w:t>D0512 Raport fiscal de închidere zilnică Z</w:t>
        </w:r>
      </w:hyperlink>
      <w:r>
        <w:t xml:space="preserve">   </w:t>
      </w:r>
      <w:r>
        <w:fldChar w:fldCharType="begin"/>
      </w:r>
      <w:r>
        <w:instrText>PAGEREF D_D0512 \h</w:instrText>
      </w:r>
      <w:r>
        <w:fldChar w:fldCharType="separate"/>
      </w:r>
      <w:r w:rsidR="001A494C">
        <w:rPr>
          <w:noProof/>
        </w:rPr>
        <w:t>36</w:t>
      </w:r>
      <w:r>
        <w:fldChar w:fldCharType="end"/>
      </w:r>
    </w:p>
    <w:p w14:paraId="22BAD065" w14:textId="249457F0" w:rsidR="006E56C0" w:rsidRDefault="00B03B2C">
      <w:pPr>
        <w:spacing w:after="60"/>
      </w:pPr>
      <w:hyperlink w:anchor="D_D0513">
        <w:r>
          <w:rPr>
            <w:color w:val="195A8A"/>
            <w:u w:val="single"/>
          </w:rPr>
          <w:t>D0513 Registru special pentru defectarea aparatului de marcat</w:t>
        </w:r>
      </w:hyperlink>
      <w:r>
        <w:t xml:space="preserve">   </w:t>
      </w:r>
      <w:r>
        <w:fldChar w:fldCharType="begin"/>
      </w:r>
      <w:r>
        <w:instrText>PAGEREF D_D0513 \h</w:instrText>
      </w:r>
      <w:r>
        <w:fldChar w:fldCharType="separate"/>
      </w:r>
      <w:r w:rsidR="001A494C">
        <w:rPr>
          <w:noProof/>
        </w:rPr>
        <w:t>36</w:t>
      </w:r>
      <w:r>
        <w:fldChar w:fldCharType="end"/>
      </w:r>
    </w:p>
    <w:p w14:paraId="73D9839C" w14:textId="5F6966E3" w:rsidR="006E56C0" w:rsidRDefault="00B03B2C">
      <w:pPr>
        <w:spacing w:after="60"/>
      </w:pPr>
      <w:hyperlink w:anchor="D_D0514">
        <w:r>
          <w:rPr>
            <w:color w:val="195A8A"/>
            <w:u w:val="single"/>
          </w:rPr>
          <w:t>D0514 Factură intracomunitară</w:t>
        </w:r>
      </w:hyperlink>
      <w:r>
        <w:t xml:space="preserve">   </w:t>
      </w:r>
      <w:r>
        <w:fldChar w:fldCharType="begin"/>
      </w:r>
      <w:r>
        <w:instrText>PAGEREF D_D0514 \h</w:instrText>
      </w:r>
      <w:r>
        <w:fldChar w:fldCharType="separate"/>
      </w:r>
      <w:r w:rsidR="001A494C">
        <w:rPr>
          <w:noProof/>
        </w:rPr>
        <w:t>37</w:t>
      </w:r>
      <w:r>
        <w:fldChar w:fldCharType="end"/>
      </w:r>
    </w:p>
    <w:p w14:paraId="7A9AFE77" w14:textId="47191BDE" w:rsidR="006E56C0" w:rsidRDefault="00B03B2C">
      <w:pPr>
        <w:spacing w:after="60"/>
      </w:pPr>
      <w:hyperlink w:anchor="D_D0515">
        <w:r>
          <w:rPr>
            <w:color w:val="195A8A"/>
            <w:u w:val="single"/>
          </w:rPr>
          <w:t>D0515 Factură de export și factură comercială vamală</w:t>
        </w:r>
      </w:hyperlink>
      <w:r>
        <w:t xml:space="preserve">   </w:t>
      </w:r>
      <w:r>
        <w:fldChar w:fldCharType="begin"/>
      </w:r>
      <w:r>
        <w:instrText>PAGEREF D_D0515 \h</w:instrText>
      </w:r>
      <w:r>
        <w:fldChar w:fldCharType="separate"/>
      </w:r>
      <w:r w:rsidR="001A494C">
        <w:rPr>
          <w:noProof/>
        </w:rPr>
        <w:t>37</w:t>
      </w:r>
      <w:r>
        <w:fldChar w:fldCharType="end"/>
      </w:r>
    </w:p>
    <w:p w14:paraId="272112BE" w14:textId="51D77EA7" w:rsidR="006E56C0" w:rsidRDefault="00B03B2C">
      <w:pPr>
        <w:spacing w:after="60"/>
      </w:pPr>
      <w:hyperlink w:anchor="D_D0516">
        <w:r>
          <w:rPr>
            <w:color w:val="195A8A"/>
            <w:u w:val="single"/>
          </w:rPr>
          <w:t>D0516 Factură în regim special sau taxare inversă</w:t>
        </w:r>
      </w:hyperlink>
      <w:r>
        <w:t xml:space="preserve">   </w:t>
      </w:r>
      <w:r>
        <w:fldChar w:fldCharType="begin"/>
      </w:r>
      <w:r>
        <w:instrText>PAGEREF D_D0516 \h</w:instrText>
      </w:r>
      <w:r>
        <w:fldChar w:fldCharType="separate"/>
      </w:r>
      <w:r w:rsidR="001A494C">
        <w:rPr>
          <w:noProof/>
        </w:rPr>
        <w:t>37</w:t>
      </w:r>
      <w:r>
        <w:fldChar w:fldCharType="end"/>
      </w:r>
    </w:p>
    <w:p w14:paraId="3AD8D213" w14:textId="77777777" w:rsidR="006E56C0" w:rsidRDefault="00B03B2C">
      <w:pPr>
        <w:pStyle w:val="Titlu2"/>
      </w:pPr>
      <w:bookmarkStart w:id="85" w:name="D_D0501"/>
      <w:r>
        <w:t>D0501 Factură pentru livrare de bunuri sau servicii</w:t>
      </w:r>
      <w:bookmarkEnd w:id="85"/>
    </w:p>
    <w:p w14:paraId="2AFFEE9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708F24" w14:textId="77777777" w:rsidR="006E56C0" w:rsidRDefault="00B03B2C">
      <w:pPr>
        <w:keepNext/>
      </w:pPr>
      <w:r>
        <w:rPr>
          <w:b/>
        </w:rPr>
        <w:t xml:space="preserve">Când se folosește </w:t>
      </w:r>
      <w:r>
        <w:t>Operațiune pentru care art 319 cere facturare.</w:t>
      </w:r>
    </w:p>
    <w:p w14:paraId="743016B7" w14:textId="77777777" w:rsidR="006E56C0" w:rsidRDefault="00B03B2C">
      <w:pPr>
        <w:keepNext/>
      </w:pPr>
      <w:r>
        <w:rPr>
          <w:b/>
        </w:rPr>
        <w:t xml:space="preserve">Conținut cerut în situația aplicabilă </w:t>
      </w:r>
      <w:r>
        <w:t>Nucleul F din ghid; descriere bunuri sau servicii; cantitate; baze; TVA și mențiuni specifice.</w:t>
      </w:r>
    </w:p>
    <w:p w14:paraId="73E464FC" w14:textId="77777777" w:rsidR="006E56C0" w:rsidRDefault="00B03B2C">
      <w:pPr>
        <w:keepNext/>
      </w:pPr>
      <w:r>
        <w:rPr>
          <w:b/>
        </w:rPr>
        <w:t xml:space="preserve">Este util să conțină </w:t>
      </w:r>
      <w:r>
        <w:t>Contract; comandă; IBAN; scadență; centru de cost.</w:t>
      </w:r>
    </w:p>
    <w:p w14:paraId="1C031727" w14:textId="07F90C73" w:rsidR="006E56C0" w:rsidRDefault="00B03B2C">
      <w:pPr>
        <w:keepNext/>
      </w:pPr>
      <w:r>
        <w:rPr>
          <w:b/>
        </w:rPr>
        <w:t xml:space="preserve">Temei și localizare: </w:t>
      </w:r>
      <w:hyperlink r:id="rId259">
        <w:r>
          <w:rPr>
            <w:color w:val="195A8A"/>
            <w:u w:val="single"/>
          </w:rPr>
          <w:t>S07 Codul fiscal Legea 227/2015</w:t>
        </w:r>
      </w:hyperlink>
    </w:p>
    <w:p w14:paraId="3D9BF388" w14:textId="77777777" w:rsidR="006E56C0" w:rsidRDefault="00B03B2C">
      <w:pPr>
        <w:keepNext/>
      </w:pPr>
      <w:r>
        <w:rPr>
          <w:b/>
        </w:rPr>
        <w:t xml:space="preserve">Unde se verifică </w:t>
      </w:r>
      <w:r>
        <w:t>Art 319 facturare, art 330 corecții, titlurile fiscale aplicabile</w:t>
      </w:r>
    </w:p>
    <w:p w14:paraId="22DA835F" w14:textId="7A1916D1"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33EE9A9F" w14:textId="33EF863F" w:rsidR="006E56C0" w:rsidRDefault="00B03B2C">
      <w:r>
        <w:rPr>
          <w:b/>
        </w:rPr>
        <w:t xml:space="preserve">Model </w:t>
      </w:r>
      <w:r>
        <w:t xml:space="preserve">Model orientativ editabil. </w:t>
      </w:r>
      <w:hyperlink r:id="rId260" w:anchor="M_D0501">
        <w:r>
          <w:rPr>
            <w:color w:val="195A8A"/>
            <w:u w:val="single"/>
          </w:rPr>
          <w:t>Word D0501</w:t>
        </w:r>
      </w:hyperlink>
      <w:r>
        <w:t xml:space="preserve">  |  </w:t>
      </w:r>
      <w:hyperlink r:id="rId261">
        <w:r>
          <w:rPr>
            <w:color w:val="195A8A"/>
            <w:u w:val="single"/>
          </w:rPr>
          <w:t>PDF capitol</w:t>
        </w:r>
      </w:hyperlink>
    </w:p>
    <w:p w14:paraId="63AE87B2" w14:textId="77777777" w:rsidR="006E56C0" w:rsidRDefault="00B03B2C">
      <w:pPr>
        <w:pStyle w:val="Titlu2"/>
      </w:pPr>
      <w:bookmarkStart w:id="86" w:name="D_D0502"/>
      <w:r>
        <w:lastRenderedPageBreak/>
        <w:t>D0502 Factură de avans</w:t>
      </w:r>
      <w:bookmarkEnd w:id="86"/>
    </w:p>
    <w:p w14:paraId="3998B1D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1EC9BAB" w14:textId="77777777" w:rsidR="006E56C0" w:rsidRDefault="00B03B2C">
      <w:pPr>
        <w:keepNext/>
      </w:pPr>
      <w:r>
        <w:rPr>
          <w:b/>
        </w:rPr>
        <w:t xml:space="preserve">Când se folosește </w:t>
      </w:r>
      <w:r>
        <w:t>Încasarea unui avans pentru care intervine facturarea.</w:t>
      </w:r>
    </w:p>
    <w:p w14:paraId="5D1CB8ED" w14:textId="77777777" w:rsidR="006E56C0" w:rsidRDefault="00B03B2C">
      <w:pPr>
        <w:keepNext/>
      </w:pPr>
      <w:r>
        <w:rPr>
          <w:b/>
        </w:rPr>
        <w:t xml:space="preserve">Conținut cerut în situația aplicabilă </w:t>
      </w:r>
      <w:r>
        <w:t>Nucleul F; avans identificat; data încasării când diferă; TVA potrivit operațiunii.</w:t>
      </w:r>
    </w:p>
    <w:p w14:paraId="31EF32B7" w14:textId="77777777" w:rsidR="006E56C0" w:rsidRDefault="00B03B2C">
      <w:pPr>
        <w:keepNext/>
      </w:pPr>
      <w:r>
        <w:rPr>
          <w:b/>
        </w:rPr>
        <w:t xml:space="preserve">Este util să conțină </w:t>
      </w:r>
      <w:r>
        <w:t>Contract; tranșă; legătură cu regularizarea.</w:t>
      </w:r>
    </w:p>
    <w:p w14:paraId="40796F6C" w14:textId="5810AB2E" w:rsidR="006E56C0" w:rsidRDefault="00B03B2C">
      <w:pPr>
        <w:keepNext/>
      </w:pPr>
      <w:r>
        <w:rPr>
          <w:b/>
        </w:rPr>
        <w:t xml:space="preserve">Temei și localizare: </w:t>
      </w:r>
      <w:hyperlink r:id="rId262">
        <w:r>
          <w:rPr>
            <w:color w:val="195A8A"/>
            <w:u w:val="single"/>
          </w:rPr>
          <w:t>S07 Codul fiscal Legea 227/2015</w:t>
        </w:r>
      </w:hyperlink>
    </w:p>
    <w:p w14:paraId="0DB44D04" w14:textId="77777777" w:rsidR="006E56C0" w:rsidRDefault="00B03B2C">
      <w:pPr>
        <w:keepNext/>
      </w:pPr>
      <w:r>
        <w:rPr>
          <w:b/>
        </w:rPr>
        <w:t xml:space="preserve">Unde se verifică </w:t>
      </w:r>
      <w:r>
        <w:t>Art 319 facturare, art 330 corecții, titlurile fiscale aplicabile</w:t>
      </w:r>
    </w:p>
    <w:p w14:paraId="58FB5091" w14:textId="6B49B430"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3C4EBAC5" w14:textId="0D9BD8D2" w:rsidR="006E56C0" w:rsidRDefault="00B03B2C">
      <w:r>
        <w:rPr>
          <w:b/>
        </w:rPr>
        <w:t xml:space="preserve">Model </w:t>
      </w:r>
      <w:r>
        <w:t xml:space="preserve">Model orientativ editabil. </w:t>
      </w:r>
      <w:hyperlink r:id="rId263" w:anchor="M_D0502">
        <w:r>
          <w:rPr>
            <w:color w:val="195A8A"/>
            <w:u w:val="single"/>
          </w:rPr>
          <w:t>Word D0502</w:t>
        </w:r>
      </w:hyperlink>
      <w:r>
        <w:t xml:space="preserve">  |  </w:t>
      </w:r>
      <w:hyperlink r:id="rId264">
        <w:r>
          <w:rPr>
            <w:color w:val="195A8A"/>
            <w:u w:val="single"/>
          </w:rPr>
          <w:t>PDF capitol</w:t>
        </w:r>
      </w:hyperlink>
    </w:p>
    <w:p w14:paraId="335FE737" w14:textId="77777777" w:rsidR="006E56C0" w:rsidRDefault="00B03B2C">
      <w:pPr>
        <w:pStyle w:val="Titlu2"/>
      </w:pPr>
      <w:bookmarkStart w:id="87" w:name="D_D0503"/>
      <w:r>
        <w:t>D0503 Factură finală cu regularizarea avansului</w:t>
      </w:r>
      <w:bookmarkEnd w:id="87"/>
    </w:p>
    <w:p w14:paraId="0136060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0929E67" w14:textId="77777777" w:rsidR="006E56C0" w:rsidRDefault="00B03B2C">
      <w:pPr>
        <w:keepNext/>
      </w:pPr>
      <w:r>
        <w:rPr>
          <w:b/>
        </w:rPr>
        <w:t xml:space="preserve">Când se folosește </w:t>
      </w:r>
      <w:r>
        <w:t>Livrarea sau prestarea după avans.</w:t>
      </w:r>
    </w:p>
    <w:p w14:paraId="63D3970E" w14:textId="77777777" w:rsidR="006E56C0" w:rsidRDefault="00B03B2C">
      <w:pPr>
        <w:keepNext/>
      </w:pPr>
      <w:r>
        <w:rPr>
          <w:b/>
        </w:rPr>
        <w:t xml:space="preserve">Conținut cerut în situația aplicabilă </w:t>
      </w:r>
      <w:r>
        <w:t>Nucleul F; operațiune finală; referințe avans; regularizare baze și TVA.</w:t>
      </w:r>
    </w:p>
    <w:p w14:paraId="4756DDEC" w14:textId="77777777" w:rsidR="006E56C0" w:rsidRDefault="00B03B2C">
      <w:pPr>
        <w:keepNext/>
      </w:pPr>
      <w:r>
        <w:rPr>
          <w:b/>
        </w:rPr>
        <w:t xml:space="preserve">Este util să conțină </w:t>
      </w:r>
      <w:r>
        <w:t>Situație avansuri; rest de plată.</w:t>
      </w:r>
    </w:p>
    <w:p w14:paraId="6A8C8332" w14:textId="6F6F1C3C" w:rsidR="006E56C0" w:rsidRDefault="00B03B2C">
      <w:pPr>
        <w:keepNext/>
      </w:pPr>
      <w:r>
        <w:rPr>
          <w:b/>
        </w:rPr>
        <w:t xml:space="preserve">Temei și localizare: </w:t>
      </w:r>
      <w:hyperlink r:id="rId265">
        <w:r>
          <w:rPr>
            <w:color w:val="195A8A"/>
            <w:u w:val="single"/>
          </w:rPr>
          <w:t>S07 Codul fiscal Legea 227/2015</w:t>
        </w:r>
      </w:hyperlink>
    </w:p>
    <w:p w14:paraId="2B91F48D" w14:textId="77777777" w:rsidR="006E56C0" w:rsidRDefault="00B03B2C">
      <w:pPr>
        <w:keepNext/>
      </w:pPr>
      <w:r>
        <w:rPr>
          <w:b/>
        </w:rPr>
        <w:t xml:space="preserve">Unde se verifică </w:t>
      </w:r>
      <w:r>
        <w:t>Art 319 facturare, art 330 corecții, titlurile fiscale aplicabile</w:t>
      </w:r>
    </w:p>
    <w:p w14:paraId="195F8178" w14:textId="1BBEC0C1"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7FF68D91" w14:textId="0B7A9ACE" w:rsidR="006E56C0" w:rsidRDefault="00B03B2C">
      <w:r>
        <w:rPr>
          <w:b/>
        </w:rPr>
        <w:t xml:space="preserve">Model </w:t>
      </w:r>
      <w:r>
        <w:t xml:space="preserve">Model orientativ editabil. </w:t>
      </w:r>
      <w:hyperlink r:id="rId266" w:anchor="M_D0503">
        <w:r>
          <w:rPr>
            <w:color w:val="195A8A"/>
            <w:u w:val="single"/>
          </w:rPr>
          <w:t>Word D0503</w:t>
        </w:r>
      </w:hyperlink>
      <w:r>
        <w:t xml:space="preserve">  |  </w:t>
      </w:r>
      <w:hyperlink r:id="rId267">
        <w:r>
          <w:rPr>
            <w:color w:val="195A8A"/>
            <w:u w:val="single"/>
          </w:rPr>
          <w:t>PDF capitol</w:t>
        </w:r>
      </w:hyperlink>
    </w:p>
    <w:p w14:paraId="30A1DDA0" w14:textId="77777777" w:rsidR="006E56C0" w:rsidRDefault="00B03B2C">
      <w:pPr>
        <w:pStyle w:val="Titlu2"/>
      </w:pPr>
      <w:bookmarkStart w:id="88" w:name="D_D0504"/>
      <w:r>
        <w:t>D0504 Factură de corecție storno sau notă de credit fiscală</w:t>
      </w:r>
      <w:bookmarkEnd w:id="88"/>
    </w:p>
    <w:p w14:paraId="4CC016F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03E0BC1" w14:textId="77777777" w:rsidR="006E56C0" w:rsidRDefault="00B03B2C">
      <w:pPr>
        <w:keepNext/>
      </w:pPr>
      <w:r>
        <w:rPr>
          <w:b/>
        </w:rPr>
        <w:t xml:space="preserve">Când se folosește </w:t>
      </w:r>
      <w:r>
        <w:t>Corectarea unei facturi conform art 330.</w:t>
      </w:r>
    </w:p>
    <w:p w14:paraId="67558E8D" w14:textId="77777777" w:rsidR="006E56C0" w:rsidRDefault="00B03B2C">
      <w:pPr>
        <w:keepNext/>
      </w:pPr>
      <w:r>
        <w:rPr>
          <w:b/>
        </w:rPr>
        <w:t xml:space="preserve">Conținut cerut în situația aplicabilă </w:t>
      </w:r>
      <w:r>
        <w:t>Factura inițială identificată; elementele corectate; valorile și TVA corectate; motiv.</w:t>
      </w:r>
    </w:p>
    <w:p w14:paraId="584AB434" w14:textId="77777777" w:rsidR="006E56C0" w:rsidRDefault="00B03B2C">
      <w:pPr>
        <w:keepNext/>
      </w:pPr>
      <w:r>
        <w:rPr>
          <w:b/>
        </w:rPr>
        <w:t xml:space="preserve">Este util să conțină </w:t>
      </w:r>
      <w:r>
        <w:t>Retur sau reducere; aprobator; referință e-Factura.</w:t>
      </w:r>
    </w:p>
    <w:p w14:paraId="44F01637" w14:textId="61B29E85" w:rsidR="006E56C0" w:rsidRDefault="00B03B2C">
      <w:pPr>
        <w:keepNext/>
      </w:pPr>
      <w:r>
        <w:rPr>
          <w:b/>
        </w:rPr>
        <w:t xml:space="preserve">Temei și localizare: </w:t>
      </w:r>
      <w:hyperlink r:id="rId268">
        <w:r>
          <w:rPr>
            <w:color w:val="195A8A"/>
            <w:u w:val="single"/>
          </w:rPr>
          <w:t>S07 Codul fiscal Legea 227/2015</w:t>
        </w:r>
      </w:hyperlink>
    </w:p>
    <w:p w14:paraId="49912854" w14:textId="77777777" w:rsidR="006E56C0" w:rsidRDefault="00B03B2C">
      <w:pPr>
        <w:keepNext/>
      </w:pPr>
      <w:r>
        <w:rPr>
          <w:b/>
        </w:rPr>
        <w:t xml:space="preserve">Unde se verifică </w:t>
      </w:r>
      <w:r>
        <w:t>Art 319 facturare, art 330 corecții, titlurile fiscale aplicabile</w:t>
      </w:r>
    </w:p>
    <w:p w14:paraId="60C4EB04" w14:textId="4ED0C9AE"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7D78E3BF" w14:textId="5CA66040" w:rsidR="006E56C0" w:rsidRDefault="00B03B2C">
      <w:r>
        <w:rPr>
          <w:b/>
        </w:rPr>
        <w:t xml:space="preserve">Model </w:t>
      </w:r>
      <w:r>
        <w:t xml:space="preserve">Model orientativ editabil. </w:t>
      </w:r>
      <w:hyperlink r:id="rId269" w:anchor="M_D0504">
        <w:r>
          <w:rPr>
            <w:color w:val="195A8A"/>
            <w:u w:val="single"/>
          </w:rPr>
          <w:t>Word D0504</w:t>
        </w:r>
      </w:hyperlink>
      <w:r>
        <w:t xml:space="preserve">  |  </w:t>
      </w:r>
      <w:hyperlink r:id="rId270">
        <w:r>
          <w:rPr>
            <w:color w:val="195A8A"/>
            <w:u w:val="single"/>
          </w:rPr>
          <w:t>PDF capitol</w:t>
        </w:r>
      </w:hyperlink>
    </w:p>
    <w:p w14:paraId="21C61ACA" w14:textId="77777777" w:rsidR="006E56C0" w:rsidRDefault="00B03B2C">
      <w:pPr>
        <w:pStyle w:val="Titlu2"/>
      </w:pPr>
      <w:bookmarkStart w:id="89" w:name="D_D0505"/>
      <w:r>
        <w:lastRenderedPageBreak/>
        <w:t>D0505 Factură simplificată</w:t>
      </w:r>
      <w:bookmarkEnd w:id="89"/>
    </w:p>
    <w:p w14:paraId="47FE695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61CCE2F" w14:textId="77777777" w:rsidR="006E56C0" w:rsidRDefault="00B03B2C">
      <w:pPr>
        <w:keepNext/>
      </w:pPr>
      <w:r>
        <w:rPr>
          <w:b/>
        </w:rPr>
        <w:t xml:space="preserve">Când se folosește </w:t>
      </w:r>
      <w:r>
        <w:t>Numai în condițiile art 319 pentru factură simplificată.</w:t>
      </w:r>
    </w:p>
    <w:p w14:paraId="1A1E99CC" w14:textId="77777777" w:rsidR="006E56C0" w:rsidRDefault="00B03B2C">
      <w:pPr>
        <w:keepNext/>
      </w:pPr>
      <w:r>
        <w:rPr>
          <w:b/>
        </w:rPr>
        <w:t xml:space="preserve">Conținut cerut în situația aplicabilă </w:t>
      </w:r>
      <w:r>
        <w:t>Dată; identificare furnizor; tip bunuri sau servicii; TVA ori date pentru calcul; referință la corecție dacă există.</w:t>
      </w:r>
    </w:p>
    <w:p w14:paraId="22FEEDD8" w14:textId="77777777" w:rsidR="006E56C0" w:rsidRDefault="00B03B2C">
      <w:pPr>
        <w:keepNext/>
      </w:pPr>
      <w:r>
        <w:rPr>
          <w:b/>
        </w:rPr>
        <w:t xml:space="preserve">Este util să conțină </w:t>
      </w:r>
      <w:r>
        <w:t>Client și CUI când sunt necesare scopului fiscal; verificare prag și excepții.</w:t>
      </w:r>
    </w:p>
    <w:p w14:paraId="28F73CEE" w14:textId="7AB82E70" w:rsidR="006E56C0" w:rsidRDefault="00B03B2C">
      <w:pPr>
        <w:keepNext/>
      </w:pPr>
      <w:r>
        <w:rPr>
          <w:b/>
        </w:rPr>
        <w:t xml:space="preserve">Temei și localizare: </w:t>
      </w:r>
      <w:hyperlink r:id="rId271">
        <w:r>
          <w:rPr>
            <w:color w:val="195A8A"/>
            <w:u w:val="single"/>
          </w:rPr>
          <w:t>S07 Codul fiscal Legea 227/2015</w:t>
        </w:r>
      </w:hyperlink>
    </w:p>
    <w:p w14:paraId="2FE9388D" w14:textId="77777777" w:rsidR="006E56C0" w:rsidRDefault="00B03B2C">
      <w:pPr>
        <w:keepNext/>
      </w:pPr>
      <w:r>
        <w:rPr>
          <w:b/>
        </w:rPr>
        <w:t xml:space="preserve">Unde se verifică </w:t>
      </w:r>
      <w:r>
        <w:t>Art 319 facturare, art 330 corecții, titlurile fiscale aplicabile</w:t>
      </w:r>
    </w:p>
    <w:p w14:paraId="212B34A5" w14:textId="065CCCED"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118F52FE" w14:textId="3476CCF0" w:rsidR="006E56C0" w:rsidRDefault="00B03B2C">
      <w:r>
        <w:rPr>
          <w:b/>
        </w:rPr>
        <w:t xml:space="preserve">Model </w:t>
      </w:r>
      <w:r>
        <w:t xml:space="preserve">Model orientativ editabil. </w:t>
      </w:r>
      <w:hyperlink r:id="rId272" w:anchor="M_D0505">
        <w:r>
          <w:rPr>
            <w:color w:val="195A8A"/>
            <w:u w:val="single"/>
          </w:rPr>
          <w:t>Word D0505</w:t>
        </w:r>
      </w:hyperlink>
      <w:r>
        <w:t xml:space="preserve">  |  </w:t>
      </w:r>
      <w:hyperlink r:id="rId273">
        <w:r>
          <w:rPr>
            <w:color w:val="195A8A"/>
            <w:u w:val="single"/>
          </w:rPr>
          <w:t>PDF capitol</w:t>
        </w:r>
      </w:hyperlink>
    </w:p>
    <w:p w14:paraId="426FA4D4" w14:textId="77777777" w:rsidR="006E56C0" w:rsidRDefault="00B03B2C">
      <w:pPr>
        <w:pStyle w:val="Titlu2"/>
      </w:pPr>
      <w:bookmarkStart w:id="90" w:name="D_D0506"/>
      <w:r>
        <w:t>D0506 Autofactură pentru operațiuni prevăzute fiscal</w:t>
      </w:r>
      <w:bookmarkEnd w:id="90"/>
    </w:p>
    <w:p w14:paraId="5013289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A08FEF4" w14:textId="77777777" w:rsidR="006E56C0" w:rsidRDefault="00B03B2C">
      <w:pPr>
        <w:keepNext/>
      </w:pPr>
      <w:r>
        <w:rPr>
          <w:b/>
        </w:rPr>
        <w:t xml:space="preserve">Când se folosește </w:t>
      </w:r>
      <w:r>
        <w:t>Situațiile de autofacturare prevăzute de Codul fiscal.</w:t>
      </w:r>
    </w:p>
    <w:p w14:paraId="16297ECE" w14:textId="77777777" w:rsidR="006E56C0" w:rsidRDefault="00B03B2C">
      <w:pPr>
        <w:keepNext/>
      </w:pPr>
      <w:r>
        <w:rPr>
          <w:b/>
        </w:rPr>
        <w:t xml:space="preserve">Conținut cerut în situația aplicabilă </w:t>
      </w:r>
      <w:r>
        <w:t>Datele cerute situației; identificare operațiune; bază; TVA; mențiuni specifice.</w:t>
      </w:r>
    </w:p>
    <w:p w14:paraId="50F26619" w14:textId="77777777" w:rsidR="006E56C0" w:rsidRDefault="00B03B2C">
      <w:pPr>
        <w:keepNext/>
      </w:pPr>
      <w:r>
        <w:rPr>
          <w:b/>
        </w:rPr>
        <w:t xml:space="preserve">Este util să conțină </w:t>
      </w:r>
      <w:r>
        <w:t>Motiv fiscal; documente suport; validare contabil.</w:t>
      </w:r>
    </w:p>
    <w:p w14:paraId="7E43AEEF" w14:textId="5333A86A" w:rsidR="006E56C0" w:rsidRDefault="00B03B2C">
      <w:pPr>
        <w:keepNext/>
      </w:pPr>
      <w:r>
        <w:rPr>
          <w:b/>
        </w:rPr>
        <w:t xml:space="preserve">Temei și localizare: </w:t>
      </w:r>
      <w:hyperlink r:id="rId274">
        <w:r>
          <w:rPr>
            <w:color w:val="195A8A"/>
            <w:u w:val="single"/>
          </w:rPr>
          <w:t>S07 Codul fiscal Legea 227/2015</w:t>
        </w:r>
      </w:hyperlink>
    </w:p>
    <w:p w14:paraId="059B0F92" w14:textId="77777777" w:rsidR="006E56C0" w:rsidRDefault="00B03B2C">
      <w:pPr>
        <w:keepNext/>
      </w:pPr>
      <w:r>
        <w:rPr>
          <w:b/>
        </w:rPr>
        <w:t xml:space="preserve">Unde se verifică </w:t>
      </w:r>
      <w:r>
        <w:t>Art 319 facturare, art 330 corecții, titlurile fiscale aplicabile</w:t>
      </w:r>
    </w:p>
    <w:p w14:paraId="28B11A8C" w14:textId="089EA9C6"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2D5443C7" w14:textId="72F04168" w:rsidR="006E56C0" w:rsidRDefault="00B03B2C">
      <w:r>
        <w:rPr>
          <w:b/>
        </w:rPr>
        <w:t xml:space="preserve">Model </w:t>
      </w:r>
      <w:r>
        <w:t xml:space="preserve">Model orientativ editabil. </w:t>
      </w:r>
      <w:hyperlink r:id="rId275" w:anchor="M_D0506">
        <w:r>
          <w:rPr>
            <w:color w:val="195A8A"/>
            <w:u w:val="single"/>
          </w:rPr>
          <w:t>Word D0506</w:t>
        </w:r>
      </w:hyperlink>
      <w:r>
        <w:t xml:space="preserve">  |  </w:t>
      </w:r>
      <w:hyperlink r:id="rId276">
        <w:r>
          <w:rPr>
            <w:color w:val="195A8A"/>
            <w:u w:val="single"/>
          </w:rPr>
          <w:t>PDF capitol</w:t>
        </w:r>
      </w:hyperlink>
    </w:p>
    <w:p w14:paraId="14B8F7BF" w14:textId="77777777" w:rsidR="006E56C0" w:rsidRDefault="00B03B2C">
      <w:pPr>
        <w:pStyle w:val="Titlu2"/>
      </w:pPr>
      <w:bookmarkStart w:id="91" w:name="D_D0507"/>
      <w:r>
        <w:t>D0507 Factură emisă de beneficiar în numele furnizorului</w:t>
      </w:r>
      <w:bookmarkEnd w:id="91"/>
    </w:p>
    <w:p w14:paraId="170514A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8F73D30" w14:textId="77777777" w:rsidR="006E56C0" w:rsidRDefault="00B03B2C">
      <w:pPr>
        <w:keepNext/>
      </w:pPr>
      <w:r>
        <w:rPr>
          <w:b/>
        </w:rPr>
        <w:t xml:space="preserve">Când se folosește </w:t>
      </w:r>
      <w:r>
        <w:t>Self-billing în condițiile legale și acordului.</w:t>
      </w:r>
    </w:p>
    <w:p w14:paraId="7FF33C71" w14:textId="77777777" w:rsidR="006E56C0" w:rsidRDefault="00B03B2C">
      <w:pPr>
        <w:keepNext/>
      </w:pPr>
      <w:r>
        <w:rPr>
          <w:b/>
        </w:rPr>
        <w:t xml:space="preserve">Conținut cerut în situația aplicabilă </w:t>
      </w:r>
      <w:r>
        <w:t>Nucleul F; mențiunea autofactură; acord și procedură de acceptare.</w:t>
      </w:r>
    </w:p>
    <w:p w14:paraId="3162AB5F" w14:textId="77777777" w:rsidR="006E56C0" w:rsidRDefault="00B03B2C">
      <w:pPr>
        <w:keepNext/>
      </w:pPr>
      <w:r>
        <w:rPr>
          <w:b/>
        </w:rPr>
        <w:t xml:space="preserve">Este util să conțină </w:t>
      </w:r>
      <w:r>
        <w:t>Evitarea dublei emiteri; identificare furnizor real.</w:t>
      </w:r>
    </w:p>
    <w:p w14:paraId="315519C7" w14:textId="503040D8" w:rsidR="006E56C0" w:rsidRDefault="00B03B2C">
      <w:pPr>
        <w:keepNext/>
      </w:pPr>
      <w:r>
        <w:rPr>
          <w:b/>
        </w:rPr>
        <w:t xml:space="preserve">Temei și localizare: </w:t>
      </w:r>
      <w:hyperlink r:id="rId277">
        <w:r>
          <w:rPr>
            <w:color w:val="195A8A"/>
            <w:u w:val="single"/>
          </w:rPr>
          <w:t>S07 Codul fiscal Legea 227/2015</w:t>
        </w:r>
      </w:hyperlink>
    </w:p>
    <w:p w14:paraId="28CABEF6" w14:textId="77777777" w:rsidR="006E56C0" w:rsidRDefault="00B03B2C">
      <w:pPr>
        <w:keepNext/>
      </w:pPr>
      <w:r>
        <w:rPr>
          <w:b/>
        </w:rPr>
        <w:t xml:space="preserve">Unde se verifică </w:t>
      </w:r>
      <w:r>
        <w:t>Art 319 facturare, art 330 corecții, titlurile fiscale aplicabile</w:t>
      </w:r>
    </w:p>
    <w:p w14:paraId="050CAAC7" w14:textId="089BC1FC"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52004BBD" w14:textId="4EDAC528" w:rsidR="006E56C0" w:rsidRDefault="00B03B2C">
      <w:r>
        <w:rPr>
          <w:b/>
        </w:rPr>
        <w:t xml:space="preserve">Model </w:t>
      </w:r>
      <w:r>
        <w:t xml:space="preserve">Model orientativ editabil. </w:t>
      </w:r>
      <w:hyperlink r:id="rId278" w:anchor="M_D0507">
        <w:r>
          <w:rPr>
            <w:color w:val="195A8A"/>
            <w:u w:val="single"/>
          </w:rPr>
          <w:t>Word D0507</w:t>
        </w:r>
      </w:hyperlink>
      <w:r>
        <w:t xml:space="preserve">  |  </w:t>
      </w:r>
      <w:hyperlink r:id="rId279">
        <w:r>
          <w:rPr>
            <w:color w:val="195A8A"/>
            <w:u w:val="single"/>
          </w:rPr>
          <w:t>PDF capitol</w:t>
        </w:r>
      </w:hyperlink>
    </w:p>
    <w:p w14:paraId="70667B62" w14:textId="77777777" w:rsidR="006E56C0" w:rsidRDefault="00B03B2C">
      <w:pPr>
        <w:pStyle w:val="Titlu2"/>
      </w:pPr>
      <w:bookmarkStart w:id="92" w:name="D_D0508"/>
      <w:r>
        <w:lastRenderedPageBreak/>
        <w:t>D0508 Factură proforma</w:t>
      </w:r>
      <w:bookmarkEnd w:id="92"/>
    </w:p>
    <w:p w14:paraId="269843C2"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A6C2558" w14:textId="77777777" w:rsidR="006E56C0" w:rsidRDefault="00B03B2C">
      <w:pPr>
        <w:keepNext/>
      </w:pPr>
      <w:r>
        <w:rPr>
          <w:b/>
        </w:rPr>
        <w:t xml:space="preserve">Când se folosește </w:t>
      </w:r>
      <w:r>
        <w:t>Solicitare de plată sau ofertă înaintea facturării.</w:t>
      </w:r>
    </w:p>
    <w:p w14:paraId="61E17FD4" w14:textId="77777777" w:rsidR="006E56C0" w:rsidRDefault="00B03B2C">
      <w:pPr>
        <w:keepNext/>
      </w:pPr>
      <w:r>
        <w:rPr>
          <w:b/>
        </w:rPr>
        <w:t xml:space="preserve">Conținut cerut în situația aplicabilă </w:t>
      </w:r>
      <w:r>
        <w:t>Nu este factură fiscală și nu are conținut fiscal obligatoriu propriu.</w:t>
      </w:r>
    </w:p>
    <w:p w14:paraId="22F1C035" w14:textId="77777777" w:rsidR="006E56C0" w:rsidRDefault="00B03B2C">
      <w:pPr>
        <w:keepNext/>
      </w:pPr>
      <w:r>
        <w:rPr>
          <w:b/>
        </w:rPr>
        <w:t xml:space="preserve">Conținut recomandat al modelului </w:t>
      </w:r>
      <w:r>
        <w:t>Mențiune PROFORMA; părți; bunuri; preț; taxe estimate; cont; valabilitate.</w:t>
      </w:r>
    </w:p>
    <w:p w14:paraId="2F678314" w14:textId="234229D1" w:rsidR="006E56C0" w:rsidRDefault="00B03B2C">
      <w:pPr>
        <w:keepNext/>
      </w:pPr>
      <w:r>
        <w:rPr>
          <w:b/>
        </w:rPr>
        <w:t xml:space="preserve">Temei și localizare: </w:t>
      </w:r>
      <w:hyperlink r:id="rId280">
        <w:r>
          <w:rPr>
            <w:color w:val="195A8A"/>
            <w:u w:val="single"/>
          </w:rPr>
          <w:t>S02 Codul civil Legea 287/2009</w:t>
        </w:r>
      </w:hyperlink>
    </w:p>
    <w:p w14:paraId="311C573B" w14:textId="77777777" w:rsidR="006E56C0" w:rsidRDefault="00B03B2C">
      <w:pPr>
        <w:keepNext/>
      </w:pPr>
      <w:r>
        <w:rPr>
          <w:b/>
        </w:rPr>
        <w:t xml:space="preserve">Unde se verifică </w:t>
      </w:r>
      <w:r>
        <w:t>Art 1179 și dispozițiile contractului numit aplicabil</w:t>
      </w:r>
    </w:p>
    <w:p w14:paraId="274B386B" w14:textId="2595AEF9"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0BC02D60" w14:textId="24DACD87" w:rsidR="006E56C0" w:rsidRDefault="00B03B2C">
      <w:r>
        <w:rPr>
          <w:b/>
        </w:rPr>
        <w:t xml:space="preserve">Model </w:t>
      </w:r>
      <w:r>
        <w:t xml:space="preserve">Model orientativ editabil. </w:t>
      </w:r>
      <w:hyperlink r:id="rId281" w:anchor="M_D0508">
        <w:r>
          <w:rPr>
            <w:color w:val="195A8A"/>
            <w:u w:val="single"/>
          </w:rPr>
          <w:t>Word D0508</w:t>
        </w:r>
      </w:hyperlink>
      <w:r>
        <w:t xml:space="preserve">  |  </w:t>
      </w:r>
      <w:hyperlink r:id="rId282">
        <w:r>
          <w:rPr>
            <w:color w:val="195A8A"/>
            <w:u w:val="single"/>
          </w:rPr>
          <w:t>PDF capitol</w:t>
        </w:r>
      </w:hyperlink>
    </w:p>
    <w:p w14:paraId="669980CF" w14:textId="77777777" w:rsidR="006E56C0" w:rsidRDefault="00B03B2C">
      <w:pPr>
        <w:pStyle w:val="Titlu2"/>
      </w:pPr>
      <w:bookmarkStart w:id="93" w:name="D_D0509"/>
      <w:r>
        <w:t>D0509 RO e-Factura XML și pachetul validat</w:t>
      </w:r>
      <w:bookmarkEnd w:id="93"/>
    </w:p>
    <w:p w14:paraId="29EF633C"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FBECD10" w14:textId="77777777" w:rsidR="006E56C0" w:rsidRDefault="00B03B2C">
      <w:pPr>
        <w:keepNext/>
      </w:pPr>
      <w:r>
        <w:rPr>
          <w:b/>
        </w:rPr>
        <w:t xml:space="preserve">Când se folosește </w:t>
      </w:r>
      <w:r>
        <w:t>Operațiune inclusă în obligația legală de transmitere.</w:t>
      </w:r>
    </w:p>
    <w:p w14:paraId="35CDB79A" w14:textId="77777777" w:rsidR="006E56C0" w:rsidRDefault="00B03B2C">
      <w:pPr>
        <w:keepNext/>
      </w:pPr>
      <w:r>
        <w:rPr>
          <w:b/>
        </w:rPr>
        <w:t xml:space="preserve">Conținut cerut în situația aplicabilă </w:t>
      </w:r>
      <w:r>
        <w:t>Câmpurile schemei și regulilor RO CIUS; date fiscale; identificatori; răspunsul sistemului.</w:t>
      </w:r>
    </w:p>
    <w:p w14:paraId="30097227" w14:textId="77777777" w:rsidR="006E56C0" w:rsidRDefault="00B03B2C">
      <w:pPr>
        <w:keepNext/>
      </w:pPr>
      <w:r>
        <w:rPr>
          <w:b/>
        </w:rPr>
        <w:t xml:space="preserve">Este util să conțină </w:t>
      </w:r>
      <w:r>
        <w:t>Arhiva XML sigilat; index încărcare; status; notificări; PDF de vizualizare.</w:t>
      </w:r>
    </w:p>
    <w:p w14:paraId="756D0886" w14:textId="49E4B911" w:rsidR="006E56C0" w:rsidRDefault="00B03B2C">
      <w:pPr>
        <w:keepNext/>
      </w:pPr>
      <w:r>
        <w:rPr>
          <w:b/>
        </w:rPr>
        <w:t xml:space="preserve">Temei și localizare: </w:t>
      </w:r>
      <w:hyperlink r:id="rId283">
        <w:r>
          <w:rPr>
            <w:color w:val="195A8A"/>
            <w:u w:val="single"/>
          </w:rPr>
          <w:t>S08 OUG 120/2021 RO e Factura</w:t>
        </w:r>
      </w:hyperlink>
    </w:p>
    <w:p w14:paraId="72ECEC05" w14:textId="77777777" w:rsidR="006E56C0" w:rsidRDefault="00B03B2C">
      <w:pPr>
        <w:keepNext/>
      </w:pPr>
      <w:r>
        <w:rPr>
          <w:b/>
        </w:rPr>
        <w:t xml:space="preserve">Unde se verifică </w:t>
      </w:r>
      <w:r>
        <w:t>Sferă, format electronic și circuitul documentului</w:t>
      </w:r>
    </w:p>
    <w:p w14:paraId="06277907" w14:textId="23F61778"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r>
        <w:t>. Se verifică recipisa sau răspunsul sistemului, nu doar exportul.</w:t>
      </w:r>
    </w:p>
    <w:p w14:paraId="335AA2BD" w14:textId="09F472A3" w:rsidR="006E56C0" w:rsidRDefault="00B03B2C">
      <w:r>
        <w:rPr>
          <w:b/>
        </w:rPr>
        <w:t xml:space="preserve">Model </w:t>
      </w:r>
      <w:r>
        <w:t xml:space="preserve">Fișă de pregătire pentru formularul sau sistemul oficial. </w:t>
      </w:r>
      <w:hyperlink r:id="rId284" w:anchor="M_D0509">
        <w:r>
          <w:rPr>
            <w:color w:val="195A8A"/>
            <w:u w:val="single"/>
          </w:rPr>
          <w:t>Word D0509</w:t>
        </w:r>
      </w:hyperlink>
      <w:r>
        <w:t xml:space="preserve">  |  </w:t>
      </w:r>
      <w:hyperlink r:id="rId285">
        <w:r>
          <w:rPr>
            <w:color w:val="195A8A"/>
            <w:u w:val="single"/>
          </w:rPr>
          <w:t>PDF capitol</w:t>
        </w:r>
      </w:hyperlink>
    </w:p>
    <w:p w14:paraId="3721F20B" w14:textId="77777777" w:rsidR="006E56C0" w:rsidRDefault="00B03B2C">
      <w:pPr>
        <w:pStyle w:val="Titlu2"/>
      </w:pPr>
      <w:bookmarkStart w:id="94" w:name="D_D0510"/>
      <w:r>
        <w:t>D0510 Mesaj de obiecții și răspuns RO e-Factura</w:t>
      </w:r>
      <w:bookmarkEnd w:id="94"/>
    </w:p>
    <w:p w14:paraId="2C4F717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EC13B38" w14:textId="77777777" w:rsidR="006E56C0" w:rsidRDefault="00B03B2C">
      <w:pPr>
        <w:keepNext/>
      </w:pPr>
      <w:r>
        <w:rPr>
          <w:b/>
        </w:rPr>
        <w:t xml:space="preserve">Când se folosește </w:t>
      </w:r>
      <w:r>
        <w:t>Semnalarea unor probleme prin mecanismul disponibil.</w:t>
      </w:r>
    </w:p>
    <w:p w14:paraId="5609D4BE" w14:textId="77777777" w:rsidR="006E56C0" w:rsidRDefault="00B03B2C">
      <w:pPr>
        <w:keepNext/>
      </w:pPr>
      <w:r>
        <w:rPr>
          <w:b/>
        </w:rPr>
        <w:t xml:space="preserve">Conținut cerut în situația aplicabilă </w:t>
      </w:r>
      <w:r>
        <w:t>Factura referită; emitent mesaj; conținut; identificatori platformă.</w:t>
      </w:r>
    </w:p>
    <w:p w14:paraId="52337189" w14:textId="77777777" w:rsidR="006E56C0" w:rsidRDefault="00B03B2C">
      <w:pPr>
        <w:keepNext/>
      </w:pPr>
      <w:r>
        <w:rPr>
          <w:b/>
        </w:rPr>
        <w:t xml:space="preserve">Este util să conțină </w:t>
      </w:r>
      <w:r>
        <w:t>Legătură cu corecția; responsabil; soluție.</w:t>
      </w:r>
    </w:p>
    <w:p w14:paraId="1A977FEB" w14:textId="53082820" w:rsidR="006E56C0" w:rsidRDefault="00B03B2C">
      <w:pPr>
        <w:keepNext/>
      </w:pPr>
      <w:r>
        <w:rPr>
          <w:b/>
        </w:rPr>
        <w:t xml:space="preserve">Temei și localizare: </w:t>
      </w:r>
      <w:hyperlink r:id="rId286">
        <w:r>
          <w:rPr>
            <w:color w:val="195A8A"/>
            <w:u w:val="single"/>
          </w:rPr>
          <w:t>S08 OUG 120/2021 RO e Factura</w:t>
        </w:r>
      </w:hyperlink>
    </w:p>
    <w:p w14:paraId="41132A78" w14:textId="77777777" w:rsidR="006E56C0" w:rsidRDefault="00B03B2C">
      <w:pPr>
        <w:keepNext/>
      </w:pPr>
      <w:r>
        <w:rPr>
          <w:b/>
        </w:rPr>
        <w:t xml:space="preserve">Unde se verifică </w:t>
      </w:r>
      <w:r>
        <w:t>Sferă, format electronic și circuitul documentului</w:t>
      </w:r>
    </w:p>
    <w:p w14:paraId="17511E1B" w14:textId="1EE68C0B"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r>
        <w:t>. Se verifică recipisa sau răspunsul sistemului, nu doar exportul.</w:t>
      </w:r>
    </w:p>
    <w:p w14:paraId="1DFCA37D" w14:textId="4C1FFACC" w:rsidR="006E56C0" w:rsidRDefault="00B03B2C">
      <w:r>
        <w:rPr>
          <w:b/>
        </w:rPr>
        <w:t xml:space="preserve">Model </w:t>
      </w:r>
      <w:r>
        <w:t xml:space="preserve">Fișă de pregătire pentru formularul sau sistemul oficial. </w:t>
      </w:r>
      <w:hyperlink r:id="rId287" w:anchor="M_D0510">
        <w:r>
          <w:rPr>
            <w:color w:val="195A8A"/>
            <w:u w:val="single"/>
          </w:rPr>
          <w:t>Word D0510</w:t>
        </w:r>
      </w:hyperlink>
      <w:r>
        <w:t xml:space="preserve">  |  </w:t>
      </w:r>
      <w:hyperlink r:id="rId288">
        <w:r>
          <w:rPr>
            <w:color w:val="195A8A"/>
            <w:u w:val="single"/>
          </w:rPr>
          <w:t>PDF capitol</w:t>
        </w:r>
      </w:hyperlink>
    </w:p>
    <w:p w14:paraId="0018B64D" w14:textId="77777777" w:rsidR="006E56C0" w:rsidRDefault="00B03B2C">
      <w:pPr>
        <w:pStyle w:val="Titlu2"/>
      </w:pPr>
      <w:bookmarkStart w:id="95" w:name="D_D0511"/>
      <w:r>
        <w:lastRenderedPageBreak/>
        <w:t>D0511 Bon fiscal</w:t>
      </w:r>
      <w:bookmarkEnd w:id="95"/>
    </w:p>
    <w:p w14:paraId="4F164AD0"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540F92A" w14:textId="77777777" w:rsidR="006E56C0" w:rsidRDefault="00B03B2C">
      <w:pPr>
        <w:keepNext/>
      </w:pPr>
      <w:r>
        <w:rPr>
          <w:b/>
        </w:rPr>
        <w:t xml:space="preserve">Când se folosește </w:t>
      </w:r>
      <w:r>
        <w:t>Încasări supuse utilizării aparatului de marcat.</w:t>
      </w:r>
    </w:p>
    <w:p w14:paraId="48A37B14" w14:textId="77777777" w:rsidR="006E56C0" w:rsidRDefault="00B03B2C">
      <w:pPr>
        <w:keepNext/>
      </w:pPr>
      <w:r>
        <w:rPr>
          <w:b/>
        </w:rPr>
        <w:t xml:space="preserve">Conținut cerut în situația aplicabilă </w:t>
      </w:r>
      <w:r>
        <w:t>Elementele impuse de OUG 28/1999 și normele aparatului; produse; cantități; valori; TVA; identificare fiscală.</w:t>
      </w:r>
    </w:p>
    <w:p w14:paraId="42B5784C" w14:textId="77777777" w:rsidR="006E56C0" w:rsidRDefault="00B03B2C">
      <w:pPr>
        <w:keepNext/>
      </w:pPr>
      <w:r>
        <w:rPr>
          <w:b/>
        </w:rPr>
        <w:t xml:space="preserve">Este util să conțină </w:t>
      </w:r>
      <w:r>
        <w:t>ERP transmite date aparatului autorizat; arhiva jurnalului.</w:t>
      </w:r>
    </w:p>
    <w:p w14:paraId="46D4C0C5" w14:textId="55FA3637" w:rsidR="006E56C0" w:rsidRDefault="00B03B2C">
      <w:pPr>
        <w:keepNext/>
      </w:pPr>
      <w:r>
        <w:rPr>
          <w:b/>
        </w:rPr>
        <w:t xml:space="preserve">Temei și localizare: </w:t>
      </w:r>
      <w:hyperlink r:id="rId289">
        <w:r>
          <w:rPr>
            <w:color w:val="195A8A"/>
            <w:u w:val="single"/>
          </w:rPr>
          <w:t>S09 OUG 28/1999 aparate de marcat</w:t>
        </w:r>
      </w:hyperlink>
    </w:p>
    <w:p w14:paraId="6AF41224" w14:textId="77777777" w:rsidR="006E56C0" w:rsidRDefault="00B03B2C">
      <w:pPr>
        <w:keepNext/>
      </w:pPr>
      <w:r>
        <w:rPr>
          <w:b/>
        </w:rPr>
        <w:t xml:space="preserve">Unde se verifică </w:t>
      </w:r>
      <w:r>
        <w:t>Bon fiscal, raport zilnic și evidențe AMEF</w:t>
      </w:r>
    </w:p>
    <w:p w14:paraId="3068E158" w14:textId="1A32EF37"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r>
        <w:t>. Se verifică recipisa sau răspunsul sistemului, nu doar exportul.</w:t>
      </w:r>
    </w:p>
    <w:p w14:paraId="4299C6F5" w14:textId="2AD34C8B" w:rsidR="006E56C0" w:rsidRDefault="00B03B2C">
      <w:r>
        <w:rPr>
          <w:b/>
        </w:rPr>
        <w:t xml:space="preserve">Model </w:t>
      </w:r>
      <w:r>
        <w:t xml:space="preserve">Fișă de pregătire pentru formularul sau sistemul oficial. </w:t>
      </w:r>
      <w:hyperlink r:id="rId290" w:anchor="M_D0511">
        <w:r>
          <w:rPr>
            <w:color w:val="195A8A"/>
            <w:u w:val="single"/>
          </w:rPr>
          <w:t>Word D0511</w:t>
        </w:r>
      </w:hyperlink>
      <w:r>
        <w:t xml:space="preserve">  |  </w:t>
      </w:r>
      <w:hyperlink r:id="rId291">
        <w:r>
          <w:rPr>
            <w:color w:val="195A8A"/>
            <w:u w:val="single"/>
          </w:rPr>
          <w:t>PDF capitol</w:t>
        </w:r>
      </w:hyperlink>
    </w:p>
    <w:p w14:paraId="2072849D" w14:textId="77777777" w:rsidR="006E56C0" w:rsidRDefault="00B03B2C">
      <w:pPr>
        <w:pStyle w:val="Titlu2"/>
      </w:pPr>
      <w:bookmarkStart w:id="96" w:name="D_D0512"/>
      <w:r>
        <w:t>D0512 Raport fiscal de închidere zilnică Z</w:t>
      </w:r>
      <w:bookmarkEnd w:id="96"/>
    </w:p>
    <w:p w14:paraId="64564C2E"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DB5760C" w14:textId="77777777" w:rsidR="006E56C0" w:rsidRDefault="00B03B2C">
      <w:pPr>
        <w:keepNext/>
      </w:pPr>
      <w:r>
        <w:rPr>
          <w:b/>
        </w:rPr>
        <w:t xml:space="preserve">Când se folosește </w:t>
      </w:r>
      <w:r>
        <w:t>Închiderea fiscală a aparatului de marcat.</w:t>
      </w:r>
    </w:p>
    <w:p w14:paraId="157E956F" w14:textId="77777777" w:rsidR="006E56C0" w:rsidRDefault="00B03B2C">
      <w:pPr>
        <w:keepNext/>
      </w:pPr>
      <w:r>
        <w:rPr>
          <w:b/>
        </w:rPr>
        <w:t xml:space="preserve">Conținut cerut în situația aplicabilă </w:t>
      </w:r>
      <w:r>
        <w:t>Datele și totalurile generate de memoria fiscală.</w:t>
      </w:r>
    </w:p>
    <w:p w14:paraId="34378C75" w14:textId="77777777" w:rsidR="006E56C0" w:rsidRDefault="00B03B2C">
      <w:pPr>
        <w:keepNext/>
      </w:pPr>
      <w:r>
        <w:rPr>
          <w:b/>
        </w:rPr>
        <w:t xml:space="preserve">Este util să conțină </w:t>
      </w:r>
      <w:r>
        <w:t>Reconciliere numerar card vouchere; diferențe; zi contabilă.</w:t>
      </w:r>
    </w:p>
    <w:p w14:paraId="521422C5" w14:textId="4480CCB7" w:rsidR="006E56C0" w:rsidRDefault="00B03B2C">
      <w:pPr>
        <w:keepNext/>
      </w:pPr>
      <w:r>
        <w:rPr>
          <w:b/>
        </w:rPr>
        <w:t xml:space="preserve">Temei și localizare: </w:t>
      </w:r>
      <w:hyperlink r:id="rId292">
        <w:r>
          <w:rPr>
            <w:color w:val="195A8A"/>
            <w:u w:val="single"/>
          </w:rPr>
          <w:t>S09 OUG 28/1999 aparate de marcat</w:t>
        </w:r>
      </w:hyperlink>
    </w:p>
    <w:p w14:paraId="6986B73B" w14:textId="77777777" w:rsidR="006E56C0" w:rsidRDefault="00B03B2C">
      <w:pPr>
        <w:keepNext/>
      </w:pPr>
      <w:r>
        <w:rPr>
          <w:b/>
        </w:rPr>
        <w:t xml:space="preserve">Unde se verifică </w:t>
      </w:r>
      <w:r>
        <w:t>Bon fiscal, raport zilnic și evidențe AMEF</w:t>
      </w:r>
    </w:p>
    <w:p w14:paraId="70304033" w14:textId="04FD8AEF"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r>
        <w:t>. Se verifică recipisa sau răspunsul sistemului, nu doar exportul.</w:t>
      </w:r>
    </w:p>
    <w:p w14:paraId="061BE8B4" w14:textId="1309D074" w:rsidR="006E56C0" w:rsidRDefault="00B03B2C">
      <w:r>
        <w:rPr>
          <w:b/>
        </w:rPr>
        <w:t xml:space="preserve">Model </w:t>
      </w:r>
      <w:r>
        <w:t xml:space="preserve">Fișă de pregătire pentru formularul sau sistemul oficial. </w:t>
      </w:r>
      <w:hyperlink r:id="rId293" w:anchor="M_D0512">
        <w:r>
          <w:rPr>
            <w:color w:val="195A8A"/>
            <w:u w:val="single"/>
          </w:rPr>
          <w:t>Word D0512</w:t>
        </w:r>
      </w:hyperlink>
      <w:r>
        <w:t xml:space="preserve">  |  </w:t>
      </w:r>
      <w:hyperlink r:id="rId294">
        <w:r>
          <w:rPr>
            <w:color w:val="195A8A"/>
            <w:u w:val="single"/>
          </w:rPr>
          <w:t>PDF capitol</w:t>
        </w:r>
      </w:hyperlink>
    </w:p>
    <w:p w14:paraId="77BB04C0" w14:textId="77777777" w:rsidR="006E56C0" w:rsidRDefault="00B03B2C">
      <w:pPr>
        <w:pStyle w:val="Titlu2"/>
      </w:pPr>
      <w:bookmarkStart w:id="97" w:name="D_D0513"/>
      <w:r>
        <w:t>D0513 Registru special pentru defectarea aparatului de marcat</w:t>
      </w:r>
      <w:bookmarkEnd w:id="97"/>
    </w:p>
    <w:p w14:paraId="5CB21EE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8586626" w14:textId="77777777" w:rsidR="006E56C0" w:rsidRDefault="00B03B2C">
      <w:pPr>
        <w:keepNext/>
      </w:pPr>
      <w:r>
        <w:rPr>
          <w:b/>
        </w:rPr>
        <w:t xml:space="preserve">Când se folosește </w:t>
      </w:r>
      <w:r>
        <w:t>Nefuncționarea aparatului în cazurile legale.</w:t>
      </w:r>
    </w:p>
    <w:p w14:paraId="32539EAA" w14:textId="77777777" w:rsidR="006E56C0" w:rsidRDefault="00B03B2C">
      <w:pPr>
        <w:keepNext/>
      </w:pPr>
      <w:r>
        <w:rPr>
          <w:b/>
        </w:rPr>
        <w:t xml:space="preserve">Conținut cerut în situația aplicabilă </w:t>
      </w:r>
      <w:r>
        <w:t>Operațiuni și încasări în ordinea efectuării; date cerute de regimul AMEF.</w:t>
      </w:r>
    </w:p>
    <w:p w14:paraId="4CFAB7F3" w14:textId="77777777" w:rsidR="006E56C0" w:rsidRDefault="00B03B2C">
      <w:pPr>
        <w:keepNext/>
      </w:pPr>
      <w:r>
        <w:rPr>
          <w:b/>
        </w:rPr>
        <w:t xml:space="preserve">Este util să conțină </w:t>
      </w:r>
      <w:r>
        <w:t>Sesizare service; interval defect; documente alternative.</w:t>
      </w:r>
    </w:p>
    <w:p w14:paraId="496FB719" w14:textId="4DE77666" w:rsidR="006E56C0" w:rsidRDefault="00B03B2C">
      <w:pPr>
        <w:keepNext/>
      </w:pPr>
      <w:r>
        <w:rPr>
          <w:b/>
        </w:rPr>
        <w:t xml:space="preserve">Temei și localizare: </w:t>
      </w:r>
      <w:hyperlink r:id="rId295">
        <w:r>
          <w:rPr>
            <w:color w:val="195A8A"/>
            <w:u w:val="single"/>
          </w:rPr>
          <w:t>S09 OUG 28/1999 aparate de marcat</w:t>
        </w:r>
      </w:hyperlink>
    </w:p>
    <w:p w14:paraId="5DD02168" w14:textId="77777777" w:rsidR="006E56C0" w:rsidRDefault="00B03B2C">
      <w:pPr>
        <w:keepNext/>
      </w:pPr>
      <w:r>
        <w:rPr>
          <w:b/>
        </w:rPr>
        <w:t xml:space="preserve">Unde se verifică </w:t>
      </w:r>
      <w:r>
        <w:t>Bon fiscal, raport zilnic și evidențe AMEF</w:t>
      </w:r>
    </w:p>
    <w:p w14:paraId="149E7F21" w14:textId="38BA5DF3"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1F7FE17E" w14:textId="3556E374" w:rsidR="006E56C0" w:rsidRDefault="00B03B2C">
      <w:r>
        <w:rPr>
          <w:b/>
        </w:rPr>
        <w:t xml:space="preserve">Model </w:t>
      </w:r>
      <w:r>
        <w:t xml:space="preserve">Model orientativ editabil. </w:t>
      </w:r>
      <w:hyperlink r:id="rId296" w:anchor="M_D0513">
        <w:r>
          <w:rPr>
            <w:color w:val="195A8A"/>
            <w:u w:val="single"/>
          </w:rPr>
          <w:t>Word D0513</w:t>
        </w:r>
      </w:hyperlink>
      <w:r>
        <w:t xml:space="preserve">  |  </w:t>
      </w:r>
      <w:hyperlink r:id="rId297">
        <w:r>
          <w:rPr>
            <w:color w:val="195A8A"/>
            <w:u w:val="single"/>
          </w:rPr>
          <w:t>PDF capitol</w:t>
        </w:r>
      </w:hyperlink>
    </w:p>
    <w:p w14:paraId="07FA63B6" w14:textId="77777777" w:rsidR="006E56C0" w:rsidRDefault="00B03B2C">
      <w:pPr>
        <w:pStyle w:val="Titlu2"/>
      </w:pPr>
      <w:bookmarkStart w:id="98" w:name="D_D0514"/>
      <w:r>
        <w:lastRenderedPageBreak/>
        <w:t>D0514 Factură intracomunitară</w:t>
      </w:r>
      <w:bookmarkEnd w:id="98"/>
    </w:p>
    <w:p w14:paraId="2BCFF4C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3EEC1A5" w14:textId="77777777" w:rsidR="006E56C0" w:rsidRDefault="00B03B2C">
      <w:pPr>
        <w:keepNext/>
      </w:pPr>
      <w:r>
        <w:rPr>
          <w:b/>
        </w:rPr>
        <w:t xml:space="preserve">Când se folosește </w:t>
      </w:r>
      <w:r>
        <w:t>Operațiune intracomunitară cu regim determinat.</w:t>
      </w:r>
    </w:p>
    <w:p w14:paraId="5987D618" w14:textId="77777777" w:rsidR="006E56C0" w:rsidRDefault="00B03B2C">
      <w:pPr>
        <w:keepNext/>
      </w:pPr>
      <w:r>
        <w:rPr>
          <w:b/>
        </w:rPr>
        <w:t xml:space="preserve">Conținut cerut în situația aplicabilă </w:t>
      </w:r>
      <w:r>
        <w:t>Nucleul F; coduri TVA relevante; mențiune scutire sau taxare inversă când se aplică.</w:t>
      </w:r>
    </w:p>
    <w:p w14:paraId="4B2D39EC" w14:textId="77777777" w:rsidR="006E56C0" w:rsidRDefault="00B03B2C">
      <w:pPr>
        <w:keepNext/>
      </w:pPr>
      <w:r>
        <w:rPr>
          <w:b/>
        </w:rPr>
        <w:t xml:space="preserve">Este util să conțină </w:t>
      </w:r>
      <w:r>
        <w:t>VIES; dovezi transport; corelare D390.</w:t>
      </w:r>
    </w:p>
    <w:p w14:paraId="2113FF75" w14:textId="55F89645" w:rsidR="006E56C0" w:rsidRDefault="00B03B2C">
      <w:pPr>
        <w:keepNext/>
      </w:pPr>
      <w:r>
        <w:rPr>
          <w:b/>
        </w:rPr>
        <w:t xml:space="preserve">Temei și localizare: </w:t>
      </w:r>
      <w:hyperlink r:id="rId298">
        <w:r>
          <w:rPr>
            <w:color w:val="195A8A"/>
            <w:u w:val="single"/>
          </w:rPr>
          <w:t>S07 Codul fiscal Legea 227/2015</w:t>
        </w:r>
      </w:hyperlink>
    </w:p>
    <w:p w14:paraId="173BF47D" w14:textId="77777777" w:rsidR="006E56C0" w:rsidRDefault="00B03B2C">
      <w:pPr>
        <w:keepNext/>
      </w:pPr>
      <w:r>
        <w:rPr>
          <w:b/>
        </w:rPr>
        <w:t xml:space="preserve">Unde se verifică </w:t>
      </w:r>
      <w:r>
        <w:t>Art 319 facturare, art 330 corecții, titlurile fiscale aplicabile</w:t>
      </w:r>
    </w:p>
    <w:p w14:paraId="721F0FBC" w14:textId="53BC168F"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2CABA592" w14:textId="3BD99333" w:rsidR="006E56C0" w:rsidRDefault="00B03B2C">
      <w:r>
        <w:rPr>
          <w:b/>
        </w:rPr>
        <w:t xml:space="preserve">Model </w:t>
      </w:r>
      <w:r>
        <w:t xml:space="preserve">Model orientativ editabil. </w:t>
      </w:r>
      <w:hyperlink r:id="rId299" w:anchor="M_D0514">
        <w:r>
          <w:rPr>
            <w:color w:val="195A8A"/>
            <w:u w:val="single"/>
          </w:rPr>
          <w:t>Word D0514</w:t>
        </w:r>
      </w:hyperlink>
      <w:r>
        <w:t xml:space="preserve">  |  </w:t>
      </w:r>
      <w:hyperlink r:id="rId300">
        <w:r>
          <w:rPr>
            <w:color w:val="195A8A"/>
            <w:u w:val="single"/>
          </w:rPr>
          <w:t>PDF capitol</w:t>
        </w:r>
      </w:hyperlink>
    </w:p>
    <w:p w14:paraId="4FFB98B2" w14:textId="77777777" w:rsidR="006E56C0" w:rsidRDefault="00B03B2C">
      <w:pPr>
        <w:pStyle w:val="Titlu2"/>
      </w:pPr>
      <w:bookmarkStart w:id="99" w:name="D_D0515"/>
      <w:r>
        <w:t>D0515 Factură de export și factură comercială vamală</w:t>
      </w:r>
      <w:bookmarkEnd w:id="99"/>
    </w:p>
    <w:p w14:paraId="021DC98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BC8B986" w14:textId="77777777" w:rsidR="006E56C0" w:rsidRDefault="00B03B2C">
      <w:pPr>
        <w:keepNext/>
      </w:pPr>
      <w:r>
        <w:rPr>
          <w:b/>
        </w:rPr>
        <w:t xml:space="preserve">Când se folosește </w:t>
      </w:r>
      <w:r>
        <w:t>Livrare externă și formalități vamale.</w:t>
      </w:r>
    </w:p>
    <w:p w14:paraId="6E822B16" w14:textId="77777777" w:rsidR="006E56C0" w:rsidRDefault="00B03B2C">
      <w:pPr>
        <w:keepNext/>
      </w:pPr>
      <w:r>
        <w:rPr>
          <w:b/>
        </w:rPr>
        <w:t xml:space="preserve">Conținut cerut în situația aplicabilă </w:t>
      </w:r>
      <w:r>
        <w:t>Nucleul F pentru factura fiscală; descriere și valoare coerente cu declarația vamală.</w:t>
      </w:r>
    </w:p>
    <w:p w14:paraId="12BBE0EF" w14:textId="77777777" w:rsidR="006E56C0" w:rsidRDefault="00B03B2C">
      <w:pPr>
        <w:keepNext/>
      </w:pPr>
      <w:r>
        <w:rPr>
          <w:b/>
        </w:rPr>
        <w:t xml:space="preserve">Este util să conțină </w:t>
      </w:r>
      <w:r>
        <w:t>Incoterms; origine; cod tarifar; greutăți; dovada ieșirii.</w:t>
      </w:r>
    </w:p>
    <w:p w14:paraId="4CB0E0B4" w14:textId="7B2F82C8" w:rsidR="006E56C0" w:rsidRDefault="00B03B2C">
      <w:pPr>
        <w:keepNext/>
      </w:pPr>
      <w:r>
        <w:rPr>
          <w:b/>
        </w:rPr>
        <w:t xml:space="preserve">Temei și localizare: </w:t>
      </w:r>
      <w:hyperlink r:id="rId301">
        <w:r>
          <w:rPr>
            <w:color w:val="195A8A"/>
            <w:u w:val="single"/>
          </w:rPr>
          <w:t>S07 Codul fiscal Legea 227/2015</w:t>
        </w:r>
      </w:hyperlink>
      <w:r>
        <w:t xml:space="preserve">  |  </w:t>
      </w:r>
      <w:hyperlink r:id="rId302">
        <w:r>
          <w:rPr>
            <w:color w:val="195A8A"/>
            <w:u w:val="single"/>
          </w:rPr>
          <w:t>S19 Regulamentul UE 952/2013 Codul vamal al Uniunii</w:t>
        </w:r>
      </w:hyperlink>
    </w:p>
    <w:p w14:paraId="38A935DA" w14:textId="77777777" w:rsidR="006E56C0" w:rsidRDefault="00B03B2C">
      <w:pPr>
        <w:keepNext/>
      </w:pPr>
      <w:r>
        <w:rPr>
          <w:b/>
        </w:rPr>
        <w:t xml:space="preserve">Unde se verifică </w:t>
      </w:r>
      <w:r>
        <w:t>Art 319 facturare, art 330 corecții, titlurile fiscale aplicabile Declarații, reprezentare, regimuri și autorizații; actele de aplicare se verifică distinct</w:t>
      </w:r>
    </w:p>
    <w:p w14:paraId="4E83CB94" w14:textId="2584A0CA"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3125CF5F" w14:textId="10A77A42" w:rsidR="006E56C0" w:rsidRDefault="00B03B2C">
      <w:r>
        <w:rPr>
          <w:b/>
        </w:rPr>
        <w:t xml:space="preserve">Model </w:t>
      </w:r>
      <w:r>
        <w:t xml:space="preserve">Model orientativ editabil. </w:t>
      </w:r>
      <w:hyperlink r:id="rId303" w:anchor="M_D0515">
        <w:r>
          <w:rPr>
            <w:color w:val="195A8A"/>
            <w:u w:val="single"/>
          </w:rPr>
          <w:t>Word D0515</w:t>
        </w:r>
      </w:hyperlink>
      <w:r>
        <w:t xml:space="preserve">  |  </w:t>
      </w:r>
      <w:hyperlink r:id="rId304">
        <w:r>
          <w:rPr>
            <w:color w:val="195A8A"/>
            <w:u w:val="single"/>
          </w:rPr>
          <w:t>PDF capitol</w:t>
        </w:r>
      </w:hyperlink>
    </w:p>
    <w:p w14:paraId="12914ADA" w14:textId="77777777" w:rsidR="006E56C0" w:rsidRDefault="00B03B2C">
      <w:pPr>
        <w:pStyle w:val="Titlu2"/>
      </w:pPr>
      <w:bookmarkStart w:id="100" w:name="D_D0516"/>
      <w:r>
        <w:t>D0516 Factură în regim special sau taxare inversă</w:t>
      </w:r>
      <w:bookmarkEnd w:id="100"/>
    </w:p>
    <w:p w14:paraId="6AF150C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6B4DC5A" w14:textId="77777777" w:rsidR="006E56C0" w:rsidRDefault="00B03B2C">
      <w:pPr>
        <w:keepNext/>
      </w:pPr>
      <w:r>
        <w:rPr>
          <w:b/>
        </w:rPr>
        <w:t xml:space="preserve">Când se folosește </w:t>
      </w:r>
      <w:r>
        <w:t>Regim fiscal special aplicabil operațiunii.</w:t>
      </w:r>
    </w:p>
    <w:p w14:paraId="23763E7E" w14:textId="77777777" w:rsidR="006E56C0" w:rsidRDefault="00B03B2C">
      <w:pPr>
        <w:keepNext/>
      </w:pPr>
      <w:r>
        <w:rPr>
          <w:b/>
        </w:rPr>
        <w:t xml:space="preserve">Conținut cerut în situația aplicabilă </w:t>
      </w:r>
      <w:r>
        <w:t>Nucleul F adaptat; mențiunea legală a regimului; TVA prezentată conform regimului.</w:t>
      </w:r>
    </w:p>
    <w:p w14:paraId="0A481A6E" w14:textId="77777777" w:rsidR="006E56C0" w:rsidRDefault="00B03B2C">
      <w:pPr>
        <w:keepNext/>
      </w:pPr>
      <w:r>
        <w:rPr>
          <w:b/>
        </w:rPr>
        <w:t xml:space="preserve">Este util să conțină </w:t>
      </w:r>
      <w:r>
        <w:t>Justificarea eligibilității; articole fiscale; controale ERP.</w:t>
      </w:r>
    </w:p>
    <w:p w14:paraId="0B2A9959" w14:textId="0F24EC96" w:rsidR="006E56C0" w:rsidRDefault="00B03B2C">
      <w:pPr>
        <w:keepNext/>
      </w:pPr>
      <w:r>
        <w:rPr>
          <w:b/>
        </w:rPr>
        <w:t xml:space="preserve">Temei și localizare: </w:t>
      </w:r>
      <w:hyperlink r:id="rId305">
        <w:r>
          <w:rPr>
            <w:color w:val="195A8A"/>
            <w:u w:val="single"/>
          </w:rPr>
          <w:t>S07 Codul fiscal Legea 227/2015</w:t>
        </w:r>
      </w:hyperlink>
    </w:p>
    <w:p w14:paraId="7C49A553" w14:textId="77777777" w:rsidR="006E56C0" w:rsidRDefault="00B03B2C">
      <w:pPr>
        <w:keepNext/>
      </w:pPr>
      <w:r>
        <w:rPr>
          <w:b/>
        </w:rPr>
        <w:t xml:space="preserve">Unde se verifică </w:t>
      </w:r>
      <w:r>
        <w:t>Art 319 facturare, art 330 corecții, titlurile fiscale aplicabile</w:t>
      </w:r>
    </w:p>
    <w:p w14:paraId="3058519F" w14:textId="6B509036" w:rsidR="006E56C0" w:rsidRDefault="00B03B2C">
      <w:pPr>
        <w:keepNext/>
      </w:pPr>
      <w:r>
        <w:rPr>
          <w:b/>
        </w:rPr>
        <w:t xml:space="preserve">Circuit și arhivă </w:t>
      </w:r>
      <w:r>
        <w:t xml:space="preserve">Responsabil: Facturare și contabilitate. </w:t>
      </w:r>
      <w:hyperlink w:anchor="P_FIN">
        <w:r>
          <w:rPr>
            <w:color w:val="195A8A"/>
            <w:u w:val="single"/>
          </w:rPr>
          <w:t>Profil FIN</w:t>
        </w:r>
      </w:hyperlink>
    </w:p>
    <w:p w14:paraId="47400CF7" w14:textId="41028D84" w:rsidR="006E56C0" w:rsidRDefault="00B03B2C">
      <w:r>
        <w:rPr>
          <w:b/>
        </w:rPr>
        <w:t xml:space="preserve">Model </w:t>
      </w:r>
      <w:r>
        <w:t xml:space="preserve">Model orientativ editabil. </w:t>
      </w:r>
      <w:hyperlink r:id="rId306" w:anchor="M_D0516">
        <w:r>
          <w:rPr>
            <w:color w:val="195A8A"/>
            <w:u w:val="single"/>
          </w:rPr>
          <w:t>Word D0516</w:t>
        </w:r>
      </w:hyperlink>
      <w:r>
        <w:t xml:space="preserve">  |  </w:t>
      </w:r>
      <w:hyperlink r:id="rId307">
        <w:r>
          <w:rPr>
            <w:color w:val="195A8A"/>
            <w:u w:val="single"/>
          </w:rPr>
          <w:t>PDF capitol</w:t>
        </w:r>
      </w:hyperlink>
    </w:p>
    <w:p w14:paraId="7F3E2F27" w14:textId="77777777" w:rsidR="006E56C0" w:rsidRDefault="00B03B2C">
      <w:r>
        <w:br w:type="page"/>
      </w:r>
    </w:p>
    <w:p w14:paraId="0FA3D9B1" w14:textId="77777777" w:rsidR="006E56C0" w:rsidRDefault="00B03B2C">
      <w:pPr>
        <w:pStyle w:val="Titlu1"/>
      </w:pPr>
      <w:bookmarkStart w:id="101" w:name="C06"/>
      <w:r>
        <w:lastRenderedPageBreak/>
        <w:t>06 Casierie plăți trezorerie și deconturi</w:t>
      </w:r>
      <w:bookmarkEnd w:id="101"/>
    </w:p>
    <w:p w14:paraId="1BE30BC8" w14:textId="77777777" w:rsidR="006E56C0" w:rsidRDefault="00B03B2C">
      <w:r>
        <w:rPr>
          <w:b/>
        </w:rPr>
        <w:t xml:space="preserve">Responsabil de proces </w:t>
      </w:r>
      <w:r>
        <w:t>Casierie și financiar. Profil de circuit și păstrare: FIN.</w:t>
      </w:r>
    </w:p>
    <w:p w14:paraId="7047BF23" w14:textId="77777777" w:rsidR="006E56C0" w:rsidRDefault="00B03B2C">
      <w:r>
        <w:rPr>
          <w:b/>
        </w:rPr>
        <w:t xml:space="preserve">Context </w:t>
      </w:r>
      <w:r>
        <w:t>Formularele financiar-contabile se adaptează prin proceduri interne. Limitele numerarului, delegările și regimul fiscal trebuie configurate separat de aspectul imprimat al formularului.</w:t>
      </w:r>
    </w:p>
    <w:p w14:paraId="0B7C867F" w14:textId="4862CFC7" w:rsidR="006E56C0" w:rsidRDefault="00B03B2C">
      <w:r>
        <w:rPr>
          <w:b/>
        </w:rPr>
        <w:t xml:space="preserve">Temei și localizare: </w:t>
      </w:r>
      <w:hyperlink r:id="rId308">
        <w:r>
          <w:rPr>
            <w:color w:val="195A8A"/>
            <w:u w:val="single"/>
          </w:rPr>
          <w:t>S05 OMFP 2634/2015 documente financiar contabile</w:t>
        </w:r>
      </w:hyperlink>
      <w:r>
        <w:t xml:space="preserve">  |  </w:t>
      </w:r>
      <w:hyperlink r:id="rId309">
        <w:r>
          <w:rPr>
            <w:color w:val="195A8A"/>
            <w:u w:val="single"/>
          </w:rPr>
          <w:t>S07 Codul fiscal Legea 227/2015</w:t>
        </w:r>
      </w:hyperlink>
    </w:p>
    <w:p w14:paraId="43407574" w14:textId="0C2A41FA" w:rsidR="006E56C0" w:rsidRDefault="00B03B2C">
      <w:hyperlink w:anchor="P_FIN">
        <w:r>
          <w:rPr>
            <w:color w:val="195A8A"/>
            <w:u w:val="single"/>
          </w:rPr>
          <w:t>Regulile profilului FIN</w:t>
        </w:r>
      </w:hyperlink>
      <w:r>
        <w:t xml:space="preserve">  |  </w:t>
      </w:r>
      <w:hyperlink w:anchor="CUPRINS">
        <w:r>
          <w:rPr>
            <w:color w:val="195A8A"/>
            <w:u w:val="single"/>
          </w:rPr>
          <w:t>Înapoi la cuprins</w:t>
        </w:r>
      </w:hyperlink>
    </w:p>
    <w:p w14:paraId="1AE6A947" w14:textId="77777777" w:rsidR="006E56C0" w:rsidRDefault="00B03B2C">
      <w:pPr>
        <w:pStyle w:val="Titlu2"/>
      </w:pPr>
      <w:r>
        <w:t>Indexul documentelor din capitol</w:t>
      </w:r>
    </w:p>
    <w:p w14:paraId="1DF8BCDF" w14:textId="75A50083" w:rsidR="006E56C0" w:rsidRDefault="00B03B2C">
      <w:pPr>
        <w:spacing w:after="60"/>
      </w:pPr>
      <w:hyperlink w:anchor="D_D0601">
        <w:r>
          <w:rPr>
            <w:color w:val="195A8A"/>
            <w:u w:val="single"/>
          </w:rPr>
          <w:t>D0601 Chitanță și chitanță în valută</w:t>
        </w:r>
      </w:hyperlink>
      <w:r>
        <w:t xml:space="preserve">   </w:t>
      </w:r>
      <w:r>
        <w:fldChar w:fldCharType="begin"/>
      </w:r>
      <w:r>
        <w:instrText>PAGEREF D_D0601 \h</w:instrText>
      </w:r>
      <w:r>
        <w:fldChar w:fldCharType="separate"/>
      </w:r>
      <w:r w:rsidR="001A494C">
        <w:rPr>
          <w:noProof/>
        </w:rPr>
        <w:t>38</w:t>
      </w:r>
      <w:r>
        <w:fldChar w:fldCharType="end"/>
      </w:r>
    </w:p>
    <w:p w14:paraId="6A7273B4" w14:textId="7DE5F593" w:rsidR="006E56C0" w:rsidRDefault="00B03B2C">
      <w:pPr>
        <w:spacing w:after="60"/>
      </w:pPr>
      <w:hyperlink w:anchor="D_D0602">
        <w:r>
          <w:rPr>
            <w:color w:val="195A8A"/>
            <w:u w:val="single"/>
          </w:rPr>
          <w:t>D0602 Dispoziție de plată sau încasare către casierie</w:t>
        </w:r>
      </w:hyperlink>
      <w:r>
        <w:t xml:space="preserve">   </w:t>
      </w:r>
      <w:r>
        <w:fldChar w:fldCharType="begin"/>
      </w:r>
      <w:r>
        <w:instrText>PAGEREF D_D0602 \h</w:instrText>
      </w:r>
      <w:r>
        <w:fldChar w:fldCharType="separate"/>
      </w:r>
      <w:r w:rsidR="001A494C">
        <w:rPr>
          <w:noProof/>
        </w:rPr>
        <w:t>39</w:t>
      </w:r>
      <w:r>
        <w:fldChar w:fldCharType="end"/>
      </w:r>
    </w:p>
    <w:p w14:paraId="43CD9F2D" w14:textId="14D74E2A" w:rsidR="006E56C0" w:rsidRDefault="00B03B2C">
      <w:pPr>
        <w:spacing w:after="60"/>
      </w:pPr>
      <w:hyperlink w:anchor="D_D0603">
        <w:r>
          <w:rPr>
            <w:color w:val="195A8A"/>
            <w:u w:val="single"/>
          </w:rPr>
          <w:t>D0603 Registru de casă în lei sau valută</w:t>
        </w:r>
      </w:hyperlink>
      <w:r>
        <w:t xml:space="preserve">   </w:t>
      </w:r>
      <w:r>
        <w:fldChar w:fldCharType="begin"/>
      </w:r>
      <w:r>
        <w:instrText>PAGEREF D_D0603 \h</w:instrText>
      </w:r>
      <w:r>
        <w:fldChar w:fldCharType="separate"/>
      </w:r>
      <w:r w:rsidR="001A494C">
        <w:rPr>
          <w:noProof/>
        </w:rPr>
        <w:t>39</w:t>
      </w:r>
      <w:r>
        <w:fldChar w:fldCharType="end"/>
      </w:r>
    </w:p>
    <w:p w14:paraId="42605292" w14:textId="474B779F" w:rsidR="006E56C0" w:rsidRDefault="00B03B2C">
      <w:pPr>
        <w:spacing w:after="60"/>
      </w:pPr>
      <w:hyperlink w:anchor="D_D0604">
        <w:r>
          <w:rPr>
            <w:color w:val="195A8A"/>
            <w:u w:val="single"/>
          </w:rPr>
          <w:t>D0604 Ordin de plată bancar</w:t>
        </w:r>
      </w:hyperlink>
      <w:r>
        <w:t xml:space="preserve">   </w:t>
      </w:r>
      <w:r>
        <w:fldChar w:fldCharType="begin"/>
      </w:r>
      <w:r>
        <w:instrText>PAGEREF D_D0604 \h</w:instrText>
      </w:r>
      <w:r>
        <w:fldChar w:fldCharType="separate"/>
      </w:r>
      <w:r w:rsidR="001A494C">
        <w:rPr>
          <w:noProof/>
        </w:rPr>
        <w:t>39</w:t>
      </w:r>
      <w:r>
        <w:fldChar w:fldCharType="end"/>
      </w:r>
    </w:p>
    <w:p w14:paraId="044C80FC" w14:textId="6584D37E" w:rsidR="006E56C0" w:rsidRDefault="00B03B2C">
      <w:pPr>
        <w:spacing w:after="60"/>
      </w:pPr>
      <w:hyperlink w:anchor="D_D0605">
        <w:r>
          <w:rPr>
            <w:color w:val="195A8A"/>
            <w:u w:val="single"/>
          </w:rPr>
          <w:t>D0605 Extras de cont și confirmare bancară</w:t>
        </w:r>
      </w:hyperlink>
      <w:r>
        <w:t xml:space="preserve">   </w:t>
      </w:r>
      <w:r>
        <w:fldChar w:fldCharType="begin"/>
      </w:r>
      <w:r>
        <w:instrText>PAGEREF D_D0605 \h</w:instrText>
      </w:r>
      <w:r>
        <w:fldChar w:fldCharType="separate"/>
      </w:r>
      <w:r w:rsidR="001A494C">
        <w:rPr>
          <w:noProof/>
        </w:rPr>
        <w:t>40</w:t>
      </w:r>
      <w:r>
        <w:fldChar w:fldCharType="end"/>
      </w:r>
    </w:p>
    <w:p w14:paraId="05FD0424" w14:textId="5F275F91" w:rsidR="006E56C0" w:rsidRDefault="00B03B2C">
      <w:pPr>
        <w:spacing w:after="60"/>
      </w:pPr>
      <w:hyperlink w:anchor="D_D0606">
        <w:r>
          <w:rPr>
            <w:color w:val="195A8A"/>
            <w:u w:val="single"/>
          </w:rPr>
          <w:t>D0606 Borderou depunere numerar la bancă</w:t>
        </w:r>
      </w:hyperlink>
      <w:r>
        <w:t xml:space="preserve">   </w:t>
      </w:r>
      <w:r>
        <w:fldChar w:fldCharType="begin"/>
      </w:r>
      <w:r>
        <w:instrText>PAGEREF D_D0606 \h</w:instrText>
      </w:r>
      <w:r>
        <w:fldChar w:fldCharType="separate"/>
      </w:r>
      <w:r w:rsidR="001A494C">
        <w:rPr>
          <w:noProof/>
        </w:rPr>
        <w:t>40</w:t>
      </w:r>
      <w:r>
        <w:fldChar w:fldCharType="end"/>
      </w:r>
    </w:p>
    <w:p w14:paraId="56947C38" w14:textId="41392EAD" w:rsidR="006E56C0" w:rsidRDefault="00B03B2C">
      <w:pPr>
        <w:spacing w:after="60"/>
      </w:pPr>
      <w:hyperlink w:anchor="D_D0607">
        <w:r>
          <w:rPr>
            <w:color w:val="195A8A"/>
            <w:u w:val="single"/>
          </w:rPr>
          <w:t>D0607 CEC bilet la ordin și cambie</w:t>
        </w:r>
      </w:hyperlink>
      <w:r>
        <w:t xml:space="preserve">   </w:t>
      </w:r>
      <w:r>
        <w:fldChar w:fldCharType="begin"/>
      </w:r>
      <w:r>
        <w:instrText>PAGEREF D_D0607 \h</w:instrText>
      </w:r>
      <w:r>
        <w:fldChar w:fldCharType="separate"/>
      </w:r>
      <w:r w:rsidR="001A494C">
        <w:rPr>
          <w:noProof/>
        </w:rPr>
        <w:t>40</w:t>
      </w:r>
      <w:r>
        <w:fldChar w:fldCharType="end"/>
      </w:r>
    </w:p>
    <w:p w14:paraId="196E5174" w14:textId="78C13A81" w:rsidR="006E56C0" w:rsidRDefault="00B03B2C">
      <w:pPr>
        <w:spacing w:after="60"/>
      </w:pPr>
      <w:hyperlink w:anchor="D_D0608">
        <w:r>
          <w:rPr>
            <w:color w:val="195A8A"/>
            <w:u w:val="single"/>
          </w:rPr>
          <w:t>D0608 Cerere de avans spre decontare</w:t>
        </w:r>
      </w:hyperlink>
      <w:r>
        <w:t xml:space="preserve">   </w:t>
      </w:r>
      <w:r>
        <w:fldChar w:fldCharType="begin"/>
      </w:r>
      <w:r>
        <w:instrText>PAGEREF D_D0608 \h</w:instrText>
      </w:r>
      <w:r>
        <w:fldChar w:fldCharType="separate"/>
      </w:r>
      <w:r w:rsidR="001A494C">
        <w:rPr>
          <w:noProof/>
        </w:rPr>
        <w:t>41</w:t>
      </w:r>
      <w:r>
        <w:fldChar w:fldCharType="end"/>
      </w:r>
    </w:p>
    <w:p w14:paraId="38379234" w14:textId="7C90AFFA" w:rsidR="006E56C0" w:rsidRDefault="00B03B2C">
      <w:pPr>
        <w:spacing w:after="60"/>
      </w:pPr>
      <w:hyperlink w:anchor="D_D0609">
        <w:r>
          <w:rPr>
            <w:color w:val="195A8A"/>
            <w:u w:val="single"/>
          </w:rPr>
          <w:t>D0609 Decont de cheltuieli</w:t>
        </w:r>
      </w:hyperlink>
      <w:r>
        <w:t xml:space="preserve">   </w:t>
      </w:r>
      <w:r>
        <w:fldChar w:fldCharType="begin"/>
      </w:r>
      <w:r>
        <w:instrText>PAGEREF D_D0609 \h</w:instrText>
      </w:r>
      <w:r>
        <w:fldChar w:fldCharType="separate"/>
      </w:r>
      <w:r w:rsidR="001A494C">
        <w:rPr>
          <w:noProof/>
        </w:rPr>
        <w:t>41</w:t>
      </w:r>
      <w:r>
        <w:fldChar w:fldCharType="end"/>
      </w:r>
    </w:p>
    <w:p w14:paraId="46F09E2C" w14:textId="279D5397" w:rsidR="006E56C0" w:rsidRDefault="00B03B2C">
      <w:pPr>
        <w:spacing w:after="60"/>
      </w:pPr>
      <w:hyperlink w:anchor="D_D0610">
        <w:r>
          <w:rPr>
            <w:color w:val="195A8A"/>
            <w:u w:val="single"/>
          </w:rPr>
          <w:t>D0610 Ordin de deplasare și decont delegație internă</w:t>
        </w:r>
      </w:hyperlink>
      <w:r>
        <w:t xml:space="preserve">   </w:t>
      </w:r>
      <w:r>
        <w:fldChar w:fldCharType="begin"/>
      </w:r>
      <w:r>
        <w:instrText>PAGEREF D_D0610 \h</w:instrText>
      </w:r>
      <w:r>
        <w:fldChar w:fldCharType="separate"/>
      </w:r>
      <w:r w:rsidR="001A494C">
        <w:rPr>
          <w:noProof/>
        </w:rPr>
        <w:t>41</w:t>
      </w:r>
      <w:r>
        <w:fldChar w:fldCharType="end"/>
      </w:r>
    </w:p>
    <w:p w14:paraId="17F0CA30" w14:textId="654DC55D" w:rsidR="006E56C0" w:rsidRDefault="00B03B2C">
      <w:pPr>
        <w:spacing w:after="60"/>
      </w:pPr>
      <w:hyperlink w:anchor="D_D0611">
        <w:r>
          <w:rPr>
            <w:color w:val="195A8A"/>
            <w:u w:val="single"/>
          </w:rPr>
          <w:t>D0611 Decont deplasare externă</w:t>
        </w:r>
      </w:hyperlink>
      <w:r>
        <w:t xml:space="preserve">   </w:t>
      </w:r>
      <w:r>
        <w:fldChar w:fldCharType="begin"/>
      </w:r>
      <w:r>
        <w:instrText>PAGEREF D_D0611 \h</w:instrText>
      </w:r>
      <w:r>
        <w:fldChar w:fldCharType="separate"/>
      </w:r>
      <w:r w:rsidR="001A494C">
        <w:rPr>
          <w:noProof/>
        </w:rPr>
        <w:t>42</w:t>
      </w:r>
      <w:r>
        <w:fldChar w:fldCharType="end"/>
      </w:r>
    </w:p>
    <w:p w14:paraId="0B8962DD" w14:textId="6263A22D" w:rsidR="006E56C0" w:rsidRDefault="00B03B2C">
      <w:pPr>
        <w:spacing w:after="60"/>
      </w:pPr>
      <w:hyperlink w:anchor="D_D0612">
        <w:r>
          <w:rPr>
            <w:color w:val="195A8A"/>
            <w:u w:val="single"/>
          </w:rPr>
          <w:t>D0612 Borderou de încasări ramburs sau plăți colective</w:t>
        </w:r>
      </w:hyperlink>
      <w:r>
        <w:t xml:space="preserve">   </w:t>
      </w:r>
      <w:r>
        <w:fldChar w:fldCharType="begin"/>
      </w:r>
      <w:r>
        <w:instrText>PAGEREF D_D0612 \h</w:instrText>
      </w:r>
      <w:r>
        <w:fldChar w:fldCharType="separate"/>
      </w:r>
      <w:r w:rsidR="001A494C">
        <w:rPr>
          <w:noProof/>
        </w:rPr>
        <w:t>42</w:t>
      </w:r>
      <w:r>
        <w:fldChar w:fldCharType="end"/>
      </w:r>
    </w:p>
    <w:p w14:paraId="30A28071" w14:textId="09484E13" w:rsidR="006E56C0" w:rsidRDefault="00B03B2C">
      <w:pPr>
        <w:spacing w:after="60"/>
      </w:pPr>
      <w:hyperlink w:anchor="D_D0613">
        <w:r>
          <w:rPr>
            <w:color w:val="195A8A"/>
            <w:u w:val="single"/>
          </w:rPr>
          <w:t>D0613 Situație de reconciliere bancară și POS</w:t>
        </w:r>
      </w:hyperlink>
      <w:r>
        <w:t xml:space="preserve">   </w:t>
      </w:r>
      <w:r>
        <w:fldChar w:fldCharType="begin"/>
      </w:r>
      <w:r>
        <w:instrText>PAGEREF D_D0613 \h</w:instrText>
      </w:r>
      <w:r>
        <w:fldChar w:fldCharType="separate"/>
      </w:r>
      <w:r w:rsidR="001A494C">
        <w:rPr>
          <w:noProof/>
        </w:rPr>
        <w:t>42</w:t>
      </w:r>
      <w:r>
        <w:fldChar w:fldCharType="end"/>
      </w:r>
    </w:p>
    <w:p w14:paraId="652645D1" w14:textId="1D152734" w:rsidR="006E56C0" w:rsidRDefault="00B03B2C">
      <w:pPr>
        <w:spacing w:after="60"/>
      </w:pPr>
      <w:hyperlink w:anchor="D_D0614">
        <w:r>
          <w:rPr>
            <w:color w:val="195A8A"/>
            <w:u w:val="single"/>
          </w:rPr>
          <w:t>D0614 Grafic de cash flow și buget de trezorerie</w:t>
        </w:r>
      </w:hyperlink>
      <w:r>
        <w:t xml:space="preserve">   </w:t>
      </w:r>
      <w:r>
        <w:fldChar w:fldCharType="begin"/>
      </w:r>
      <w:r>
        <w:instrText>PAGEREF D_D0614 \h</w:instrText>
      </w:r>
      <w:r>
        <w:fldChar w:fldCharType="separate"/>
      </w:r>
      <w:r w:rsidR="001A494C">
        <w:rPr>
          <w:noProof/>
        </w:rPr>
        <w:t>43</w:t>
      </w:r>
      <w:r>
        <w:fldChar w:fldCharType="end"/>
      </w:r>
    </w:p>
    <w:p w14:paraId="085149CE" w14:textId="0C1CA4FE" w:rsidR="006E56C0" w:rsidRDefault="00B03B2C">
      <w:pPr>
        <w:spacing w:after="60"/>
      </w:pPr>
      <w:hyperlink w:anchor="D_D0615">
        <w:r>
          <w:rPr>
            <w:color w:val="195A8A"/>
            <w:u w:val="single"/>
          </w:rPr>
          <w:t>D0615 Notă de compensare între parteneri</w:t>
        </w:r>
      </w:hyperlink>
      <w:r>
        <w:t xml:space="preserve">   </w:t>
      </w:r>
      <w:r>
        <w:fldChar w:fldCharType="begin"/>
      </w:r>
      <w:r>
        <w:instrText>PAGEREF D_D0615 \h</w:instrText>
      </w:r>
      <w:r>
        <w:fldChar w:fldCharType="separate"/>
      </w:r>
      <w:r w:rsidR="001A494C">
        <w:rPr>
          <w:noProof/>
        </w:rPr>
        <w:t>43</w:t>
      </w:r>
      <w:r>
        <w:fldChar w:fldCharType="end"/>
      </w:r>
    </w:p>
    <w:p w14:paraId="31892660" w14:textId="088D78E4" w:rsidR="006E56C0" w:rsidRDefault="00B03B2C">
      <w:pPr>
        <w:spacing w:after="60"/>
      </w:pPr>
      <w:hyperlink w:anchor="D_D0616">
        <w:r>
          <w:rPr>
            <w:color w:val="195A8A"/>
            <w:u w:val="single"/>
          </w:rPr>
          <w:t>D0616 Listă de plată și borderou de viramente</w:t>
        </w:r>
      </w:hyperlink>
      <w:r>
        <w:t xml:space="preserve">   </w:t>
      </w:r>
      <w:r>
        <w:fldChar w:fldCharType="begin"/>
      </w:r>
      <w:r>
        <w:instrText>PAGEREF D_D0616 \h</w:instrText>
      </w:r>
      <w:r>
        <w:fldChar w:fldCharType="separate"/>
      </w:r>
      <w:r w:rsidR="001A494C">
        <w:rPr>
          <w:noProof/>
        </w:rPr>
        <w:t>43</w:t>
      </w:r>
      <w:r>
        <w:fldChar w:fldCharType="end"/>
      </w:r>
    </w:p>
    <w:p w14:paraId="7591EFBD" w14:textId="22CF4837" w:rsidR="006E56C0" w:rsidRDefault="00B03B2C">
      <w:pPr>
        <w:spacing w:after="60"/>
      </w:pPr>
      <w:hyperlink w:anchor="D_D0617">
        <w:r>
          <w:rPr>
            <w:color w:val="195A8A"/>
            <w:u w:val="single"/>
          </w:rPr>
          <w:t>D0617 Angajament de plată și notă constatare prejudiciu</w:t>
        </w:r>
      </w:hyperlink>
      <w:r>
        <w:t xml:space="preserve">   </w:t>
      </w:r>
      <w:r>
        <w:fldChar w:fldCharType="begin"/>
      </w:r>
      <w:r>
        <w:instrText>PAGEREF D_D0617 \h</w:instrText>
      </w:r>
      <w:r>
        <w:fldChar w:fldCharType="separate"/>
      </w:r>
      <w:r w:rsidR="001A494C">
        <w:rPr>
          <w:noProof/>
        </w:rPr>
        <w:t>44</w:t>
      </w:r>
      <w:r>
        <w:fldChar w:fldCharType="end"/>
      </w:r>
    </w:p>
    <w:p w14:paraId="7AA70EB5" w14:textId="77777777" w:rsidR="006E56C0" w:rsidRDefault="00B03B2C">
      <w:pPr>
        <w:pStyle w:val="Titlu2"/>
      </w:pPr>
      <w:bookmarkStart w:id="102" w:name="D_D0601"/>
      <w:r>
        <w:t>D0601 Chitanță și chitanță în valută</w:t>
      </w:r>
      <w:bookmarkEnd w:id="102"/>
    </w:p>
    <w:p w14:paraId="75EC2911"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7FF05FFE" w14:textId="77777777" w:rsidR="006E56C0" w:rsidRDefault="00B03B2C">
      <w:pPr>
        <w:keepNext/>
      </w:pPr>
      <w:r>
        <w:rPr>
          <w:b/>
        </w:rPr>
        <w:t xml:space="preserve">Când se folosește </w:t>
      </w:r>
      <w:r>
        <w:t>Încasare în numerar documentată prin chitanță în cazurile permise.</w:t>
      </w:r>
    </w:p>
    <w:p w14:paraId="439F85FD" w14:textId="77777777" w:rsidR="006E56C0" w:rsidRDefault="00B03B2C">
      <w:pPr>
        <w:keepNext/>
      </w:pPr>
      <w:r>
        <w:rPr>
          <w:b/>
        </w:rPr>
        <w:t xml:space="preserve">Conținut cerut în situația aplicabilă </w:t>
      </w:r>
      <w:r>
        <w:t>Nucleul J; plătitor; sumă; monedă; explicație; identificare încasator.</w:t>
      </w:r>
    </w:p>
    <w:p w14:paraId="59E41858" w14:textId="77777777" w:rsidR="006E56C0" w:rsidRDefault="00B03B2C">
      <w:pPr>
        <w:keepNext/>
      </w:pPr>
      <w:r>
        <w:rPr>
          <w:b/>
        </w:rPr>
        <w:t xml:space="preserve">Este util să conțină </w:t>
      </w:r>
      <w:r>
        <w:t>Facturi stinse; curs; casierie; nu substituie bonul fiscal obligatoriu.</w:t>
      </w:r>
    </w:p>
    <w:p w14:paraId="1E86D537" w14:textId="6F764951" w:rsidR="006E56C0" w:rsidRDefault="00B03B2C">
      <w:pPr>
        <w:keepNext/>
      </w:pPr>
      <w:r>
        <w:rPr>
          <w:b/>
        </w:rPr>
        <w:t xml:space="preserve">Temei și localizare: </w:t>
      </w:r>
      <w:hyperlink r:id="rId310">
        <w:r>
          <w:rPr>
            <w:color w:val="195A8A"/>
            <w:u w:val="single"/>
          </w:rPr>
          <w:t>S05 OMFP 2634/2015 documente financiar contabile</w:t>
        </w:r>
      </w:hyperlink>
      <w:r>
        <w:t xml:space="preserve">  |  </w:t>
      </w:r>
      <w:hyperlink r:id="rId311">
        <w:r>
          <w:rPr>
            <w:color w:val="195A8A"/>
            <w:u w:val="single"/>
          </w:rPr>
          <w:t>S07 Codul fiscal Legea 227/2015</w:t>
        </w:r>
      </w:hyperlink>
    </w:p>
    <w:p w14:paraId="35AE7260" w14:textId="77777777" w:rsidR="006E56C0" w:rsidRDefault="00B03B2C">
      <w:pPr>
        <w:keepNext/>
      </w:pPr>
      <w:r>
        <w:rPr>
          <w:b/>
        </w:rPr>
        <w:t xml:space="preserve">Unde se verifică </w:t>
      </w:r>
      <w:r>
        <w:t>Art 3 și 4; anexa 1 pct 2, 10, 11, 24; anexele 2 și 3 Art 319 facturare, art 330 corecții, titlurile fiscale aplicabile</w:t>
      </w:r>
    </w:p>
    <w:p w14:paraId="0066AD16" w14:textId="7D3FDA07"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7E0AE128" w14:textId="120A64BF" w:rsidR="006E56C0" w:rsidRDefault="00B03B2C">
      <w:r>
        <w:rPr>
          <w:b/>
        </w:rPr>
        <w:t xml:space="preserve">Model </w:t>
      </w:r>
      <w:r>
        <w:t xml:space="preserve">Model orientativ editabil. </w:t>
      </w:r>
      <w:hyperlink r:id="rId312" w:anchor="M_D0601">
        <w:r>
          <w:rPr>
            <w:color w:val="195A8A"/>
            <w:u w:val="single"/>
          </w:rPr>
          <w:t>Word D0601</w:t>
        </w:r>
      </w:hyperlink>
      <w:r>
        <w:t xml:space="preserve">  |  </w:t>
      </w:r>
      <w:hyperlink r:id="rId313">
        <w:r>
          <w:rPr>
            <w:color w:val="195A8A"/>
            <w:u w:val="single"/>
          </w:rPr>
          <w:t>PDF capitol</w:t>
        </w:r>
      </w:hyperlink>
    </w:p>
    <w:p w14:paraId="026CB645" w14:textId="77777777" w:rsidR="006E56C0" w:rsidRDefault="00B03B2C">
      <w:pPr>
        <w:pStyle w:val="Titlu2"/>
      </w:pPr>
      <w:bookmarkStart w:id="103" w:name="D_D0602"/>
      <w:r>
        <w:lastRenderedPageBreak/>
        <w:t>D0602 Dispoziție de plată sau încasare către casierie</w:t>
      </w:r>
      <w:bookmarkEnd w:id="103"/>
    </w:p>
    <w:p w14:paraId="1F9924CC"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512574A3" w14:textId="77777777" w:rsidR="006E56C0" w:rsidRDefault="00B03B2C">
      <w:pPr>
        <w:keepNext/>
      </w:pPr>
      <w:r>
        <w:rPr>
          <w:b/>
        </w:rPr>
        <w:t xml:space="preserve">Când se folosește </w:t>
      </w:r>
      <w:r>
        <w:t>Operațiune de casă fără alt document suficient potrivit procedurii.</w:t>
      </w:r>
    </w:p>
    <w:p w14:paraId="24F8697B" w14:textId="77777777" w:rsidR="006E56C0" w:rsidRDefault="00B03B2C">
      <w:pPr>
        <w:keepNext/>
      </w:pPr>
      <w:r>
        <w:rPr>
          <w:b/>
        </w:rPr>
        <w:t xml:space="preserve">Conținut cerut în situația aplicabilă </w:t>
      </w:r>
      <w:r>
        <w:t>Nucleul J; beneficiar sau plătitor; sumă; scop; aprobare și executare.</w:t>
      </w:r>
    </w:p>
    <w:p w14:paraId="68F36C79" w14:textId="77777777" w:rsidR="006E56C0" w:rsidRDefault="00B03B2C">
      <w:pPr>
        <w:keepNext/>
      </w:pPr>
      <w:r>
        <w:rPr>
          <w:b/>
        </w:rPr>
        <w:t xml:space="preserve">Este util să conțină </w:t>
      </w:r>
      <w:r>
        <w:t>Avans; centru cost; documente justificative.</w:t>
      </w:r>
    </w:p>
    <w:p w14:paraId="5D954129" w14:textId="6457E046" w:rsidR="006E56C0" w:rsidRDefault="00B03B2C">
      <w:pPr>
        <w:keepNext/>
      </w:pPr>
      <w:r>
        <w:rPr>
          <w:b/>
        </w:rPr>
        <w:t xml:space="preserve">Temei și localizare: </w:t>
      </w:r>
      <w:hyperlink r:id="rId314">
        <w:r>
          <w:rPr>
            <w:color w:val="195A8A"/>
            <w:u w:val="single"/>
          </w:rPr>
          <w:t>S05 OMFP 2634/2015 documente financiar contabile</w:t>
        </w:r>
      </w:hyperlink>
      <w:r>
        <w:t xml:space="preserve">  |  </w:t>
      </w:r>
      <w:hyperlink r:id="rId315">
        <w:r>
          <w:rPr>
            <w:color w:val="195A8A"/>
            <w:u w:val="single"/>
          </w:rPr>
          <w:t>S07 Codul fiscal Legea 227/2015</w:t>
        </w:r>
      </w:hyperlink>
    </w:p>
    <w:p w14:paraId="41F1AE9E" w14:textId="77777777" w:rsidR="006E56C0" w:rsidRDefault="00B03B2C">
      <w:pPr>
        <w:keepNext/>
      </w:pPr>
      <w:r>
        <w:rPr>
          <w:b/>
        </w:rPr>
        <w:t xml:space="preserve">Unde se verifică </w:t>
      </w:r>
      <w:r>
        <w:t>Art 3 și 4; anexa 1 pct 2, 10, 11, 24; anexele 2 și 3 Art 319 facturare, art 330 corecții, titlurile fiscale aplicabile</w:t>
      </w:r>
    </w:p>
    <w:p w14:paraId="6FC4AC60" w14:textId="36DFB571"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6715DBEE" w14:textId="3D8ADC64" w:rsidR="006E56C0" w:rsidRDefault="00B03B2C">
      <w:r>
        <w:rPr>
          <w:b/>
        </w:rPr>
        <w:t xml:space="preserve">Model </w:t>
      </w:r>
      <w:r>
        <w:t xml:space="preserve">Model orientativ editabil. </w:t>
      </w:r>
      <w:hyperlink r:id="rId316" w:anchor="M_D0602">
        <w:r>
          <w:rPr>
            <w:color w:val="195A8A"/>
            <w:u w:val="single"/>
          </w:rPr>
          <w:t>Word D0602</w:t>
        </w:r>
      </w:hyperlink>
      <w:r>
        <w:t xml:space="preserve">  |  </w:t>
      </w:r>
      <w:hyperlink r:id="rId317">
        <w:r>
          <w:rPr>
            <w:color w:val="195A8A"/>
            <w:u w:val="single"/>
          </w:rPr>
          <w:t>PDF capitol</w:t>
        </w:r>
      </w:hyperlink>
    </w:p>
    <w:p w14:paraId="4CA31972" w14:textId="77777777" w:rsidR="006E56C0" w:rsidRDefault="00B03B2C">
      <w:pPr>
        <w:pStyle w:val="Titlu2"/>
      </w:pPr>
      <w:bookmarkStart w:id="104" w:name="D_D0603"/>
      <w:r>
        <w:t>D0603 Registru de casă în lei sau valută</w:t>
      </w:r>
      <w:bookmarkEnd w:id="104"/>
    </w:p>
    <w:p w14:paraId="2813F80B"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11F785E" w14:textId="77777777" w:rsidR="006E56C0" w:rsidRDefault="00B03B2C">
      <w:pPr>
        <w:keepNext/>
      </w:pPr>
      <w:r>
        <w:rPr>
          <w:b/>
        </w:rPr>
        <w:t xml:space="preserve">Când se folosește </w:t>
      </w:r>
      <w:r>
        <w:t>Evidența operațiunilor de numerar.</w:t>
      </w:r>
    </w:p>
    <w:p w14:paraId="4F5974BB" w14:textId="77777777" w:rsidR="006E56C0" w:rsidRDefault="00B03B2C">
      <w:pPr>
        <w:keepNext/>
      </w:pPr>
      <w:r>
        <w:rPr>
          <w:b/>
        </w:rPr>
        <w:t xml:space="preserve">Conținut cerut în situația aplicabilă </w:t>
      </w:r>
      <w:r>
        <w:t>Casierie; dată; sold inițial; documente; încasări; plăți; sold final.</w:t>
      </w:r>
    </w:p>
    <w:p w14:paraId="35E007D2" w14:textId="77777777" w:rsidR="006E56C0" w:rsidRDefault="00B03B2C">
      <w:pPr>
        <w:keepNext/>
      </w:pPr>
      <w:r>
        <w:rPr>
          <w:b/>
        </w:rPr>
        <w:t xml:space="preserve">Este util să conțină </w:t>
      </w:r>
      <w:r>
        <w:t>Reconciliere numerar; responsabil; monedă.</w:t>
      </w:r>
    </w:p>
    <w:p w14:paraId="6E98CD9E" w14:textId="0C16BB91" w:rsidR="006E56C0" w:rsidRDefault="00B03B2C">
      <w:pPr>
        <w:keepNext/>
      </w:pPr>
      <w:r>
        <w:rPr>
          <w:b/>
        </w:rPr>
        <w:t xml:space="preserve">Temei și localizare: </w:t>
      </w:r>
      <w:hyperlink r:id="rId318">
        <w:r>
          <w:rPr>
            <w:color w:val="195A8A"/>
            <w:u w:val="single"/>
          </w:rPr>
          <w:t>S05 OMFP 2634/2015 documente financiar contabile</w:t>
        </w:r>
      </w:hyperlink>
      <w:r>
        <w:t xml:space="preserve">  |  </w:t>
      </w:r>
      <w:hyperlink r:id="rId319">
        <w:r>
          <w:rPr>
            <w:color w:val="195A8A"/>
            <w:u w:val="single"/>
          </w:rPr>
          <w:t>S07 Codul fiscal Legea 227/2015</w:t>
        </w:r>
      </w:hyperlink>
    </w:p>
    <w:p w14:paraId="7715076D" w14:textId="77777777" w:rsidR="006E56C0" w:rsidRDefault="00B03B2C">
      <w:pPr>
        <w:keepNext/>
      </w:pPr>
      <w:r>
        <w:rPr>
          <w:b/>
        </w:rPr>
        <w:t xml:space="preserve">Unde se verifică </w:t>
      </w:r>
      <w:r>
        <w:t>Art 3 și 4; anexa 1 pct 2, 10, 11, 24; anexele 2 și 3 Art 319 facturare, art 330 corecții, titlurile fiscale aplicabile</w:t>
      </w:r>
    </w:p>
    <w:p w14:paraId="7CCAE97D" w14:textId="603D56E7"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0F6C5B39" w14:textId="6E1349E6" w:rsidR="006E56C0" w:rsidRDefault="00B03B2C">
      <w:r>
        <w:rPr>
          <w:b/>
        </w:rPr>
        <w:t xml:space="preserve">Model </w:t>
      </w:r>
      <w:r>
        <w:t xml:space="preserve">Model orientativ editabil. </w:t>
      </w:r>
      <w:hyperlink r:id="rId320" w:anchor="M_D0603">
        <w:r>
          <w:rPr>
            <w:color w:val="195A8A"/>
            <w:u w:val="single"/>
          </w:rPr>
          <w:t>Word D0603</w:t>
        </w:r>
      </w:hyperlink>
      <w:r>
        <w:t xml:space="preserve">  |  </w:t>
      </w:r>
      <w:hyperlink r:id="rId321">
        <w:r>
          <w:rPr>
            <w:color w:val="195A8A"/>
            <w:u w:val="single"/>
          </w:rPr>
          <w:t>PDF capitol</w:t>
        </w:r>
      </w:hyperlink>
    </w:p>
    <w:p w14:paraId="4AF44218" w14:textId="77777777" w:rsidR="006E56C0" w:rsidRDefault="00B03B2C">
      <w:pPr>
        <w:pStyle w:val="Titlu2"/>
      </w:pPr>
      <w:bookmarkStart w:id="105" w:name="D_D0604"/>
      <w:r>
        <w:t>D0604 Ordin de plată bancar</w:t>
      </w:r>
      <w:bookmarkEnd w:id="105"/>
    </w:p>
    <w:p w14:paraId="179868E4"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4CFCA1F5" w14:textId="77777777" w:rsidR="006E56C0" w:rsidRDefault="00B03B2C">
      <w:pPr>
        <w:keepNext/>
      </w:pPr>
      <w:r>
        <w:rPr>
          <w:b/>
        </w:rPr>
        <w:t xml:space="preserve">Când se folosește </w:t>
      </w:r>
      <w:r>
        <w:t>Dispunerea unui transfer prin bancă.</w:t>
      </w:r>
    </w:p>
    <w:p w14:paraId="12DE1783" w14:textId="77777777" w:rsidR="006E56C0" w:rsidRDefault="00B03B2C">
      <w:pPr>
        <w:keepNext/>
      </w:pPr>
      <w:r>
        <w:rPr>
          <w:b/>
        </w:rPr>
        <w:t xml:space="preserve">Conținut cerut în situația aplicabilă </w:t>
      </w:r>
      <w:r>
        <w:t>Datele obligatorii ale instrumentului bancar; plătitor; beneficiar; conturi; sumă; autorizare.</w:t>
      </w:r>
    </w:p>
    <w:p w14:paraId="6D38B875" w14:textId="77777777" w:rsidR="006E56C0" w:rsidRDefault="00B03B2C">
      <w:pPr>
        <w:keepNext/>
      </w:pPr>
      <w:r>
        <w:rPr>
          <w:b/>
        </w:rPr>
        <w:t xml:space="preserve">Este util să conțină </w:t>
      </w:r>
      <w:r>
        <w:t>Facturi; dată executare; identificator tranzacție.</w:t>
      </w:r>
    </w:p>
    <w:p w14:paraId="34093F5D" w14:textId="27D3C92C" w:rsidR="006E56C0" w:rsidRDefault="00B03B2C">
      <w:pPr>
        <w:keepNext/>
      </w:pPr>
      <w:r>
        <w:rPr>
          <w:b/>
        </w:rPr>
        <w:t xml:space="preserve">Temei și localizare: </w:t>
      </w:r>
      <w:hyperlink r:id="rId322">
        <w:r>
          <w:rPr>
            <w:color w:val="195A8A"/>
            <w:u w:val="single"/>
          </w:rPr>
          <w:t>S05 OMFP 2634/2015 documente financiar contabile</w:t>
        </w:r>
      </w:hyperlink>
      <w:r>
        <w:t xml:space="preserve">  |  </w:t>
      </w:r>
      <w:hyperlink r:id="rId323">
        <w:r>
          <w:rPr>
            <w:color w:val="195A8A"/>
            <w:u w:val="single"/>
          </w:rPr>
          <w:t>S07 Codul fiscal Legea 227/2015</w:t>
        </w:r>
      </w:hyperlink>
    </w:p>
    <w:p w14:paraId="61D0AB20" w14:textId="77777777" w:rsidR="006E56C0" w:rsidRDefault="00B03B2C">
      <w:pPr>
        <w:keepNext/>
      </w:pPr>
      <w:r>
        <w:rPr>
          <w:b/>
        </w:rPr>
        <w:t xml:space="preserve">Unde se verifică </w:t>
      </w:r>
      <w:r>
        <w:t>Art 3 și 4; anexa 1 pct 2, 10, 11, 24; anexele 2 și 3 Art 319 facturare, art 330 corecții, titlurile fiscale aplicabile</w:t>
      </w:r>
    </w:p>
    <w:p w14:paraId="1D41CA63" w14:textId="671B8316"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r>
        <w:t>. Se verifică recipisa sau răspunsul sistemului, nu doar exportul.</w:t>
      </w:r>
    </w:p>
    <w:p w14:paraId="7FFDF0AF" w14:textId="65D244F3" w:rsidR="006E56C0" w:rsidRDefault="00B03B2C">
      <w:r>
        <w:rPr>
          <w:b/>
        </w:rPr>
        <w:t xml:space="preserve">Model </w:t>
      </w:r>
      <w:r>
        <w:t xml:space="preserve">Fișă de pregătire pentru formularul sau sistemul oficial. </w:t>
      </w:r>
      <w:hyperlink r:id="rId324" w:anchor="M_D0604">
        <w:r>
          <w:rPr>
            <w:color w:val="195A8A"/>
            <w:u w:val="single"/>
          </w:rPr>
          <w:t>Word D0604</w:t>
        </w:r>
      </w:hyperlink>
      <w:r>
        <w:t xml:space="preserve">  |  </w:t>
      </w:r>
      <w:hyperlink r:id="rId325">
        <w:r>
          <w:rPr>
            <w:color w:val="195A8A"/>
            <w:u w:val="single"/>
          </w:rPr>
          <w:t>PDF capitol</w:t>
        </w:r>
      </w:hyperlink>
    </w:p>
    <w:p w14:paraId="4C0756AB" w14:textId="77777777" w:rsidR="006E56C0" w:rsidRDefault="00B03B2C">
      <w:pPr>
        <w:pStyle w:val="Titlu2"/>
      </w:pPr>
      <w:bookmarkStart w:id="106" w:name="D_D0605"/>
      <w:r>
        <w:lastRenderedPageBreak/>
        <w:t>D0605 Extras de cont și confirmare bancară</w:t>
      </w:r>
      <w:bookmarkEnd w:id="106"/>
    </w:p>
    <w:p w14:paraId="5094C9F1"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7140AFF" w14:textId="77777777" w:rsidR="006E56C0" w:rsidRDefault="00B03B2C">
      <w:pPr>
        <w:keepNext/>
      </w:pPr>
      <w:r>
        <w:rPr>
          <w:b/>
        </w:rPr>
        <w:t xml:space="preserve">Când se folosește </w:t>
      </w:r>
      <w:r>
        <w:t>Dovada mișcărilor și soldurilor bancare.</w:t>
      </w:r>
    </w:p>
    <w:p w14:paraId="56F6E0C8" w14:textId="77777777" w:rsidR="006E56C0" w:rsidRDefault="00B03B2C">
      <w:pPr>
        <w:keepNext/>
      </w:pPr>
      <w:r>
        <w:rPr>
          <w:b/>
        </w:rPr>
        <w:t xml:space="preserve">Conținut cerut în situația aplicabilă </w:t>
      </w:r>
      <w:r>
        <w:t>Emitent bancă; titular; cont; perioadă; operațiuni; sold.</w:t>
      </w:r>
    </w:p>
    <w:p w14:paraId="581A3424" w14:textId="77777777" w:rsidR="006E56C0" w:rsidRDefault="00B03B2C">
      <w:pPr>
        <w:keepNext/>
      </w:pPr>
      <w:r>
        <w:rPr>
          <w:b/>
        </w:rPr>
        <w:t xml:space="preserve">Este util să conțină </w:t>
      </w:r>
      <w:r>
        <w:t>Import automat; reconciliere; comisioane.</w:t>
      </w:r>
    </w:p>
    <w:p w14:paraId="004F40F8" w14:textId="5C0C7F5B" w:rsidR="006E56C0" w:rsidRDefault="00B03B2C">
      <w:pPr>
        <w:keepNext/>
      </w:pPr>
      <w:r>
        <w:rPr>
          <w:b/>
        </w:rPr>
        <w:t xml:space="preserve">Temei și localizare: </w:t>
      </w:r>
      <w:hyperlink r:id="rId326">
        <w:r>
          <w:rPr>
            <w:color w:val="195A8A"/>
            <w:u w:val="single"/>
          </w:rPr>
          <w:t>S05 OMFP 2634/2015 documente financiar contabile</w:t>
        </w:r>
      </w:hyperlink>
      <w:r>
        <w:t xml:space="preserve">  |  </w:t>
      </w:r>
      <w:hyperlink r:id="rId327">
        <w:r>
          <w:rPr>
            <w:color w:val="195A8A"/>
            <w:u w:val="single"/>
          </w:rPr>
          <w:t>S07 Codul fiscal Legea 227/2015</w:t>
        </w:r>
      </w:hyperlink>
    </w:p>
    <w:p w14:paraId="7B7C0F2E" w14:textId="77777777" w:rsidR="006E56C0" w:rsidRDefault="00B03B2C">
      <w:pPr>
        <w:keepNext/>
      </w:pPr>
      <w:r>
        <w:rPr>
          <w:b/>
        </w:rPr>
        <w:t xml:space="preserve">Unde se verifică </w:t>
      </w:r>
      <w:r>
        <w:t>Art 3 și 4; anexa 1 pct 2, 10, 11, 24; anexele 2 și 3 Art 319 facturare, art 330 corecții, titlurile fiscale aplicabile</w:t>
      </w:r>
    </w:p>
    <w:p w14:paraId="615F548B" w14:textId="24B775FC"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r>
        <w:t>. Emitentul oficial este extern; ERP solicită și arhivează.</w:t>
      </w:r>
    </w:p>
    <w:p w14:paraId="213B31E3" w14:textId="770BD8D7" w:rsidR="006E56C0" w:rsidRDefault="00B03B2C">
      <w:r>
        <w:rPr>
          <w:b/>
        </w:rPr>
        <w:t xml:space="preserve">Model </w:t>
      </w:r>
      <w:r>
        <w:t xml:space="preserve">Cerere și fișă de evidență pentru act emis extern. </w:t>
      </w:r>
      <w:hyperlink r:id="rId328" w:anchor="M_D0605">
        <w:r>
          <w:rPr>
            <w:color w:val="195A8A"/>
            <w:u w:val="single"/>
          </w:rPr>
          <w:t>Word D0605</w:t>
        </w:r>
      </w:hyperlink>
      <w:r>
        <w:t xml:space="preserve">  |  </w:t>
      </w:r>
      <w:hyperlink r:id="rId329">
        <w:r>
          <w:rPr>
            <w:color w:val="195A8A"/>
            <w:u w:val="single"/>
          </w:rPr>
          <w:t>PDF capitol</w:t>
        </w:r>
      </w:hyperlink>
    </w:p>
    <w:p w14:paraId="76F59FB0" w14:textId="77777777" w:rsidR="006E56C0" w:rsidRDefault="00B03B2C">
      <w:pPr>
        <w:pStyle w:val="Titlu2"/>
      </w:pPr>
      <w:bookmarkStart w:id="107" w:name="D_D0606"/>
      <w:r>
        <w:t>D0606 Borderou depunere numerar la bancă</w:t>
      </w:r>
      <w:bookmarkEnd w:id="107"/>
    </w:p>
    <w:p w14:paraId="47FC150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CC08624" w14:textId="77777777" w:rsidR="006E56C0" w:rsidRDefault="00B03B2C">
      <w:pPr>
        <w:keepNext/>
      </w:pPr>
      <w:r>
        <w:rPr>
          <w:b/>
        </w:rPr>
        <w:t xml:space="preserve">Când se folosește </w:t>
      </w:r>
      <w:r>
        <w:t>Depunerea încasărilor.</w:t>
      </w:r>
    </w:p>
    <w:p w14:paraId="70E6D490" w14:textId="77777777" w:rsidR="006E56C0" w:rsidRDefault="00B03B2C">
      <w:pPr>
        <w:keepNext/>
      </w:pPr>
      <w:r>
        <w:rPr>
          <w:b/>
        </w:rPr>
        <w:t xml:space="preserve">Conținut cerut în situația aplicabilă </w:t>
      </w:r>
      <w:r>
        <w:t>Datele cerute băncii; deponent; cont; sumă; dovadă primire.</w:t>
      </w:r>
    </w:p>
    <w:p w14:paraId="62758F12" w14:textId="77777777" w:rsidR="006E56C0" w:rsidRDefault="00B03B2C">
      <w:pPr>
        <w:keepNext/>
      </w:pPr>
      <w:r>
        <w:rPr>
          <w:b/>
        </w:rPr>
        <w:t xml:space="preserve">Este util să conțină </w:t>
      </w:r>
      <w:r>
        <w:t>Casierie; bancnote; număr sigiliu; zi registru casă.</w:t>
      </w:r>
    </w:p>
    <w:p w14:paraId="52FEA1FE" w14:textId="7038C3A4" w:rsidR="006E56C0" w:rsidRDefault="00B03B2C">
      <w:pPr>
        <w:keepNext/>
      </w:pPr>
      <w:r>
        <w:rPr>
          <w:b/>
        </w:rPr>
        <w:t xml:space="preserve">Temei și localizare: </w:t>
      </w:r>
      <w:hyperlink r:id="rId330">
        <w:r>
          <w:rPr>
            <w:color w:val="195A8A"/>
            <w:u w:val="single"/>
          </w:rPr>
          <w:t>S05 OMFP 2634/2015 documente financiar contabile</w:t>
        </w:r>
      </w:hyperlink>
      <w:r>
        <w:t xml:space="preserve">  |  </w:t>
      </w:r>
      <w:hyperlink r:id="rId331">
        <w:r>
          <w:rPr>
            <w:color w:val="195A8A"/>
            <w:u w:val="single"/>
          </w:rPr>
          <w:t>S07 Codul fiscal Legea 227/2015</w:t>
        </w:r>
      </w:hyperlink>
    </w:p>
    <w:p w14:paraId="0D99822A" w14:textId="77777777" w:rsidR="006E56C0" w:rsidRDefault="00B03B2C">
      <w:pPr>
        <w:keepNext/>
      </w:pPr>
      <w:r>
        <w:rPr>
          <w:b/>
        </w:rPr>
        <w:t xml:space="preserve">Unde se verifică </w:t>
      </w:r>
      <w:r>
        <w:t>Art 3 și 4; anexa 1 pct 2, 10, 11, 24; anexele 2 și 3 Art 319 facturare, art 330 corecții, titlurile fiscale aplicabile</w:t>
      </w:r>
    </w:p>
    <w:p w14:paraId="55234685" w14:textId="09121BB0"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45553E2C" w14:textId="080BFA0D" w:rsidR="006E56C0" w:rsidRDefault="00B03B2C">
      <w:r>
        <w:rPr>
          <w:b/>
        </w:rPr>
        <w:t xml:space="preserve">Model </w:t>
      </w:r>
      <w:r>
        <w:t xml:space="preserve">Model orientativ editabil. </w:t>
      </w:r>
      <w:hyperlink r:id="rId332" w:anchor="M_D0606">
        <w:r>
          <w:rPr>
            <w:color w:val="195A8A"/>
            <w:u w:val="single"/>
          </w:rPr>
          <w:t>Word D0606</w:t>
        </w:r>
      </w:hyperlink>
      <w:r>
        <w:t xml:space="preserve">  |  </w:t>
      </w:r>
      <w:hyperlink r:id="rId333">
        <w:r>
          <w:rPr>
            <w:color w:val="195A8A"/>
            <w:u w:val="single"/>
          </w:rPr>
          <w:t>PDF capitol</w:t>
        </w:r>
      </w:hyperlink>
    </w:p>
    <w:p w14:paraId="723F005D" w14:textId="77777777" w:rsidR="006E56C0" w:rsidRDefault="00B03B2C">
      <w:pPr>
        <w:pStyle w:val="Titlu2"/>
      </w:pPr>
      <w:bookmarkStart w:id="108" w:name="D_D0607"/>
      <w:r>
        <w:t>D0607 CEC bilet la ordin și cambie</w:t>
      </w:r>
      <w:bookmarkEnd w:id="108"/>
    </w:p>
    <w:p w14:paraId="75FDDC9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27041014" w14:textId="77777777" w:rsidR="006E56C0" w:rsidRDefault="00B03B2C">
      <w:pPr>
        <w:keepNext/>
      </w:pPr>
      <w:r>
        <w:rPr>
          <w:b/>
        </w:rPr>
        <w:t xml:space="preserve">Când se folosește </w:t>
      </w:r>
      <w:r>
        <w:t>Utilizarea titlurilor de credit în regimul special.</w:t>
      </w:r>
    </w:p>
    <w:p w14:paraId="61E9A1E9" w14:textId="77777777" w:rsidR="006E56C0" w:rsidRDefault="00B03B2C">
      <w:pPr>
        <w:keepNext/>
      </w:pPr>
      <w:r>
        <w:rPr>
          <w:b/>
        </w:rPr>
        <w:t xml:space="preserve">Conținut cerut în situația aplicabilă </w:t>
      </w:r>
      <w:r>
        <w:t>Mențiunile cambiale și instrumentul bancar oficial; verificare Legea 58/1934 sau 59/1934.</w:t>
      </w:r>
    </w:p>
    <w:p w14:paraId="5AF54EE5" w14:textId="77777777" w:rsidR="006E56C0" w:rsidRDefault="00B03B2C">
      <w:pPr>
        <w:keepNext/>
      </w:pPr>
      <w:r>
        <w:rPr>
          <w:b/>
        </w:rPr>
        <w:t xml:space="preserve">Este util să conțină </w:t>
      </w:r>
      <w:r>
        <w:t>ERP ține scadențarul și originalul; nu emite un substitut Word negociabil.</w:t>
      </w:r>
    </w:p>
    <w:p w14:paraId="0FE08C93" w14:textId="4CAA9B30" w:rsidR="006E56C0" w:rsidRDefault="00B03B2C">
      <w:pPr>
        <w:keepNext/>
      </w:pPr>
      <w:r>
        <w:rPr>
          <w:b/>
        </w:rPr>
        <w:t xml:space="preserve">Temei și localizare: </w:t>
      </w:r>
      <w:hyperlink r:id="rId334">
        <w:r>
          <w:rPr>
            <w:color w:val="195A8A"/>
            <w:u w:val="single"/>
          </w:rPr>
          <w:t>S02 Codul civil Legea 287/2009</w:t>
        </w:r>
      </w:hyperlink>
    </w:p>
    <w:p w14:paraId="347D8DAA" w14:textId="77777777" w:rsidR="006E56C0" w:rsidRDefault="00B03B2C">
      <w:pPr>
        <w:keepNext/>
      </w:pPr>
      <w:r>
        <w:rPr>
          <w:b/>
        </w:rPr>
        <w:t xml:space="preserve">Unde se verifică </w:t>
      </w:r>
      <w:r>
        <w:t>Art 1179 și dispozițiile contractului numit aplicabil</w:t>
      </w:r>
    </w:p>
    <w:p w14:paraId="4FB07751" w14:textId="37867A67"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r>
        <w:t>. Emitentul oficial este extern; ERP solicită și arhivează.</w:t>
      </w:r>
    </w:p>
    <w:p w14:paraId="3FDE3FFC" w14:textId="0A66124A" w:rsidR="006E56C0" w:rsidRDefault="00B03B2C">
      <w:r>
        <w:rPr>
          <w:b/>
        </w:rPr>
        <w:t xml:space="preserve">Model </w:t>
      </w:r>
      <w:r>
        <w:t xml:space="preserve">Cerere și fișă de evidență pentru act emis extern. </w:t>
      </w:r>
      <w:hyperlink r:id="rId335" w:anchor="M_D0607">
        <w:r>
          <w:rPr>
            <w:color w:val="195A8A"/>
            <w:u w:val="single"/>
          </w:rPr>
          <w:t>Word D0607</w:t>
        </w:r>
      </w:hyperlink>
      <w:r>
        <w:t xml:space="preserve">  |  </w:t>
      </w:r>
      <w:hyperlink r:id="rId336">
        <w:r>
          <w:rPr>
            <w:color w:val="195A8A"/>
            <w:u w:val="single"/>
          </w:rPr>
          <w:t>PDF capitol</w:t>
        </w:r>
      </w:hyperlink>
    </w:p>
    <w:p w14:paraId="4C496D0E" w14:textId="77777777" w:rsidR="006E56C0" w:rsidRDefault="00B03B2C">
      <w:pPr>
        <w:pStyle w:val="Titlu2"/>
      </w:pPr>
      <w:bookmarkStart w:id="109" w:name="D_D0608"/>
      <w:r>
        <w:lastRenderedPageBreak/>
        <w:t>D0608 Cerere de avans spre decontare</w:t>
      </w:r>
      <w:bookmarkEnd w:id="109"/>
    </w:p>
    <w:p w14:paraId="37E98901"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539B9D1" w14:textId="77777777" w:rsidR="006E56C0" w:rsidRDefault="00B03B2C">
      <w:pPr>
        <w:keepNext/>
      </w:pPr>
      <w:r>
        <w:rPr>
          <w:b/>
        </w:rPr>
        <w:t xml:space="preserve">Când se folosește </w:t>
      </w:r>
      <w:r>
        <w:t>Solicitarea unei sume pentru cheltuieli.</w:t>
      </w:r>
    </w:p>
    <w:p w14:paraId="629A4138" w14:textId="77777777" w:rsidR="006E56C0" w:rsidRDefault="00B03B2C">
      <w:pPr>
        <w:keepNext/>
      </w:pPr>
      <w:r>
        <w:rPr>
          <w:b/>
        </w:rPr>
        <w:t xml:space="preserve">Conținut cerut în situația aplicabilă </w:t>
      </w:r>
      <w:r>
        <w:t>Fără formular legal general.</w:t>
      </w:r>
    </w:p>
    <w:p w14:paraId="52C4E752" w14:textId="77777777" w:rsidR="006E56C0" w:rsidRDefault="00B03B2C">
      <w:pPr>
        <w:keepNext/>
      </w:pPr>
      <w:r>
        <w:rPr>
          <w:b/>
        </w:rPr>
        <w:t xml:space="preserve">Conținut recomandat al modelului </w:t>
      </w:r>
      <w:r>
        <w:t>Solicitant; scop; sumă; monedă; termen decont; aprobare.</w:t>
      </w:r>
    </w:p>
    <w:p w14:paraId="66EB16CB" w14:textId="1EB93D5D" w:rsidR="006E56C0" w:rsidRDefault="00B03B2C">
      <w:pPr>
        <w:keepNext/>
      </w:pPr>
      <w:r>
        <w:rPr>
          <w:b/>
        </w:rPr>
        <w:t xml:space="preserve">Temei și localizare: </w:t>
      </w:r>
      <w:hyperlink r:id="rId337">
        <w:r>
          <w:rPr>
            <w:color w:val="195A8A"/>
            <w:u w:val="single"/>
          </w:rPr>
          <w:t>S05 OMFP 2634/2015 documente financiar contabile</w:t>
        </w:r>
      </w:hyperlink>
      <w:r>
        <w:t xml:space="preserve">  |  </w:t>
      </w:r>
      <w:hyperlink r:id="rId338">
        <w:r>
          <w:rPr>
            <w:color w:val="195A8A"/>
            <w:u w:val="single"/>
          </w:rPr>
          <w:t>S07 Codul fiscal Legea 227/2015</w:t>
        </w:r>
      </w:hyperlink>
    </w:p>
    <w:p w14:paraId="63D65A10" w14:textId="77777777" w:rsidR="006E56C0" w:rsidRDefault="00B03B2C">
      <w:pPr>
        <w:keepNext/>
      </w:pPr>
      <w:r>
        <w:rPr>
          <w:b/>
        </w:rPr>
        <w:t xml:space="preserve">Unde se verifică </w:t>
      </w:r>
      <w:r>
        <w:t>Art 3 și 4; anexa 1 pct 2, 10, 11, 24; anexele 2 și 3 Art 319 facturare, art 330 corecții, titlurile fiscale aplicabile</w:t>
      </w:r>
    </w:p>
    <w:p w14:paraId="3149FC5E" w14:textId="4DAF09A8"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7E6372D8" w14:textId="167245A6" w:rsidR="006E56C0" w:rsidRDefault="00B03B2C">
      <w:r>
        <w:rPr>
          <w:b/>
        </w:rPr>
        <w:t xml:space="preserve">Model </w:t>
      </w:r>
      <w:r>
        <w:t xml:space="preserve">Model orientativ editabil. </w:t>
      </w:r>
      <w:hyperlink r:id="rId339" w:anchor="M_D0608">
        <w:r>
          <w:rPr>
            <w:color w:val="195A8A"/>
            <w:u w:val="single"/>
          </w:rPr>
          <w:t>Word D0608</w:t>
        </w:r>
      </w:hyperlink>
      <w:r>
        <w:t xml:space="preserve">  |  </w:t>
      </w:r>
      <w:hyperlink r:id="rId340">
        <w:r>
          <w:rPr>
            <w:color w:val="195A8A"/>
            <w:u w:val="single"/>
          </w:rPr>
          <w:t>PDF capitol</w:t>
        </w:r>
      </w:hyperlink>
    </w:p>
    <w:p w14:paraId="4839BA5C" w14:textId="77777777" w:rsidR="006E56C0" w:rsidRDefault="00B03B2C">
      <w:pPr>
        <w:pStyle w:val="Titlu2"/>
      </w:pPr>
      <w:bookmarkStart w:id="110" w:name="D_D0609"/>
      <w:r>
        <w:t>D0609 Decont de cheltuieli</w:t>
      </w:r>
      <w:bookmarkEnd w:id="110"/>
    </w:p>
    <w:p w14:paraId="69AF38DB"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22516CF" w14:textId="77777777" w:rsidR="006E56C0" w:rsidRDefault="00B03B2C">
      <w:pPr>
        <w:keepNext/>
      </w:pPr>
      <w:r>
        <w:rPr>
          <w:b/>
        </w:rPr>
        <w:t xml:space="preserve">Când se folosește </w:t>
      </w:r>
      <w:r>
        <w:t>Justificarea avansului sau rambursarea cheltuielilor.</w:t>
      </w:r>
    </w:p>
    <w:p w14:paraId="63E8B03B" w14:textId="77777777" w:rsidR="006E56C0" w:rsidRDefault="00B03B2C">
      <w:pPr>
        <w:keepNext/>
      </w:pPr>
      <w:r>
        <w:rPr>
          <w:b/>
        </w:rPr>
        <w:t xml:space="preserve">Conținut cerut în situația aplicabilă </w:t>
      </w:r>
      <w:r>
        <w:t>Nucleul J; titular; cheltuieli; documente; avans; diferență de restituit sau primit.</w:t>
      </w:r>
    </w:p>
    <w:p w14:paraId="70BDA7A4" w14:textId="77777777" w:rsidR="006E56C0" w:rsidRDefault="00B03B2C">
      <w:pPr>
        <w:keepNext/>
      </w:pPr>
      <w:r>
        <w:rPr>
          <w:b/>
        </w:rPr>
        <w:t xml:space="preserve">Este util să conțină </w:t>
      </w:r>
      <w:r>
        <w:t>Proiect; curs; deductibilitate; aprobator.</w:t>
      </w:r>
    </w:p>
    <w:p w14:paraId="36D5381D" w14:textId="4F5F8229" w:rsidR="006E56C0" w:rsidRDefault="00B03B2C">
      <w:pPr>
        <w:keepNext/>
      </w:pPr>
      <w:r>
        <w:rPr>
          <w:b/>
        </w:rPr>
        <w:t xml:space="preserve">Temei și localizare: </w:t>
      </w:r>
      <w:hyperlink r:id="rId341">
        <w:r>
          <w:rPr>
            <w:color w:val="195A8A"/>
            <w:u w:val="single"/>
          </w:rPr>
          <w:t>S05 OMFP 2634/2015 documente financiar contabile</w:t>
        </w:r>
      </w:hyperlink>
      <w:r>
        <w:t xml:space="preserve">  |  </w:t>
      </w:r>
      <w:hyperlink r:id="rId342">
        <w:r>
          <w:rPr>
            <w:color w:val="195A8A"/>
            <w:u w:val="single"/>
          </w:rPr>
          <w:t>S07 Codul fiscal Legea 227/2015</w:t>
        </w:r>
      </w:hyperlink>
    </w:p>
    <w:p w14:paraId="2CD67BFD" w14:textId="77777777" w:rsidR="006E56C0" w:rsidRDefault="00B03B2C">
      <w:pPr>
        <w:keepNext/>
      </w:pPr>
      <w:r>
        <w:rPr>
          <w:b/>
        </w:rPr>
        <w:t xml:space="preserve">Unde se verifică </w:t>
      </w:r>
      <w:r>
        <w:t>Art 3 și 4; anexa 1 pct 2, 10, 11, 24; anexele 2 și 3 Art 319 facturare, art 330 corecții, titlurile fiscale aplicabile</w:t>
      </w:r>
    </w:p>
    <w:p w14:paraId="3B5F6F61" w14:textId="17442441"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5740A73E" w14:textId="6379593B" w:rsidR="006E56C0" w:rsidRDefault="00B03B2C">
      <w:r>
        <w:rPr>
          <w:b/>
        </w:rPr>
        <w:t xml:space="preserve">Model </w:t>
      </w:r>
      <w:r>
        <w:t xml:space="preserve">Model orientativ editabil. </w:t>
      </w:r>
      <w:hyperlink r:id="rId343" w:anchor="M_D0609">
        <w:r>
          <w:rPr>
            <w:color w:val="195A8A"/>
            <w:u w:val="single"/>
          </w:rPr>
          <w:t>Word D0609</w:t>
        </w:r>
      </w:hyperlink>
      <w:r>
        <w:t xml:space="preserve">  |  </w:t>
      </w:r>
      <w:hyperlink r:id="rId344">
        <w:r>
          <w:rPr>
            <w:color w:val="195A8A"/>
            <w:u w:val="single"/>
          </w:rPr>
          <w:t>PDF capitol</w:t>
        </w:r>
      </w:hyperlink>
    </w:p>
    <w:p w14:paraId="665CC88B" w14:textId="77777777" w:rsidR="006E56C0" w:rsidRDefault="00B03B2C">
      <w:pPr>
        <w:pStyle w:val="Titlu2"/>
      </w:pPr>
      <w:bookmarkStart w:id="111" w:name="D_D0610"/>
      <w:r>
        <w:t>D0610 Ordin de deplasare și decont delegație internă</w:t>
      </w:r>
      <w:bookmarkEnd w:id="111"/>
    </w:p>
    <w:p w14:paraId="1086603B"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E2661D9" w14:textId="77777777" w:rsidR="006E56C0" w:rsidRDefault="00B03B2C">
      <w:pPr>
        <w:keepNext/>
      </w:pPr>
      <w:r>
        <w:rPr>
          <w:b/>
        </w:rPr>
        <w:t xml:space="preserve">Când se folosește </w:t>
      </w:r>
      <w:r>
        <w:t>Delegarea unui salariat în țară.</w:t>
      </w:r>
    </w:p>
    <w:p w14:paraId="71846DF6" w14:textId="77777777" w:rsidR="006E56C0" w:rsidRDefault="00B03B2C">
      <w:pPr>
        <w:keepNext/>
      </w:pPr>
      <w:r>
        <w:rPr>
          <w:b/>
        </w:rPr>
        <w:t xml:space="preserve">Conținut cerut în situația aplicabilă </w:t>
      </w:r>
      <w:r>
        <w:t>Nucleul J; persoană; destinație; scop; perioadă; avans; cheltuieli; aprobare.</w:t>
      </w:r>
    </w:p>
    <w:p w14:paraId="007B760D" w14:textId="77777777" w:rsidR="006E56C0" w:rsidRDefault="00B03B2C">
      <w:pPr>
        <w:keepNext/>
      </w:pPr>
      <w:r>
        <w:rPr>
          <w:b/>
        </w:rPr>
        <w:t xml:space="preserve">Este util să conțină </w:t>
      </w:r>
      <w:r>
        <w:t>Diurnă; transport; cazare; pontaj; regulile proprii firmei.</w:t>
      </w:r>
    </w:p>
    <w:p w14:paraId="1B6C719E" w14:textId="1FEB159B" w:rsidR="006E56C0" w:rsidRDefault="00B03B2C">
      <w:pPr>
        <w:keepNext/>
      </w:pPr>
      <w:r>
        <w:rPr>
          <w:b/>
        </w:rPr>
        <w:t xml:space="preserve">Temei și localizare: </w:t>
      </w:r>
      <w:hyperlink r:id="rId345">
        <w:r>
          <w:rPr>
            <w:color w:val="195A8A"/>
            <w:u w:val="single"/>
          </w:rPr>
          <w:t>S05 OMFP 2634/2015 documente financiar contabile</w:t>
        </w:r>
      </w:hyperlink>
      <w:r>
        <w:t xml:space="preserve">  |  </w:t>
      </w:r>
      <w:hyperlink r:id="rId346">
        <w:r>
          <w:rPr>
            <w:color w:val="195A8A"/>
            <w:u w:val="single"/>
          </w:rPr>
          <w:t>S07 Codul fiscal Legea 227/2015</w:t>
        </w:r>
      </w:hyperlink>
    </w:p>
    <w:p w14:paraId="2A4F8A46" w14:textId="77777777" w:rsidR="006E56C0" w:rsidRDefault="00B03B2C">
      <w:pPr>
        <w:keepNext/>
      </w:pPr>
      <w:r>
        <w:rPr>
          <w:b/>
        </w:rPr>
        <w:t xml:space="preserve">Unde se verifică </w:t>
      </w:r>
      <w:r>
        <w:t>Art 3 și 4; anexa 1 pct 2, 10, 11, 24; anexele 2 și 3 Art 319 facturare, art 330 corecții, titlurile fiscale aplicabile</w:t>
      </w:r>
    </w:p>
    <w:p w14:paraId="48787689" w14:textId="18ECFEFE"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50683275" w14:textId="6283FD5D" w:rsidR="006E56C0" w:rsidRDefault="00B03B2C">
      <w:r>
        <w:rPr>
          <w:b/>
        </w:rPr>
        <w:t xml:space="preserve">Model </w:t>
      </w:r>
      <w:r>
        <w:t xml:space="preserve">Model orientativ editabil. </w:t>
      </w:r>
      <w:hyperlink r:id="rId347" w:anchor="M_D0610">
        <w:r>
          <w:rPr>
            <w:color w:val="195A8A"/>
            <w:u w:val="single"/>
          </w:rPr>
          <w:t>Word D0610</w:t>
        </w:r>
      </w:hyperlink>
      <w:r>
        <w:t xml:space="preserve">  |  </w:t>
      </w:r>
      <w:hyperlink r:id="rId348">
        <w:r>
          <w:rPr>
            <w:color w:val="195A8A"/>
            <w:u w:val="single"/>
          </w:rPr>
          <w:t>PDF capitol</w:t>
        </w:r>
      </w:hyperlink>
    </w:p>
    <w:p w14:paraId="48649C01" w14:textId="77777777" w:rsidR="006E56C0" w:rsidRDefault="00B03B2C">
      <w:pPr>
        <w:pStyle w:val="Titlu2"/>
      </w:pPr>
      <w:bookmarkStart w:id="112" w:name="D_D0611"/>
      <w:r>
        <w:lastRenderedPageBreak/>
        <w:t>D0611 Decont deplasare externă</w:t>
      </w:r>
      <w:bookmarkEnd w:id="112"/>
    </w:p>
    <w:p w14:paraId="56C1A29C"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5D88291D" w14:textId="77777777" w:rsidR="006E56C0" w:rsidRDefault="00B03B2C">
      <w:pPr>
        <w:keepNext/>
      </w:pPr>
      <w:r>
        <w:rPr>
          <w:b/>
        </w:rPr>
        <w:t xml:space="preserve">Când se folosește </w:t>
      </w:r>
      <w:r>
        <w:t>Delegație în străinătate.</w:t>
      </w:r>
    </w:p>
    <w:p w14:paraId="4B9E33B2" w14:textId="77777777" w:rsidR="006E56C0" w:rsidRDefault="00B03B2C">
      <w:pPr>
        <w:keepNext/>
      </w:pPr>
      <w:r>
        <w:rPr>
          <w:b/>
        </w:rPr>
        <w:t xml:space="preserve">Conținut cerut în situația aplicabilă </w:t>
      </w:r>
      <w:r>
        <w:t>Nucleul J; persoană; țări; perioade; avansuri; monede; cheltuieli; decont.</w:t>
      </w:r>
    </w:p>
    <w:p w14:paraId="0F321EAA" w14:textId="77777777" w:rsidR="006E56C0" w:rsidRDefault="00B03B2C">
      <w:pPr>
        <w:keepNext/>
      </w:pPr>
      <w:r>
        <w:rPr>
          <w:b/>
        </w:rPr>
        <w:t xml:space="preserve">Este util să conțină </w:t>
      </w:r>
      <w:r>
        <w:t>Cursuri; documente; treceri frontieră; reguli fiscale.</w:t>
      </w:r>
    </w:p>
    <w:p w14:paraId="10CF21EC" w14:textId="482F7AB7" w:rsidR="006E56C0" w:rsidRDefault="00B03B2C">
      <w:pPr>
        <w:keepNext/>
      </w:pPr>
      <w:r>
        <w:rPr>
          <w:b/>
        </w:rPr>
        <w:t xml:space="preserve">Temei și localizare: </w:t>
      </w:r>
      <w:hyperlink r:id="rId349">
        <w:r>
          <w:rPr>
            <w:color w:val="195A8A"/>
            <w:u w:val="single"/>
          </w:rPr>
          <w:t>S05 OMFP 2634/2015 documente financiar contabile</w:t>
        </w:r>
      </w:hyperlink>
      <w:r>
        <w:t xml:space="preserve">  |  </w:t>
      </w:r>
      <w:hyperlink r:id="rId350">
        <w:r>
          <w:rPr>
            <w:color w:val="195A8A"/>
            <w:u w:val="single"/>
          </w:rPr>
          <w:t>S07 Codul fiscal Legea 227/2015</w:t>
        </w:r>
      </w:hyperlink>
    </w:p>
    <w:p w14:paraId="75551D1E" w14:textId="77777777" w:rsidR="006E56C0" w:rsidRDefault="00B03B2C">
      <w:pPr>
        <w:keepNext/>
      </w:pPr>
      <w:r>
        <w:rPr>
          <w:b/>
        </w:rPr>
        <w:t xml:space="preserve">Unde se verifică </w:t>
      </w:r>
      <w:r>
        <w:t>Art 3 și 4; anexa 1 pct 2, 10, 11, 24; anexele 2 și 3 Art 319 facturare, art 330 corecții, titlurile fiscale aplicabile</w:t>
      </w:r>
    </w:p>
    <w:p w14:paraId="5D4B058D" w14:textId="368DCFE6"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2220E397" w14:textId="7AA4F022" w:rsidR="006E56C0" w:rsidRDefault="00B03B2C">
      <w:r>
        <w:rPr>
          <w:b/>
        </w:rPr>
        <w:t xml:space="preserve">Model </w:t>
      </w:r>
      <w:r>
        <w:t xml:space="preserve">Model orientativ editabil. </w:t>
      </w:r>
      <w:hyperlink r:id="rId351" w:anchor="M_D0611">
        <w:r>
          <w:rPr>
            <w:color w:val="195A8A"/>
            <w:u w:val="single"/>
          </w:rPr>
          <w:t>Word D0611</w:t>
        </w:r>
      </w:hyperlink>
      <w:r>
        <w:t xml:space="preserve">  |  </w:t>
      </w:r>
      <w:hyperlink r:id="rId352">
        <w:r>
          <w:rPr>
            <w:color w:val="195A8A"/>
            <w:u w:val="single"/>
          </w:rPr>
          <w:t>PDF capitol</w:t>
        </w:r>
      </w:hyperlink>
    </w:p>
    <w:p w14:paraId="62C7EAE0" w14:textId="77777777" w:rsidR="006E56C0" w:rsidRDefault="00B03B2C">
      <w:pPr>
        <w:pStyle w:val="Titlu2"/>
      </w:pPr>
      <w:bookmarkStart w:id="113" w:name="D_D0612"/>
      <w:r>
        <w:t>D0612 Borderou de încasări ramburs sau plăți colective</w:t>
      </w:r>
      <w:bookmarkEnd w:id="113"/>
    </w:p>
    <w:p w14:paraId="2A8A771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D081795" w14:textId="77777777" w:rsidR="006E56C0" w:rsidRDefault="00B03B2C">
      <w:pPr>
        <w:keepNext/>
      </w:pPr>
      <w:r>
        <w:rPr>
          <w:b/>
        </w:rPr>
        <w:t xml:space="preserve">Când se folosește </w:t>
      </w:r>
      <w:r>
        <w:t>Decontare prin curier sau procesator.</w:t>
      </w:r>
    </w:p>
    <w:p w14:paraId="5A7D81A0" w14:textId="77777777" w:rsidR="006E56C0" w:rsidRDefault="00B03B2C">
      <w:pPr>
        <w:keepNext/>
      </w:pPr>
      <w:r>
        <w:rPr>
          <w:b/>
        </w:rPr>
        <w:t xml:space="preserve">Conținut cerut în situația aplicabilă </w:t>
      </w:r>
      <w:r>
        <w:t>Nucleul J când justifică înregistrarea; operațiuni; sume; comisioane; perioadă.</w:t>
      </w:r>
    </w:p>
    <w:p w14:paraId="1BE2B071" w14:textId="77777777" w:rsidR="006E56C0" w:rsidRDefault="00B03B2C">
      <w:pPr>
        <w:keepNext/>
      </w:pPr>
      <w:r>
        <w:rPr>
          <w:b/>
        </w:rPr>
        <w:t xml:space="preserve">Este util să conțină </w:t>
      </w:r>
      <w:r>
        <w:t>Comenzi; AWB; diferențe; dovada virării.</w:t>
      </w:r>
    </w:p>
    <w:p w14:paraId="6297A64E" w14:textId="2C86F983" w:rsidR="006E56C0" w:rsidRDefault="00B03B2C">
      <w:pPr>
        <w:keepNext/>
      </w:pPr>
      <w:r>
        <w:rPr>
          <w:b/>
        </w:rPr>
        <w:t xml:space="preserve">Temei și localizare: </w:t>
      </w:r>
      <w:hyperlink r:id="rId353">
        <w:r>
          <w:rPr>
            <w:color w:val="195A8A"/>
            <w:u w:val="single"/>
          </w:rPr>
          <w:t>S05 OMFP 2634/2015 documente financiar contabile</w:t>
        </w:r>
      </w:hyperlink>
      <w:r>
        <w:t xml:space="preserve">  |  </w:t>
      </w:r>
      <w:hyperlink r:id="rId354">
        <w:r>
          <w:rPr>
            <w:color w:val="195A8A"/>
            <w:u w:val="single"/>
          </w:rPr>
          <w:t>S07 Codul fiscal Legea 227/2015</w:t>
        </w:r>
      </w:hyperlink>
    </w:p>
    <w:p w14:paraId="6ED3F492" w14:textId="77777777" w:rsidR="006E56C0" w:rsidRDefault="00B03B2C">
      <w:pPr>
        <w:keepNext/>
      </w:pPr>
      <w:r>
        <w:rPr>
          <w:b/>
        </w:rPr>
        <w:t xml:space="preserve">Unde se verifică </w:t>
      </w:r>
      <w:r>
        <w:t>Art 3 și 4; anexa 1 pct 2, 10, 11, 24; anexele 2 și 3 Art 319 facturare, art 330 corecții, titlurile fiscale aplicabile</w:t>
      </w:r>
    </w:p>
    <w:p w14:paraId="545A7701" w14:textId="27B60345"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2D9445D8" w14:textId="3C174511" w:rsidR="006E56C0" w:rsidRDefault="00B03B2C">
      <w:r>
        <w:rPr>
          <w:b/>
        </w:rPr>
        <w:t xml:space="preserve">Model </w:t>
      </w:r>
      <w:r>
        <w:t xml:space="preserve">Model orientativ editabil. </w:t>
      </w:r>
      <w:hyperlink r:id="rId355" w:anchor="M_D0612">
        <w:r>
          <w:rPr>
            <w:color w:val="195A8A"/>
            <w:u w:val="single"/>
          </w:rPr>
          <w:t>Word D0612</w:t>
        </w:r>
      </w:hyperlink>
      <w:r>
        <w:t xml:space="preserve">  |  </w:t>
      </w:r>
      <w:hyperlink r:id="rId356">
        <w:r>
          <w:rPr>
            <w:color w:val="195A8A"/>
            <w:u w:val="single"/>
          </w:rPr>
          <w:t>PDF capitol</w:t>
        </w:r>
      </w:hyperlink>
    </w:p>
    <w:p w14:paraId="2C483933" w14:textId="77777777" w:rsidR="006E56C0" w:rsidRDefault="00B03B2C">
      <w:pPr>
        <w:pStyle w:val="Titlu2"/>
      </w:pPr>
      <w:bookmarkStart w:id="114" w:name="D_D0613"/>
      <w:r>
        <w:t>D0613 Situație de reconciliere bancară și POS</w:t>
      </w:r>
      <w:bookmarkEnd w:id="114"/>
    </w:p>
    <w:p w14:paraId="69C7292D"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8838069" w14:textId="77777777" w:rsidR="006E56C0" w:rsidRDefault="00B03B2C">
      <w:pPr>
        <w:keepNext/>
      </w:pPr>
      <w:r>
        <w:rPr>
          <w:b/>
        </w:rPr>
        <w:t xml:space="preserve">Când se folosește </w:t>
      </w:r>
      <w:r>
        <w:t>Controlul concordanței ERP cu extrasele.</w:t>
      </w:r>
    </w:p>
    <w:p w14:paraId="07E2068D" w14:textId="77777777" w:rsidR="006E56C0" w:rsidRDefault="00B03B2C">
      <w:pPr>
        <w:keepNext/>
      </w:pPr>
      <w:r>
        <w:rPr>
          <w:b/>
        </w:rPr>
        <w:t xml:space="preserve">Conținut cerut în situația aplicabilă </w:t>
      </w:r>
      <w:r>
        <w:t>Fără formular legal general.</w:t>
      </w:r>
    </w:p>
    <w:p w14:paraId="052210DD" w14:textId="77777777" w:rsidR="006E56C0" w:rsidRDefault="00B03B2C">
      <w:pPr>
        <w:keepNext/>
      </w:pPr>
      <w:r>
        <w:rPr>
          <w:b/>
        </w:rPr>
        <w:t xml:space="preserve">Conținut recomandat al modelului </w:t>
      </w:r>
      <w:r>
        <w:t>Solduri; tranzacții nealocate; comisioane; diferențe; rezoluție.</w:t>
      </w:r>
    </w:p>
    <w:p w14:paraId="06EDA643" w14:textId="0B5B9C0C" w:rsidR="006E56C0" w:rsidRDefault="00B03B2C">
      <w:pPr>
        <w:keepNext/>
      </w:pPr>
      <w:r>
        <w:rPr>
          <w:b/>
        </w:rPr>
        <w:t xml:space="preserve">Temei și localizare: </w:t>
      </w:r>
      <w:hyperlink r:id="rId357">
        <w:r>
          <w:rPr>
            <w:color w:val="195A8A"/>
            <w:u w:val="single"/>
          </w:rPr>
          <w:t>S05 OMFP 2634/2015 documente financiar contabile</w:t>
        </w:r>
      </w:hyperlink>
      <w:r>
        <w:t xml:space="preserve">  |  </w:t>
      </w:r>
      <w:hyperlink r:id="rId358">
        <w:r>
          <w:rPr>
            <w:color w:val="195A8A"/>
            <w:u w:val="single"/>
          </w:rPr>
          <w:t>S07 Codul fiscal Legea 227/2015</w:t>
        </w:r>
      </w:hyperlink>
    </w:p>
    <w:p w14:paraId="660FFFC0" w14:textId="77777777" w:rsidR="006E56C0" w:rsidRDefault="00B03B2C">
      <w:pPr>
        <w:keepNext/>
      </w:pPr>
      <w:r>
        <w:rPr>
          <w:b/>
        </w:rPr>
        <w:t xml:space="preserve">Unde se verifică </w:t>
      </w:r>
      <w:r>
        <w:t>Art 3 și 4; anexa 1 pct 2, 10, 11, 24; anexele 2 și 3 Art 319 facturare, art 330 corecții, titlurile fiscale aplicabile</w:t>
      </w:r>
    </w:p>
    <w:p w14:paraId="0ED3576C" w14:textId="0664ADEE"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5CCD8893" w14:textId="34426F73" w:rsidR="006E56C0" w:rsidRDefault="00B03B2C">
      <w:r>
        <w:rPr>
          <w:b/>
        </w:rPr>
        <w:t xml:space="preserve">Model </w:t>
      </w:r>
      <w:r>
        <w:t xml:space="preserve">Model orientativ editabil. </w:t>
      </w:r>
      <w:hyperlink r:id="rId359" w:anchor="M_D0613">
        <w:r>
          <w:rPr>
            <w:color w:val="195A8A"/>
            <w:u w:val="single"/>
          </w:rPr>
          <w:t>Word D0613</w:t>
        </w:r>
      </w:hyperlink>
      <w:r>
        <w:t xml:space="preserve">  |  </w:t>
      </w:r>
      <w:hyperlink r:id="rId360">
        <w:r>
          <w:rPr>
            <w:color w:val="195A8A"/>
            <w:u w:val="single"/>
          </w:rPr>
          <w:t>PDF capitol</w:t>
        </w:r>
      </w:hyperlink>
    </w:p>
    <w:p w14:paraId="53FD4E09" w14:textId="77777777" w:rsidR="006E56C0" w:rsidRDefault="00B03B2C">
      <w:pPr>
        <w:pStyle w:val="Titlu2"/>
      </w:pPr>
      <w:bookmarkStart w:id="115" w:name="D_D0614"/>
      <w:r>
        <w:lastRenderedPageBreak/>
        <w:t>D0614 Grafic de cash flow și buget de trezorerie</w:t>
      </w:r>
      <w:bookmarkEnd w:id="115"/>
    </w:p>
    <w:p w14:paraId="37A798EB"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3A24D8F" w14:textId="77777777" w:rsidR="006E56C0" w:rsidRDefault="00B03B2C">
      <w:pPr>
        <w:keepNext/>
      </w:pPr>
      <w:r>
        <w:rPr>
          <w:b/>
        </w:rPr>
        <w:t xml:space="preserve">Când se folosește </w:t>
      </w:r>
      <w:r>
        <w:t>Planificarea lichidității.</w:t>
      </w:r>
    </w:p>
    <w:p w14:paraId="748626C9" w14:textId="77777777" w:rsidR="006E56C0" w:rsidRDefault="00B03B2C">
      <w:pPr>
        <w:keepNext/>
      </w:pPr>
      <w:r>
        <w:rPr>
          <w:b/>
        </w:rPr>
        <w:t xml:space="preserve">Conținut cerut în situația aplicabilă </w:t>
      </w:r>
      <w:r>
        <w:t>Fără formular legal general.</w:t>
      </w:r>
    </w:p>
    <w:p w14:paraId="598AE3EE" w14:textId="77777777" w:rsidR="006E56C0" w:rsidRDefault="00B03B2C">
      <w:pPr>
        <w:keepNext/>
      </w:pPr>
      <w:r>
        <w:rPr>
          <w:b/>
        </w:rPr>
        <w:t xml:space="preserve">Conținut recomandat al modelului </w:t>
      </w:r>
      <w:r>
        <w:t>Sold inițial; scadențe; scenarii; finanțări; sold proiectat.</w:t>
      </w:r>
    </w:p>
    <w:p w14:paraId="4057057E" w14:textId="4B0B95BA" w:rsidR="006E56C0" w:rsidRDefault="00B03B2C">
      <w:pPr>
        <w:keepNext/>
      </w:pPr>
      <w:r>
        <w:rPr>
          <w:b/>
        </w:rPr>
        <w:t xml:space="preserve">Temei și localizare: </w:t>
      </w:r>
      <w:hyperlink r:id="rId361">
        <w:r>
          <w:rPr>
            <w:color w:val="195A8A"/>
            <w:u w:val="single"/>
          </w:rPr>
          <w:t>S05 OMFP 2634/2015 documente financiar contabile</w:t>
        </w:r>
      </w:hyperlink>
      <w:r>
        <w:t xml:space="preserve">  |  </w:t>
      </w:r>
      <w:hyperlink r:id="rId362">
        <w:r>
          <w:rPr>
            <w:color w:val="195A8A"/>
            <w:u w:val="single"/>
          </w:rPr>
          <w:t>S07 Codul fiscal Legea 227/2015</w:t>
        </w:r>
      </w:hyperlink>
    </w:p>
    <w:p w14:paraId="657A790E" w14:textId="77777777" w:rsidR="006E56C0" w:rsidRDefault="00B03B2C">
      <w:pPr>
        <w:keepNext/>
      </w:pPr>
      <w:r>
        <w:rPr>
          <w:b/>
        </w:rPr>
        <w:t xml:space="preserve">Unde se verifică </w:t>
      </w:r>
      <w:r>
        <w:t>Art 3 și 4; anexa 1 pct 2, 10, 11, 24; anexele 2 și 3 Art 319 facturare, art 330 corecții, titlurile fiscale aplicabile</w:t>
      </w:r>
    </w:p>
    <w:p w14:paraId="2682F677" w14:textId="294B763F"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0935E7AF" w14:textId="2C579B5D" w:rsidR="006E56C0" w:rsidRDefault="00B03B2C">
      <w:r>
        <w:rPr>
          <w:b/>
        </w:rPr>
        <w:t xml:space="preserve">Model </w:t>
      </w:r>
      <w:r>
        <w:t xml:space="preserve">Model orientativ editabil. </w:t>
      </w:r>
      <w:hyperlink r:id="rId363" w:anchor="M_D0614">
        <w:r>
          <w:rPr>
            <w:color w:val="195A8A"/>
            <w:u w:val="single"/>
          </w:rPr>
          <w:t>Word D0614</w:t>
        </w:r>
      </w:hyperlink>
      <w:r>
        <w:t xml:space="preserve">  |  </w:t>
      </w:r>
      <w:hyperlink r:id="rId364">
        <w:r>
          <w:rPr>
            <w:color w:val="195A8A"/>
            <w:u w:val="single"/>
          </w:rPr>
          <w:t>PDF capitol</w:t>
        </w:r>
      </w:hyperlink>
    </w:p>
    <w:p w14:paraId="7405DDBE" w14:textId="77777777" w:rsidR="006E56C0" w:rsidRDefault="00B03B2C">
      <w:pPr>
        <w:pStyle w:val="Titlu2"/>
      </w:pPr>
      <w:bookmarkStart w:id="116" w:name="D_D0615"/>
      <w:r>
        <w:t>D0615 Notă de compensare între parteneri</w:t>
      </w:r>
      <w:bookmarkEnd w:id="116"/>
    </w:p>
    <w:p w14:paraId="2018B29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E8737EB" w14:textId="77777777" w:rsidR="006E56C0" w:rsidRDefault="00B03B2C">
      <w:pPr>
        <w:keepNext/>
      </w:pPr>
      <w:r>
        <w:rPr>
          <w:b/>
        </w:rPr>
        <w:t xml:space="preserve">Când se folosește </w:t>
      </w:r>
      <w:r>
        <w:t>Stingerea creanțelor reciproce în condițiile legale.</w:t>
      </w:r>
    </w:p>
    <w:p w14:paraId="54792B01" w14:textId="77777777" w:rsidR="006E56C0" w:rsidRDefault="00B03B2C">
      <w:pPr>
        <w:keepNext/>
      </w:pPr>
      <w:r>
        <w:rPr>
          <w:b/>
        </w:rPr>
        <w:t xml:space="preserve">Conținut cerut în situația aplicabilă </w:t>
      </w:r>
      <w:r>
        <w:t>Părți; creanțe; sume; momentul compensării; acord dacă este convențională; nucleul J.</w:t>
      </w:r>
    </w:p>
    <w:p w14:paraId="4773B049" w14:textId="77777777" w:rsidR="006E56C0" w:rsidRDefault="00B03B2C">
      <w:pPr>
        <w:keepNext/>
      </w:pPr>
      <w:r>
        <w:rPr>
          <w:b/>
        </w:rPr>
        <w:t xml:space="preserve">Este util să conțină </w:t>
      </w:r>
      <w:r>
        <w:t>Facturi; sold rămas; verificarea procedurii speciale când se aplică.</w:t>
      </w:r>
    </w:p>
    <w:p w14:paraId="3C3EC214" w14:textId="28B3447F" w:rsidR="006E56C0" w:rsidRDefault="00B03B2C">
      <w:pPr>
        <w:keepNext/>
      </w:pPr>
      <w:r>
        <w:rPr>
          <w:b/>
        </w:rPr>
        <w:t xml:space="preserve">Temei și localizare: </w:t>
      </w:r>
      <w:hyperlink r:id="rId365">
        <w:r>
          <w:rPr>
            <w:color w:val="195A8A"/>
            <w:u w:val="single"/>
          </w:rPr>
          <w:t>S02 Codul civil Legea 287/2009</w:t>
        </w:r>
      </w:hyperlink>
      <w:r>
        <w:t xml:space="preserve">  |  </w:t>
      </w:r>
      <w:hyperlink r:id="rId366">
        <w:r>
          <w:rPr>
            <w:color w:val="195A8A"/>
            <w:u w:val="single"/>
          </w:rPr>
          <w:t>S05 OMFP 2634/2015 documente financiar contabile</w:t>
        </w:r>
      </w:hyperlink>
    </w:p>
    <w:p w14:paraId="4EA83FC6" w14:textId="77777777" w:rsidR="006E56C0" w:rsidRDefault="00B03B2C">
      <w:pPr>
        <w:keepNext/>
      </w:pPr>
      <w:r>
        <w:rPr>
          <w:b/>
        </w:rPr>
        <w:t xml:space="preserve">Unde se verifică </w:t>
      </w:r>
      <w:r>
        <w:t>Art 1179 și dispozițiile contractului numit aplicabil Art 3 și 4; anexa 1 pct 2, 10, 11, 24; anexele 2 și 3</w:t>
      </w:r>
    </w:p>
    <w:p w14:paraId="27A365D9" w14:textId="39136129"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42870448" w14:textId="5E36FC94" w:rsidR="006E56C0" w:rsidRDefault="00B03B2C">
      <w:r>
        <w:rPr>
          <w:b/>
        </w:rPr>
        <w:t xml:space="preserve">Model </w:t>
      </w:r>
      <w:r>
        <w:t xml:space="preserve">Model orientativ editabil. </w:t>
      </w:r>
      <w:hyperlink r:id="rId367" w:anchor="M_D0615">
        <w:r>
          <w:rPr>
            <w:color w:val="195A8A"/>
            <w:u w:val="single"/>
          </w:rPr>
          <w:t>Word D0615</w:t>
        </w:r>
      </w:hyperlink>
      <w:r>
        <w:t xml:space="preserve">  |  </w:t>
      </w:r>
      <w:hyperlink r:id="rId368">
        <w:r>
          <w:rPr>
            <w:color w:val="195A8A"/>
            <w:u w:val="single"/>
          </w:rPr>
          <w:t>PDF capitol</w:t>
        </w:r>
      </w:hyperlink>
    </w:p>
    <w:p w14:paraId="50BC1ED0" w14:textId="77777777" w:rsidR="006E56C0" w:rsidRDefault="00B03B2C">
      <w:pPr>
        <w:pStyle w:val="Titlu2"/>
      </w:pPr>
      <w:bookmarkStart w:id="117" w:name="D_D0616"/>
      <w:r>
        <w:t>D0616 Listă de plată și borderou de viramente</w:t>
      </w:r>
      <w:bookmarkEnd w:id="117"/>
    </w:p>
    <w:p w14:paraId="5BF6F78A"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C834B24" w14:textId="77777777" w:rsidR="006E56C0" w:rsidRDefault="00B03B2C">
      <w:pPr>
        <w:keepNext/>
      </w:pPr>
      <w:r>
        <w:rPr>
          <w:b/>
        </w:rPr>
        <w:t xml:space="preserve">Când se folosește </w:t>
      </w:r>
      <w:r>
        <w:t>Plăți către mai mulți beneficiari.</w:t>
      </w:r>
    </w:p>
    <w:p w14:paraId="43E66E08" w14:textId="77777777" w:rsidR="006E56C0" w:rsidRDefault="00B03B2C">
      <w:pPr>
        <w:keepNext/>
      </w:pPr>
      <w:r>
        <w:rPr>
          <w:b/>
        </w:rPr>
        <w:t xml:space="preserve">Conținut cerut în situația aplicabilă </w:t>
      </w:r>
      <w:r>
        <w:t>Nucleul J; beneficiari; sume; scop; dovadă plată.</w:t>
      </w:r>
    </w:p>
    <w:p w14:paraId="7A180D75" w14:textId="77777777" w:rsidR="006E56C0" w:rsidRDefault="00B03B2C">
      <w:pPr>
        <w:keepNext/>
      </w:pPr>
      <w:r>
        <w:rPr>
          <w:b/>
        </w:rPr>
        <w:t xml:space="preserve">Este util să conțină </w:t>
      </w:r>
      <w:r>
        <w:t>Conturi verificate; total; separarea aprobării de execuție.</w:t>
      </w:r>
    </w:p>
    <w:p w14:paraId="07C93892" w14:textId="3FD48AD5" w:rsidR="006E56C0" w:rsidRDefault="00B03B2C">
      <w:pPr>
        <w:keepNext/>
      </w:pPr>
      <w:r>
        <w:rPr>
          <w:b/>
        </w:rPr>
        <w:t xml:space="preserve">Temei și localizare: </w:t>
      </w:r>
      <w:hyperlink r:id="rId369">
        <w:r>
          <w:rPr>
            <w:color w:val="195A8A"/>
            <w:u w:val="single"/>
          </w:rPr>
          <w:t>S05 OMFP 2634/2015 documente financiar contabile</w:t>
        </w:r>
      </w:hyperlink>
    </w:p>
    <w:p w14:paraId="4D8BDE47" w14:textId="77777777" w:rsidR="006E56C0" w:rsidRDefault="00B03B2C">
      <w:pPr>
        <w:keepNext/>
      </w:pPr>
      <w:r>
        <w:rPr>
          <w:b/>
        </w:rPr>
        <w:t xml:space="preserve">Unde se verifică </w:t>
      </w:r>
      <w:r>
        <w:t>Art 3 și 4; anexa 1 pct 2, 10, 11, 24; anexele 2 și 3</w:t>
      </w:r>
    </w:p>
    <w:p w14:paraId="09DB2E33" w14:textId="1EA0D246"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38881D4A" w14:textId="061EEF30" w:rsidR="006E56C0" w:rsidRDefault="00B03B2C">
      <w:r>
        <w:rPr>
          <w:b/>
        </w:rPr>
        <w:t xml:space="preserve">Model </w:t>
      </w:r>
      <w:r>
        <w:t xml:space="preserve">Model orientativ editabil. </w:t>
      </w:r>
      <w:hyperlink r:id="rId370" w:anchor="M_D0616">
        <w:r>
          <w:rPr>
            <w:color w:val="195A8A"/>
            <w:u w:val="single"/>
          </w:rPr>
          <w:t>Word D0616</w:t>
        </w:r>
      </w:hyperlink>
      <w:r>
        <w:t xml:space="preserve">  |  </w:t>
      </w:r>
      <w:hyperlink r:id="rId371">
        <w:r>
          <w:rPr>
            <w:color w:val="195A8A"/>
            <w:u w:val="single"/>
          </w:rPr>
          <w:t>PDF capitol</w:t>
        </w:r>
      </w:hyperlink>
    </w:p>
    <w:p w14:paraId="58D873A7" w14:textId="77777777" w:rsidR="006E56C0" w:rsidRDefault="00B03B2C">
      <w:pPr>
        <w:pStyle w:val="Titlu2"/>
      </w:pPr>
      <w:bookmarkStart w:id="118" w:name="D_D0617"/>
      <w:r>
        <w:lastRenderedPageBreak/>
        <w:t>D0617 Angajament de plată și notă constatare prejudiciu</w:t>
      </w:r>
      <w:bookmarkEnd w:id="118"/>
    </w:p>
    <w:p w14:paraId="02D9AA5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36932FB" w14:textId="77777777" w:rsidR="006E56C0" w:rsidRDefault="00B03B2C">
      <w:pPr>
        <w:keepNext/>
      </w:pPr>
      <w:r>
        <w:rPr>
          <w:b/>
        </w:rPr>
        <w:t xml:space="preserve">Când se folosește </w:t>
      </w:r>
      <w:r>
        <w:t>Recuperarea unei sume pe temei valabil.</w:t>
      </w:r>
    </w:p>
    <w:p w14:paraId="25D5C3CB" w14:textId="77777777" w:rsidR="006E56C0" w:rsidRDefault="00B03B2C">
      <w:pPr>
        <w:keepNext/>
      </w:pPr>
      <w:r>
        <w:rPr>
          <w:b/>
        </w:rPr>
        <w:t xml:space="preserve">Conținut cerut în situația aplicabilă </w:t>
      </w:r>
      <w:r>
        <w:t>Persoană; fapt; sumă; probe; temei; acord sau procedură legală.</w:t>
      </w:r>
    </w:p>
    <w:p w14:paraId="14C50FDA" w14:textId="77777777" w:rsidR="006E56C0" w:rsidRDefault="00B03B2C">
      <w:pPr>
        <w:keepNext/>
      </w:pPr>
      <w:r>
        <w:rPr>
          <w:b/>
        </w:rPr>
        <w:t xml:space="preserve">Este util să conțină </w:t>
      </w:r>
      <w:r>
        <w:t>Nu permite rețineri salariale nelegale; scadențe.</w:t>
      </w:r>
    </w:p>
    <w:p w14:paraId="66FDCE26" w14:textId="388D48F5" w:rsidR="006E56C0" w:rsidRDefault="00B03B2C">
      <w:pPr>
        <w:keepNext/>
      </w:pPr>
      <w:r>
        <w:rPr>
          <w:b/>
        </w:rPr>
        <w:t xml:space="preserve">Temei și localizare: </w:t>
      </w:r>
      <w:hyperlink r:id="rId372">
        <w:r>
          <w:rPr>
            <w:color w:val="195A8A"/>
            <w:u w:val="single"/>
          </w:rPr>
          <w:t>S02 Codul civil Legea 287/2009</w:t>
        </w:r>
      </w:hyperlink>
      <w:r>
        <w:t xml:space="preserve">  |  </w:t>
      </w:r>
      <w:hyperlink r:id="rId373">
        <w:r>
          <w:rPr>
            <w:color w:val="195A8A"/>
            <w:u w:val="single"/>
          </w:rPr>
          <w:t>S11 Codul muncii Legea 53/2003</w:t>
        </w:r>
      </w:hyperlink>
    </w:p>
    <w:p w14:paraId="31DA6B3C" w14:textId="77777777" w:rsidR="006E56C0" w:rsidRDefault="00B03B2C">
      <w:pPr>
        <w:keepNext/>
      </w:pPr>
      <w:r>
        <w:rPr>
          <w:b/>
        </w:rPr>
        <w:t xml:space="preserve">Unde se verifică </w:t>
      </w:r>
      <w:r>
        <w:t>Art 1179 și dispozițiile contractului numit aplicabil Art 16 și 17, 34, 76, 81, 119, 168, 242 și 252</w:t>
      </w:r>
    </w:p>
    <w:p w14:paraId="2350B810" w14:textId="459B3D05" w:rsidR="006E56C0" w:rsidRDefault="00B03B2C">
      <w:pPr>
        <w:keepNext/>
      </w:pPr>
      <w:r>
        <w:rPr>
          <w:b/>
        </w:rPr>
        <w:t xml:space="preserve">Circuit și arhivă </w:t>
      </w:r>
      <w:r>
        <w:t xml:space="preserve">Responsabil: Casierie și financiar. </w:t>
      </w:r>
      <w:hyperlink w:anchor="P_FIN">
        <w:r>
          <w:rPr>
            <w:color w:val="195A8A"/>
            <w:u w:val="single"/>
          </w:rPr>
          <w:t>Profil FIN</w:t>
        </w:r>
      </w:hyperlink>
    </w:p>
    <w:p w14:paraId="6AB1FA6D" w14:textId="4619EEAB" w:rsidR="006E56C0" w:rsidRDefault="00B03B2C">
      <w:r>
        <w:rPr>
          <w:b/>
        </w:rPr>
        <w:t xml:space="preserve">Model </w:t>
      </w:r>
      <w:r>
        <w:t xml:space="preserve">Model orientativ editabil. </w:t>
      </w:r>
      <w:hyperlink r:id="rId374" w:anchor="M_D0617">
        <w:r>
          <w:rPr>
            <w:color w:val="195A8A"/>
            <w:u w:val="single"/>
          </w:rPr>
          <w:t>Word D0617</w:t>
        </w:r>
      </w:hyperlink>
      <w:r>
        <w:t xml:space="preserve">  |  </w:t>
      </w:r>
      <w:hyperlink r:id="rId375">
        <w:r>
          <w:rPr>
            <w:color w:val="195A8A"/>
            <w:u w:val="single"/>
          </w:rPr>
          <w:t>PDF capitol</w:t>
        </w:r>
      </w:hyperlink>
    </w:p>
    <w:p w14:paraId="48E125C7" w14:textId="77777777" w:rsidR="006E56C0" w:rsidRDefault="00B03B2C">
      <w:r>
        <w:br w:type="page"/>
      </w:r>
    </w:p>
    <w:p w14:paraId="007318A4" w14:textId="77777777" w:rsidR="006E56C0" w:rsidRDefault="00B03B2C">
      <w:pPr>
        <w:pStyle w:val="Titlu1"/>
      </w:pPr>
      <w:bookmarkStart w:id="119" w:name="C07"/>
      <w:r>
        <w:lastRenderedPageBreak/>
        <w:t>07 Contabilitate închidere și raportare financiară</w:t>
      </w:r>
      <w:bookmarkEnd w:id="119"/>
    </w:p>
    <w:p w14:paraId="5A84FAC8" w14:textId="77777777" w:rsidR="006E56C0" w:rsidRDefault="00B03B2C">
      <w:r>
        <w:rPr>
          <w:b/>
        </w:rPr>
        <w:t xml:space="preserve">Responsabil de proces </w:t>
      </w:r>
      <w:r>
        <w:t>Contabilitate. Profil de circuit și păstrare: FIN.</w:t>
      </w:r>
    </w:p>
    <w:p w14:paraId="3A95B522" w14:textId="77777777" w:rsidR="006E56C0" w:rsidRDefault="00B03B2C">
      <w:r>
        <w:rPr>
          <w:b/>
        </w:rPr>
        <w:t xml:space="preserve">Context </w:t>
      </w:r>
      <w:r>
        <w:t>Setul efectiv depinde de reglementarea contabilă aplicabilă entității. Un export managerial nu înlocuiește registrele obligatorii ori situațiile în formatul oficial.</w:t>
      </w:r>
    </w:p>
    <w:p w14:paraId="1C529C91" w14:textId="6D48A797" w:rsidR="006E56C0" w:rsidRDefault="00B03B2C">
      <w:r>
        <w:rPr>
          <w:b/>
        </w:rPr>
        <w:t xml:space="preserve">Temei și localizare: </w:t>
      </w:r>
      <w:hyperlink r:id="rId376">
        <w:r>
          <w:rPr>
            <w:color w:val="195A8A"/>
            <w:u w:val="single"/>
          </w:rPr>
          <w:t>S04 Legea contabilității 82/1991</w:t>
        </w:r>
      </w:hyperlink>
      <w:r>
        <w:t xml:space="preserve">  |  </w:t>
      </w:r>
      <w:hyperlink r:id="rId377">
        <w:r>
          <w:rPr>
            <w:color w:val="195A8A"/>
            <w:u w:val="single"/>
          </w:rPr>
          <w:t>S05 OMFP 2634/2015 documente financiar contabile</w:t>
        </w:r>
      </w:hyperlink>
      <w:r>
        <w:t xml:space="preserve">  |  </w:t>
      </w:r>
      <w:hyperlink r:id="rId378">
        <w:r>
          <w:rPr>
            <w:color w:val="195A8A"/>
            <w:u w:val="single"/>
          </w:rPr>
          <w:t>S06 OMFP 2861/2009 inventarierea patrimoniului</w:t>
        </w:r>
      </w:hyperlink>
    </w:p>
    <w:p w14:paraId="284D1788" w14:textId="6656FA26" w:rsidR="006E56C0" w:rsidRDefault="00B03B2C">
      <w:hyperlink w:anchor="P_FIN">
        <w:r>
          <w:rPr>
            <w:color w:val="195A8A"/>
            <w:u w:val="single"/>
          </w:rPr>
          <w:t>Regulile profilului FIN</w:t>
        </w:r>
      </w:hyperlink>
      <w:r>
        <w:t xml:space="preserve">  |  </w:t>
      </w:r>
      <w:hyperlink w:anchor="CUPRINS">
        <w:r>
          <w:rPr>
            <w:color w:val="195A8A"/>
            <w:u w:val="single"/>
          </w:rPr>
          <w:t>Înapoi la cuprins</w:t>
        </w:r>
      </w:hyperlink>
    </w:p>
    <w:p w14:paraId="308C805E" w14:textId="77777777" w:rsidR="006E56C0" w:rsidRDefault="00B03B2C">
      <w:pPr>
        <w:pStyle w:val="Titlu2"/>
      </w:pPr>
      <w:r>
        <w:t>Indexul documentelor din capitol</w:t>
      </w:r>
    </w:p>
    <w:p w14:paraId="19256653" w14:textId="23AF206F" w:rsidR="006E56C0" w:rsidRDefault="00B03B2C">
      <w:pPr>
        <w:spacing w:after="60"/>
      </w:pPr>
      <w:hyperlink w:anchor="D_D0701">
        <w:r>
          <w:rPr>
            <w:color w:val="195A8A"/>
            <w:u w:val="single"/>
          </w:rPr>
          <w:t>D0701 Registru jurnal</w:t>
        </w:r>
      </w:hyperlink>
      <w:r>
        <w:t xml:space="preserve">   </w:t>
      </w:r>
      <w:r>
        <w:fldChar w:fldCharType="begin"/>
      </w:r>
      <w:r>
        <w:instrText>PAGEREF D_D0701 \h</w:instrText>
      </w:r>
      <w:r>
        <w:fldChar w:fldCharType="separate"/>
      </w:r>
      <w:r w:rsidR="001A494C">
        <w:rPr>
          <w:noProof/>
        </w:rPr>
        <w:t>45</w:t>
      </w:r>
      <w:r>
        <w:fldChar w:fldCharType="end"/>
      </w:r>
    </w:p>
    <w:p w14:paraId="4AD33F44" w14:textId="02D5DA01" w:rsidR="006E56C0" w:rsidRDefault="00B03B2C">
      <w:pPr>
        <w:spacing w:after="60"/>
      </w:pPr>
      <w:hyperlink w:anchor="D_D0702">
        <w:r>
          <w:rPr>
            <w:color w:val="195A8A"/>
            <w:u w:val="single"/>
          </w:rPr>
          <w:t>D0702 Registru inventar</w:t>
        </w:r>
      </w:hyperlink>
      <w:r>
        <w:t xml:space="preserve">   </w:t>
      </w:r>
      <w:r>
        <w:fldChar w:fldCharType="begin"/>
      </w:r>
      <w:r>
        <w:instrText>PAGEREF D_D0702 \h</w:instrText>
      </w:r>
      <w:r>
        <w:fldChar w:fldCharType="separate"/>
      </w:r>
      <w:r w:rsidR="001A494C">
        <w:rPr>
          <w:noProof/>
        </w:rPr>
        <w:t>46</w:t>
      </w:r>
      <w:r>
        <w:fldChar w:fldCharType="end"/>
      </w:r>
    </w:p>
    <w:p w14:paraId="252EE7A0" w14:textId="19DF3DA9" w:rsidR="006E56C0" w:rsidRDefault="00B03B2C">
      <w:pPr>
        <w:spacing w:after="60"/>
      </w:pPr>
      <w:hyperlink w:anchor="D_D0703">
        <w:r>
          <w:rPr>
            <w:color w:val="195A8A"/>
            <w:u w:val="single"/>
          </w:rPr>
          <w:t>D0703 Cartea mare</w:t>
        </w:r>
      </w:hyperlink>
      <w:r>
        <w:t xml:space="preserve">   </w:t>
      </w:r>
      <w:r>
        <w:fldChar w:fldCharType="begin"/>
      </w:r>
      <w:r>
        <w:instrText>PAGEREF D_D0703 \h</w:instrText>
      </w:r>
      <w:r>
        <w:fldChar w:fldCharType="separate"/>
      </w:r>
      <w:r w:rsidR="001A494C">
        <w:rPr>
          <w:noProof/>
        </w:rPr>
        <w:t>46</w:t>
      </w:r>
      <w:r>
        <w:fldChar w:fldCharType="end"/>
      </w:r>
    </w:p>
    <w:p w14:paraId="1378A963" w14:textId="4234D889" w:rsidR="006E56C0" w:rsidRDefault="00B03B2C">
      <w:pPr>
        <w:spacing w:after="60"/>
      </w:pPr>
      <w:hyperlink w:anchor="D_D0704">
        <w:r>
          <w:rPr>
            <w:color w:val="195A8A"/>
            <w:u w:val="single"/>
          </w:rPr>
          <w:t>D0704 Balanță de verificare</w:t>
        </w:r>
      </w:hyperlink>
      <w:r>
        <w:t xml:space="preserve">   </w:t>
      </w:r>
      <w:r>
        <w:fldChar w:fldCharType="begin"/>
      </w:r>
      <w:r>
        <w:instrText>PAGEREF D_D0704 \h</w:instrText>
      </w:r>
      <w:r>
        <w:fldChar w:fldCharType="separate"/>
      </w:r>
      <w:r w:rsidR="001A494C">
        <w:rPr>
          <w:noProof/>
        </w:rPr>
        <w:t>46</w:t>
      </w:r>
      <w:r>
        <w:fldChar w:fldCharType="end"/>
      </w:r>
    </w:p>
    <w:p w14:paraId="170700A7" w14:textId="103E7741" w:rsidR="006E56C0" w:rsidRDefault="00B03B2C">
      <w:pPr>
        <w:spacing w:after="60"/>
      </w:pPr>
      <w:hyperlink w:anchor="D_D0705">
        <w:r>
          <w:rPr>
            <w:color w:val="195A8A"/>
            <w:u w:val="single"/>
          </w:rPr>
          <w:t>D0705 Notă de contabilitate</w:t>
        </w:r>
      </w:hyperlink>
      <w:r>
        <w:t xml:space="preserve">   </w:t>
      </w:r>
      <w:r>
        <w:fldChar w:fldCharType="begin"/>
      </w:r>
      <w:r>
        <w:instrText>PAGEREF D_D0705 \h</w:instrText>
      </w:r>
      <w:r>
        <w:fldChar w:fldCharType="separate"/>
      </w:r>
      <w:r w:rsidR="001A494C">
        <w:rPr>
          <w:noProof/>
        </w:rPr>
        <w:t>47</w:t>
      </w:r>
      <w:r>
        <w:fldChar w:fldCharType="end"/>
      </w:r>
    </w:p>
    <w:p w14:paraId="02B0B74D" w14:textId="700BE112" w:rsidR="006E56C0" w:rsidRDefault="00B03B2C">
      <w:pPr>
        <w:spacing w:after="60"/>
      </w:pPr>
      <w:hyperlink w:anchor="D_D0706">
        <w:r>
          <w:rPr>
            <w:color w:val="195A8A"/>
            <w:u w:val="single"/>
          </w:rPr>
          <w:t>D0706 Fișă de cont pentru operațiuni diverse</w:t>
        </w:r>
      </w:hyperlink>
      <w:r>
        <w:t xml:space="preserve">   </w:t>
      </w:r>
      <w:r>
        <w:fldChar w:fldCharType="begin"/>
      </w:r>
      <w:r>
        <w:instrText>PAGEREF D_D0706 \h</w:instrText>
      </w:r>
      <w:r>
        <w:fldChar w:fldCharType="separate"/>
      </w:r>
      <w:r w:rsidR="001A494C">
        <w:rPr>
          <w:noProof/>
        </w:rPr>
        <w:t>47</w:t>
      </w:r>
      <w:r>
        <w:fldChar w:fldCharType="end"/>
      </w:r>
    </w:p>
    <w:p w14:paraId="5074B407" w14:textId="61BF5D83" w:rsidR="006E56C0" w:rsidRDefault="00B03B2C">
      <w:pPr>
        <w:spacing w:after="60"/>
      </w:pPr>
      <w:hyperlink w:anchor="D_D0707">
        <w:r>
          <w:rPr>
            <w:color w:val="195A8A"/>
            <w:u w:val="single"/>
          </w:rPr>
          <w:t>D0707 Jurnal de cumpărări TVA</w:t>
        </w:r>
      </w:hyperlink>
      <w:r>
        <w:t xml:space="preserve">   </w:t>
      </w:r>
      <w:r>
        <w:fldChar w:fldCharType="begin"/>
      </w:r>
      <w:r>
        <w:instrText>PAGEREF D_D0707 \h</w:instrText>
      </w:r>
      <w:r>
        <w:fldChar w:fldCharType="separate"/>
      </w:r>
      <w:r w:rsidR="001A494C">
        <w:rPr>
          <w:noProof/>
        </w:rPr>
        <w:t>47</w:t>
      </w:r>
      <w:r>
        <w:fldChar w:fldCharType="end"/>
      </w:r>
    </w:p>
    <w:p w14:paraId="282B4D15" w14:textId="31D2E49C" w:rsidR="006E56C0" w:rsidRDefault="00B03B2C">
      <w:pPr>
        <w:spacing w:after="60"/>
      </w:pPr>
      <w:hyperlink w:anchor="D_D0708">
        <w:r>
          <w:rPr>
            <w:color w:val="195A8A"/>
            <w:u w:val="single"/>
          </w:rPr>
          <w:t>D0708 Jurnal de vânzări TVA</w:t>
        </w:r>
      </w:hyperlink>
      <w:r>
        <w:t xml:space="preserve">   </w:t>
      </w:r>
      <w:r>
        <w:fldChar w:fldCharType="begin"/>
      </w:r>
      <w:r>
        <w:instrText>PAGEREF D_D0708 \h</w:instrText>
      </w:r>
      <w:r>
        <w:fldChar w:fldCharType="separate"/>
      </w:r>
      <w:r w:rsidR="001A494C">
        <w:rPr>
          <w:noProof/>
        </w:rPr>
        <w:t>48</w:t>
      </w:r>
      <w:r>
        <w:fldChar w:fldCharType="end"/>
      </w:r>
    </w:p>
    <w:p w14:paraId="2038F59F" w14:textId="41B24D16" w:rsidR="006E56C0" w:rsidRDefault="00B03B2C">
      <w:pPr>
        <w:spacing w:after="60"/>
      </w:pPr>
      <w:hyperlink w:anchor="D_D0709">
        <w:r>
          <w:rPr>
            <w:color w:val="195A8A"/>
            <w:u w:val="single"/>
          </w:rPr>
          <w:t>D0709 Registru de evidență fiscală</w:t>
        </w:r>
      </w:hyperlink>
      <w:r>
        <w:t xml:space="preserve">   </w:t>
      </w:r>
      <w:r>
        <w:fldChar w:fldCharType="begin"/>
      </w:r>
      <w:r>
        <w:instrText>PAGEREF D_D0709 \h</w:instrText>
      </w:r>
      <w:r>
        <w:fldChar w:fldCharType="separate"/>
      </w:r>
      <w:r w:rsidR="001A494C">
        <w:rPr>
          <w:noProof/>
        </w:rPr>
        <w:t>48</w:t>
      </w:r>
      <w:r>
        <w:fldChar w:fldCharType="end"/>
      </w:r>
    </w:p>
    <w:p w14:paraId="4433AA2E" w14:textId="7EE72AFE" w:rsidR="006E56C0" w:rsidRDefault="00B03B2C">
      <w:pPr>
        <w:spacing w:after="60"/>
      </w:pPr>
      <w:hyperlink w:anchor="D_D0710">
        <w:r>
          <w:rPr>
            <w:color w:val="195A8A"/>
            <w:u w:val="single"/>
          </w:rPr>
          <w:t>D0710 Situații financiare anuale</w:t>
        </w:r>
      </w:hyperlink>
      <w:r>
        <w:t xml:space="preserve">   </w:t>
      </w:r>
      <w:r>
        <w:fldChar w:fldCharType="begin"/>
      </w:r>
      <w:r>
        <w:instrText>PAGEREF D_D0710 \h</w:instrText>
      </w:r>
      <w:r>
        <w:fldChar w:fldCharType="separate"/>
      </w:r>
      <w:r w:rsidR="001A494C">
        <w:rPr>
          <w:noProof/>
        </w:rPr>
        <w:t>48</w:t>
      </w:r>
      <w:r>
        <w:fldChar w:fldCharType="end"/>
      </w:r>
    </w:p>
    <w:p w14:paraId="0D148340" w14:textId="3390EF73" w:rsidR="006E56C0" w:rsidRDefault="00B03B2C">
      <w:pPr>
        <w:spacing w:after="60"/>
      </w:pPr>
      <w:hyperlink w:anchor="D_D0711">
        <w:r>
          <w:rPr>
            <w:color w:val="195A8A"/>
            <w:u w:val="single"/>
          </w:rPr>
          <w:t>D0711 Situații financiare interimare</w:t>
        </w:r>
      </w:hyperlink>
      <w:r>
        <w:t xml:space="preserve">   </w:t>
      </w:r>
      <w:r>
        <w:fldChar w:fldCharType="begin"/>
      </w:r>
      <w:r>
        <w:instrText>PAGEREF D_D0711 \h</w:instrText>
      </w:r>
      <w:r>
        <w:fldChar w:fldCharType="separate"/>
      </w:r>
      <w:r w:rsidR="001A494C">
        <w:rPr>
          <w:noProof/>
        </w:rPr>
        <w:t>49</w:t>
      </w:r>
      <w:r>
        <w:fldChar w:fldCharType="end"/>
      </w:r>
    </w:p>
    <w:p w14:paraId="66FBEE3D" w14:textId="38440008" w:rsidR="006E56C0" w:rsidRDefault="00B03B2C">
      <w:pPr>
        <w:spacing w:after="60"/>
      </w:pPr>
      <w:hyperlink w:anchor="D_D0712">
        <w:r>
          <w:rPr>
            <w:color w:val="195A8A"/>
            <w:u w:val="single"/>
          </w:rPr>
          <w:t>D0712 Note explicative la situațiile financiare</w:t>
        </w:r>
      </w:hyperlink>
      <w:r>
        <w:t xml:space="preserve">   </w:t>
      </w:r>
      <w:r>
        <w:fldChar w:fldCharType="begin"/>
      </w:r>
      <w:r>
        <w:instrText>PAGEREF D_D0712 \h</w:instrText>
      </w:r>
      <w:r>
        <w:fldChar w:fldCharType="separate"/>
      </w:r>
      <w:r w:rsidR="001A494C">
        <w:rPr>
          <w:noProof/>
        </w:rPr>
        <w:t>49</w:t>
      </w:r>
      <w:r>
        <w:fldChar w:fldCharType="end"/>
      </w:r>
    </w:p>
    <w:p w14:paraId="69EF78A4" w14:textId="64D4BF8D" w:rsidR="006E56C0" w:rsidRDefault="00B03B2C">
      <w:pPr>
        <w:spacing w:after="60"/>
      </w:pPr>
      <w:hyperlink w:anchor="D_D0713">
        <w:r>
          <w:rPr>
            <w:color w:val="195A8A"/>
            <w:u w:val="single"/>
          </w:rPr>
          <w:t>D0713 Raportul administratorilor</w:t>
        </w:r>
      </w:hyperlink>
      <w:r>
        <w:t xml:space="preserve">   </w:t>
      </w:r>
      <w:r>
        <w:fldChar w:fldCharType="begin"/>
      </w:r>
      <w:r>
        <w:instrText>PAGEREF D_D0713 \h</w:instrText>
      </w:r>
      <w:r>
        <w:fldChar w:fldCharType="separate"/>
      </w:r>
      <w:r w:rsidR="001A494C">
        <w:rPr>
          <w:noProof/>
        </w:rPr>
        <w:t>49</w:t>
      </w:r>
      <w:r>
        <w:fldChar w:fldCharType="end"/>
      </w:r>
    </w:p>
    <w:p w14:paraId="22F42DA8" w14:textId="40B8E656" w:rsidR="006E56C0" w:rsidRDefault="00B03B2C">
      <w:pPr>
        <w:spacing w:after="60"/>
      </w:pPr>
      <w:hyperlink w:anchor="D_D0714">
        <w:r>
          <w:rPr>
            <w:color w:val="195A8A"/>
            <w:u w:val="single"/>
          </w:rPr>
          <w:t>D0714 Declarație de asumare a răspunderii pentru situații financiare</w:t>
        </w:r>
      </w:hyperlink>
      <w:r>
        <w:t xml:space="preserve">   </w:t>
      </w:r>
      <w:r>
        <w:fldChar w:fldCharType="begin"/>
      </w:r>
      <w:r>
        <w:instrText>PAGEREF D_D0714 \h</w:instrText>
      </w:r>
      <w:r>
        <w:fldChar w:fldCharType="separate"/>
      </w:r>
      <w:r w:rsidR="001A494C">
        <w:rPr>
          <w:noProof/>
        </w:rPr>
        <w:t>50</w:t>
      </w:r>
      <w:r>
        <w:fldChar w:fldCharType="end"/>
      </w:r>
    </w:p>
    <w:p w14:paraId="0C884619" w14:textId="3110A636" w:rsidR="006E56C0" w:rsidRDefault="00B03B2C">
      <w:pPr>
        <w:spacing w:after="60"/>
      </w:pPr>
      <w:hyperlink w:anchor="D_D0715">
        <w:r>
          <w:rPr>
            <w:color w:val="195A8A"/>
            <w:u w:val="single"/>
          </w:rPr>
          <w:t>D0715 Raport de audit financiar sau raport cenzori</w:t>
        </w:r>
      </w:hyperlink>
      <w:r>
        <w:t xml:space="preserve">   </w:t>
      </w:r>
      <w:r>
        <w:fldChar w:fldCharType="begin"/>
      </w:r>
      <w:r>
        <w:instrText>PAGEREF D_D0715 \h</w:instrText>
      </w:r>
      <w:r>
        <w:fldChar w:fldCharType="separate"/>
      </w:r>
      <w:r w:rsidR="001A494C">
        <w:rPr>
          <w:noProof/>
        </w:rPr>
        <w:t>50</w:t>
      </w:r>
      <w:r>
        <w:fldChar w:fldCharType="end"/>
      </w:r>
    </w:p>
    <w:p w14:paraId="62F5EC2B" w14:textId="33889212" w:rsidR="006E56C0" w:rsidRDefault="00B03B2C">
      <w:pPr>
        <w:spacing w:after="60"/>
      </w:pPr>
      <w:hyperlink w:anchor="D_D0716">
        <w:r>
          <w:rPr>
            <w:color w:val="195A8A"/>
            <w:u w:val="single"/>
          </w:rPr>
          <w:t>D0716 Manual de politici contabile</w:t>
        </w:r>
      </w:hyperlink>
      <w:r>
        <w:t xml:space="preserve">   </w:t>
      </w:r>
      <w:r>
        <w:fldChar w:fldCharType="begin"/>
      </w:r>
      <w:r>
        <w:instrText>PAGEREF D_D0716 \h</w:instrText>
      </w:r>
      <w:r>
        <w:fldChar w:fldCharType="separate"/>
      </w:r>
      <w:r w:rsidR="001A494C">
        <w:rPr>
          <w:noProof/>
        </w:rPr>
        <w:t>50</w:t>
      </w:r>
      <w:r>
        <w:fldChar w:fldCharType="end"/>
      </w:r>
    </w:p>
    <w:p w14:paraId="0F722B94" w14:textId="761DBDF3" w:rsidR="006E56C0" w:rsidRDefault="00B03B2C">
      <w:pPr>
        <w:spacing w:after="60"/>
      </w:pPr>
      <w:hyperlink w:anchor="D_D0717">
        <w:r>
          <w:rPr>
            <w:color w:val="195A8A"/>
            <w:u w:val="single"/>
          </w:rPr>
          <w:t>D0717 Dosar de închidere lunară și anuală</w:t>
        </w:r>
      </w:hyperlink>
      <w:r>
        <w:t xml:space="preserve">   </w:t>
      </w:r>
      <w:r>
        <w:fldChar w:fldCharType="begin"/>
      </w:r>
      <w:r>
        <w:instrText>PAGEREF D_D0717 \h</w:instrText>
      </w:r>
      <w:r>
        <w:fldChar w:fldCharType="separate"/>
      </w:r>
      <w:r w:rsidR="001A494C">
        <w:rPr>
          <w:noProof/>
        </w:rPr>
        <w:t>51</w:t>
      </w:r>
      <w:r>
        <w:fldChar w:fldCharType="end"/>
      </w:r>
    </w:p>
    <w:p w14:paraId="29FE8D35" w14:textId="07B6BBBE" w:rsidR="006E56C0" w:rsidRDefault="00B03B2C">
      <w:pPr>
        <w:spacing w:after="60"/>
      </w:pPr>
      <w:hyperlink w:anchor="D_D0718">
        <w:r>
          <w:rPr>
            <w:color w:val="195A8A"/>
            <w:u w:val="single"/>
          </w:rPr>
          <w:t>D0718 Registru jurnal de încasări și plăți pentru partidă simplă</w:t>
        </w:r>
      </w:hyperlink>
      <w:r>
        <w:t xml:space="preserve">   </w:t>
      </w:r>
      <w:r>
        <w:fldChar w:fldCharType="begin"/>
      </w:r>
      <w:r>
        <w:instrText>PAGEREF D_D0718 \h</w:instrText>
      </w:r>
      <w:r>
        <w:fldChar w:fldCharType="separate"/>
      </w:r>
      <w:r w:rsidR="001A494C">
        <w:rPr>
          <w:noProof/>
        </w:rPr>
        <w:t>51</w:t>
      </w:r>
      <w:r>
        <w:fldChar w:fldCharType="end"/>
      </w:r>
    </w:p>
    <w:p w14:paraId="257BE5D3" w14:textId="0EB7EB1C" w:rsidR="006E56C0" w:rsidRDefault="00B03B2C">
      <w:pPr>
        <w:spacing w:after="60"/>
      </w:pPr>
      <w:hyperlink w:anchor="D_D0719">
        <w:r>
          <w:rPr>
            <w:color w:val="195A8A"/>
            <w:u w:val="single"/>
          </w:rPr>
          <w:t>D0719 Borderou de achiziție de la persoane fizice</w:t>
        </w:r>
      </w:hyperlink>
      <w:r>
        <w:t xml:space="preserve">   </w:t>
      </w:r>
      <w:r>
        <w:fldChar w:fldCharType="begin"/>
      </w:r>
      <w:r>
        <w:instrText>PAGEREF D_D0719 \h</w:instrText>
      </w:r>
      <w:r>
        <w:fldChar w:fldCharType="separate"/>
      </w:r>
      <w:r w:rsidR="001A494C">
        <w:rPr>
          <w:noProof/>
        </w:rPr>
        <w:t>51</w:t>
      </w:r>
      <w:r>
        <w:fldChar w:fldCharType="end"/>
      </w:r>
    </w:p>
    <w:p w14:paraId="1D2C92A4" w14:textId="1F47194E" w:rsidR="006E56C0" w:rsidRDefault="00B03B2C">
      <w:pPr>
        <w:spacing w:after="60"/>
      </w:pPr>
      <w:hyperlink w:anchor="D_D0720">
        <w:r>
          <w:rPr>
            <w:color w:val="195A8A"/>
            <w:u w:val="single"/>
          </w:rPr>
          <w:t>D0720 Fișă cont analitic pentru valori materiale</w:t>
        </w:r>
      </w:hyperlink>
      <w:r>
        <w:t xml:space="preserve">   </w:t>
      </w:r>
      <w:r>
        <w:fldChar w:fldCharType="begin"/>
      </w:r>
      <w:r>
        <w:instrText>PAGEREF D_D0720 \h</w:instrText>
      </w:r>
      <w:r>
        <w:fldChar w:fldCharType="separate"/>
      </w:r>
      <w:r w:rsidR="001A494C">
        <w:rPr>
          <w:noProof/>
        </w:rPr>
        <w:t>52</w:t>
      </w:r>
      <w:r>
        <w:fldChar w:fldCharType="end"/>
      </w:r>
    </w:p>
    <w:p w14:paraId="52025FE4" w14:textId="47A7F6B7" w:rsidR="006E56C0" w:rsidRDefault="00B03B2C">
      <w:pPr>
        <w:spacing w:after="60"/>
      </w:pPr>
      <w:hyperlink w:anchor="D_D0721">
        <w:r>
          <w:rPr>
            <w:color w:val="195A8A"/>
            <w:u w:val="single"/>
          </w:rPr>
          <w:t>D0721 Centralizator documente justificative</w:t>
        </w:r>
      </w:hyperlink>
      <w:r>
        <w:t xml:space="preserve">   </w:t>
      </w:r>
      <w:r>
        <w:fldChar w:fldCharType="begin"/>
      </w:r>
      <w:r>
        <w:instrText>PAGEREF D_D0721 \h</w:instrText>
      </w:r>
      <w:r>
        <w:fldChar w:fldCharType="separate"/>
      </w:r>
      <w:r w:rsidR="001A494C">
        <w:rPr>
          <w:noProof/>
        </w:rPr>
        <w:t>52</w:t>
      </w:r>
      <w:r>
        <w:fldChar w:fldCharType="end"/>
      </w:r>
    </w:p>
    <w:p w14:paraId="40257E27" w14:textId="3E860784" w:rsidR="006E56C0" w:rsidRDefault="00B03B2C">
      <w:pPr>
        <w:spacing w:after="60"/>
      </w:pPr>
      <w:hyperlink w:anchor="D_D0722">
        <w:r>
          <w:rPr>
            <w:color w:val="195A8A"/>
            <w:u w:val="single"/>
          </w:rPr>
          <w:t>D0722 Decizie alocare serii și numere documente</w:t>
        </w:r>
      </w:hyperlink>
      <w:r>
        <w:t xml:space="preserve">   </w:t>
      </w:r>
      <w:r>
        <w:fldChar w:fldCharType="begin"/>
      </w:r>
      <w:r>
        <w:instrText>PAGEREF D_D0722 \h</w:instrText>
      </w:r>
      <w:r>
        <w:fldChar w:fldCharType="separate"/>
      </w:r>
      <w:r w:rsidR="001A494C">
        <w:rPr>
          <w:noProof/>
        </w:rPr>
        <w:t>52</w:t>
      </w:r>
      <w:r>
        <w:fldChar w:fldCharType="end"/>
      </w:r>
    </w:p>
    <w:p w14:paraId="79656D37" w14:textId="77777777" w:rsidR="006E56C0" w:rsidRDefault="00B03B2C">
      <w:pPr>
        <w:pStyle w:val="Titlu2"/>
      </w:pPr>
      <w:bookmarkStart w:id="120" w:name="D_D0701"/>
      <w:r>
        <w:t>D0701 Registru jurnal</w:t>
      </w:r>
      <w:bookmarkEnd w:id="120"/>
    </w:p>
    <w:p w14:paraId="431BC905"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1BFBB057" w14:textId="77777777" w:rsidR="006E56C0" w:rsidRDefault="00B03B2C">
      <w:pPr>
        <w:keepNext/>
      </w:pPr>
      <w:r>
        <w:rPr>
          <w:b/>
        </w:rPr>
        <w:t xml:space="preserve">Când se folosește </w:t>
      </w:r>
      <w:r>
        <w:t>Înregistrarea cronologică a operațiunilor.</w:t>
      </w:r>
    </w:p>
    <w:p w14:paraId="21A8C62F" w14:textId="77777777" w:rsidR="006E56C0" w:rsidRDefault="00B03B2C">
      <w:pPr>
        <w:keepNext/>
      </w:pPr>
      <w:r>
        <w:rPr>
          <w:b/>
        </w:rPr>
        <w:t xml:space="preserve">Conținut cerut în situația aplicabilă </w:t>
      </w:r>
      <w:r>
        <w:t>Nucleul K; perioadă; operațiuni; documente; conturi; sume.</w:t>
      </w:r>
    </w:p>
    <w:p w14:paraId="62C7C4FA" w14:textId="77777777" w:rsidR="006E56C0" w:rsidRDefault="00B03B2C">
      <w:pPr>
        <w:keepNext/>
      </w:pPr>
      <w:r>
        <w:rPr>
          <w:b/>
        </w:rPr>
        <w:t xml:space="preserve">Este util să conțină </w:t>
      </w:r>
      <w:r>
        <w:t>Legătură până la justificativ; numerotare; închidere perioadă.</w:t>
      </w:r>
    </w:p>
    <w:p w14:paraId="24DC84BC" w14:textId="4B74CC48" w:rsidR="006E56C0" w:rsidRDefault="00B03B2C">
      <w:pPr>
        <w:keepNext/>
      </w:pPr>
      <w:r>
        <w:rPr>
          <w:b/>
        </w:rPr>
        <w:t xml:space="preserve">Temei și localizare: </w:t>
      </w:r>
      <w:hyperlink r:id="rId379">
        <w:r>
          <w:rPr>
            <w:color w:val="195A8A"/>
            <w:u w:val="single"/>
          </w:rPr>
          <w:t>S04 Legea contabilității 82/1991</w:t>
        </w:r>
      </w:hyperlink>
      <w:r>
        <w:t xml:space="preserve">  |  </w:t>
      </w:r>
      <w:hyperlink r:id="rId380">
        <w:r>
          <w:rPr>
            <w:color w:val="195A8A"/>
            <w:u w:val="single"/>
          </w:rPr>
          <w:t>S05 OMFP 2634/2015 documente financiar contabile</w:t>
        </w:r>
      </w:hyperlink>
      <w:r>
        <w:t xml:space="preserve">  |  </w:t>
      </w:r>
      <w:hyperlink r:id="rId381">
        <w:r>
          <w:rPr>
            <w:color w:val="195A8A"/>
            <w:u w:val="single"/>
          </w:rPr>
          <w:t>S06 OMFP 2861/2009 inventarierea patrimoniului</w:t>
        </w:r>
      </w:hyperlink>
    </w:p>
    <w:p w14:paraId="3ADCF8F0"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4A46E475" w14:textId="23A17BEC"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1CB72B1B" w14:textId="6CB111F1" w:rsidR="006E56C0" w:rsidRDefault="00B03B2C">
      <w:r>
        <w:rPr>
          <w:b/>
        </w:rPr>
        <w:t xml:space="preserve">Model </w:t>
      </w:r>
      <w:r>
        <w:t xml:space="preserve">Model orientativ editabil. </w:t>
      </w:r>
      <w:hyperlink r:id="rId382" w:anchor="M_D0701">
        <w:r>
          <w:rPr>
            <w:color w:val="195A8A"/>
            <w:u w:val="single"/>
          </w:rPr>
          <w:t>Word D0701</w:t>
        </w:r>
      </w:hyperlink>
      <w:r>
        <w:t xml:space="preserve">  |  </w:t>
      </w:r>
      <w:hyperlink r:id="rId383">
        <w:r>
          <w:rPr>
            <w:color w:val="195A8A"/>
            <w:u w:val="single"/>
          </w:rPr>
          <w:t>PDF capitol</w:t>
        </w:r>
      </w:hyperlink>
    </w:p>
    <w:p w14:paraId="39FD730A" w14:textId="77777777" w:rsidR="006E56C0" w:rsidRDefault="00B03B2C">
      <w:pPr>
        <w:pStyle w:val="Titlu2"/>
      </w:pPr>
      <w:bookmarkStart w:id="121" w:name="D_D0702"/>
      <w:r>
        <w:lastRenderedPageBreak/>
        <w:t>D0702 Registru inventar</w:t>
      </w:r>
      <w:bookmarkEnd w:id="121"/>
    </w:p>
    <w:p w14:paraId="4B33245E"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4070CE8" w14:textId="77777777" w:rsidR="006E56C0" w:rsidRDefault="00B03B2C">
      <w:pPr>
        <w:keepNext/>
      </w:pPr>
      <w:r>
        <w:rPr>
          <w:b/>
        </w:rPr>
        <w:t xml:space="preserve">Când se folosește </w:t>
      </w:r>
      <w:r>
        <w:t>Valorificarea inventarierii patrimoniului.</w:t>
      </w:r>
    </w:p>
    <w:p w14:paraId="1D86E332" w14:textId="77777777" w:rsidR="006E56C0" w:rsidRDefault="00B03B2C">
      <w:pPr>
        <w:keepNext/>
      </w:pPr>
      <w:r>
        <w:rPr>
          <w:b/>
        </w:rPr>
        <w:t xml:space="preserve">Conținut cerut în situația aplicabilă </w:t>
      </w:r>
      <w:r>
        <w:t>Nucleul K; elemente patrimoniale; valori; rezultate inventariere.</w:t>
      </w:r>
    </w:p>
    <w:p w14:paraId="5AC6B082" w14:textId="77777777" w:rsidR="006E56C0" w:rsidRDefault="00B03B2C">
      <w:pPr>
        <w:keepNext/>
      </w:pPr>
      <w:r>
        <w:rPr>
          <w:b/>
        </w:rPr>
        <w:t xml:space="preserve">Este util să conțină </w:t>
      </w:r>
      <w:r>
        <w:t>Liste; proces verbal; diferențe; aprobări.</w:t>
      </w:r>
    </w:p>
    <w:p w14:paraId="136E3FAC" w14:textId="4CC41CF6" w:rsidR="006E56C0" w:rsidRDefault="00B03B2C">
      <w:pPr>
        <w:keepNext/>
      </w:pPr>
      <w:r>
        <w:rPr>
          <w:b/>
        </w:rPr>
        <w:t xml:space="preserve">Temei și localizare: </w:t>
      </w:r>
      <w:hyperlink r:id="rId384">
        <w:r>
          <w:rPr>
            <w:color w:val="195A8A"/>
            <w:u w:val="single"/>
          </w:rPr>
          <w:t>S04 Legea contabilității 82/1991</w:t>
        </w:r>
      </w:hyperlink>
      <w:r>
        <w:t xml:space="preserve">  |  </w:t>
      </w:r>
      <w:hyperlink r:id="rId385">
        <w:r>
          <w:rPr>
            <w:color w:val="195A8A"/>
            <w:u w:val="single"/>
          </w:rPr>
          <w:t>S05 OMFP 2634/2015 documente financiar contabile</w:t>
        </w:r>
      </w:hyperlink>
      <w:r>
        <w:t xml:space="preserve">  |  </w:t>
      </w:r>
      <w:hyperlink r:id="rId386">
        <w:r>
          <w:rPr>
            <w:color w:val="195A8A"/>
            <w:u w:val="single"/>
          </w:rPr>
          <w:t>S06 OMFP 2861/2009 inventarierea patrimoniului</w:t>
        </w:r>
      </w:hyperlink>
    </w:p>
    <w:p w14:paraId="078D782A"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59478C18" w14:textId="502AD778"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28D64E56" w14:textId="4971304B" w:rsidR="006E56C0" w:rsidRDefault="00B03B2C">
      <w:r>
        <w:rPr>
          <w:b/>
        </w:rPr>
        <w:t xml:space="preserve">Model </w:t>
      </w:r>
      <w:r>
        <w:t xml:space="preserve">Model orientativ editabil. </w:t>
      </w:r>
      <w:hyperlink r:id="rId387" w:anchor="M_D0702">
        <w:r>
          <w:rPr>
            <w:color w:val="195A8A"/>
            <w:u w:val="single"/>
          </w:rPr>
          <w:t>Word D0702</w:t>
        </w:r>
      </w:hyperlink>
      <w:r>
        <w:t xml:space="preserve">  |  </w:t>
      </w:r>
      <w:hyperlink r:id="rId388">
        <w:r>
          <w:rPr>
            <w:color w:val="195A8A"/>
            <w:u w:val="single"/>
          </w:rPr>
          <w:t>PDF capitol</w:t>
        </w:r>
      </w:hyperlink>
    </w:p>
    <w:p w14:paraId="4087F602" w14:textId="77777777" w:rsidR="006E56C0" w:rsidRDefault="00B03B2C">
      <w:pPr>
        <w:pStyle w:val="Titlu2"/>
      </w:pPr>
      <w:bookmarkStart w:id="122" w:name="D_D0703"/>
      <w:r>
        <w:t>D0703 Cartea mare</w:t>
      </w:r>
      <w:bookmarkEnd w:id="122"/>
    </w:p>
    <w:p w14:paraId="3AF5907B"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79B48BC8" w14:textId="77777777" w:rsidR="006E56C0" w:rsidRDefault="00B03B2C">
      <w:pPr>
        <w:keepNext/>
      </w:pPr>
      <w:r>
        <w:rPr>
          <w:b/>
        </w:rPr>
        <w:t xml:space="preserve">Când se folosește </w:t>
      </w:r>
      <w:r>
        <w:t>Evidență sistematică pe conturi.</w:t>
      </w:r>
    </w:p>
    <w:p w14:paraId="1E637457" w14:textId="77777777" w:rsidR="006E56C0" w:rsidRDefault="00B03B2C">
      <w:pPr>
        <w:keepNext/>
      </w:pPr>
      <w:r>
        <w:rPr>
          <w:b/>
        </w:rPr>
        <w:t xml:space="preserve">Conținut cerut în situația aplicabilă </w:t>
      </w:r>
      <w:r>
        <w:t>Nucleul K; cont; sold; rulaje; corespondențe; sold final.</w:t>
      </w:r>
    </w:p>
    <w:p w14:paraId="6872EAAB" w14:textId="77777777" w:rsidR="006E56C0" w:rsidRDefault="00B03B2C">
      <w:pPr>
        <w:keepNext/>
      </w:pPr>
      <w:r>
        <w:rPr>
          <w:b/>
        </w:rPr>
        <w:t xml:space="preserve">Este util să conțină </w:t>
      </w:r>
      <w:r>
        <w:t>Analitice; centru cost; reconciliere balanță.</w:t>
      </w:r>
    </w:p>
    <w:p w14:paraId="1BA1A3C0" w14:textId="1C64120B" w:rsidR="006E56C0" w:rsidRDefault="00B03B2C">
      <w:pPr>
        <w:keepNext/>
      </w:pPr>
      <w:r>
        <w:rPr>
          <w:b/>
        </w:rPr>
        <w:t xml:space="preserve">Temei și localizare: </w:t>
      </w:r>
      <w:hyperlink r:id="rId389">
        <w:r>
          <w:rPr>
            <w:color w:val="195A8A"/>
            <w:u w:val="single"/>
          </w:rPr>
          <w:t>S04 Legea contabilității 82/1991</w:t>
        </w:r>
      </w:hyperlink>
      <w:r>
        <w:t xml:space="preserve">  |  </w:t>
      </w:r>
      <w:hyperlink r:id="rId390">
        <w:r>
          <w:rPr>
            <w:color w:val="195A8A"/>
            <w:u w:val="single"/>
          </w:rPr>
          <w:t>S05 OMFP 2634/2015 documente financiar contabile</w:t>
        </w:r>
      </w:hyperlink>
      <w:r>
        <w:t xml:space="preserve">  |  </w:t>
      </w:r>
      <w:hyperlink r:id="rId391">
        <w:r>
          <w:rPr>
            <w:color w:val="195A8A"/>
            <w:u w:val="single"/>
          </w:rPr>
          <w:t>S06 OMFP 2861/2009 inventarierea patrimoniului</w:t>
        </w:r>
      </w:hyperlink>
    </w:p>
    <w:p w14:paraId="2313B95E"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46BB22F7" w14:textId="2A368CD4"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14393314" w14:textId="1C32F6C4" w:rsidR="006E56C0" w:rsidRDefault="00B03B2C">
      <w:r>
        <w:rPr>
          <w:b/>
        </w:rPr>
        <w:t xml:space="preserve">Model </w:t>
      </w:r>
      <w:r>
        <w:t xml:space="preserve">Model orientativ editabil. </w:t>
      </w:r>
      <w:hyperlink r:id="rId392" w:anchor="M_D0703">
        <w:r>
          <w:rPr>
            <w:color w:val="195A8A"/>
            <w:u w:val="single"/>
          </w:rPr>
          <w:t>Word D0703</w:t>
        </w:r>
      </w:hyperlink>
      <w:r>
        <w:t xml:space="preserve">  |  </w:t>
      </w:r>
      <w:hyperlink r:id="rId393">
        <w:r>
          <w:rPr>
            <w:color w:val="195A8A"/>
            <w:u w:val="single"/>
          </w:rPr>
          <w:t>PDF capitol</w:t>
        </w:r>
      </w:hyperlink>
    </w:p>
    <w:p w14:paraId="71693578" w14:textId="77777777" w:rsidR="006E56C0" w:rsidRDefault="00B03B2C">
      <w:pPr>
        <w:pStyle w:val="Titlu2"/>
      </w:pPr>
      <w:bookmarkStart w:id="123" w:name="D_D0704"/>
      <w:r>
        <w:t>D0704 Balanță de verificare</w:t>
      </w:r>
      <w:bookmarkEnd w:id="123"/>
    </w:p>
    <w:p w14:paraId="6C352711"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4E28955C" w14:textId="77777777" w:rsidR="006E56C0" w:rsidRDefault="00B03B2C">
      <w:pPr>
        <w:keepNext/>
      </w:pPr>
      <w:r>
        <w:rPr>
          <w:b/>
        </w:rPr>
        <w:t xml:space="preserve">Când se folosește </w:t>
      </w:r>
      <w:r>
        <w:t>Controlul egalităților și soldurilor contabile.</w:t>
      </w:r>
    </w:p>
    <w:p w14:paraId="05F6D0B4" w14:textId="77777777" w:rsidR="006E56C0" w:rsidRDefault="00B03B2C">
      <w:pPr>
        <w:keepNext/>
      </w:pPr>
      <w:r>
        <w:rPr>
          <w:b/>
        </w:rPr>
        <w:t xml:space="preserve">Conținut cerut în situația aplicabilă </w:t>
      </w:r>
      <w:r>
        <w:t>Perioadă; conturi; solduri; rulaje; totaluri conform tipului balanței.</w:t>
      </w:r>
    </w:p>
    <w:p w14:paraId="68B13A8B" w14:textId="77777777" w:rsidR="006E56C0" w:rsidRDefault="00B03B2C">
      <w:pPr>
        <w:keepNext/>
      </w:pPr>
      <w:r>
        <w:rPr>
          <w:b/>
        </w:rPr>
        <w:t xml:space="preserve">Este util să conțină </w:t>
      </w:r>
      <w:r>
        <w:t>Închidere; comparații; avertizări solduri neobișnuite.</w:t>
      </w:r>
    </w:p>
    <w:p w14:paraId="721FC654" w14:textId="0ABEF8C2" w:rsidR="006E56C0" w:rsidRDefault="00B03B2C">
      <w:pPr>
        <w:keepNext/>
      </w:pPr>
      <w:r>
        <w:rPr>
          <w:b/>
        </w:rPr>
        <w:t xml:space="preserve">Temei și localizare: </w:t>
      </w:r>
      <w:hyperlink r:id="rId394">
        <w:r>
          <w:rPr>
            <w:color w:val="195A8A"/>
            <w:u w:val="single"/>
          </w:rPr>
          <w:t>S04 Legea contabilității 82/1991</w:t>
        </w:r>
      </w:hyperlink>
      <w:r>
        <w:t xml:space="preserve">  |  </w:t>
      </w:r>
      <w:hyperlink r:id="rId395">
        <w:r>
          <w:rPr>
            <w:color w:val="195A8A"/>
            <w:u w:val="single"/>
          </w:rPr>
          <w:t>S05 OMFP 2634/2015 documente financiar contabile</w:t>
        </w:r>
      </w:hyperlink>
      <w:r>
        <w:t xml:space="preserve">  |  </w:t>
      </w:r>
      <w:hyperlink r:id="rId396">
        <w:r>
          <w:rPr>
            <w:color w:val="195A8A"/>
            <w:u w:val="single"/>
          </w:rPr>
          <w:t>S06 OMFP 2861/2009 inventarierea patrimoniului</w:t>
        </w:r>
      </w:hyperlink>
    </w:p>
    <w:p w14:paraId="48086A91"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05ED25CE" w14:textId="223FE455"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75CFFD3D" w14:textId="03F7BCD9" w:rsidR="006E56C0" w:rsidRDefault="00B03B2C">
      <w:r>
        <w:rPr>
          <w:b/>
        </w:rPr>
        <w:t xml:space="preserve">Model </w:t>
      </w:r>
      <w:r>
        <w:t xml:space="preserve">Model orientativ editabil. </w:t>
      </w:r>
      <w:hyperlink r:id="rId397" w:anchor="M_D0704">
        <w:r>
          <w:rPr>
            <w:color w:val="195A8A"/>
            <w:u w:val="single"/>
          </w:rPr>
          <w:t>Word D0704</w:t>
        </w:r>
      </w:hyperlink>
      <w:r>
        <w:t xml:space="preserve">  |  </w:t>
      </w:r>
      <w:hyperlink r:id="rId398">
        <w:r>
          <w:rPr>
            <w:color w:val="195A8A"/>
            <w:u w:val="single"/>
          </w:rPr>
          <w:t>PDF capitol</w:t>
        </w:r>
      </w:hyperlink>
    </w:p>
    <w:p w14:paraId="47331036" w14:textId="77777777" w:rsidR="006E56C0" w:rsidRDefault="00B03B2C">
      <w:pPr>
        <w:pStyle w:val="Titlu2"/>
      </w:pPr>
      <w:bookmarkStart w:id="124" w:name="D_D0705"/>
      <w:r>
        <w:lastRenderedPageBreak/>
        <w:t>D0705 Notă de contabilitate</w:t>
      </w:r>
      <w:bookmarkEnd w:id="124"/>
    </w:p>
    <w:p w14:paraId="0D01B59F"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15A14B9D" w14:textId="77777777" w:rsidR="006E56C0" w:rsidRDefault="00B03B2C">
      <w:pPr>
        <w:keepNext/>
      </w:pPr>
      <w:r>
        <w:rPr>
          <w:b/>
        </w:rPr>
        <w:t xml:space="preserve">Când se folosește </w:t>
      </w:r>
      <w:r>
        <w:t>Înregistrări fără formular primar suficient sau ajustări.</w:t>
      </w:r>
    </w:p>
    <w:p w14:paraId="67DE7803" w14:textId="77777777" w:rsidR="006E56C0" w:rsidRDefault="00B03B2C">
      <w:pPr>
        <w:keepNext/>
      </w:pPr>
      <w:r>
        <w:rPr>
          <w:b/>
        </w:rPr>
        <w:t xml:space="preserve">Conținut cerut în situația aplicabilă </w:t>
      </w:r>
      <w:r>
        <w:t>Nucleul J și K; explicație; conturi; sume; justificare.</w:t>
      </w:r>
    </w:p>
    <w:p w14:paraId="5CAEEAD9" w14:textId="77777777" w:rsidR="006E56C0" w:rsidRDefault="00B03B2C">
      <w:pPr>
        <w:keepNext/>
      </w:pPr>
      <w:r>
        <w:rPr>
          <w:b/>
        </w:rPr>
        <w:t xml:space="preserve">Este util să conțină </w:t>
      </w:r>
      <w:r>
        <w:t>Calcul anexat; aprobare; reversare.</w:t>
      </w:r>
    </w:p>
    <w:p w14:paraId="3D7465EB" w14:textId="51BCD4A4" w:rsidR="006E56C0" w:rsidRDefault="00B03B2C">
      <w:pPr>
        <w:keepNext/>
      </w:pPr>
      <w:r>
        <w:rPr>
          <w:b/>
        </w:rPr>
        <w:t xml:space="preserve">Temei și localizare: </w:t>
      </w:r>
      <w:hyperlink r:id="rId399">
        <w:r>
          <w:rPr>
            <w:color w:val="195A8A"/>
            <w:u w:val="single"/>
          </w:rPr>
          <w:t>S04 Legea contabilității 82/1991</w:t>
        </w:r>
      </w:hyperlink>
      <w:r>
        <w:t xml:space="preserve">  |  </w:t>
      </w:r>
      <w:hyperlink r:id="rId400">
        <w:r>
          <w:rPr>
            <w:color w:val="195A8A"/>
            <w:u w:val="single"/>
          </w:rPr>
          <w:t>S05 OMFP 2634/2015 documente financiar contabile</w:t>
        </w:r>
      </w:hyperlink>
      <w:r>
        <w:t xml:space="preserve">  |  </w:t>
      </w:r>
      <w:hyperlink r:id="rId401">
        <w:r>
          <w:rPr>
            <w:color w:val="195A8A"/>
            <w:u w:val="single"/>
          </w:rPr>
          <w:t>S06 OMFP 2861/2009 inventarierea patrimoniului</w:t>
        </w:r>
      </w:hyperlink>
    </w:p>
    <w:p w14:paraId="3576AF1B"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25286445" w14:textId="45F21B54"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199B6D28" w14:textId="4BAC6C40" w:rsidR="006E56C0" w:rsidRDefault="00B03B2C">
      <w:r>
        <w:rPr>
          <w:b/>
        </w:rPr>
        <w:t xml:space="preserve">Model </w:t>
      </w:r>
      <w:r>
        <w:t xml:space="preserve">Model orientativ editabil. </w:t>
      </w:r>
      <w:hyperlink r:id="rId402" w:anchor="M_D0705">
        <w:r>
          <w:rPr>
            <w:color w:val="195A8A"/>
            <w:u w:val="single"/>
          </w:rPr>
          <w:t>Word D0705</w:t>
        </w:r>
      </w:hyperlink>
      <w:r>
        <w:t xml:space="preserve">  |  </w:t>
      </w:r>
      <w:hyperlink r:id="rId403">
        <w:r>
          <w:rPr>
            <w:color w:val="195A8A"/>
            <w:u w:val="single"/>
          </w:rPr>
          <w:t>PDF capitol</w:t>
        </w:r>
      </w:hyperlink>
    </w:p>
    <w:p w14:paraId="7AB752F2" w14:textId="77777777" w:rsidR="006E56C0" w:rsidRDefault="00B03B2C">
      <w:pPr>
        <w:pStyle w:val="Titlu2"/>
      </w:pPr>
      <w:bookmarkStart w:id="125" w:name="D_D0706"/>
      <w:r>
        <w:t>D0706 Fișă de cont pentru operațiuni diverse</w:t>
      </w:r>
      <w:bookmarkEnd w:id="125"/>
    </w:p>
    <w:p w14:paraId="65F60FB0"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BC4C3DB" w14:textId="77777777" w:rsidR="006E56C0" w:rsidRDefault="00B03B2C">
      <w:pPr>
        <w:keepNext/>
      </w:pPr>
      <w:r>
        <w:rPr>
          <w:b/>
        </w:rPr>
        <w:t xml:space="preserve">Când se folosește </w:t>
      </w:r>
      <w:r>
        <w:t>Evidență analitică.</w:t>
      </w:r>
    </w:p>
    <w:p w14:paraId="369A7822" w14:textId="77777777" w:rsidR="006E56C0" w:rsidRDefault="00B03B2C">
      <w:pPr>
        <w:keepNext/>
      </w:pPr>
      <w:r>
        <w:rPr>
          <w:b/>
        </w:rPr>
        <w:t xml:space="preserve">Conținut cerut în situația aplicabilă </w:t>
      </w:r>
      <w:r>
        <w:t>Cont; analitic; documente; debit; credit; sold.</w:t>
      </w:r>
    </w:p>
    <w:p w14:paraId="5EFF8671" w14:textId="77777777" w:rsidR="006E56C0" w:rsidRDefault="00B03B2C">
      <w:pPr>
        <w:keepNext/>
      </w:pPr>
      <w:r>
        <w:rPr>
          <w:b/>
        </w:rPr>
        <w:t xml:space="preserve">Este util să conțină </w:t>
      </w:r>
      <w:r>
        <w:t>Partener; scadență; monedă; reconciliere.</w:t>
      </w:r>
    </w:p>
    <w:p w14:paraId="0BD591F1" w14:textId="17B74C33" w:rsidR="006E56C0" w:rsidRDefault="00B03B2C">
      <w:pPr>
        <w:keepNext/>
      </w:pPr>
      <w:r>
        <w:rPr>
          <w:b/>
        </w:rPr>
        <w:t xml:space="preserve">Temei și localizare: </w:t>
      </w:r>
      <w:hyperlink r:id="rId404">
        <w:r>
          <w:rPr>
            <w:color w:val="195A8A"/>
            <w:u w:val="single"/>
          </w:rPr>
          <w:t>S04 Legea contabilității 82/1991</w:t>
        </w:r>
      </w:hyperlink>
      <w:r>
        <w:t xml:space="preserve">  |  </w:t>
      </w:r>
      <w:hyperlink r:id="rId405">
        <w:r>
          <w:rPr>
            <w:color w:val="195A8A"/>
            <w:u w:val="single"/>
          </w:rPr>
          <w:t>S05 OMFP 2634/2015 documente financiar contabile</w:t>
        </w:r>
      </w:hyperlink>
      <w:r>
        <w:t xml:space="preserve">  |  </w:t>
      </w:r>
      <w:hyperlink r:id="rId406">
        <w:r>
          <w:rPr>
            <w:color w:val="195A8A"/>
            <w:u w:val="single"/>
          </w:rPr>
          <w:t>S06 OMFP 2861/2009 inventarierea patrimoniului</w:t>
        </w:r>
      </w:hyperlink>
    </w:p>
    <w:p w14:paraId="1B4C8BD1"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629C8C6B" w14:textId="1E5F06D4"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2AC3C741" w14:textId="144212FF" w:rsidR="006E56C0" w:rsidRDefault="00B03B2C">
      <w:r>
        <w:rPr>
          <w:b/>
        </w:rPr>
        <w:t xml:space="preserve">Model </w:t>
      </w:r>
      <w:r>
        <w:t xml:space="preserve">Model orientativ editabil. </w:t>
      </w:r>
      <w:hyperlink r:id="rId407" w:anchor="M_D0706">
        <w:r>
          <w:rPr>
            <w:color w:val="195A8A"/>
            <w:u w:val="single"/>
          </w:rPr>
          <w:t>Word D0706</w:t>
        </w:r>
      </w:hyperlink>
      <w:r>
        <w:t xml:space="preserve">  |  </w:t>
      </w:r>
      <w:hyperlink r:id="rId408">
        <w:r>
          <w:rPr>
            <w:color w:val="195A8A"/>
            <w:u w:val="single"/>
          </w:rPr>
          <w:t>PDF capitol</w:t>
        </w:r>
      </w:hyperlink>
    </w:p>
    <w:p w14:paraId="33BFCF0C" w14:textId="77777777" w:rsidR="006E56C0" w:rsidRDefault="00B03B2C">
      <w:pPr>
        <w:pStyle w:val="Titlu2"/>
      </w:pPr>
      <w:bookmarkStart w:id="126" w:name="D_D0707"/>
      <w:r>
        <w:t>D0707 Jurnal de cumpărări TVA</w:t>
      </w:r>
      <w:bookmarkEnd w:id="126"/>
    </w:p>
    <w:p w14:paraId="6076CF4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8FBDC45" w14:textId="77777777" w:rsidR="006E56C0" w:rsidRDefault="00B03B2C">
      <w:pPr>
        <w:keepNext/>
      </w:pPr>
      <w:r>
        <w:rPr>
          <w:b/>
        </w:rPr>
        <w:t xml:space="preserve">Când se folosește </w:t>
      </w:r>
      <w:r>
        <w:t>Evidența achizițiilor relevante TVA.</w:t>
      </w:r>
    </w:p>
    <w:p w14:paraId="013E235A" w14:textId="77777777" w:rsidR="006E56C0" w:rsidRDefault="00B03B2C">
      <w:pPr>
        <w:keepNext/>
      </w:pPr>
      <w:r>
        <w:rPr>
          <w:b/>
        </w:rPr>
        <w:t xml:space="preserve">Conținut cerut în situația aplicabilă </w:t>
      </w:r>
      <w:r>
        <w:t>Operațiuni; documente; baze; TVA deductibilă și nedeductibilă; perioadă.</w:t>
      </w:r>
    </w:p>
    <w:p w14:paraId="47DEF6D5" w14:textId="77777777" w:rsidR="006E56C0" w:rsidRDefault="00B03B2C">
      <w:pPr>
        <w:keepNext/>
      </w:pPr>
      <w:r>
        <w:rPr>
          <w:b/>
        </w:rPr>
        <w:t xml:space="preserve">Este util să conțină </w:t>
      </w:r>
      <w:r>
        <w:t>Regim; pro rata; corelare D300 D394.</w:t>
      </w:r>
    </w:p>
    <w:p w14:paraId="4FB019A1" w14:textId="2881CDB1" w:rsidR="006E56C0" w:rsidRDefault="00B03B2C">
      <w:pPr>
        <w:keepNext/>
      </w:pPr>
      <w:r>
        <w:rPr>
          <w:b/>
        </w:rPr>
        <w:t xml:space="preserve">Temei și localizare: </w:t>
      </w:r>
      <w:hyperlink r:id="rId409">
        <w:r>
          <w:rPr>
            <w:color w:val="195A8A"/>
            <w:u w:val="single"/>
          </w:rPr>
          <w:t>S07 Codul fiscal Legea 227/2015</w:t>
        </w:r>
      </w:hyperlink>
    </w:p>
    <w:p w14:paraId="31D40909" w14:textId="77777777" w:rsidR="006E56C0" w:rsidRDefault="00B03B2C">
      <w:pPr>
        <w:keepNext/>
      </w:pPr>
      <w:r>
        <w:rPr>
          <w:b/>
        </w:rPr>
        <w:t xml:space="preserve">Unde se verifică </w:t>
      </w:r>
      <w:r>
        <w:t>Art 319 facturare, art 330 corecții, titlurile fiscale aplicabile</w:t>
      </w:r>
    </w:p>
    <w:p w14:paraId="2E6B660D" w14:textId="635968FA"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6936DB02" w14:textId="69DE1A37" w:rsidR="006E56C0" w:rsidRDefault="00B03B2C">
      <w:r>
        <w:rPr>
          <w:b/>
        </w:rPr>
        <w:t xml:space="preserve">Model </w:t>
      </w:r>
      <w:r>
        <w:t xml:space="preserve">Model orientativ editabil. </w:t>
      </w:r>
      <w:hyperlink r:id="rId410" w:anchor="M_D0707">
        <w:r>
          <w:rPr>
            <w:color w:val="195A8A"/>
            <w:u w:val="single"/>
          </w:rPr>
          <w:t>Word D0707</w:t>
        </w:r>
      </w:hyperlink>
      <w:r>
        <w:t xml:space="preserve">  |  </w:t>
      </w:r>
      <w:hyperlink r:id="rId411">
        <w:r>
          <w:rPr>
            <w:color w:val="195A8A"/>
            <w:u w:val="single"/>
          </w:rPr>
          <w:t>PDF capitol</w:t>
        </w:r>
      </w:hyperlink>
    </w:p>
    <w:p w14:paraId="787CD735" w14:textId="77777777" w:rsidR="006E56C0" w:rsidRDefault="00B03B2C">
      <w:pPr>
        <w:pStyle w:val="Titlu2"/>
      </w:pPr>
      <w:bookmarkStart w:id="127" w:name="D_D0708"/>
      <w:r>
        <w:lastRenderedPageBreak/>
        <w:t>D0708 Jurnal de vânzări TVA</w:t>
      </w:r>
      <w:bookmarkEnd w:id="127"/>
    </w:p>
    <w:p w14:paraId="6858F34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79E1B4" w14:textId="77777777" w:rsidR="006E56C0" w:rsidRDefault="00B03B2C">
      <w:pPr>
        <w:keepNext/>
      </w:pPr>
      <w:r>
        <w:rPr>
          <w:b/>
        </w:rPr>
        <w:t xml:space="preserve">Când se folosește </w:t>
      </w:r>
      <w:r>
        <w:t>Evidența livrărilor relevante TVA.</w:t>
      </w:r>
    </w:p>
    <w:p w14:paraId="59D49A58" w14:textId="77777777" w:rsidR="006E56C0" w:rsidRDefault="00B03B2C">
      <w:pPr>
        <w:keepNext/>
      </w:pPr>
      <w:r>
        <w:rPr>
          <w:b/>
        </w:rPr>
        <w:t xml:space="preserve">Conținut cerut în situația aplicabilă </w:t>
      </w:r>
      <w:r>
        <w:t>Operațiuni; documente; baze; cote; TVA colectată; scutiri.</w:t>
      </w:r>
    </w:p>
    <w:p w14:paraId="4C3207A5" w14:textId="77777777" w:rsidR="006E56C0" w:rsidRDefault="00B03B2C">
      <w:pPr>
        <w:keepNext/>
      </w:pPr>
      <w:r>
        <w:rPr>
          <w:b/>
        </w:rPr>
        <w:t xml:space="preserve">Este util să conțină </w:t>
      </w:r>
      <w:r>
        <w:t>Corelare e-Factura D300 D390 D394.</w:t>
      </w:r>
    </w:p>
    <w:p w14:paraId="365C3170" w14:textId="17321125" w:rsidR="006E56C0" w:rsidRDefault="00B03B2C">
      <w:pPr>
        <w:keepNext/>
      </w:pPr>
      <w:r>
        <w:rPr>
          <w:b/>
        </w:rPr>
        <w:t xml:space="preserve">Temei și localizare: </w:t>
      </w:r>
      <w:hyperlink r:id="rId412">
        <w:r>
          <w:rPr>
            <w:color w:val="195A8A"/>
            <w:u w:val="single"/>
          </w:rPr>
          <w:t>S07 Codul fiscal Legea 227/2015</w:t>
        </w:r>
      </w:hyperlink>
    </w:p>
    <w:p w14:paraId="09E17021" w14:textId="77777777" w:rsidR="006E56C0" w:rsidRDefault="00B03B2C">
      <w:pPr>
        <w:keepNext/>
      </w:pPr>
      <w:r>
        <w:rPr>
          <w:b/>
        </w:rPr>
        <w:t xml:space="preserve">Unde se verifică </w:t>
      </w:r>
      <w:r>
        <w:t>Art 319 facturare, art 330 corecții, titlurile fiscale aplicabile</w:t>
      </w:r>
    </w:p>
    <w:p w14:paraId="28975EAF" w14:textId="058FBDA1"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521817FF" w14:textId="52868B19" w:rsidR="006E56C0" w:rsidRDefault="00B03B2C">
      <w:r>
        <w:rPr>
          <w:b/>
        </w:rPr>
        <w:t xml:space="preserve">Model </w:t>
      </w:r>
      <w:r>
        <w:t xml:space="preserve">Model orientativ editabil. </w:t>
      </w:r>
      <w:hyperlink r:id="rId413" w:anchor="M_D0708">
        <w:r>
          <w:rPr>
            <w:color w:val="195A8A"/>
            <w:u w:val="single"/>
          </w:rPr>
          <w:t>Word D0708</w:t>
        </w:r>
      </w:hyperlink>
      <w:r>
        <w:t xml:space="preserve">  |  </w:t>
      </w:r>
      <w:hyperlink r:id="rId414">
        <w:r>
          <w:rPr>
            <w:color w:val="195A8A"/>
            <w:u w:val="single"/>
          </w:rPr>
          <w:t>PDF capitol</w:t>
        </w:r>
      </w:hyperlink>
    </w:p>
    <w:p w14:paraId="015D62DD" w14:textId="77777777" w:rsidR="006E56C0" w:rsidRDefault="00B03B2C">
      <w:pPr>
        <w:pStyle w:val="Titlu2"/>
      </w:pPr>
      <w:bookmarkStart w:id="128" w:name="D_D0709"/>
      <w:r>
        <w:t>D0709 Registru de evidență fiscală</w:t>
      </w:r>
      <w:bookmarkEnd w:id="128"/>
    </w:p>
    <w:p w14:paraId="76A667D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8EB703C" w14:textId="77777777" w:rsidR="006E56C0" w:rsidRDefault="00B03B2C">
      <w:pPr>
        <w:keepNext/>
      </w:pPr>
      <w:r>
        <w:rPr>
          <w:b/>
        </w:rPr>
        <w:t xml:space="preserve">Când se folosește </w:t>
      </w:r>
      <w:r>
        <w:t>Regimul fiscal care impune evidența.</w:t>
      </w:r>
    </w:p>
    <w:p w14:paraId="2B3DA935" w14:textId="77777777" w:rsidR="006E56C0" w:rsidRDefault="00B03B2C">
      <w:pPr>
        <w:keepNext/>
      </w:pPr>
      <w:r>
        <w:rPr>
          <w:b/>
        </w:rPr>
        <w:t xml:space="preserve">Conținut cerut în situația aplicabilă </w:t>
      </w:r>
      <w:r>
        <w:t>Date și calcule necesare stabilirii rezultatului fiscal sau venitului conform regimului.</w:t>
      </w:r>
    </w:p>
    <w:p w14:paraId="77910FF2" w14:textId="77777777" w:rsidR="006E56C0" w:rsidRDefault="00B03B2C">
      <w:pPr>
        <w:keepNext/>
      </w:pPr>
      <w:r>
        <w:rPr>
          <w:b/>
        </w:rPr>
        <w:t xml:space="preserve">Este util să conțină </w:t>
      </w:r>
      <w:r>
        <w:t>Reconciliere contabil fiscal; ajustări; documente suport.</w:t>
      </w:r>
    </w:p>
    <w:p w14:paraId="131DB1E0" w14:textId="3BEFAB92" w:rsidR="006E56C0" w:rsidRDefault="00B03B2C">
      <w:pPr>
        <w:keepNext/>
      </w:pPr>
      <w:r>
        <w:rPr>
          <w:b/>
        </w:rPr>
        <w:t xml:space="preserve">Temei și localizare: </w:t>
      </w:r>
      <w:hyperlink r:id="rId415">
        <w:r>
          <w:rPr>
            <w:color w:val="195A8A"/>
            <w:u w:val="single"/>
          </w:rPr>
          <w:t>S07 Codul fiscal Legea 227/2015</w:t>
        </w:r>
      </w:hyperlink>
    </w:p>
    <w:p w14:paraId="753D94B2" w14:textId="77777777" w:rsidR="006E56C0" w:rsidRDefault="00B03B2C">
      <w:pPr>
        <w:keepNext/>
      </w:pPr>
      <w:r>
        <w:rPr>
          <w:b/>
        </w:rPr>
        <w:t xml:space="preserve">Unde se verifică </w:t>
      </w:r>
      <w:r>
        <w:t>Art 319 facturare, art 330 corecții, titlurile fiscale aplicabile</w:t>
      </w:r>
    </w:p>
    <w:p w14:paraId="567E64F4" w14:textId="33924163"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49F3BAE2" w14:textId="122233AA" w:rsidR="006E56C0" w:rsidRDefault="00B03B2C">
      <w:r>
        <w:rPr>
          <w:b/>
        </w:rPr>
        <w:t xml:space="preserve">Model </w:t>
      </w:r>
      <w:r>
        <w:t xml:space="preserve">Model orientativ editabil. </w:t>
      </w:r>
      <w:hyperlink r:id="rId416" w:anchor="M_D0709">
        <w:r>
          <w:rPr>
            <w:color w:val="195A8A"/>
            <w:u w:val="single"/>
          </w:rPr>
          <w:t>Word D0709</w:t>
        </w:r>
      </w:hyperlink>
      <w:r>
        <w:t xml:space="preserve">  |  </w:t>
      </w:r>
      <w:hyperlink r:id="rId417">
        <w:r>
          <w:rPr>
            <w:color w:val="195A8A"/>
            <w:u w:val="single"/>
          </w:rPr>
          <w:t>PDF capitol</w:t>
        </w:r>
      </w:hyperlink>
    </w:p>
    <w:p w14:paraId="26554C91" w14:textId="77777777" w:rsidR="006E56C0" w:rsidRDefault="00B03B2C">
      <w:pPr>
        <w:pStyle w:val="Titlu2"/>
      </w:pPr>
      <w:bookmarkStart w:id="129" w:name="D_D0710"/>
      <w:r>
        <w:t>D0710 Situații financiare anuale</w:t>
      </w:r>
      <w:bookmarkEnd w:id="129"/>
    </w:p>
    <w:p w14:paraId="31670FB3"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9D20245" w14:textId="77777777" w:rsidR="006E56C0" w:rsidRDefault="00B03B2C">
      <w:pPr>
        <w:keepNext/>
      </w:pPr>
      <w:r>
        <w:rPr>
          <w:b/>
        </w:rPr>
        <w:t xml:space="preserve">Când se folosește </w:t>
      </w:r>
      <w:r>
        <w:t>Raportarea potrivit categoriei entității.</w:t>
      </w:r>
    </w:p>
    <w:p w14:paraId="68ADEC67" w14:textId="77777777" w:rsidR="006E56C0" w:rsidRDefault="00B03B2C">
      <w:pPr>
        <w:keepNext/>
      </w:pPr>
      <w:r>
        <w:rPr>
          <w:b/>
        </w:rPr>
        <w:t xml:space="preserve">Conținut cerut în situația aplicabilă </w:t>
      </w:r>
      <w:r>
        <w:t>Formularele și componentele cerute de reglementarea aplicabilă; semnături; anexe.</w:t>
      </w:r>
    </w:p>
    <w:p w14:paraId="7353155D" w14:textId="77777777" w:rsidR="006E56C0" w:rsidRDefault="00B03B2C">
      <w:pPr>
        <w:keepNext/>
      </w:pPr>
      <w:r>
        <w:rPr>
          <w:b/>
        </w:rPr>
        <w:t xml:space="preserve">Este util să conțină </w:t>
      </w:r>
      <w:r>
        <w:t>Verificări balanță; aprobarea organului competent; recipisă.</w:t>
      </w:r>
    </w:p>
    <w:p w14:paraId="55678AD8" w14:textId="2BF5358A" w:rsidR="006E56C0" w:rsidRDefault="00B03B2C">
      <w:pPr>
        <w:keepNext/>
      </w:pPr>
      <w:r>
        <w:rPr>
          <w:b/>
        </w:rPr>
        <w:t xml:space="preserve">Temei și localizare: </w:t>
      </w:r>
      <w:hyperlink r:id="rId418">
        <w:r>
          <w:rPr>
            <w:color w:val="195A8A"/>
            <w:u w:val="single"/>
          </w:rPr>
          <w:t>S04 Legea contabilității 82/1991</w:t>
        </w:r>
      </w:hyperlink>
    </w:p>
    <w:p w14:paraId="00465644" w14:textId="77777777" w:rsidR="006E56C0" w:rsidRDefault="00B03B2C">
      <w:pPr>
        <w:keepNext/>
      </w:pPr>
      <w:r>
        <w:rPr>
          <w:b/>
        </w:rPr>
        <w:t xml:space="preserve">Unde se verifică </w:t>
      </w:r>
      <w:r>
        <w:t>Art 6, 20, 25 și capitolul raportării financiare</w:t>
      </w:r>
    </w:p>
    <w:p w14:paraId="2568215B" w14:textId="05629D88" w:rsidR="006E56C0" w:rsidRDefault="00B03B2C">
      <w:pPr>
        <w:keepNext/>
      </w:pPr>
      <w:r>
        <w:rPr>
          <w:b/>
        </w:rPr>
        <w:t xml:space="preserve">Circuit și arhivă </w:t>
      </w:r>
      <w:r>
        <w:t xml:space="preserve">Responsabil: Contabilitate. </w:t>
      </w:r>
      <w:hyperlink w:anchor="P_FIN">
        <w:r>
          <w:rPr>
            <w:color w:val="195A8A"/>
            <w:u w:val="single"/>
          </w:rPr>
          <w:t>Profil FIN</w:t>
        </w:r>
      </w:hyperlink>
      <w:r>
        <w:t>. Se verifică recipisa sau răspunsul sistemului, nu doar exportul.</w:t>
      </w:r>
    </w:p>
    <w:p w14:paraId="26D471CF" w14:textId="6296AB8E" w:rsidR="006E56C0" w:rsidRDefault="00B03B2C">
      <w:r>
        <w:rPr>
          <w:b/>
        </w:rPr>
        <w:t xml:space="preserve">Model </w:t>
      </w:r>
      <w:r>
        <w:t xml:space="preserve">Fișă de pregătire pentru formularul sau sistemul oficial. </w:t>
      </w:r>
      <w:hyperlink r:id="rId419" w:anchor="M_D0710">
        <w:r>
          <w:rPr>
            <w:color w:val="195A8A"/>
            <w:u w:val="single"/>
          </w:rPr>
          <w:t>Word D0710</w:t>
        </w:r>
      </w:hyperlink>
      <w:r>
        <w:t xml:space="preserve">  |  </w:t>
      </w:r>
      <w:hyperlink r:id="rId420">
        <w:r>
          <w:rPr>
            <w:color w:val="195A8A"/>
            <w:u w:val="single"/>
          </w:rPr>
          <w:t>PDF capitol</w:t>
        </w:r>
      </w:hyperlink>
    </w:p>
    <w:p w14:paraId="3F1EDA95" w14:textId="77777777" w:rsidR="006E56C0" w:rsidRDefault="00B03B2C">
      <w:pPr>
        <w:pStyle w:val="Titlu2"/>
      </w:pPr>
      <w:bookmarkStart w:id="130" w:name="D_D0711"/>
      <w:r>
        <w:lastRenderedPageBreak/>
        <w:t>D0711 Situații financiare interimare</w:t>
      </w:r>
      <w:bookmarkEnd w:id="130"/>
    </w:p>
    <w:p w14:paraId="1DB44B71"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8BEE234" w14:textId="77777777" w:rsidR="006E56C0" w:rsidRDefault="00B03B2C">
      <w:pPr>
        <w:keepNext/>
      </w:pPr>
      <w:r>
        <w:rPr>
          <w:b/>
        </w:rPr>
        <w:t xml:space="preserve">Când se folosește </w:t>
      </w:r>
      <w:r>
        <w:t>Distribuiri interimare sau alte cazuri prevăzute.</w:t>
      </w:r>
    </w:p>
    <w:p w14:paraId="3DF8A88D" w14:textId="77777777" w:rsidR="006E56C0" w:rsidRDefault="00B03B2C">
      <w:pPr>
        <w:keepNext/>
      </w:pPr>
      <w:r>
        <w:rPr>
          <w:b/>
        </w:rPr>
        <w:t xml:space="preserve">Conținut cerut în situația aplicabilă </w:t>
      </w:r>
      <w:r>
        <w:t>Componentele și regulile situației interimare aplicabile.</w:t>
      </w:r>
    </w:p>
    <w:p w14:paraId="076703E4" w14:textId="77777777" w:rsidR="006E56C0" w:rsidRDefault="00B03B2C">
      <w:pPr>
        <w:keepNext/>
      </w:pPr>
      <w:r>
        <w:rPr>
          <w:b/>
        </w:rPr>
        <w:t xml:space="preserve">Este util să conțină </w:t>
      </w:r>
      <w:r>
        <w:t>Inventariere; regularizare; hotărâre distribuire.</w:t>
      </w:r>
    </w:p>
    <w:p w14:paraId="160CED11" w14:textId="45E539D5" w:rsidR="006E56C0" w:rsidRDefault="00B03B2C">
      <w:pPr>
        <w:keepNext/>
      </w:pPr>
      <w:r>
        <w:rPr>
          <w:b/>
        </w:rPr>
        <w:t xml:space="preserve">Temei și localizare: </w:t>
      </w:r>
      <w:hyperlink r:id="rId421">
        <w:r>
          <w:rPr>
            <w:color w:val="195A8A"/>
            <w:u w:val="single"/>
          </w:rPr>
          <w:t>S04 Legea contabilității 82/1991</w:t>
        </w:r>
      </w:hyperlink>
    </w:p>
    <w:p w14:paraId="08EF513D" w14:textId="77777777" w:rsidR="006E56C0" w:rsidRDefault="00B03B2C">
      <w:pPr>
        <w:keepNext/>
      </w:pPr>
      <w:r>
        <w:rPr>
          <w:b/>
        </w:rPr>
        <w:t xml:space="preserve">Unde se verifică </w:t>
      </w:r>
      <w:r>
        <w:t>Art 6, 20, 25 și capitolul raportării financiare</w:t>
      </w:r>
    </w:p>
    <w:p w14:paraId="600C3D24" w14:textId="3FD9C838" w:rsidR="006E56C0" w:rsidRDefault="00B03B2C">
      <w:pPr>
        <w:keepNext/>
      </w:pPr>
      <w:r>
        <w:rPr>
          <w:b/>
        </w:rPr>
        <w:t xml:space="preserve">Circuit și arhivă </w:t>
      </w:r>
      <w:r>
        <w:t xml:space="preserve">Responsabil: Contabilitate. </w:t>
      </w:r>
      <w:hyperlink w:anchor="P_FIN">
        <w:r>
          <w:rPr>
            <w:color w:val="195A8A"/>
            <w:u w:val="single"/>
          </w:rPr>
          <w:t>Profil FIN</w:t>
        </w:r>
      </w:hyperlink>
      <w:r>
        <w:t>. Se verifică recipisa sau răspunsul sistemului, nu doar exportul.</w:t>
      </w:r>
    </w:p>
    <w:p w14:paraId="50927FD2" w14:textId="6DEF2724" w:rsidR="006E56C0" w:rsidRDefault="00B03B2C">
      <w:r>
        <w:rPr>
          <w:b/>
        </w:rPr>
        <w:t xml:space="preserve">Model </w:t>
      </w:r>
      <w:r>
        <w:t xml:space="preserve">Fișă de pregătire pentru formularul sau sistemul oficial. </w:t>
      </w:r>
      <w:hyperlink r:id="rId422" w:anchor="M_D0711">
        <w:r>
          <w:rPr>
            <w:color w:val="195A8A"/>
            <w:u w:val="single"/>
          </w:rPr>
          <w:t>Word D0711</w:t>
        </w:r>
      </w:hyperlink>
      <w:r>
        <w:t xml:space="preserve">  |  </w:t>
      </w:r>
      <w:hyperlink r:id="rId423">
        <w:r>
          <w:rPr>
            <w:color w:val="195A8A"/>
            <w:u w:val="single"/>
          </w:rPr>
          <w:t>PDF capitol</w:t>
        </w:r>
      </w:hyperlink>
    </w:p>
    <w:p w14:paraId="1F3E6ACA" w14:textId="77777777" w:rsidR="006E56C0" w:rsidRDefault="00B03B2C">
      <w:pPr>
        <w:pStyle w:val="Titlu2"/>
      </w:pPr>
      <w:bookmarkStart w:id="131" w:name="D_D0712"/>
      <w:r>
        <w:t>D0712 Note explicative la situațiile financiare</w:t>
      </w:r>
      <w:bookmarkEnd w:id="131"/>
    </w:p>
    <w:p w14:paraId="3893968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101CBE0" w14:textId="77777777" w:rsidR="006E56C0" w:rsidRDefault="00B03B2C">
      <w:pPr>
        <w:keepNext/>
      </w:pPr>
      <w:r>
        <w:rPr>
          <w:b/>
        </w:rPr>
        <w:t xml:space="preserve">Când se folosește </w:t>
      </w:r>
      <w:r>
        <w:t>Când reglementarea contabilă le cere.</w:t>
      </w:r>
    </w:p>
    <w:p w14:paraId="0CF71144" w14:textId="77777777" w:rsidR="006E56C0" w:rsidRDefault="00B03B2C">
      <w:pPr>
        <w:keepNext/>
      </w:pPr>
      <w:r>
        <w:rPr>
          <w:b/>
        </w:rPr>
        <w:t xml:space="preserve">Conținut cerut în situația aplicabilă </w:t>
      </w:r>
      <w:r>
        <w:t>Informațiile solicitate categoriei entității și tranzacțiilor sale.</w:t>
      </w:r>
    </w:p>
    <w:p w14:paraId="7D5E1CB7" w14:textId="77777777" w:rsidR="006E56C0" w:rsidRDefault="00B03B2C">
      <w:pPr>
        <w:keepNext/>
      </w:pPr>
      <w:r>
        <w:rPr>
          <w:b/>
        </w:rPr>
        <w:t xml:space="preserve">Este util să conțină </w:t>
      </w:r>
      <w:r>
        <w:t>Politici; riscuri; angajamente; părți afiliate.</w:t>
      </w:r>
    </w:p>
    <w:p w14:paraId="1E808F78" w14:textId="257A4A26" w:rsidR="006E56C0" w:rsidRDefault="00B03B2C">
      <w:pPr>
        <w:keepNext/>
      </w:pPr>
      <w:r>
        <w:rPr>
          <w:b/>
        </w:rPr>
        <w:t xml:space="preserve">Temei și localizare: </w:t>
      </w:r>
      <w:hyperlink r:id="rId424">
        <w:r>
          <w:rPr>
            <w:color w:val="195A8A"/>
            <w:u w:val="single"/>
          </w:rPr>
          <w:t>S04 Legea contabilității 82/1991</w:t>
        </w:r>
      </w:hyperlink>
    </w:p>
    <w:p w14:paraId="450CB327" w14:textId="77777777" w:rsidR="006E56C0" w:rsidRDefault="00B03B2C">
      <w:pPr>
        <w:keepNext/>
      </w:pPr>
      <w:r>
        <w:rPr>
          <w:b/>
        </w:rPr>
        <w:t xml:space="preserve">Unde se verifică </w:t>
      </w:r>
      <w:r>
        <w:t>Art 6, 20, 25 și capitolul raportării financiare</w:t>
      </w:r>
    </w:p>
    <w:p w14:paraId="1341C0BA" w14:textId="1AD15FA5"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5C8B6614" w14:textId="36D1E32F" w:rsidR="006E56C0" w:rsidRDefault="00B03B2C">
      <w:r>
        <w:rPr>
          <w:b/>
        </w:rPr>
        <w:t xml:space="preserve">Model </w:t>
      </w:r>
      <w:r>
        <w:t xml:space="preserve">Model orientativ editabil. </w:t>
      </w:r>
      <w:hyperlink r:id="rId425" w:anchor="M_D0712">
        <w:r>
          <w:rPr>
            <w:color w:val="195A8A"/>
            <w:u w:val="single"/>
          </w:rPr>
          <w:t>Word D0712</w:t>
        </w:r>
      </w:hyperlink>
      <w:r>
        <w:t xml:space="preserve">  |  </w:t>
      </w:r>
      <w:hyperlink r:id="rId426">
        <w:r>
          <w:rPr>
            <w:color w:val="195A8A"/>
            <w:u w:val="single"/>
          </w:rPr>
          <w:t>PDF capitol</w:t>
        </w:r>
      </w:hyperlink>
    </w:p>
    <w:p w14:paraId="6AD7E42E" w14:textId="77777777" w:rsidR="006E56C0" w:rsidRDefault="00B03B2C">
      <w:pPr>
        <w:pStyle w:val="Titlu2"/>
      </w:pPr>
      <w:bookmarkStart w:id="132" w:name="D_D0713"/>
      <w:r>
        <w:t>D0713 Raportul administratorilor</w:t>
      </w:r>
      <w:bookmarkEnd w:id="132"/>
    </w:p>
    <w:p w14:paraId="7759AD8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662CE69" w14:textId="77777777" w:rsidR="006E56C0" w:rsidRDefault="00B03B2C">
      <w:pPr>
        <w:keepNext/>
      </w:pPr>
      <w:r>
        <w:rPr>
          <w:b/>
        </w:rPr>
        <w:t xml:space="preserve">Când se folosește </w:t>
      </w:r>
      <w:r>
        <w:t>Atunci când reglementarea de raportare îl impune.</w:t>
      </w:r>
    </w:p>
    <w:p w14:paraId="57957F2A" w14:textId="77777777" w:rsidR="006E56C0" w:rsidRDefault="00B03B2C">
      <w:pPr>
        <w:keepNext/>
      </w:pPr>
      <w:r>
        <w:rPr>
          <w:b/>
        </w:rPr>
        <w:t xml:space="preserve">Conținut cerut în situația aplicabilă </w:t>
      </w:r>
      <w:r>
        <w:t>Informațiile despre activitate riscuri și evoluție cerute categoriei entității.</w:t>
      </w:r>
    </w:p>
    <w:p w14:paraId="1D3C531D" w14:textId="77777777" w:rsidR="006E56C0" w:rsidRDefault="00B03B2C">
      <w:pPr>
        <w:keepNext/>
      </w:pPr>
      <w:r>
        <w:rPr>
          <w:b/>
        </w:rPr>
        <w:t xml:space="preserve">Este util să conțină </w:t>
      </w:r>
      <w:r>
        <w:t>Indicatori; evenimente ulterioare; coerență cu situațiile.</w:t>
      </w:r>
    </w:p>
    <w:p w14:paraId="2E4D45BF" w14:textId="474829CA" w:rsidR="006E56C0" w:rsidRDefault="00B03B2C">
      <w:pPr>
        <w:keepNext/>
      </w:pPr>
      <w:r>
        <w:rPr>
          <w:b/>
        </w:rPr>
        <w:t xml:space="preserve">Temei și localizare: </w:t>
      </w:r>
      <w:hyperlink r:id="rId427">
        <w:r>
          <w:rPr>
            <w:color w:val="195A8A"/>
            <w:u w:val="single"/>
          </w:rPr>
          <w:t>S01 Legea 31/1990 privind societățile</w:t>
        </w:r>
      </w:hyperlink>
      <w:r>
        <w:t xml:space="preserve">  |  </w:t>
      </w:r>
      <w:hyperlink r:id="rId428">
        <w:r>
          <w:rPr>
            <w:color w:val="195A8A"/>
            <w:u w:val="single"/>
          </w:rPr>
          <w:t>S04 Legea contabilității 82/1991</w:t>
        </w:r>
      </w:hyperlink>
    </w:p>
    <w:p w14:paraId="65796B6E" w14:textId="77777777" w:rsidR="006E56C0" w:rsidRDefault="00B03B2C">
      <w:pPr>
        <w:keepNext/>
      </w:pPr>
      <w:r>
        <w:rPr>
          <w:b/>
        </w:rPr>
        <w:t xml:space="preserve">Unde se verifică </w:t>
      </w:r>
      <w:r>
        <w:t>Constituire, organe, registre și operațiuni societare Art 6, 20, 25 și capitolul raportării financiare</w:t>
      </w:r>
    </w:p>
    <w:p w14:paraId="7E1B39E4" w14:textId="3380A4D0"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7588E559" w14:textId="16326E8F" w:rsidR="006E56C0" w:rsidRDefault="00B03B2C">
      <w:r>
        <w:rPr>
          <w:b/>
        </w:rPr>
        <w:t xml:space="preserve">Model </w:t>
      </w:r>
      <w:r>
        <w:t xml:space="preserve">Model orientativ editabil. </w:t>
      </w:r>
      <w:hyperlink r:id="rId429" w:anchor="M_D0713">
        <w:r>
          <w:rPr>
            <w:color w:val="195A8A"/>
            <w:u w:val="single"/>
          </w:rPr>
          <w:t>Word D0713</w:t>
        </w:r>
      </w:hyperlink>
      <w:r>
        <w:t xml:space="preserve">  |  </w:t>
      </w:r>
      <w:hyperlink r:id="rId430">
        <w:r>
          <w:rPr>
            <w:color w:val="195A8A"/>
            <w:u w:val="single"/>
          </w:rPr>
          <w:t>PDF capitol</w:t>
        </w:r>
      </w:hyperlink>
    </w:p>
    <w:p w14:paraId="1FD37B8C" w14:textId="77777777" w:rsidR="006E56C0" w:rsidRDefault="00B03B2C">
      <w:pPr>
        <w:pStyle w:val="Titlu2"/>
      </w:pPr>
      <w:bookmarkStart w:id="133" w:name="D_D0714"/>
      <w:r>
        <w:lastRenderedPageBreak/>
        <w:t>D0714 Declarație de asumare a răspunderii pentru situații financiare</w:t>
      </w:r>
      <w:bookmarkEnd w:id="133"/>
    </w:p>
    <w:p w14:paraId="0F37793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E31CDCE" w14:textId="77777777" w:rsidR="006E56C0" w:rsidRDefault="00B03B2C">
      <w:pPr>
        <w:keepNext/>
      </w:pPr>
      <w:r>
        <w:rPr>
          <w:b/>
        </w:rPr>
        <w:t xml:space="preserve">Când se folosește </w:t>
      </w:r>
      <w:r>
        <w:t>Asumarea situațiilor în condițiile legii.</w:t>
      </w:r>
    </w:p>
    <w:p w14:paraId="37B132BA" w14:textId="77777777" w:rsidR="006E56C0" w:rsidRDefault="00B03B2C">
      <w:pPr>
        <w:keepNext/>
      </w:pPr>
      <w:r>
        <w:rPr>
          <w:b/>
        </w:rPr>
        <w:t xml:space="preserve">Conținut cerut în situația aplicabilă </w:t>
      </w:r>
      <w:r>
        <w:t>Identificare; responsabil; afirmațiile cerute de lege; dată; semnătură.</w:t>
      </w:r>
    </w:p>
    <w:p w14:paraId="23F3C9B6" w14:textId="77777777" w:rsidR="006E56C0" w:rsidRDefault="00B03B2C">
      <w:pPr>
        <w:keepNext/>
      </w:pPr>
      <w:r>
        <w:rPr>
          <w:b/>
        </w:rPr>
        <w:t xml:space="preserve">Este util să conțină </w:t>
      </w:r>
      <w:r>
        <w:t>Referință exactă la exercițiul și setul depus.</w:t>
      </w:r>
    </w:p>
    <w:p w14:paraId="5A8E112D" w14:textId="44E9633B" w:rsidR="006E56C0" w:rsidRDefault="00B03B2C">
      <w:pPr>
        <w:keepNext/>
      </w:pPr>
      <w:r>
        <w:rPr>
          <w:b/>
        </w:rPr>
        <w:t xml:space="preserve">Temei și localizare: </w:t>
      </w:r>
      <w:hyperlink r:id="rId431">
        <w:r>
          <w:rPr>
            <w:color w:val="195A8A"/>
            <w:u w:val="single"/>
          </w:rPr>
          <w:t>S04 Legea contabilității 82/1991</w:t>
        </w:r>
      </w:hyperlink>
    </w:p>
    <w:p w14:paraId="1735BED2" w14:textId="77777777" w:rsidR="006E56C0" w:rsidRDefault="00B03B2C">
      <w:pPr>
        <w:keepNext/>
      </w:pPr>
      <w:r>
        <w:rPr>
          <w:b/>
        </w:rPr>
        <w:t xml:space="preserve">Unde se verifică </w:t>
      </w:r>
      <w:r>
        <w:t>Art 6, 20, 25 și capitolul raportării financiare</w:t>
      </w:r>
    </w:p>
    <w:p w14:paraId="03E63F1B" w14:textId="71C50964"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330FA6DB" w14:textId="550D43C8" w:rsidR="006E56C0" w:rsidRDefault="00B03B2C">
      <w:r>
        <w:rPr>
          <w:b/>
        </w:rPr>
        <w:t xml:space="preserve">Model </w:t>
      </w:r>
      <w:r>
        <w:t xml:space="preserve">Model orientativ editabil. </w:t>
      </w:r>
      <w:hyperlink r:id="rId432" w:anchor="M_D0714">
        <w:r>
          <w:rPr>
            <w:color w:val="195A8A"/>
            <w:u w:val="single"/>
          </w:rPr>
          <w:t>Word D0714</w:t>
        </w:r>
      </w:hyperlink>
      <w:r>
        <w:t xml:space="preserve">  |  </w:t>
      </w:r>
      <w:hyperlink r:id="rId433">
        <w:r>
          <w:rPr>
            <w:color w:val="195A8A"/>
            <w:u w:val="single"/>
          </w:rPr>
          <w:t>PDF capitol</w:t>
        </w:r>
      </w:hyperlink>
    </w:p>
    <w:p w14:paraId="7A80F44D" w14:textId="77777777" w:rsidR="006E56C0" w:rsidRDefault="00B03B2C">
      <w:pPr>
        <w:pStyle w:val="Titlu2"/>
      </w:pPr>
      <w:bookmarkStart w:id="134" w:name="D_D0715"/>
      <w:r>
        <w:t>D0715 Raport de audit financiar sau raport cenzori</w:t>
      </w:r>
      <w:bookmarkEnd w:id="134"/>
    </w:p>
    <w:p w14:paraId="40291885"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039E8B8C" w14:textId="77777777" w:rsidR="006E56C0" w:rsidRDefault="00B03B2C">
      <w:pPr>
        <w:keepNext/>
      </w:pPr>
      <w:r>
        <w:rPr>
          <w:b/>
        </w:rPr>
        <w:t xml:space="preserve">Când se folosește </w:t>
      </w:r>
      <w:r>
        <w:t>Control statutar obligatoriu ori voluntar.</w:t>
      </w:r>
    </w:p>
    <w:p w14:paraId="745C3C8B" w14:textId="77777777" w:rsidR="006E56C0" w:rsidRDefault="00B03B2C">
      <w:pPr>
        <w:keepNext/>
      </w:pPr>
      <w:r>
        <w:rPr>
          <w:b/>
        </w:rPr>
        <w:t xml:space="preserve">Conținut cerut în situația aplicabilă </w:t>
      </w:r>
      <w:r>
        <w:t>Emitent competent; entitate; situații examinate; opinie sau concluzii; dată.</w:t>
      </w:r>
    </w:p>
    <w:p w14:paraId="118B93AA" w14:textId="77777777" w:rsidR="006E56C0" w:rsidRDefault="00B03B2C">
      <w:pPr>
        <w:keepNext/>
      </w:pPr>
      <w:r>
        <w:rPr>
          <w:b/>
        </w:rPr>
        <w:t xml:space="preserve">Este util să conțină </w:t>
      </w:r>
      <w:r>
        <w:t>Management letter; măsuri; monitorizare.</w:t>
      </w:r>
    </w:p>
    <w:p w14:paraId="32AC9B47" w14:textId="5A465946" w:rsidR="006E56C0" w:rsidRDefault="00B03B2C">
      <w:pPr>
        <w:keepNext/>
      </w:pPr>
      <w:r>
        <w:rPr>
          <w:b/>
        </w:rPr>
        <w:t xml:space="preserve">Temei și localizare: </w:t>
      </w:r>
      <w:hyperlink r:id="rId434">
        <w:r>
          <w:rPr>
            <w:color w:val="195A8A"/>
            <w:u w:val="single"/>
          </w:rPr>
          <w:t>S01 Legea 31/1990 privind societățile</w:t>
        </w:r>
      </w:hyperlink>
      <w:r>
        <w:t xml:space="preserve">  |  </w:t>
      </w:r>
      <w:hyperlink r:id="rId435">
        <w:r>
          <w:rPr>
            <w:color w:val="195A8A"/>
            <w:u w:val="single"/>
          </w:rPr>
          <w:t>S04 Legea contabilității 82/1991</w:t>
        </w:r>
      </w:hyperlink>
    </w:p>
    <w:p w14:paraId="22CDC750" w14:textId="77777777" w:rsidR="006E56C0" w:rsidRDefault="00B03B2C">
      <w:pPr>
        <w:keepNext/>
      </w:pPr>
      <w:r>
        <w:rPr>
          <w:b/>
        </w:rPr>
        <w:t xml:space="preserve">Unde se verifică </w:t>
      </w:r>
      <w:r>
        <w:t>Constituire, organe, registre și operațiuni societare Art 6, 20, 25 și capitolul raportării financiare</w:t>
      </w:r>
    </w:p>
    <w:p w14:paraId="4B641DB5" w14:textId="227518D8" w:rsidR="006E56C0" w:rsidRDefault="00B03B2C">
      <w:pPr>
        <w:keepNext/>
      </w:pPr>
      <w:r>
        <w:rPr>
          <w:b/>
        </w:rPr>
        <w:t xml:space="preserve">Circuit și arhivă </w:t>
      </w:r>
      <w:r>
        <w:t xml:space="preserve">Responsabil: Contabilitate. </w:t>
      </w:r>
      <w:hyperlink w:anchor="P_FIN">
        <w:r>
          <w:rPr>
            <w:color w:val="195A8A"/>
            <w:u w:val="single"/>
          </w:rPr>
          <w:t>Profil FIN</w:t>
        </w:r>
      </w:hyperlink>
      <w:r>
        <w:t>. Emitentul oficial este extern; ERP solicită și arhivează.</w:t>
      </w:r>
    </w:p>
    <w:p w14:paraId="5AD473D5" w14:textId="26E333C8" w:rsidR="006E56C0" w:rsidRDefault="00B03B2C">
      <w:r>
        <w:rPr>
          <w:b/>
        </w:rPr>
        <w:t xml:space="preserve">Model </w:t>
      </w:r>
      <w:r>
        <w:t xml:space="preserve">Cerere și fișă de evidență pentru act emis extern. </w:t>
      </w:r>
      <w:hyperlink r:id="rId436" w:anchor="M_D0715">
        <w:r>
          <w:rPr>
            <w:color w:val="195A8A"/>
            <w:u w:val="single"/>
          </w:rPr>
          <w:t>Word D0715</w:t>
        </w:r>
      </w:hyperlink>
      <w:r>
        <w:t xml:space="preserve">  |  </w:t>
      </w:r>
      <w:hyperlink r:id="rId437">
        <w:r>
          <w:rPr>
            <w:color w:val="195A8A"/>
            <w:u w:val="single"/>
          </w:rPr>
          <w:t>PDF capitol</w:t>
        </w:r>
      </w:hyperlink>
    </w:p>
    <w:p w14:paraId="236C8C5F" w14:textId="77777777" w:rsidR="006E56C0" w:rsidRDefault="00B03B2C">
      <w:pPr>
        <w:pStyle w:val="Titlu2"/>
      </w:pPr>
      <w:bookmarkStart w:id="135" w:name="D_D0716"/>
      <w:r>
        <w:t>D0716 Manual de politici contabile</w:t>
      </w:r>
      <w:bookmarkEnd w:id="135"/>
    </w:p>
    <w:p w14:paraId="1651D1C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BE8D09F" w14:textId="77777777" w:rsidR="006E56C0" w:rsidRDefault="00B03B2C">
      <w:pPr>
        <w:keepNext/>
      </w:pPr>
      <w:r>
        <w:rPr>
          <w:b/>
        </w:rPr>
        <w:t xml:space="preserve">Când se folosește </w:t>
      </w:r>
      <w:r>
        <w:t>Stabilirea politicilor conform cadrului contabil.</w:t>
      </w:r>
    </w:p>
    <w:p w14:paraId="0D98591A" w14:textId="77777777" w:rsidR="006E56C0" w:rsidRDefault="00B03B2C">
      <w:pPr>
        <w:keepNext/>
      </w:pPr>
      <w:r>
        <w:rPr>
          <w:b/>
        </w:rPr>
        <w:t xml:space="preserve">Conținut cerut în situația aplicabilă </w:t>
      </w:r>
      <w:r>
        <w:t>Politici relevante; metode; responsabilități; aprobarea conducerii.</w:t>
      </w:r>
    </w:p>
    <w:p w14:paraId="289EFF28" w14:textId="77777777" w:rsidR="006E56C0" w:rsidRDefault="00B03B2C">
      <w:pPr>
        <w:keepNext/>
      </w:pPr>
      <w:r>
        <w:rPr>
          <w:b/>
        </w:rPr>
        <w:t xml:space="preserve">Este util să conțină </w:t>
      </w:r>
      <w:r>
        <w:t>Versionare; monografii; matrice documente.</w:t>
      </w:r>
    </w:p>
    <w:p w14:paraId="76AF6AA9" w14:textId="152CC105" w:rsidR="006E56C0" w:rsidRDefault="00B03B2C">
      <w:pPr>
        <w:keepNext/>
      </w:pPr>
      <w:r>
        <w:rPr>
          <w:b/>
        </w:rPr>
        <w:t xml:space="preserve">Temei și localizare: </w:t>
      </w:r>
      <w:hyperlink r:id="rId438">
        <w:r>
          <w:rPr>
            <w:color w:val="195A8A"/>
            <w:u w:val="single"/>
          </w:rPr>
          <w:t>S04 Legea contabilității 82/1991</w:t>
        </w:r>
      </w:hyperlink>
      <w:r>
        <w:t xml:space="preserve">  |  </w:t>
      </w:r>
      <w:hyperlink r:id="rId439">
        <w:r>
          <w:rPr>
            <w:color w:val="195A8A"/>
            <w:u w:val="single"/>
          </w:rPr>
          <w:t>S05 OMFP 2634/2015 documente financiar contabile</w:t>
        </w:r>
      </w:hyperlink>
    </w:p>
    <w:p w14:paraId="429BBA06" w14:textId="77777777" w:rsidR="006E56C0" w:rsidRDefault="00B03B2C">
      <w:pPr>
        <w:keepNext/>
      </w:pPr>
      <w:r>
        <w:rPr>
          <w:b/>
        </w:rPr>
        <w:t xml:space="preserve">Unde se verifică </w:t>
      </w:r>
      <w:r>
        <w:t>Art 6, 20, 25 și capitolul raportării financiare Art 3 și 4; anexa 1 pct 2, 10, 11, 24; anexele 2 și 3</w:t>
      </w:r>
    </w:p>
    <w:p w14:paraId="6B3C4FEB" w14:textId="16E427F9"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03D2DF1D" w14:textId="18AD5311" w:rsidR="006E56C0" w:rsidRDefault="00B03B2C">
      <w:r>
        <w:rPr>
          <w:b/>
        </w:rPr>
        <w:t xml:space="preserve">Model </w:t>
      </w:r>
      <w:r>
        <w:t xml:space="preserve">Model orientativ editabil. </w:t>
      </w:r>
      <w:hyperlink r:id="rId440" w:anchor="M_D0716">
        <w:r>
          <w:rPr>
            <w:color w:val="195A8A"/>
            <w:u w:val="single"/>
          </w:rPr>
          <w:t>Word D0716</w:t>
        </w:r>
      </w:hyperlink>
      <w:r>
        <w:t xml:space="preserve">  |  </w:t>
      </w:r>
      <w:hyperlink r:id="rId441">
        <w:r>
          <w:rPr>
            <w:color w:val="195A8A"/>
            <w:u w:val="single"/>
          </w:rPr>
          <w:t>PDF capitol</w:t>
        </w:r>
      </w:hyperlink>
    </w:p>
    <w:p w14:paraId="4BC60F03" w14:textId="77777777" w:rsidR="006E56C0" w:rsidRDefault="00B03B2C">
      <w:pPr>
        <w:pStyle w:val="Titlu2"/>
      </w:pPr>
      <w:bookmarkStart w:id="136" w:name="D_D0717"/>
      <w:r>
        <w:lastRenderedPageBreak/>
        <w:t>D0717 Dosar de închidere lunară și anuală</w:t>
      </w:r>
      <w:bookmarkEnd w:id="136"/>
    </w:p>
    <w:p w14:paraId="083AB7C4"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FA88D3B" w14:textId="77777777" w:rsidR="006E56C0" w:rsidRDefault="00B03B2C">
      <w:pPr>
        <w:keepNext/>
      </w:pPr>
      <w:r>
        <w:rPr>
          <w:b/>
        </w:rPr>
        <w:t xml:space="preserve">Când se folosește </w:t>
      </w:r>
      <w:r>
        <w:t>Controlul închiderii.</w:t>
      </w:r>
    </w:p>
    <w:p w14:paraId="103EDEA9" w14:textId="77777777" w:rsidR="006E56C0" w:rsidRDefault="00B03B2C">
      <w:pPr>
        <w:keepNext/>
      </w:pPr>
      <w:r>
        <w:rPr>
          <w:b/>
        </w:rPr>
        <w:t xml:space="preserve">Conținut cerut în situația aplicabilă </w:t>
      </w:r>
      <w:r>
        <w:t>Fără formular legal general.</w:t>
      </w:r>
    </w:p>
    <w:p w14:paraId="56F0C525" w14:textId="77777777" w:rsidR="006E56C0" w:rsidRDefault="00B03B2C">
      <w:pPr>
        <w:keepNext/>
      </w:pPr>
      <w:r>
        <w:rPr>
          <w:b/>
        </w:rPr>
        <w:t xml:space="preserve">Conținut recomandat al modelului </w:t>
      </w:r>
      <w:r>
        <w:t>Reconciliere; inventar; amortizare; provizioane; taxe; checklist.</w:t>
      </w:r>
    </w:p>
    <w:p w14:paraId="6DC80EC8" w14:textId="5CDB6711" w:rsidR="006E56C0" w:rsidRDefault="00B03B2C">
      <w:pPr>
        <w:keepNext/>
      </w:pPr>
      <w:r>
        <w:rPr>
          <w:b/>
        </w:rPr>
        <w:t xml:space="preserve">Temei și localizare: </w:t>
      </w:r>
      <w:hyperlink r:id="rId442">
        <w:r>
          <w:rPr>
            <w:color w:val="195A8A"/>
            <w:u w:val="single"/>
          </w:rPr>
          <w:t>S04 Legea contabilității 82/1991</w:t>
        </w:r>
      </w:hyperlink>
      <w:r>
        <w:t xml:space="preserve">  |  </w:t>
      </w:r>
      <w:hyperlink r:id="rId443">
        <w:r>
          <w:rPr>
            <w:color w:val="195A8A"/>
            <w:u w:val="single"/>
          </w:rPr>
          <w:t>S05 OMFP 2634/2015 documente financiar contabile</w:t>
        </w:r>
      </w:hyperlink>
      <w:r>
        <w:t xml:space="preserve">  |  </w:t>
      </w:r>
      <w:hyperlink r:id="rId444">
        <w:r>
          <w:rPr>
            <w:color w:val="195A8A"/>
            <w:u w:val="single"/>
          </w:rPr>
          <w:t>S06 OMFP 2861/2009 inventarierea patrimoniului</w:t>
        </w:r>
      </w:hyperlink>
    </w:p>
    <w:p w14:paraId="2EEBEF8A" w14:textId="77777777" w:rsidR="006E56C0" w:rsidRDefault="00B03B2C">
      <w:pPr>
        <w:keepNext/>
      </w:pPr>
      <w:r>
        <w:rPr>
          <w:b/>
        </w:rPr>
        <w:t xml:space="preserve">Unde se verifică </w:t>
      </w:r>
      <w:r>
        <w:t>Art 6, 20, 25 și capitolul raportării financiare Art 3 și 4; anexa 1 pct 2, 10, 11, 24; anexele 2 și 3 Normele anexate privind comisia, listele și rezultatele</w:t>
      </w:r>
    </w:p>
    <w:p w14:paraId="2C5155BA" w14:textId="768567B3"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47529D2E" w14:textId="571B76B2" w:rsidR="006E56C0" w:rsidRDefault="00B03B2C">
      <w:r>
        <w:rPr>
          <w:b/>
        </w:rPr>
        <w:t xml:space="preserve">Model </w:t>
      </w:r>
      <w:r>
        <w:t xml:space="preserve">Model orientativ editabil. </w:t>
      </w:r>
      <w:hyperlink r:id="rId445" w:anchor="M_D0717">
        <w:r>
          <w:rPr>
            <w:color w:val="195A8A"/>
            <w:u w:val="single"/>
          </w:rPr>
          <w:t>Word D0717</w:t>
        </w:r>
      </w:hyperlink>
      <w:r>
        <w:t xml:space="preserve">  |  </w:t>
      </w:r>
      <w:hyperlink r:id="rId446">
        <w:r>
          <w:rPr>
            <w:color w:val="195A8A"/>
            <w:u w:val="single"/>
          </w:rPr>
          <w:t>PDF capitol</w:t>
        </w:r>
      </w:hyperlink>
    </w:p>
    <w:p w14:paraId="4764DB08" w14:textId="77777777" w:rsidR="006E56C0" w:rsidRDefault="00B03B2C">
      <w:pPr>
        <w:pStyle w:val="Titlu2"/>
      </w:pPr>
      <w:bookmarkStart w:id="137" w:name="D_D0718"/>
      <w:r>
        <w:t>D0718 Registru jurnal de încasări și plăți pentru partidă simplă</w:t>
      </w:r>
      <w:bookmarkEnd w:id="137"/>
    </w:p>
    <w:p w14:paraId="03339C4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DFEDF27" w14:textId="77777777" w:rsidR="006E56C0" w:rsidRDefault="00B03B2C">
      <w:pPr>
        <w:keepNext/>
      </w:pPr>
      <w:r>
        <w:rPr>
          <w:b/>
        </w:rPr>
        <w:t xml:space="preserve">Când se folosește </w:t>
      </w:r>
      <w:r>
        <w:t>Entități eligibile la contabilitate în partidă simplă.</w:t>
      </w:r>
    </w:p>
    <w:p w14:paraId="65C3BE13" w14:textId="77777777" w:rsidR="006E56C0" w:rsidRDefault="00B03B2C">
      <w:pPr>
        <w:keepNext/>
      </w:pPr>
      <w:r>
        <w:rPr>
          <w:b/>
        </w:rPr>
        <w:t xml:space="preserve">Conținut cerut în situația aplicabilă </w:t>
      </w:r>
      <w:r>
        <w:t>Încasări; plăți; documente; dată; sume; regulile regimului aplicabil.</w:t>
      </w:r>
    </w:p>
    <w:p w14:paraId="215FC6D5" w14:textId="77777777" w:rsidR="006E56C0" w:rsidRDefault="00B03B2C">
      <w:pPr>
        <w:keepNext/>
      </w:pPr>
      <w:r>
        <w:rPr>
          <w:b/>
        </w:rPr>
        <w:t xml:space="preserve">Este util să conțină </w:t>
      </w:r>
      <w:r>
        <w:t>Legătură cu registrul inventar și evidența fiscală.</w:t>
      </w:r>
    </w:p>
    <w:p w14:paraId="725B8A61" w14:textId="6C2D1751" w:rsidR="006E56C0" w:rsidRDefault="00B03B2C">
      <w:pPr>
        <w:keepNext/>
      </w:pPr>
      <w:r>
        <w:rPr>
          <w:b/>
        </w:rPr>
        <w:t xml:space="preserve">Temei și localizare: </w:t>
      </w:r>
      <w:hyperlink r:id="rId447">
        <w:r>
          <w:rPr>
            <w:color w:val="195A8A"/>
            <w:u w:val="single"/>
          </w:rPr>
          <w:t>S04 Legea contabilității 82/1991</w:t>
        </w:r>
      </w:hyperlink>
      <w:r>
        <w:t xml:space="preserve">  |  </w:t>
      </w:r>
      <w:hyperlink r:id="rId448">
        <w:r>
          <w:rPr>
            <w:color w:val="195A8A"/>
            <w:u w:val="single"/>
          </w:rPr>
          <w:t>S07 Codul fiscal Legea 227/2015</w:t>
        </w:r>
      </w:hyperlink>
    </w:p>
    <w:p w14:paraId="3CD8A380" w14:textId="77777777" w:rsidR="006E56C0" w:rsidRDefault="00B03B2C">
      <w:pPr>
        <w:keepNext/>
      </w:pPr>
      <w:r>
        <w:rPr>
          <w:b/>
        </w:rPr>
        <w:t xml:space="preserve">Unde se verifică </w:t>
      </w:r>
      <w:r>
        <w:t>Art 6, 20, 25 și capitolul raportării financiare Art 319 facturare, art 330 corecții, titlurile fiscale aplicabile</w:t>
      </w:r>
    </w:p>
    <w:p w14:paraId="5E052D81" w14:textId="0D7C5F09"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07AF9D10" w14:textId="571EBB5D" w:rsidR="006E56C0" w:rsidRDefault="00B03B2C">
      <w:r>
        <w:rPr>
          <w:b/>
        </w:rPr>
        <w:t xml:space="preserve">Model </w:t>
      </w:r>
      <w:r>
        <w:t xml:space="preserve">Model orientativ editabil. </w:t>
      </w:r>
      <w:hyperlink r:id="rId449" w:anchor="M_D0718">
        <w:r>
          <w:rPr>
            <w:color w:val="195A8A"/>
            <w:u w:val="single"/>
          </w:rPr>
          <w:t>Word D0718</w:t>
        </w:r>
      </w:hyperlink>
      <w:r>
        <w:t xml:space="preserve">  |  </w:t>
      </w:r>
      <w:hyperlink r:id="rId450">
        <w:r>
          <w:rPr>
            <w:color w:val="195A8A"/>
            <w:u w:val="single"/>
          </w:rPr>
          <w:t>PDF capitol</w:t>
        </w:r>
      </w:hyperlink>
    </w:p>
    <w:p w14:paraId="77291134" w14:textId="77777777" w:rsidR="006E56C0" w:rsidRDefault="00B03B2C">
      <w:pPr>
        <w:pStyle w:val="Titlu2"/>
      </w:pPr>
      <w:bookmarkStart w:id="138" w:name="D_D0719"/>
      <w:r>
        <w:t>D0719 Borderou de achiziție de la persoane fizice</w:t>
      </w:r>
      <w:bookmarkEnd w:id="138"/>
    </w:p>
    <w:p w14:paraId="7D85E00A"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13F0CC0F" w14:textId="77777777" w:rsidR="006E56C0" w:rsidRDefault="00B03B2C">
      <w:pPr>
        <w:keepNext/>
      </w:pPr>
      <w:r>
        <w:rPr>
          <w:b/>
        </w:rPr>
        <w:t xml:space="preserve">Când se folosește </w:t>
      </w:r>
      <w:r>
        <w:t>Achiziție documentată în cazurile permise.</w:t>
      </w:r>
    </w:p>
    <w:p w14:paraId="17D108A2" w14:textId="77777777" w:rsidR="006E56C0" w:rsidRDefault="00B03B2C">
      <w:pPr>
        <w:keepNext/>
      </w:pPr>
      <w:r>
        <w:rPr>
          <w:b/>
        </w:rPr>
        <w:t xml:space="preserve">Conținut cerut în situația aplicabilă </w:t>
      </w:r>
      <w:r>
        <w:t>Nucleul J; vânzător; bun; cantitate; preț; sumă; dovada intrării în gestiune.</w:t>
      </w:r>
    </w:p>
    <w:p w14:paraId="4944F6A2" w14:textId="77777777" w:rsidR="006E56C0" w:rsidRDefault="00B03B2C">
      <w:pPr>
        <w:keepNext/>
      </w:pPr>
      <w:r>
        <w:rPr>
          <w:b/>
        </w:rPr>
        <w:t xml:space="preserve">Este util să conțină </w:t>
      </w:r>
      <w:r>
        <w:t>Identificare proporțională; contract; plată.</w:t>
      </w:r>
    </w:p>
    <w:p w14:paraId="75B67F23" w14:textId="0944AB0B" w:rsidR="006E56C0" w:rsidRDefault="00B03B2C">
      <w:pPr>
        <w:keepNext/>
      </w:pPr>
      <w:r>
        <w:rPr>
          <w:b/>
        </w:rPr>
        <w:t xml:space="preserve">Temei și localizare: </w:t>
      </w:r>
      <w:hyperlink r:id="rId451">
        <w:r>
          <w:rPr>
            <w:color w:val="195A8A"/>
            <w:u w:val="single"/>
          </w:rPr>
          <w:t>S05 OMFP 2634/2015 documente financiar contabile</w:t>
        </w:r>
      </w:hyperlink>
    </w:p>
    <w:p w14:paraId="75385D32" w14:textId="77777777" w:rsidR="006E56C0" w:rsidRDefault="00B03B2C">
      <w:pPr>
        <w:keepNext/>
      </w:pPr>
      <w:r>
        <w:rPr>
          <w:b/>
        </w:rPr>
        <w:t xml:space="preserve">Unde se verifică </w:t>
      </w:r>
      <w:r>
        <w:t>Art 3 și 4; anexa 1 pct 2, 10, 11, 24; anexele 2 și 3</w:t>
      </w:r>
    </w:p>
    <w:p w14:paraId="0E5C2E32" w14:textId="1EBA4B5F"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0164DE5A" w14:textId="170E9E95" w:rsidR="006E56C0" w:rsidRDefault="00B03B2C">
      <w:r>
        <w:rPr>
          <w:b/>
        </w:rPr>
        <w:t xml:space="preserve">Model </w:t>
      </w:r>
      <w:r>
        <w:t xml:space="preserve">Model orientativ editabil. </w:t>
      </w:r>
      <w:hyperlink r:id="rId452" w:anchor="M_D0719">
        <w:r>
          <w:rPr>
            <w:color w:val="195A8A"/>
            <w:u w:val="single"/>
          </w:rPr>
          <w:t>Word D0719</w:t>
        </w:r>
      </w:hyperlink>
      <w:r>
        <w:t xml:space="preserve">  |  </w:t>
      </w:r>
      <w:hyperlink r:id="rId453">
        <w:r>
          <w:rPr>
            <w:color w:val="195A8A"/>
            <w:u w:val="single"/>
          </w:rPr>
          <w:t>PDF capitol</w:t>
        </w:r>
      </w:hyperlink>
    </w:p>
    <w:p w14:paraId="15B2E04A" w14:textId="77777777" w:rsidR="006E56C0" w:rsidRDefault="00B03B2C">
      <w:pPr>
        <w:pStyle w:val="Titlu2"/>
      </w:pPr>
      <w:bookmarkStart w:id="139" w:name="D_D0720"/>
      <w:r>
        <w:lastRenderedPageBreak/>
        <w:t>D0720 Fișă cont analitic pentru valori materiale</w:t>
      </w:r>
      <w:bookmarkEnd w:id="139"/>
    </w:p>
    <w:p w14:paraId="0A533634"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3553142A" w14:textId="77777777" w:rsidR="006E56C0" w:rsidRDefault="00B03B2C">
      <w:pPr>
        <w:keepNext/>
      </w:pPr>
      <w:r>
        <w:rPr>
          <w:b/>
        </w:rPr>
        <w:t xml:space="preserve">Când se folosește </w:t>
      </w:r>
      <w:r>
        <w:t>Evidență analitică de stoc.</w:t>
      </w:r>
    </w:p>
    <w:p w14:paraId="4F3951FB" w14:textId="77777777" w:rsidR="006E56C0" w:rsidRDefault="00B03B2C">
      <w:pPr>
        <w:keepNext/>
      </w:pPr>
      <w:r>
        <w:rPr>
          <w:b/>
        </w:rPr>
        <w:t xml:space="preserve">Conținut cerut în situația aplicabilă </w:t>
      </w:r>
      <w:r>
        <w:t>Articol; gestiune; documente; cantități; valori; sold.</w:t>
      </w:r>
    </w:p>
    <w:p w14:paraId="650AEDA6" w14:textId="77777777" w:rsidR="006E56C0" w:rsidRDefault="00B03B2C">
      <w:pPr>
        <w:keepNext/>
      </w:pPr>
      <w:r>
        <w:rPr>
          <w:b/>
        </w:rPr>
        <w:t xml:space="preserve">Este util să conțină </w:t>
      </w:r>
      <w:r>
        <w:t>Metodă evaluare; reconciliere.</w:t>
      </w:r>
    </w:p>
    <w:p w14:paraId="6F4BEB31" w14:textId="71696095" w:rsidR="006E56C0" w:rsidRDefault="00B03B2C">
      <w:pPr>
        <w:keepNext/>
      </w:pPr>
      <w:r>
        <w:rPr>
          <w:b/>
        </w:rPr>
        <w:t xml:space="preserve">Temei și localizare: </w:t>
      </w:r>
      <w:hyperlink r:id="rId454">
        <w:r>
          <w:rPr>
            <w:color w:val="195A8A"/>
            <w:u w:val="single"/>
          </w:rPr>
          <w:t>S05 OMFP 2634/2015 documente financiar contabile</w:t>
        </w:r>
      </w:hyperlink>
    </w:p>
    <w:p w14:paraId="4E8ABA99" w14:textId="77777777" w:rsidR="006E56C0" w:rsidRDefault="00B03B2C">
      <w:pPr>
        <w:keepNext/>
      </w:pPr>
      <w:r>
        <w:rPr>
          <w:b/>
        </w:rPr>
        <w:t xml:space="preserve">Unde se verifică </w:t>
      </w:r>
      <w:r>
        <w:t>Art 3 și 4; anexa 1 pct 2, 10, 11, 24; anexele 2 și 3</w:t>
      </w:r>
    </w:p>
    <w:p w14:paraId="3B256CE7" w14:textId="29321E99"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25CFB449" w14:textId="492C3615" w:rsidR="006E56C0" w:rsidRDefault="00B03B2C">
      <w:r>
        <w:rPr>
          <w:b/>
        </w:rPr>
        <w:t xml:space="preserve">Model </w:t>
      </w:r>
      <w:r>
        <w:t xml:space="preserve">Model orientativ editabil. </w:t>
      </w:r>
      <w:hyperlink r:id="rId455" w:anchor="M_D0720">
        <w:r>
          <w:rPr>
            <w:color w:val="195A8A"/>
            <w:u w:val="single"/>
          </w:rPr>
          <w:t>Word D0720</w:t>
        </w:r>
      </w:hyperlink>
      <w:r>
        <w:t xml:space="preserve">  |  </w:t>
      </w:r>
      <w:hyperlink r:id="rId456">
        <w:r>
          <w:rPr>
            <w:color w:val="195A8A"/>
            <w:u w:val="single"/>
          </w:rPr>
          <w:t>PDF capitol</w:t>
        </w:r>
      </w:hyperlink>
    </w:p>
    <w:p w14:paraId="2C440A3F" w14:textId="77777777" w:rsidR="006E56C0" w:rsidRDefault="00B03B2C">
      <w:pPr>
        <w:pStyle w:val="Titlu2"/>
      </w:pPr>
      <w:bookmarkStart w:id="140" w:name="D_D0721"/>
      <w:r>
        <w:t>D0721 Centralizator documente justificative</w:t>
      </w:r>
      <w:bookmarkEnd w:id="140"/>
    </w:p>
    <w:p w14:paraId="4949CF6E"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FA77FCF" w14:textId="77777777" w:rsidR="006E56C0" w:rsidRDefault="00B03B2C">
      <w:pPr>
        <w:keepNext/>
      </w:pPr>
      <w:r>
        <w:rPr>
          <w:b/>
        </w:rPr>
        <w:t xml:space="preserve">Când se folosește </w:t>
      </w:r>
      <w:r>
        <w:t>Centralizare operațiuni de aceeași natură.</w:t>
      </w:r>
    </w:p>
    <w:p w14:paraId="47DF01AA" w14:textId="77777777" w:rsidR="006E56C0" w:rsidRDefault="00B03B2C">
      <w:pPr>
        <w:keepNext/>
      </w:pPr>
      <w:r>
        <w:rPr>
          <w:b/>
        </w:rPr>
        <w:t xml:space="preserve">Conținut cerut în situația aplicabilă </w:t>
      </w:r>
      <w:r>
        <w:t>Nucleul K; perioadă; documente sursă; sume; conturi.</w:t>
      </w:r>
    </w:p>
    <w:p w14:paraId="514FABF3" w14:textId="77777777" w:rsidR="006E56C0" w:rsidRDefault="00B03B2C">
      <w:pPr>
        <w:keepNext/>
      </w:pPr>
      <w:r>
        <w:rPr>
          <w:b/>
        </w:rPr>
        <w:t xml:space="preserve">Este util să conțină </w:t>
      </w:r>
      <w:r>
        <w:t>Control totaluri; trasabilitate.</w:t>
      </w:r>
    </w:p>
    <w:p w14:paraId="78847745" w14:textId="2FBEE8E4" w:rsidR="006E56C0" w:rsidRDefault="00B03B2C">
      <w:pPr>
        <w:keepNext/>
      </w:pPr>
      <w:r>
        <w:rPr>
          <w:b/>
        </w:rPr>
        <w:t xml:space="preserve">Temei și localizare: </w:t>
      </w:r>
      <w:hyperlink r:id="rId457">
        <w:r>
          <w:rPr>
            <w:color w:val="195A8A"/>
            <w:u w:val="single"/>
          </w:rPr>
          <w:t>S05 OMFP 2634/2015 documente financiar contabile</w:t>
        </w:r>
      </w:hyperlink>
    </w:p>
    <w:p w14:paraId="0CE084C9" w14:textId="77777777" w:rsidR="006E56C0" w:rsidRDefault="00B03B2C">
      <w:pPr>
        <w:keepNext/>
      </w:pPr>
      <w:r>
        <w:rPr>
          <w:b/>
        </w:rPr>
        <w:t xml:space="preserve">Unde se verifică </w:t>
      </w:r>
      <w:r>
        <w:t>Art 3 și 4; anexa 1 pct 2, 10, 11, 24; anexele 2 și 3</w:t>
      </w:r>
    </w:p>
    <w:p w14:paraId="1C52CA18" w14:textId="78DFF1BE"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2F1FC19A" w14:textId="43E94537" w:rsidR="006E56C0" w:rsidRDefault="00B03B2C">
      <w:r>
        <w:rPr>
          <w:b/>
        </w:rPr>
        <w:t xml:space="preserve">Model </w:t>
      </w:r>
      <w:r>
        <w:t xml:space="preserve">Model orientativ editabil. </w:t>
      </w:r>
      <w:hyperlink r:id="rId458" w:anchor="M_D0721">
        <w:r>
          <w:rPr>
            <w:color w:val="195A8A"/>
            <w:u w:val="single"/>
          </w:rPr>
          <w:t>Word D0721</w:t>
        </w:r>
      </w:hyperlink>
      <w:r>
        <w:t xml:space="preserve">  |  </w:t>
      </w:r>
      <w:hyperlink r:id="rId459">
        <w:r>
          <w:rPr>
            <w:color w:val="195A8A"/>
            <w:u w:val="single"/>
          </w:rPr>
          <w:t>PDF capitol</w:t>
        </w:r>
      </w:hyperlink>
    </w:p>
    <w:p w14:paraId="70530456" w14:textId="77777777" w:rsidR="006E56C0" w:rsidRDefault="00B03B2C">
      <w:pPr>
        <w:pStyle w:val="Titlu2"/>
      </w:pPr>
      <w:bookmarkStart w:id="141" w:name="D_D0722"/>
      <w:r>
        <w:t>D0722 Decizie alocare serii și numere documente</w:t>
      </w:r>
      <w:bookmarkEnd w:id="141"/>
    </w:p>
    <w:p w14:paraId="3BDA5DD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34DD718" w14:textId="77777777" w:rsidR="006E56C0" w:rsidRDefault="00B03B2C">
      <w:pPr>
        <w:keepNext/>
      </w:pPr>
      <w:r>
        <w:rPr>
          <w:b/>
        </w:rPr>
        <w:t xml:space="preserve">Când se folosește </w:t>
      </w:r>
      <w:r>
        <w:t>Organizarea numerotării financiar contabile.</w:t>
      </w:r>
    </w:p>
    <w:p w14:paraId="1C418817" w14:textId="77777777" w:rsidR="006E56C0" w:rsidRDefault="00B03B2C">
      <w:pPr>
        <w:keepNext/>
      </w:pPr>
      <w:r>
        <w:rPr>
          <w:b/>
        </w:rPr>
        <w:t xml:space="preserve">Conținut cerut în situația aplicabilă </w:t>
      </w:r>
      <w:r>
        <w:t>Responsabili; documente; serii; numere inițiale; exercițiu; reguli.</w:t>
      </w:r>
    </w:p>
    <w:p w14:paraId="190EA211" w14:textId="77777777" w:rsidR="006E56C0" w:rsidRDefault="00B03B2C">
      <w:pPr>
        <w:keepNext/>
      </w:pPr>
      <w:r>
        <w:rPr>
          <w:b/>
        </w:rPr>
        <w:t xml:space="preserve">Este util să conțină </w:t>
      </w:r>
      <w:r>
        <w:t>Puncte lucru; anulări; evitarea dublurilor.</w:t>
      </w:r>
    </w:p>
    <w:p w14:paraId="616C1322" w14:textId="16274B2F" w:rsidR="006E56C0" w:rsidRDefault="00B03B2C">
      <w:pPr>
        <w:keepNext/>
      </w:pPr>
      <w:r>
        <w:rPr>
          <w:b/>
        </w:rPr>
        <w:t xml:space="preserve">Temei și localizare: </w:t>
      </w:r>
      <w:hyperlink r:id="rId460">
        <w:r>
          <w:rPr>
            <w:color w:val="195A8A"/>
            <w:u w:val="single"/>
          </w:rPr>
          <w:t>S05 OMFP 2634/2015 documente financiar contabile</w:t>
        </w:r>
      </w:hyperlink>
    </w:p>
    <w:p w14:paraId="0A26D898" w14:textId="77777777" w:rsidR="006E56C0" w:rsidRDefault="00B03B2C">
      <w:pPr>
        <w:keepNext/>
      </w:pPr>
      <w:r>
        <w:rPr>
          <w:b/>
        </w:rPr>
        <w:t xml:space="preserve">Unde se verifică </w:t>
      </w:r>
      <w:r>
        <w:t>Art 3 și 4; anexa 1 pct 2, 10, 11, 24; anexele 2 și 3</w:t>
      </w:r>
    </w:p>
    <w:p w14:paraId="0F4FFF83" w14:textId="3B5C002A" w:rsidR="006E56C0" w:rsidRDefault="00B03B2C">
      <w:pPr>
        <w:keepNext/>
      </w:pPr>
      <w:r>
        <w:rPr>
          <w:b/>
        </w:rPr>
        <w:t xml:space="preserve">Circuit și arhivă </w:t>
      </w:r>
      <w:r>
        <w:t xml:space="preserve">Responsabil: Contabilitate. </w:t>
      </w:r>
      <w:hyperlink w:anchor="P_FIN">
        <w:r>
          <w:rPr>
            <w:color w:val="195A8A"/>
            <w:u w:val="single"/>
          </w:rPr>
          <w:t>Profil FIN</w:t>
        </w:r>
      </w:hyperlink>
    </w:p>
    <w:p w14:paraId="0B09F23A" w14:textId="7B4CECD4" w:rsidR="006E56C0" w:rsidRDefault="00B03B2C">
      <w:r>
        <w:rPr>
          <w:b/>
        </w:rPr>
        <w:t xml:space="preserve">Model </w:t>
      </w:r>
      <w:r>
        <w:t xml:space="preserve">Model orientativ editabil. </w:t>
      </w:r>
      <w:hyperlink r:id="rId461" w:anchor="M_D0722">
        <w:r>
          <w:rPr>
            <w:color w:val="195A8A"/>
            <w:u w:val="single"/>
          </w:rPr>
          <w:t>Word D0722</w:t>
        </w:r>
      </w:hyperlink>
      <w:r>
        <w:t xml:space="preserve">  |  </w:t>
      </w:r>
      <w:hyperlink r:id="rId462">
        <w:r>
          <w:rPr>
            <w:color w:val="195A8A"/>
            <w:u w:val="single"/>
          </w:rPr>
          <w:t>PDF capitol</w:t>
        </w:r>
      </w:hyperlink>
    </w:p>
    <w:p w14:paraId="179E3FF0" w14:textId="77777777" w:rsidR="006E56C0" w:rsidRDefault="00B03B2C">
      <w:r>
        <w:br w:type="page"/>
      </w:r>
    </w:p>
    <w:p w14:paraId="2D079BC0" w14:textId="77777777" w:rsidR="006E56C0" w:rsidRDefault="00B03B2C">
      <w:pPr>
        <w:pStyle w:val="Titlu1"/>
      </w:pPr>
      <w:bookmarkStart w:id="142" w:name="C08"/>
      <w:r>
        <w:lastRenderedPageBreak/>
        <w:t>08 Declarații fiscale statistice și raportări electronice</w:t>
      </w:r>
      <w:bookmarkEnd w:id="142"/>
    </w:p>
    <w:p w14:paraId="17EEEC1F" w14:textId="77777777" w:rsidR="006E56C0" w:rsidRDefault="00B03B2C">
      <w:r>
        <w:rPr>
          <w:b/>
        </w:rPr>
        <w:t xml:space="preserve">Responsabil de proces </w:t>
      </w:r>
      <w:r>
        <w:t>Fiscal și contabilitate. Profil de circuit și păstrare: DIG.</w:t>
      </w:r>
    </w:p>
    <w:p w14:paraId="43E50CCC" w14:textId="77777777" w:rsidR="006E56C0" w:rsidRDefault="00B03B2C">
      <w:r>
        <w:rPr>
          <w:b/>
        </w:rPr>
        <w:t xml:space="preserve">Context </w:t>
      </w:r>
      <w:r>
        <w:t>Modelele acestui capitol sunt fișe de pregătire și control. Declarația validă folosește exclusiv formularul, schema și instrucțiunile oficiale în vigoare pentru perioada raportată.</w:t>
      </w:r>
    </w:p>
    <w:p w14:paraId="4528B60A" w14:textId="230495A7" w:rsidR="006E56C0" w:rsidRDefault="00B03B2C">
      <w:r>
        <w:rPr>
          <w:b/>
        </w:rPr>
        <w:t xml:space="preserve">Temei și localizare: </w:t>
      </w:r>
      <w:hyperlink r:id="rId463">
        <w:r>
          <w:rPr>
            <w:color w:val="195A8A"/>
            <w:u w:val="single"/>
          </w:rPr>
          <w:t>S07 Codul fiscal Legea 227/2015</w:t>
        </w:r>
      </w:hyperlink>
      <w:r>
        <w:t xml:space="preserve">  |  </w:t>
      </w:r>
      <w:hyperlink r:id="rId464">
        <w:r>
          <w:rPr>
            <w:color w:val="195A8A"/>
            <w:u w:val="single"/>
          </w:rPr>
          <w:t>S10 ANAF formulare și programe declarații</w:t>
        </w:r>
      </w:hyperlink>
    </w:p>
    <w:p w14:paraId="45DC85DC" w14:textId="74C4389C" w:rsidR="006E56C0" w:rsidRDefault="00B03B2C">
      <w:hyperlink w:anchor="P_DIG">
        <w:r>
          <w:rPr>
            <w:color w:val="195A8A"/>
            <w:u w:val="single"/>
          </w:rPr>
          <w:t>Regulile profilului DIG</w:t>
        </w:r>
      </w:hyperlink>
      <w:r>
        <w:t xml:space="preserve">  |  </w:t>
      </w:r>
      <w:hyperlink w:anchor="CUPRINS">
        <w:r>
          <w:rPr>
            <w:color w:val="195A8A"/>
            <w:u w:val="single"/>
          </w:rPr>
          <w:t>Înapoi la cuprins</w:t>
        </w:r>
      </w:hyperlink>
    </w:p>
    <w:p w14:paraId="380815CD" w14:textId="77777777" w:rsidR="006E56C0" w:rsidRDefault="00B03B2C">
      <w:pPr>
        <w:pStyle w:val="Titlu2"/>
      </w:pPr>
      <w:r>
        <w:t>Indexul documentelor din capitol</w:t>
      </w:r>
    </w:p>
    <w:p w14:paraId="29391AE3" w14:textId="11243B7E" w:rsidR="006E56C0" w:rsidRDefault="00B03B2C">
      <w:pPr>
        <w:spacing w:after="60"/>
      </w:pPr>
      <w:hyperlink w:anchor="D_D0801">
        <w:r>
          <w:rPr>
            <w:color w:val="195A8A"/>
            <w:u w:val="single"/>
          </w:rPr>
          <w:t>D0801 Declarația D100</w:t>
        </w:r>
      </w:hyperlink>
      <w:r>
        <w:t xml:space="preserve">   </w:t>
      </w:r>
      <w:r>
        <w:fldChar w:fldCharType="begin"/>
      </w:r>
      <w:r>
        <w:instrText>PAGEREF D_D0801 \h</w:instrText>
      </w:r>
      <w:r>
        <w:fldChar w:fldCharType="separate"/>
      </w:r>
      <w:r w:rsidR="001A494C">
        <w:rPr>
          <w:noProof/>
        </w:rPr>
        <w:t>53</w:t>
      </w:r>
      <w:r>
        <w:fldChar w:fldCharType="end"/>
      </w:r>
    </w:p>
    <w:p w14:paraId="0EC93FE6" w14:textId="5DFFB052" w:rsidR="006E56C0" w:rsidRDefault="00B03B2C">
      <w:pPr>
        <w:spacing w:after="60"/>
      </w:pPr>
      <w:hyperlink w:anchor="D_D0802">
        <w:r>
          <w:rPr>
            <w:color w:val="195A8A"/>
            <w:u w:val="single"/>
          </w:rPr>
          <w:t>D0802 Declarația D101 impozit pe profit</w:t>
        </w:r>
      </w:hyperlink>
      <w:r>
        <w:t xml:space="preserve">   </w:t>
      </w:r>
      <w:r>
        <w:fldChar w:fldCharType="begin"/>
      </w:r>
      <w:r>
        <w:instrText>PAGEREF D_D0802 \h</w:instrText>
      </w:r>
      <w:r>
        <w:fldChar w:fldCharType="separate"/>
      </w:r>
      <w:r w:rsidR="001A494C">
        <w:rPr>
          <w:noProof/>
        </w:rPr>
        <w:t>54</w:t>
      </w:r>
      <w:r>
        <w:fldChar w:fldCharType="end"/>
      </w:r>
    </w:p>
    <w:p w14:paraId="59A50E54" w14:textId="11BF5270" w:rsidR="006E56C0" w:rsidRDefault="00B03B2C">
      <w:pPr>
        <w:spacing w:after="60"/>
      </w:pPr>
      <w:hyperlink w:anchor="D_D0803">
        <w:r>
          <w:rPr>
            <w:color w:val="195A8A"/>
            <w:u w:val="single"/>
          </w:rPr>
          <w:t>D0803 Declarația D112 salarii și contribuții</w:t>
        </w:r>
      </w:hyperlink>
      <w:r>
        <w:t xml:space="preserve">   </w:t>
      </w:r>
      <w:r>
        <w:fldChar w:fldCharType="begin"/>
      </w:r>
      <w:r>
        <w:instrText>PAGEREF D_D0803 \h</w:instrText>
      </w:r>
      <w:r>
        <w:fldChar w:fldCharType="separate"/>
      </w:r>
      <w:r w:rsidR="001A494C">
        <w:rPr>
          <w:noProof/>
        </w:rPr>
        <w:t>54</w:t>
      </w:r>
      <w:r>
        <w:fldChar w:fldCharType="end"/>
      </w:r>
    </w:p>
    <w:p w14:paraId="2C239A10" w14:textId="3442B04A" w:rsidR="006E56C0" w:rsidRDefault="00B03B2C">
      <w:pPr>
        <w:spacing w:after="60"/>
      </w:pPr>
      <w:hyperlink w:anchor="D_D0804">
        <w:r>
          <w:rPr>
            <w:color w:val="195A8A"/>
            <w:u w:val="single"/>
          </w:rPr>
          <w:t>D0804 Decont D300 TVA</w:t>
        </w:r>
      </w:hyperlink>
      <w:r>
        <w:t xml:space="preserve">   </w:t>
      </w:r>
      <w:r>
        <w:fldChar w:fldCharType="begin"/>
      </w:r>
      <w:r>
        <w:instrText>PAGEREF D_D0804 \h</w:instrText>
      </w:r>
      <w:r>
        <w:fldChar w:fldCharType="separate"/>
      </w:r>
      <w:r w:rsidR="001A494C">
        <w:rPr>
          <w:noProof/>
        </w:rPr>
        <w:t>54</w:t>
      </w:r>
      <w:r>
        <w:fldChar w:fldCharType="end"/>
      </w:r>
    </w:p>
    <w:p w14:paraId="6CDA20B7" w14:textId="13F7F432" w:rsidR="006E56C0" w:rsidRDefault="00B03B2C">
      <w:pPr>
        <w:spacing w:after="60"/>
      </w:pPr>
      <w:hyperlink w:anchor="D_D0805">
        <w:r>
          <w:rPr>
            <w:color w:val="195A8A"/>
            <w:u w:val="single"/>
          </w:rPr>
          <w:t>D0805 Declarația D301 TVA special</w:t>
        </w:r>
      </w:hyperlink>
      <w:r>
        <w:t xml:space="preserve">   </w:t>
      </w:r>
      <w:r>
        <w:fldChar w:fldCharType="begin"/>
      </w:r>
      <w:r>
        <w:instrText>PAGEREF D_D0805 \h</w:instrText>
      </w:r>
      <w:r>
        <w:fldChar w:fldCharType="separate"/>
      </w:r>
      <w:r w:rsidR="001A494C">
        <w:rPr>
          <w:noProof/>
        </w:rPr>
        <w:t>55</w:t>
      </w:r>
      <w:r>
        <w:fldChar w:fldCharType="end"/>
      </w:r>
    </w:p>
    <w:p w14:paraId="07260292" w14:textId="3801585B" w:rsidR="006E56C0" w:rsidRDefault="00B03B2C">
      <w:pPr>
        <w:spacing w:after="60"/>
      </w:pPr>
      <w:hyperlink w:anchor="D_D0806">
        <w:r>
          <w:rPr>
            <w:color w:val="195A8A"/>
            <w:u w:val="single"/>
          </w:rPr>
          <w:t>D0806 Declarația D390 operațiuni intracomunitare</w:t>
        </w:r>
      </w:hyperlink>
      <w:r>
        <w:t xml:space="preserve">   </w:t>
      </w:r>
      <w:r>
        <w:fldChar w:fldCharType="begin"/>
      </w:r>
      <w:r>
        <w:instrText>PAGEREF D_D0806 \h</w:instrText>
      </w:r>
      <w:r>
        <w:fldChar w:fldCharType="separate"/>
      </w:r>
      <w:r w:rsidR="001A494C">
        <w:rPr>
          <w:noProof/>
        </w:rPr>
        <w:t>55</w:t>
      </w:r>
      <w:r>
        <w:fldChar w:fldCharType="end"/>
      </w:r>
    </w:p>
    <w:p w14:paraId="583D58B4" w14:textId="0164AB6C" w:rsidR="006E56C0" w:rsidRDefault="00B03B2C">
      <w:pPr>
        <w:spacing w:after="60"/>
      </w:pPr>
      <w:hyperlink w:anchor="D_D0807">
        <w:r>
          <w:rPr>
            <w:color w:val="195A8A"/>
            <w:u w:val="single"/>
          </w:rPr>
          <w:t>D0807 Declarația D394 operațiuni interne</w:t>
        </w:r>
      </w:hyperlink>
      <w:r>
        <w:t xml:space="preserve">   </w:t>
      </w:r>
      <w:r>
        <w:fldChar w:fldCharType="begin"/>
      </w:r>
      <w:r>
        <w:instrText>PAGEREF D_D0807 \h</w:instrText>
      </w:r>
      <w:r>
        <w:fldChar w:fldCharType="separate"/>
      </w:r>
      <w:r w:rsidR="001A494C">
        <w:rPr>
          <w:noProof/>
        </w:rPr>
        <w:t>55</w:t>
      </w:r>
      <w:r>
        <w:fldChar w:fldCharType="end"/>
      </w:r>
    </w:p>
    <w:p w14:paraId="4480DE09" w14:textId="3A8496EF" w:rsidR="006E56C0" w:rsidRDefault="00B03B2C">
      <w:pPr>
        <w:spacing w:after="60"/>
      </w:pPr>
      <w:hyperlink w:anchor="D_D0808">
        <w:r>
          <w:rPr>
            <w:color w:val="195A8A"/>
            <w:u w:val="single"/>
          </w:rPr>
          <w:t>D0808 Declarația D406 SAF T</w:t>
        </w:r>
      </w:hyperlink>
      <w:r>
        <w:t xml:space="preserve">   </w:t>
      </w:r>
      <w:r>
        <w:fldChar w:fldCharType="begin"/>
      </w:r>
      <w:r>
        <w:instrText>PAGEREF D_D0808 \h</w:instrText>
      </w:r>
      <w:r>
        <w:fldChar w:fldCharType="separate"/>
      </w:r>
      <w:r w:rsidR="001A494C">
        <w:rPr>
          <w:noProof/>
        </w:rPr>
        <w:t>56</w:t>
      </w:r>
      <w:r>
        <w:fldChar w:fldCharType="end"/>
      </w:r>
    </w:p>
    <w:p w14:paraId="1ED2E7A6" w14:textId="71E0FACF" w:rsidR="006E56C0" w:rsidRDefault="00B03B2C">
      <w:pPr>
        <w:spacing w:after="60"/>
      </w:pPr>
      <w:hyperlink w:anchor="D_D0809">
        <w:r>
          <w:rPr>
            <w:color w:val="195A8A"/>
            <w:u w:val="single"/>
          </w:rPr>
          <w:t>D0809 Declarația D700 înregistrare sau mențiuni fiscale</w:t>
        </w:r>
      </w:hyperlink>
      <w:r>
        <w:t xml:space="preserve">   </w:t>
      </w:r>
      <w:r>
        <w:fldChar w:fldCharType="begin"/>
      </w:r>
      <w:r>
        <w:instrText>PAGEREF D_D0809 \h</w:instrText>
      </w:r>
      <w:r>
        <w:fldChar w:fldCharType="separate"/>
      </w:r>
      <w:r w:rsidR="001A494C">
        <w:rPr>
          <w:noProof/>
        </w:rPr>
        <w:t>56</w:t>
      </w:r>
      <w:r>
        <w:fldChar w:fldCharType="end"/>
      </w:r>
    </w:p>
    <w:p w14:paraId="1C0D7FC2" w14:textId="08007F58" w:rsidR="006E56C0" w:rsidRDefault="00B03B2C">
      <w:pPr>
        <w:spacing w:after="60"/>
      </w:pPr>
      <w:hyperlink w:anchor="D_D0810">
        <w:r>
          <w:rPr>
            <w:color w:val="195A8A"/>
            <w:u w:val="single"/>
          </w:rPr>
          <w:t>D0810 Declarația D205 venituri cu reținere la sursă</w:t>
        </w:r>
      </w:hyperlink>
      <w:r>
        <w:t xml:space="preserve">   </w:t>
      </w:r>
      <w:r>
        <w:fldChar w:fldCharType="begin"/>
      </w:r>
      <w:r>
        <w:instrText>PAGEREF D_D0810 \h</w:instrText>
      </w:r>
      <w:r>
        <w:fldChar w:fldCharType="separate"/>
      </w:r>
      <w:r w:rsidR="001A494C">
        <w:rPr>
          <w:noProof/>
        </w:rPr>
        <w:t>56</w:t>
      </w:r>
      <w:r>
        <w:fldChar w:fldCharType="end"/>
      </w:r>
    </w:p>
    <w:p w14:paraId="4CEAEEA5" w14:textId="349A1B5A" w:rsidR="006E56C0" w:rsidRDefault="00B03B2C">
      <w:pPr>
        <w:spacing w:after="60"/>
      </w:pPr>
      <w:hyperlink w:anchor="D_D0811">
        <w:r>
          <w:rPr>
            <w:color w:val="195A8A"/>
            <w:u w:val="single"/>
          </w:rPr>
          <w:t>D0811 Declarația D207 venituri nerezidenți</w:t>
        </w:r>
      </w:hyperlink>
      <w:r>
        <w:t xml:space="preserve">   </w:t>
      </w:r>
      <w:r>
        <w:fldChar w:fldCharType="begin"/>
      </w:r>
      <w:r>
        <w:instrText>PAGEREF D_D0811 \h</w:instrText>
      </w:r>
      <w:r>
        <w:fldChar w:fldCharType="separate"/>
      </w:r>
      <w:r w:rsidR="001A494C">
        <w:rPr>
          <w:noProof/>
        </w:rPr>
        <w:t>57</w:t>
      </w:r>
      <w:r>
        <w:fldChar w:fldCharType="end"/>
      </w:r>
    </w:p>
    <w:p w14:paraId="6BD2207B" w14:textId="1228C42E" w:rsidR="006E56C0" w:rsidRDefault="00B03B2C">
      <w:pPr>
        <w:spacing w:after="60"/>
      </w:pPr>
      <w:hyperlink w:anchor="D_D0812">
        <w:r>
          <w:rPr>
            <w:color w:val="195A8A"/>
            <w:u w:val="single"/>
          </w:rPr>
          <w:t>D0812 Declarația D212 pentru persoane fizice</w:t>
        </w:r>
      </w:hyperlink>
      <w:r>
        <w:t xml:space="preserve">   </w:t>
      </w:r>
      <w:r>
        <w:fldChar w:fldCharType="begin"/>
      </w:r>
      <w:r>
        <w:instrText>PAGEREF D_D0812 \h</w:instrText>
      </w:r>
      <w:r>
        <w:fldChar w:fldCharType="separate"/>
      </w:r>
      <w:r w:rsidR="001A494C">
        <w:rPr>
          <w:noProof/>
        </w:rPr>
        <w:t>57</w:t>
      </w:r>
      <w:r>
        <w:fldChar w:fldCharType="end"/>
      </w:r>
    </w:p>
    <w:p w14:paraId="77350824" w14:textId="7291A6EC" w:rsidR="006E56C0" w:rsidRDefault="00B03B2C">
      <w:pPr>
        <w:spacing w:after="60"/>
      </w:pPr>
      <w:hyperlink w:anchor="D_D0813">
        <w:r>
          <w:rPr>
            <w:color w:val="195A8A"/>
            <w:u w:val="single"/>
          </w:rPr>
          <w:t>D0813 Declarație rectificativă D710 sau rectificare specifică</w:t>
        </w:r>
      </w:hyperlink>
      <w:r>
        <w:t xml:space="preserve">   </w:t>
      </w:r>
      <w:r>
        <w:fldChar w:fldCharType="begin"/>
      </w:r>
      <w:r>
        <w:instrText>PAGEREF D_D0813 \h</w:instrText>
      </w:r>
      <w:r>
        <w:fldChar w:fldCharType="separate"/>
      </w:r>
      <w:r w:rsidR="001A494C">
        <w:rPr>
          <w:noProof/>
        </w:rPr>
        <w:t>57</w:t>
      </w:r>
      <w:r>
        <w:fldChar w:fldCharType="end"/>
      </w:r>
    </w:p>
    <w:p w14:paraId="488637DA" w14:textId="7EE74E74" w:rsidR="006E56C0" w:rsidRDefault="00B03B2C">
      <w:pPr>
        <w:spacing w:after="60"/>
      </w:pPr>
      <w:hyperlink w:anchor="D_D0814">
        <w:r>
          <w:rPr>
            <w:color w:val="195A8A"/>
            <w:u w:val="single"/>
          </w:rPr>
          <w:t>D0814 Declarație OSS sau IOSS</w:t>
        </w:r>
      </w:hyperlink>
      <w:r>
        <w:t xml:space="preserve">   </w:t>
      </w:r>
      <w:r>
        <w:fldChar w:fldCharType="begin"/>
      </w:r>
      <w:r>
        <w:instrText>PAGEREF D_D0814 \h</w:instrText>
      </w:r>
      <w:r>
        <w:fldChar w:fldCharType="separate"/>
      </w:r>
      <w:r w:rsidR="001A494C">
        <w:rPr>
          <w:noProof/>
        </w:rPr>
        <w:t>58</w:t>
      </w:r>
      <w:r>
        <w:fldChar w:fldCharType="end"/>
      </w:r>
    </w:p>
    <w:p w14:paraId="601979E3" w14:textId="0ED11D1A" w:rsidR="006E56C0" w:rsidRDefault="00B03B2C">
      <w:pPr>
        <w:spacing w:after="60"/>
      </w:pPr>
      <w:hyperlink w:anchor="D_D0815">
        <w:r>
          <w:rPr>
            <w:color w:val="195A8A"/>
            <w:u w:val="single"/>
          </w:rPr>
          <w:t>D0815 Declarație Intrastat</w:t>
        </w:r>
      </w:hyperlink>
      <w:r>
        <w:t xml:space="preserve">   </w:t>
      </w:r>
      <w:r>
        <w:fldChar w:fldCharType="begin"/>
      </w:r>
      <w:r>
        <w:instrText>PAGEREF D_D0815 \h</w:instrText>
      </w:r>
      <w:r>
        <w:fldChar w:fldCharType="separate"/>
      </w:r>
      <w:r w:rsidR="001A494C">
        <w:rPr>
          <w:noProof/>
        </w:rPr>
        <w:t>58</w:t>
      </w:r>
      <w:r>
        <w:fldChar w:fldCharType="end"/>
      </w:r>
    </w:p>
    <w:p w14:paraId="4C65F58C" w14:textId="0C85E1C0" w:rsidR="006E56C0" w:rsidRDefault="00B03B2C">
      <w:pPr>
        <w:spacing w:after="60"/>
      </w:pPr>
      <w:hyperlink w:anchor="D_D0816">
        <w:r>
          <w:rPr>
            <w:color w:val="195A8A"/>
            <w:u w:val="single"/>
          </w:rPr>
          <w:t>D0816 Chestionare și raportări statistice INS</w:t>
        </w:r>
      </w:hyperlink>
      <w:r>
        <w:t xml:space="preserve">   </w:t>
      </w:r>
      <w:r>
        <w:fldChar w:fldCharType="begin"/>
      </w:r>
      <w:r>
        <w:instrText>PAGEREF D_D0816 \h</w:instrText>
      </w:r>
      <w:r>
        <w:fldChar w:fldCharType="separate"/>
      </w:r>
      <w:r w:rsidR="001A494C">
        <w:rPr>
          <w:noProof/>
        </w:rPr>
        <w:t>58</w:t>
      </w:r>
      <w:r>
        <w:fldChar w:fldCharType="end"/>
      </w:r>
    </w:p>
    <w:p w14:paraId="7E89CDE7" w14:textId="2AB093C1" w:rsidR="006E56C0" w:rsidRDefault="00B03B2C">
      <w:pPr>
        <w:spacing w:after="60"/>
      </w:pPr>
      <w:hyperlink w:anchor="D_D0817">
        <w:r>
          <w:rPr>
            <w:color w:val="195A8A"/>
            <w:u w:val="single"/>
          </w:rPr>
          <w:t>D0817 Declarație la Fondul pentru mediu</w:t>
        </w:r>
      </w:hyperlink>
      <w:r>
        <w:t xml:space="preserve">   </w:t>
      </w:r>
      <w:r>
        <w:fldChar w:fldCharType="begin"/>
      </w:r>
      <w:r>
        <w:instrText>PAGEREF D_D0817 \h</w:instrText>
      </w:r>
      <w:r>
        <w:fldChar w:fldCharType="separate"/>
      </w:r>
      <w:r w:rsidR="001A494C">
        <w:rPr>
          <w:noProof/>
        </w:rPr>
        <w:t>59</w:t>
      </w:r>
      <w:r>
        <w:fldChar w:fldCharType="end"/>
      </w:r>
    </w:p>
    <w:p w14:paraId="07AD1327" w14:textId="39818CED" w:rsidR="006E56C0" w:rsidRDefault="00B03B2C">
      <w:pPr>
        <w:spacing w:after="60"/>
      </w:pPr>
      <w:hyperlink w:anchor="D_D0818">
        <w:r>
          <w:rPr>
            <w:color w:val="195A8A"/>
            <w:u w:val="single"/>
          </w:rPr>
          <w:t>D0818 Declarații de impozite și taxe locale</w:t>
        </w:r>
      </w:hyperlink>
      <w:r>
        <w:t xml:space="preserve">   </w:t>
      </w:r>
      <w:r>
        <w:fldChar w:fldCharType="begin"/>
      </w:r>
      <w:r>
        <w:instrText>PAGEREF D_D0818 \h</w:instrText>
      </w:r>
      <w:r>
        <w:fldChar w:fldCharType="separate"/>
      </w:r>
      <w:r w:rsidR="001A494C">
        <w:rPr>
          <w:noProof/>
        </w:rPr>
        <w:t>59</w:t>
      </w:r>
      <w:r>
        <w:fldChar w:fldCharType="end"/>
      </w:r>
    </w:p>
    <w:p w14:paraId="15C478F1" w14:textId="695E5573" w:rsidR="006E56C0" w:rsidRDefault="00B03B2C">
      <w:pPr>
        <w:spacing w:after="60"/>
      </w:pPr>
      <w:hyperlink w:anchor="D_D0819">
        <w:r>
          <w:rPr>
            <w:color w:val="195A8A"/>
            <w:u w:val="single"/>
          </w:rPr>
          <w:t>D0819 Dosar prețuri de transfer</w:t>
        </w:r>
      </w:hyperlink>
      <w:r>
        <w:t xml:space="preserve">   </w:t>
      </w:r>
      <w:r>
        <w:fldChar w:fldCharType="begin"/>
      </w:r>
      <w:r>
        <w:instrText>PAGEREF D_D0819 \h</w:instrText>
      </w:r>
      <w:r>
        <w:fldChar w:fldCharType="separate"/>
      </w:r>
      <w:r w:rsidR="001A494C">
        <w:rPr>
          <w:noProof/>
        </w:rPr>
        <w:t>59</w:t>
      </w:r>
      <w:r>
        <w:fldChar w:fldCharType="end"/>
      </w:r>
    </w:p>
    <w:p w14:paraId="2D606AC0" w14:textId="3CCA3A78" w:rsidR="006E56C0" w:rsidRDefault="00B03B2C">
      <w:pPr>
        <w:spacing w:after="60"/>
      </w:pPr>
      <w:hyperlink w:anchor="D_D0820">
        <w:r>
          <w:rPr>
            <w:color w:val="195A8A"/>
            <w:u w:val="single"/>
          </w:rPr>
          <w:t>D0820 Certificat de atestare fiscală și certificat de rezidență fiscală</w:t>
        </w:r>
      </w:hyperlink>
      <w:r>
        <w:t xml:space="preserve">   </w:t>
      </w:r>
      <w:r>
        <w:fldChar w:fldCharType="begin"/>
      </w:r>
      <w:r>
        <w:instrText>PAGEREF D_D0820 \h</w:instrText>
      </w:r>
      <w:r>
        <w:fldChar w:fldCharType="separate"/>
      </w:r>
      <w:r w:rsidR="001A494C">
        <w:rPr>
          <w:noProof/>
        </w:rPr>
        <w:t>60</w:t>
      </w:r>
      <w:r>
        <w:fldChar w:fldCharType="end"/>
      </w:r>
    </w:p>
    <w:p w14:paraId="66EC203D" w14:textId="77777777" w:rsidR="006E56C0" w:rsidRDefault="00B03B2C">
      <w:pPr>
        <w:pStyle w:val="Titlu2"/>
      </w:pPr>
      <w:bookmarkStart w:id="143" w:name="D_D0801"/>
      <w:r>
        <w:t>D0801 Declarația D100</w:t>
      </w:r>
      <w:bookmarkEnd w:id="143"/>
    </w:p>
    <w:p w14:paraId="0B9DB1DC"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3BBCF567" w14:textId="77777777" w:rsidR="006E56C0" w:rsidRDefault="00B03B2C">
      <w:pPr>
        <w:keepNext/>
      </w:pPr>
      <w:r>
        <w:rPr>
          <w:b/>
        </w:rPr>
        <w:t xml:space="preserve">Când se folosește </w:t>
      </w:r>
      <w:r>
        <w:t>Obligații fiscale declarate prin formular.</w:t>
      </w:r>
    </w:p>
    <w:p w14:paraId="5B1F37E6" w14:textId="77777777" w:rsidR="006E56C0" w:rsidRDefault="00B03B2C">
      <w:pPr>
        <w:keepNext/>
      </w:pPr>
      <w:r>
        <w:rPr>
          <w:b/>
        </w:rPr>
        <w:t xml:space="preserve">Conținut cerut în situația aplicabilă </w:t>
      </w:r>
      <w:r>
        <w:t>Identificare; perioadă; tip obligație; baze și sume cerute de versiunea oficială.</w:t>
      </w:r>
    </w:p>
    <w:p w14:paraId="57B05755" w14:textId="77777777" w:rsidR="006E56C0" w:rsidRDefault="00B03B2C">
      <w:pPr>
        <w:keepNext/>
      </w:pPr>
      <w:r>
        <w:rPr>
          <w:b/>
        </w:rPr>
        <w:t xml:space="preserve">Este util să conțină </w:t>
      </w:r>
      <w:r>
        <w:t>Calcul; sold; aprobare; recipisă.</w:t>
      </w:r>
    </w:p>
    <w:p w14:paraId="23133D7C" w14:textId="6C4F5E9C" w:rsidR="006E56C0" w:rsidRDefault="00B03B2C">
      <w:pPr>
        <w:keepNext/>
      </w:pPr>
      <w:r>
        <w:rPr>
          <w:b/>
        </w:rPr>
        <w:t xml:space="preserve">Temei și localizare: </w:t>
      </w:r>
      <w:hyperlink r:id="rId465">
        <w:r>
          <w:rPr>
            <w:color w:val="195A8A"/>
            <w:u w:val="single"/>
          </w:rPr>
          <w:t>S07 Codul fiscal Legea 227/2015</w:t>
        </w:r>
      </w:hyperlink>
      <w:r>
        <w:t xml:space="preserve">  |  </w:t>
      </w:r>
      <w:hyperlink r:id="rId466">
        <w:r>
          <w:rPr>
            <w:color w:val="195A8A"/>
            <w:u w:val="single"/>
          </w:rPr>
          <w:t>S10 ANAF formulare și programe declarații</w:t>
        </w:r>
      </w:hyperlink>
    </w:p>
    <w:p w14:paraId="342A7D36"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5D125F2D" w14:textId="1E06830B"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24DA2408" w14:textId="300127BC" w:rsidR="006E56C0" w:rsidRDefault="00B03B2C">
      <w:r>
        <w:rPr>
          <w:b/>
        </w:rPr>
        <w:t xml:space="preserve">Model </w:t>
      </w:r>
      <w:r>
        <w:t xml:space="preserve">Fișă de pregătire pentru formularul sau sistemul oficial. </w:t>
      </w:r>
      <w:hyperlink r:id="rId467" w:anchor="M_D0801">
        <w:r>
          <w:rPr>
            <w:color w:val="195A8A"/>
            <w:u w:val="single"/>
          </w:rPr>
          <w:t>Word D0801</w:t>
        </w:r>
      </w:hyperlink>
      <w:r>
        <w:t xml:space="preserve">  |  </w:t>
      </w:r>
      <w:hyperlink r:id="rId468">
        <w:r>
          <w:rPr>
            <w:color w:val="195A8A"/>
            <w:u w:val="single"/>
          </w:rPr>
          <w:t>PDF capitol</w:t>
        </w:r>
      </w:hyperlink>
    </w:p>
    <w:p w14:paraId="5FA502D9" w14:textId="77777777" w:rsidR="006E56C0" w:rsidRDefault="00B03B2C">
      <w:pPr>
        <w:pStyle w:val="Titlu2"/>
      </w:pPr>
      <w:bookmarkStart w:id="144" w:name="D_D0802"/>
      <w:r>
        <w:lastRenderedPageBreak/>
        <w:t>D0802 Declarația D101 impozit pe profit</w:t>
      </w:r>
      <w:bookmarkEnd w:id="144"/>
    </w:p>
    <w:p w14:paraId="586B24A9"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16A3B77" w14:textId="77777777" w:rsidR="006E56C0" w:rsidRDefault="00B03B2C">
      <w:pPr>
        <w:keepNext/>
      </w:pPr>
      <w:r>
        <w:rPr>
          <w:b/>
        </w:rPr>
        <w:t xml:space="preserve">Când se folosește </w:t>
      </w:r>
      <w:r>
        <w:t>Contribuabil și perioadă supuse raportării.</w:t>
      </w:r>
    </w:p>
    <w:p w14:paraId="0378166E" w14:textId="77777777" w:rsidR="006E56C0" w:rsidRDefault="00B03B2C">
      <w:pPr>
        <w:keepNext/>
      </w:pPr>
      <w:r>
        <w:rPr>
          <w:b/>
        </w:rPr>
        <w:t xml:space="preserve">Conținut cerut în situația aplicabilă </w:t>
      </w:r>
      <w:r>
        <w:t>Identificare; venituri; cheltuieli; ajustări; rezultat fiscal; impozit.</w:t>
      </w:r>
    </w:p>
    <w:p w14:paraId="31013767" w14:textId="77777777" w:rsidR="006E56C0" w:rsidRDefault="00B03B2C">
      <w:pPr>
        <w:keepNext/>
      </w:pPr>
      <w:r>
        <w:rPr>
          <w:b/>
        </w:rPr>
        <w:t xml:space="preserve">Este util să conțină </w:t>
      </w:r>
      <w:r>
        <w:t>Registru fiscal; pierderi; facilități; reconciliere.</w:t>
      </w:r>
    </w:p>
    <w:p w14:paraId="16B74229" w14:textId="22BFA9A7" w:rsidR="006E56C0" w:rsidRDefault="00B03B2C">
      <w:pPr>
        <w:keepNext/>
      </w:pPr>
      <w:r>
        <w:rPr>
          <w:b/>
        </w:rPr>
        <w:t xml:space="preserve">Temei și localizare: </w:t>
      </w:r>
      <w:hyperlink r:id="rId469">
        <w:r>
          <w:rPr>
            <w:color w:val="195A8A"/>
            <w:u w:val="single"/>
          </w:rPr>
          <w:t>S07 Codul fiscal Legea 227/2015</w:t>
        </w:r>
      </w:hyperlink>
      <w:r>
        <w:t xml:space="preserve">  |  </w:t>
      </w:r>
      <w:hyperlink r:id="rId470">
        <w:r>
          <w:rPr>
            <w:color w:val="195A8A"/>
            <w:u w:val="single"/>
          </w:rPr>
          <w:t>S10 ANAF formulare și programe declarații</w:t>
        </w:r>
      </w:hyperlink>
    </w:p>
    <w:p w14:paraId="0F71ED46"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20A849C2" w14:textId="761E6100"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73225B35" w14:textId="7A5FEA7D" w:rsidR="006E56C0" w:rsidRDefault="00B03B2C">
      <w:r>
        <w:rPr>
          <w:b/>
        </w:rPr>
        <w:t xml:space="preserve">Model </w:t>
      </w:r>
      <w:r>
        <w:t xml:space="preserve">Fișă de pregătire pentru formularul sau sistemul oficial. </w:t>
      </w:r>
      <w:hyperlink r:id="rId471" w:anchor="M_D0802">
        <w:r>
          <w:rPr>
            <w:color w:val="195A8A"/>
            <w:u w:val="single"/>
          </w:rPr>
          <w:t>Word D0802</w:t>
        </w:r>
      </w:hyperlink>
      <w:r>
        <w:t xml:space="preserve">  |  </w:t>
      </w:r>
      <w:hyperlink r:id="rId472">
        <w:r>
          <w:rPr>
            <w:color w:val="195A8A"/>
            <w:u w:val="single"/>
          </w:rPr>
          <w:t>PDF capitol</w:t>
        </w:r>
      </w:hyperlink>
    </w:p>
    <w:p w14:paraId="08120841" w14:textId="77777777" w:rsidR="006E56C0" w:rsidRDefault="00B03B2C">
      <w:pPr>
        <w:pStyle w:val="Titlu2"/>
      </w:pPr>
      <w:bookmarkStart w:id="145" w:name="D_D0803"/>
      <w:r>
        <w:t>D0803 Declarația D112 salarii și contribuții</w:t>
      </w:r>
      <w:bookmarkEnd w:id="145"/>
    </w:p>
    <w:p w14:paraId="36D34CCD"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63362E3C" w14:textId="77777777" w:rsidR="006E56C0" w:rsidRDefault="00B03B2C">
      <w:pPr>
        <w:keepNext/>
      </w:pPr>
      <w:r>
        <w:rPr>
          <w:b/>
        </w:rPr>
        <w:t xml:space="preserve">Când se folosește </w:t>
      </w:r>
      <w:r>
        <w:t>Obligații salariale și nominale în sfera formularului.</w:t>
      </w:r>
    </w:p>
    <w:p w14:paraId="3098A4DD" w14:textId="77777777" w:rsidR="006E56C0" w:rsidRDefault="00B03B2C">
      <w:pPr>
        <w:keepNext/>
      </w:pPr>
      <w:r>
        <w:rPr>
          <w:b/>
        </w:rPr>
        <w:t xml:space="preserve">Conținut cerut în situația aplicabilă </w:t>
      </w:r>
      <w:r>
        <w:t>Angajator; asigurați; venituri; contribuții; zile; condiții și secțiuni aplicabile.</w:t>
      </w:r>
    </w:p>
    <w:p w14:paraId="6AF98FCB" w14:textId="77777777" w:rsidR="006E56C0" w:rsidRDefault="00B03B2C">
      <w:pPr>
        <w:keepNext/>
      </w:pPr>
      <w:r>
        <w:rPr>
          <w:b/>
        </w:rPr>
        <w:t xml:space="preserve">Este util să conțină </w:t>
      </w:r>
      <w:r>
        <w:t>State; pontaje; validări CNP; recipisă.</w:t>
      </w:r>
    </w:p>
    <w:p w14:paraId="030E52F7" w14:textId="670DDDAD" w:rsidR="006E56C0" w:rsidRDefault="00B03B2C">
      <w:pPr>
        <w:keepNext/>
      </w:pPr>
      <w:r>
        <w:rPr>
          <w:b/>
        </w:rPr>
        <w:t xml:space="preserve">Temei și localizare: </w:t>
      </w:r>
      <w:hyperlink r:id="rId473">
        <w:r>
          <w:rPr>
            <w:color w:val="195A8A"/>
            <w:u w:val="single"/>
          </w:rPr>
          <w:t>S07 Codul fiscal Legea 227/2015</w:t>
        </w:r>
      </w:hyperlink>
      <w:r>
        <w:t xml:space="preserve">  |  </w:t>
      </w:r>
      <w:hyperlink r:id="rId474">
        <w:r>
          <w:rPr>
            <w:color w:val="195A8A"/>
            <w:u w:val="single"/>
          </w:rPr>
          <w:t>S10 ANAF formulare și programe declarații</w:t>
        </w:r>
      </w:hyperlink>
    </w:p>
    <w:p w14:paraId="579176B7"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0284320A" w14:textId="465E5A10"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24804ECD" w14:textId="6621B729" w:rsidR="006E56C0" w:rsidRDefault="00B03B2C">
      <w:r>
        <w:rPr>
          <w:b/>
        </w:rPr>
        <w:t xml:space="preserve">Model </w:t>
      </w:r>
      <w:r>
        <w:t xml:space="preserve">Fișă de pregătire pentru formularul sau sistemul oficial. </w:t>
      </w:r>
      <w:hyperlink r:id="rId475" w:anchor="M_D0803">
        <w:r>
          <w:rPr>
            <w:color w:val="195A8A"/>
            <w:u w:val="single"/>
          </w:rPr>
          <w:t>Word D0803</w:t>
        </w:r>
      </w:hyperlink>
      <w:r>
        <w:t xml:space="preserve">  |  </w:t>
      </w:r>
      <w:hyperlink r:id="rId476">
        <w:r>
          <w:rPr>
            <w:color w:val="195A8A"/>
            <w:u w:val="single"/>
          </w:rPr>
          <w:t>PDF capitol</w:t>
        </w:r>
      </w:hyperlink>
    </w:p>
    <w:p w14:paraId="695BC58C" w14:textId="77777777" w:rsidR="006E56C0" w:rsidRDefault="00B03B2C">
      <w:pPr>
        <w:pStyle w:val="Titlu2"/>
      </w:pPr>
      <w:bookmarkStart w:id="146" w:name="D_D0804"/>
      <w:r>
        <w:t>D0804 Decont D300 TVA</w:t>
      </w:r>
      <w:bookmarkEnd w:id="146"/>
    </w:p>
    <w:p w14:paraId="00B669C0"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1038EB7" w14:textId="77777777" w:rsidR="006E56C0" w:rsidRDefault="00B03B2C">
      <w:pPr>
        <w:keepNext/>
      </w:pPr>
      <w:r>
        <w:rPr>
          <w:b/>
        </w:rPr>
        <w:t xml:space="preserve">Când se folosește </w:t>
      </w:r>
      <w:r>
        <w:t>Persoană obligată să depună decont TVA.</w:t>
      </w:r>
    </w:p>
    <w:p w14:paraId="3086E384" w14:textId="77777777" w:rsidR="006E56C0" w:rsidRDefault="00B03B2C">
      <w:pPr>
        <w:keepNext/>
      </w:pPr>
      <w:r>
        <w:rPr>
          <w:b/>
        </w:rPr>
        <w:t xml:space="preserve">Conținut cerut în situația aplicabilă </w:t>
      </w:r>
      <w:r>
        <w:t>Identificare; perioadă; rânduri fiscale; TVA colectată deductibilă și sold.</w:t>
      </w:r>
    </w:p>
    <w:p w14:paraId="41D306A9" w14:textId="77777777" w:rsidR="006E56C0" w:rsidRDefault="00B03B2C">
      <w:pPr>
        <w:keepNext/>
      </w:pPr>
      <w:r>
        <w:rPr>
          <w:b/>
        </w:rPr>
        <w:t xml:space="preserve">Este util să conțină </w:t>
      </w:r>
      <w:r>
        <w:t>Jurnale; ajustări; sold anterior; control încrucișat.</w:t>
      </w:r>
    </w:p>
    <w:p w14:paraId="57B354B7" w14:textId="6E864605" w:rsidR="006E56C0" w:rsidRDefault="00B03B2C">
      <w:pPr>
        <w:keepNext/>
      </w:pPr>
      <w:r>
        <w:rPr>
          <w:b/>
        </w:rPr>
        <w:t xml:space="preserve">Temei și localizare: </w:t>
      </w:r>
      <w:hyperlink r:id="rId477">
        <w:r>
          <w:rPr>
            <w:color w:val="195A8A"/>
            <w:u w:val="single"/>
          </w:rPr>
          <w:t>S07 Codul fiscal Legea 227/2015</w:t>
        </w:r>
      </w:hyperlink>
      <w:r>
        <w:t xml:space="preserve">  |  </w:t>
      </w:r>
      <w:hyperlink r:id="rId478">
        <w:r>
          <w:rPr>
            <w:color w:val="195A8A"/>
            <w:u w:val="single"/>
          </w:rPr>
          <w:t>S10 ANAF formulare și programe declarații</w:t>
        </w:r>
      </w:hyperlink>
    </w:p>
    <w:p w14:paraId="15C5C9B9"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5FD87E7E" w14:textId="1C81E952"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0F79A222" w14:textId="6C8D8496" w:rsidR="006E56C0" w:rsidRDefault="00B03B2C">
      <w:r>
        <w:rPr>
          <w:b/>
        </w:rPr>
        <w:t xml:space="preserve">Model </w:t>
      </w:r>
      <w:r>
        <w:t xml:space="preserve">Fișă de pregătire pentru formularul sau sistemul oficial. </w:t>
      </w:r>
      <w:hyperlink r:id="rId479" w:anchor="M_D0804">
        <w:r>
          <w:rPr>
            <w:color w:val="195A8A"/>
            <w:u w:val="single"/>
          </w:rPr>
          <w:t>Word D0804</w:t>
        </w:r>
      </w:hyperlink>
      <w:r>
        <w:t xml:space="preserve">  |  </w:t>
      </w:r>
      <w:hyperlink r:id="rId480">
        <w:r>
          <w:rPr>
            <w:color w:val="195A8A"/>
            <w:u w:val="single"/>
          </w:rPr>
          <w:t>PDF capitol</w:t>
        </w:r>
      </w:hyperlink>
    </w:p>
    <w:p w14:paraId="484DBD94" w14:textId="77777777" w:rsidR="006E56C0" w:rsidRDefault="00B03B2C">
      <w:pPr>
        <w:pStyle w:val="Titlu2"/>
      </w:pPr>
      <w:bookmarkStart w:id="147" w:name="D_D0805"/>
      <w:r>
        <w:lastRenderedPageBreak/>
        <w:t>D0805 Declarația D301 TVA special</w:t>
      </w:r>
      <w:bookmarkEnd w:id="147"/>
    </w:p>
    <w:p w14:paraId="696EBEB0"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89663AA" w14:textId="77777777" w:rsidR="006E56C0" w:rsidRDefault="00B03B2C">
      <w:pPr>
        <w:keepNext/>
      </w:pPr>
      <w:r>
        <w:rPr>
          <w:b/>
        </w:rPr>
        <w:t xml:space="preserve">Când se folosește </w:t>
      </w:r>
      <w:r>
        <w:t>Operațiuni supuse decontului special.</w:t>
      </w:r>
    </w:p>
    <w:p w14:paraId="1C7A6905" w14:textId="77777777" w:rsidR="006E56C0" w:rsidRDefault="00B03B2C">
      <w:pPr>
        <w:keepNext/>
      </w:pPr>
      <w:r>
        <w:rPr>
          <w:b/>
        </w:rPr>
        <w:t xml:space="preserve">Conținut cerut în situația aplicabilă </w:t>
      </w:r>
      <w:r>
        <w:t>Identificare; operațiuni; baze; TVA potrivit secțiunilor oficiale.</w:t>
      </w:r>
    </w:p>
    <w:p w14:paraId="1F1BACC0" w14:textId="77777777" w:rsidR="006E56C0" w:rsidRDefault="00B03B2C">
      <w:pPr>
        <w:keepNext/>
      </w:pPr>
      <w:r>
        <w:rPr>
          <w:b/>
        </w:rPr>
        <w:t xml:space="preserve">Este util să conțină </w:t>
      </w:r>
      <w:r>
        <w:t>Curs; partener; factură; plată.</w:t>
      </w:r>
    </w:p>
    <w:p w14:paraId="03BF039E" w14:textId="1876E8A1" w:rsidR="006E56C0" w:rsidRDefault="00B03B2C">
      <w:pPr>
        <w:keepNext/>
      </w:pPr>
      <w:r>
        <w:rPr>
          <w:b/>
        </w:rPr>
        <w:t xml:space="preserve">Temei și localizare: </w:t>
      </w:r>
      <w:hyperlink r:id="rId481">
        <w:r>
          <w:rPr>
            <w:color w:val="195A8A"/>
            <w:u w:val="single"/>
          </w:rPr>
          <w:t>S07 Codul fiscal Legea 227/2015</w:t>
        </w:r>
      </w:hyperlink>
      <w:r>
        <w:t xml:space="preserve">  |  </w:t>
      </w:r>
      <w:hyperlink r:id="rId482">
        <w:r>
          <w:rPr>
            <w:color w:val="195A8A"/>
            <w:u w:val="single"/>
          </w:rPr>
          <w:t>S10 ANAF formulare și programe declarații</w:t>
        </w:r>
      </w:hyperlink>
    </w:p>
    <w:p w14:paraId="51FA6AE9"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0EE4546C" w14:textId="06EFF43E"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68877CA9" w14:textId="350AE7FB" w:rsidR="006E56C0" w:rsidRDefault="00B03B2C">
      <w:r>
        <w:rPr>
          <w:b/>
        </w:rPr>
        <w:t xml:space="preserve">Model </w:t>
      </w:r>
      <w:r>
        <w:t xml:space="preserve">Fișă de pregătire pentru formularul sau sistemul oficial. </w:t>
      </w:r>
      <w:hyperlink r:id="rId483" w:anchor="M_D0805">
        <w:r>
          <w:rPr>
            <w:color w:val="195A8A"/>
            <w:u w:val="single"/>
          </w:rPr>
          <w:t>Word D0805</w:t>
        </w:r>
      </w:hyperlink>
      <w:r>
        <w:t xml:space="preserve">  |  </w:t>
      </w:r>
      <w:hyperlink r:id="rId484">
        <w:r>
          <w:rPr>
            <w:color w:val="195A8A"/>
            <w:u w:val="single"/>
          </w:rPr>
          <w:t>PDF capitol</w:t>
        </w:r>
      </w:hyperlink>
    </w:p>
    <w:p w14:paraId="30C65FE6" w14:textId="77777777" w:rsidR="006E56C0" w:rsidRDefault="00B03B2C">
      <w:pPr>
        <w:pStyle w:val="Titlu2"/>
      </w:pPr>
      <w:bookmarkStart w:id="148" w:name="D_D0806"/>
      <w:r>
        <w:t>D0806 Declarația D390 operațiuni intracomunitare</w:t>
      </w:r>
      <w:bookmarkEnd w:id="148"/>
    </w:p>
    <w:p w14:paraId="4559C1BD"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F6A3891" w14:textId="77777777" w:rsidR="006E56C0" w:rsidRDefault="00B03B2C">
      <w:pPr>
        <w:keepNext/>
      </w:pPr>
      <w:r>
        <w:rPr>
          <w:b/>
        </w:rPr>
        <w:t xml:space="preserve">Când se folosește </w:t>
      </w:r>
      <w:r>
        <w:t>Operațiuni intracomunitare declarabile.</w:t>
      </w:r>
    </w:p>
    <w:p w14:paraId="4908E266" w14:textId="77777777" w:rsidR="006E56C0" w:rsidRDefault="00B03B2C">
      <w:pPr>
        <w:keepNext/>
      </w:pPr>
      <w:r>
        <w:rPr>
          <w:b/>
        </w:rPr>
        <w:t xml:space="preserve">Conținut cerut în situația aplicabilă </w:t>
      </w:r>
      <w:r>
        <w:t>Perioadă; coduri parteneri; tipuri; valori conform instrucțiunilor.</w:t>
      </w:r>
    </w:p>
    <w:p w14:paraId="74E24715" w14:textId="77777777" w:rsidR="006E56C0" w:rsidRDefault="00B03B2C">
      <w:pPr>
        <w:keepNext/>
      </w:pPr>
      <w:r>
        <w:rPr>
          <w:b/>
        </w:rPr>
        <w:t xml:space="preserve">Este util să conțină </w:t>
      </w:r>
      <w:r>
        <w:t>VIES; concordanță D300; corecții.</w:t>
      </w:r>
    </w:p>
    <w:p w14:paraId="27CDDD47" w14:textId="0A245B95" w:rsidR="006E56C0" w:rsidRDefault="00B03B2C">
      <w:pPr>
        <w:keepNext/>
      </w:pPr>
      <w:r>
        <w:rPr>
          <w:b/>
        </w:rPr>
        <w:t xml:space="preserve">Temei și localizare: </w:t>
      </w:r>
      <w:hyperlink r:id="rId485">
        <w:r>
          <w:rPr>
            <w:color w:val="195A8A"/>
            <w:u w:val="single"/>
          </w:rPr>
          <w:t>S07 Codul fiscal Legea 227/2015</w:t>
        </w:r>
      </w:hyperlink>
      <w:r>
        <w:t xml:space="preserve">  |  </w:t>
      </w:r>
      <w:hyperlink r:id="rId486">
        <w:r>
          <w:rPr>
            <w:color w:val="195A8A"/>
            <w:u w:val="single"/>
          </w:rPr>
          <w:t>S10 ANAF formulare și programe declarații</w:t>
        </w:r>
      </w:hyperlink>
    </w:p>
    <w:p w14:paraId="1FAEAEF5"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0B7AAF65" w14:textId="5E89440F"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7CA7669E" w14:textId="320F382A" w:rsidR="006E56C0" w:rsidRDefault="00B03B2C">
      <w:r>
        <w:rPr>
          <w:b/>
        </w:rPr>
        <w:t xml:space="preserve">Model </w:t>
      </w:r>
      <w:r>
        <w:t xml:space="preserve">Fișă de pregătire pentru formularul sau sistemul oficial. </w:t>
      </w:r>
      <w:hyperlink r:id="rId487" w:anchor="M_D0806">
        <w:r>
          <w:rPr>
            <w:color w:val="195A8A"/>
            <w:u w:val="single"/>
          </w:rPr>
          <w:t>Word D0806</w:t>
        </w:r>
      </w:hyperlink>
      <w:r>
        <w:t xml:space="preserve">  |  </w:t>
      </w:r>
      <w:hyperlink r:id="rId488">
        <w:r>
          <w:rPr>
            <w:color w:val="195A8A"/>
            <w:u w:val="single"/>
          </w:rPr>
          <w:t>PDF capitol</w:t>
        </w:r>
      </w:hyperlink>
    </w:p>
    <w:p w14:paraId="3D18ACB1" w14:textId="77777777" w:rsidR="006E56C0" w:rsidRDefault="00B03B2C">
      <w:pPr>
        <w:pStyle w:val="Titlu2"/>
      </w:pPr>
      <w:bookmarkStart w:id="149" w:name="D_D0807"/>
      <w:r>
        <w:t>D0807 Declarația D394 operațiuni interne</w:t>
      </w:r>
      <w:bookmarkEnd w:id="149"/>
    </w:p>
    <w:p w14:paraId="76A5CE5A"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1EA3A8C" w14:textId="77777777" w:rsidR="006E56C0" w:rsidRDefault="00B03B2C">
      <w:pPr>
        <w:keepNext/>
      </w:pPr>
      <w:r>
        <w:rPr>
          <w:b/>
        </w:rPr>
        <w:t xml:space="preserve">Când se folosește </w:t>
      </w:r>
      <w:r>
        <w:t>Operațiuni interne în sfera declarației.</w:t>
      </w:r>
    </w:p>
    <w:p w14:paraId="21D4DD69" w14:textId="77777777" w:rsidR="006E56C0" w:rsidRDefault="00B03B2C">
      <w:pPr>
        <w:keepNext/>
      </w:pPr>
      <w:r>
        <w:rPr>
          <w:b/>
        </w:rPr>
        <w:t xml:space="preserve">Conținut cerut în situația aplicabilă </w:t>
      </w:r>
      <w:r>
        <w:t>Câmpuri și agregări cerute tipului de persoană și operațiune.</w:t>
      </w:r>
    </w:p>
    <w:p w14:paraId="7E3EC2BB" w14:textId="77777777" w:rsidR="006E56C0" w:rsidRDefault="00B03B2C">
      <w:pPr>
        <w:keepNext/>
      </w:pPr>
      <w:r>
        <w:rPr>
          <w:b/>
        </w:rPr>
        <w:t xml:space="preserve">Este util să conțină </w:t>
      </w:r>
      <w:r>
        <w:t>Reconciliere jurnale; facturi; case marcat.</w:t>
      </w:r>
    </w:p>
    <w:p w14:paraId="48C18BF9" w14:textId="3E6FD097" w:rsidR="006E56C0" w:rsidRDefault="00B03B2C">
      <w:pPr>
        <w:keepNext/>
      </w:pPr>
      <w:r>
        <w:rPr>
          <w:b/>
        </w:rPr>
        <w:t xml:space="preserve">Temei și localizare: </w:t>
      </w:r>
      <w:hyperlink r:id="rId489">
        <w:r>
          <w:rPr>
            <w:color w:val="195A8A"/>
            <w:u w:val="single"/>
          </w:rPr>
          <w:t>S07 Codul fiscal Legea 227/2015</w:t>
        </w:r>
      </w:hyperlink>
      <w:r>
        <w:t xml:space="preserve">  |  </w:t>
      </w:r>
      <w:hyperlink r:id="rId490">
        <w:r>
          <w:rPr>
            <w:color w:val="195A8A"/>
            <w:u w:val="single"/>
          </w:rPr>
          <w:t>S10 ANAF formulare și programe declarații</w:t>
        </w:r>
      </w:hyperlink>
    </w:p>
    <w:p w14:paraId="4423BC07"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29F139F4" w14:textId="7E6715FD"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2648FE37" w14:textId="3271E633" w:rsidR="006E56C0" w:rsidRDefault="00B03B2C">
      <w:r>
        <w:rPr>
          <w:b/>
        </w:rPr>
        <w:t xml:space="preserve">Model </w:t>
      </w:r>
      <w:r>
        <w:t xml:space="preserve">Fișă de pregătire pentru formularul sau sistemul oficial. </w:t>
      </w:r>
      <w:hyperlink r:id="rId491" w:anchor="M_D0807">
        <w:r>
          <w:rPr>
            <w:color w:val="195A8A"/>
            <w:u w:val="single"/>
          </w:rPr>
          <w:t>Word D0807</w:t>
        </w:r>
      </w:hyperlink>
      <w:r>
        <w:t xml:space="preserve">  |  </w:t>
      </w:r>
      <w:hyperlink r:id="rId492">
        <w:r>
          <w:rPr>
            <w:color w:val="195A8A"/>
            <w:u w:val="single"/>
          </w:rPr>
          <w:t>PDF capitol</w:t>
        </w:r>
      </w:hyperlink>
    </w:p>
    <w:p w14:paraId="594D3CC6" w14:textId="77777777" w:rsidR="006E56C0" w:rsidRDefault="00B03B2C">
      <w:pPr>
        <w:pStyle w:val="Titlu2"/>
      </w:pPr>
      <w:bookmarkStart w:id="150" w:name="D_D0808"/>
      <w:r>
        <w:lastRenderedPageBreak/>
        <w:t>D0808 Declarația D406 SAF T</w:t>
      </w:r>
      <w:bookmarkEnd w:id="150"/>
    </w:p>
    <w:p w14:paraId="03216BFF"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3438D6FA" w14:textId="77777777" w:rsidR="006E56C0" w:rsidRDefault="00B03B2C">
      <w:pPr>
        <w:keepNext/>
      </w:pPr>
      <w:r>
        <w:rPr>
          <w:b/>
        </w:rPr>
        <w:t xml:space="preserve">Când se folosește </w:t>
      </w:r>
      <w:r>
        <w:t>Contribuabil aflat în sfera SAF T.</w:t>
      </w:r>
    </w:p>
    <w:p w14:paraId="039BF74A" w14:textId="77777777" w:rsidR="006E56C0" w:rsidRDefault="00B03B2C">
      <w:pPr>
        <w:keepNext/>
      </w:pPr>
      <w:r>
        <w:rPr>
          <w:b/>
        </w:rPr>
        <w:t xml:space="preserve">Conținut cerut în situația aplicabilă </w:t>
      </w:r>
      <w:r>
        <w:t>Fișier XML conform XSD; master data; registre; surse; secțiuni cerute.</w:t>
      </w:r>
    </w:p>
    <w:p w14:paraId="116A7A6C" w14:textId="77777777" w:rsidR="006E56C0" w:rsidRDefault="00B03B2C">
      <w:pPr>
        <w:keepNext/>
      </w:pPr>
      <w:r>
        <w:rPr>
          <w:b/>
        </w:rPr>
        <w:t xml:space="preserve">Este util să conțină </w:t>
      </w:r>
      <w:r>
        <w:t>D406 active stocuri după caz; validator; audit export.</w:t>
      </w:r>
    </w:p>
    <w:p w14:paraId="3CE73EFA" w14:textId="5A81E3C7" w:rsidR="006E56C0" w:rsidRDefault="00B03B2C">
      <w:pPr>
        <w:keepNext/>
      </w:pPr>
      <w:r>
        <w:rPr>
          <w:b/>
        </w:rPr>
        <w:t xml:space="preserve">Temei și localizare: </w:t>
      </w:r>
      <w:hyperlink r:id="rId493">
        <w:r>
          <w:rPr>
            <w:color w:val="195A8A"/>
            <w:u w:val="single"/>
          </w:rPr>
          <w:t>S07 Codul fiscal Legea 227/2015</w:t>
        </w:r>
      </w:hyperlink>
      <w:r>
        <w:t xml:space="preserve">  |  </w:t>
      </w:r>
      <w:hyperlink r:id="rId494">
        <w:r>
          <w:rPr>
            <w:color w:val="195A8A"/>
            <w:u w:val="single"/>
          </w:rPr>
          <w:t>S10 ANAF formulare și programe declarații</w:t>
        </w:r>
      </w:hyperlink>
    </w:p>
    <w:p w14:paraId="0E67CA13"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3EBFF8CB" w14:textId="2064C442"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65B85EEF" w14:textId="3784EAD2" w:rsidR="006E56C0" w:rsidRDefault="00B03B2C">
      <w:r>
        <w:rPr>
          <w:b/>
        </w:rPr>
        <w:t xml:space="preserve">Model </w:t>
      </w:r>
      <w:r>
        <w:t xml:space="preserve">Fișă de pregătire pentru formularul sau sistemul oficial. </w:t>
      </w:r>
      <w:hyperlink r:id="rId495" w:anchor="M_D0808">
        <w:r>
          <w:rPr>
            <w:color w:val="195A8A"/>
            <w:u w:val="single"/>
          </w:rPr>
          <w:t>Word D0808</w:t>
        </w:r>
      </w:hyperlink>
      <w:r>
        <w:t xml:space="preserve">  |  </w:t>
      </w:r>
      <w:hyperlink r:id="rId496">
        <w:r>
          <w:rPr>
            <w:color w:val="195A8A"/>
            <w:u w:val="single"/>
          </w:rPr>
          <w:t>PDF capitol</w:t>
        </w:r>
      </w:hyperlink>
    </w:p>
    <w:p w14:paraId="6D1ED2D5" w14:textId="77777777" w:rsidR="006E56C0" w:rsidRDefault="00B03B2C">
      <w:pPr>
        <w:pStyle w:val="Titlu2"/>
      </w:pPr>
      <w:bookmarkStart w:id="151" w:name="D_D0809"/>
      <w:r>
        <w:t>D0809 Declarația D700 înregistrare sau mențiuni fiscale</w:t>
      </w:r>
      <w:bookmarkEnd w:id="151"/>
    </w:p>
    <w:p w14:paraId="528B37AE"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41E3E341" w14:textId="77777777" w:rsidR="006E56C0" w:rsidRDefault="00B03B2C">
      <w:pPr>
        <w:keepNext/>
      </w:pPr>
      <w:r>
        <w:rPr>
          <w:b/>
        </w:rPr>
        <w:t xml:space="preserve">Când se folosește </w:t>
      </w:r>
      <w:r>
        <w:t>Modificări declarabile electronic.</w:t>
      </w:r>
    </w:p>
    <w:p w14:paraId="5E9214AB" w14:textId="77777777" w:rsidR="006E56C0" w:rsidRDefault="00B03B2C">
      <w:pPr>
        <w:keepNext/>
      </w:pPr>
      <w:r>
        <w:rPr>
          <w:b/>
        </w:rPr>
        <w:t xml:space="preserve">Conținut cerut în situația aplicabilă </w:t>
      </w:r>
      <w:r>
        <w:t>Identificare; secțiune; opțiune; dată efect; documente cerute.</w:t>
      </w:r>
    </w:p>
    <w:p w14:paraId="252FDF15" w14:textId="77777777" w:rsidR="006E56C0" w:rsidRDefault="00B03B2C">
      <w:pPr>
        <w:keepNext/>
      </w:pPr>
      <w:r>
        <w:rPr>
          <w:b/>
        </w:rPr>
        <w:t xml:space="preserve">Este util să conțină </w:t>
      </w:r>
      <w:r>
        <w:t>Aprobare; verificare vector fiscal; recipisă.</w:t>
      </w:r>
    </w:p>
    <w:p w14:paraId="388DDEE1" w14:textId="0A66BFDC" w:rsidR="006E56C0" w:rsidRDefault="00B03B2C">
      <w:pPr>
        <w:keepNext/>
      </w:pPr>
      <w:r>
        <w:rPr>
          <w:b/>
        </w:rPr>
        <w:t xml:space="preserve">Temei și localizare: </w:t>
      </w:r>
      <w:hyperlink r:id="rId497">
        <w:r>
          <w:rPr>
            <w:color w:val="195A8A"/>
            <w:u w:val="single"/>
          </w:rPr>
          <w:t>S07 Codul fiscal Legea 227/2015</w:t>
        </w:r>
      </w:hyperlink>
      <w:r>
        <w:t xml:space="preserve">  |  </w:t>
      </w:r>
      <w:hyperlink r:id="rId498">
        <w:r>
          <w:rPr>
            <w:color w:val="195A8A"/>
            <w:u w:val="single"/>
          </w:rPr>
          <w:t>S10 ANAF formulare și programe declarații</w:t>
        </w:r>
      </w:hyperlink>
    </w:p>
    <w:p w14:paraId="35AC24B2"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28089B08" w14:textId="49C12558"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6D3037A1" w14:textId="13363147" w:rsidR="006E56C0" w:rsidRDefault="00B03B2C">
      <w:r>
        <w:rPr>
          <w:b/>
        </w:rPr>
        <w:t xml:space="preserve">Model </w:t>
      </w:r>
      <w:r>
        <w:t xml:space="preserve">Fișă de pregătire pentru formularul sau sistemul oficial. </w:t>
      </w:r>
      <w:hyperlink r:id="rId499" w:anchor="M_D0809">
        <w:r>
          <w:rPr>
            <w:color w:val="195A8A"/>
            <w:u w:val="single"/>
          </w:rPr>
          <w:t>Word D0809</w:t>
        </w:r>
      </w:hyperlink>
      <w:r>
        <w:t xml:space="preserve">  |  </w:t>
      </w:r>
      <w:hyperlink r:id="rId500">
        <w:r>
          <w:rPr>
            <w:color w:val="195A8A"/>
            <w:u w:val="single"/>
          </w:rPr>
          <w:t>PDF capitol</w:t>
        </w:r>
      </w:hyperlink>
    </w:p>
    <w:p w14:paraId="6DD2FE64" w14:textId="77777777" w:rsidR="006E56C0" w:rsidRDefault="00B03B2C">
      <w:pPr>
        <w:pStyle w:val="Titlu2"/>
      </w:pPr>
      <w:bookmarkStart w:id="152" w:name="D_D0810"/>
      <w:r>
        <w:t>D0810 Declarația D205 venituri cu reținere la sursă</w:t>
      </w:r>
      <w:bookmarkEnd w:id="152"/>
    </w:p>
    <w:p w14:paraId="5276398A"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C8A3CAD" w14:textId="77777777" w:rsidR="006E56C0" w:rsidRDefault="00B03B2C">
      <w:pPr>
        <w:keepNext/>
      </w:pPr>
      <w:r>
        <w:rPr>
          <w:b/>
        </w:rPr>
        <w:t xml:space="preserve">Când se folosește </w:t>
      </w:r>
      <w:r>
        <w:t>Categorii de venit incluse în formular.</w:t>
      </w:r>
    </w:p>
    <w:p w14:paraId="7E466EA5" w14:textId="77777777" w:rsidR="006E56C0" w:rsidRDefault="00B03B2C">
      <w:pPr>
        <w:keepNext/>
      </w:pPr>
      <w:r>
        <w:rPr>
          <w:b/>
        </w:rPr>
        <w:t xml:space="preserve">Conținut cerut în situația aplicabilă </w:t>
      </w:r>
      <w:r>
        <w:t>Plătitor; beneficiar; venit; impozit; categorie; perioadă.</w:t>
      </w:r>
    </w:p>
    <w:p w14:paraId="6F0F99D0" w14:textId="77777777" w:rsidR="006E56C0" w:rsidRDefault="00B03B2C">
      <w:pPr>
        <w:keepNext/>
      </w:pPr>
      <w:r>
        <w:rPr>
          <w:b/>
        </w:rPr>
        <w:t xml:space="preserve">Este util să conțină </w:t>
      </w:r>
      <w:r>
        <w:t>Dovezi plată; reconciliere D100.</w:t>
      </w:r>
    </w:p>
    <w:p w14:paraId="448CB3BA" w14:textId="3EB20DB0" w:rsidR="006E56C0" w:rsidRDefault="00B03B2C">
      <w:pPr>
        <w:keepNext/>
      </w:pPr>
      <w:r>
        <w:rPr>
          <w:b/>
        </w:rPr>
        <w:t xml:space="preserve">Temei și localizare: </w:t>
      </w:r>
      <w:hyperlink r:id="rId501">
        <w:r>
          <w:rPr>
            <w:color w:val="195A8A"/>
            <w:u w:val="single"/>
          </w:rPr>
          <w:t>S07 Codul fiscal Legea 227/2015</w:t>
        </w:r>
      </w:hyperlink>
      <w:r>
        <w:t xml:space="preserve">  |  </w:t>
      </w:r>
      <w:hyperlink r:id="rId502">
        <w:r>
          <w:rPr>
            <w:color w:val="195A8A"/>
            <w:u w:val="single"/>
          </w:rPr>
          <w:t>S10 ANAF formulare și programe declarații</w:t>
        </w:r>
      </w:hyperlink>
    </w:p>
    <w:p w14:paraId="64D7C773"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450B81A9" w14:textId="287CAE0A"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657A0609" w14:textId="033F0A71" w:rsidR="006E56C0" w:rsidRDefault="00B03B2C">
      <w:r>
        <w:rPr>
          <w:b/>
        </w:rPr>
        <w:t xml:space="preserve">Model </w:t>
      </w:r>
      <w:r>
        <w:t xml:space="preserve">Fișă de pregătire pentru formularul sau sistemul oficial. </w:t>
      </w:r>
      <w:hyperlink r:id="rId503" w:anchor="M_D0810">
        <w:r>
          <w:rPr>
            <w:color w:val="195A8A"/>
            <w:u w:val="single"/>
          </w:rPr>
          <w:t>Word D0810</w:t>
        </w:r>
      </w:hyperlink>
      <w:r>
        <w:t xml:space="preserve">  |  </w:t>
      </w:r>
      <w:hyperlink r:id="rId504">
        <w:r>
          <w:rPr>
            <w:color w:val="195A8A"/>
            <w:u w:val="single"/>
          </w:rPr>
          <w:t>PDF capitol</w:t>
        </w:r>
      </w:hyperlink>
    </w:p>
    <w:p w14:paraId="154678B7" w14:textId="77777777" w:rsidR="006E56C0" w:rsidRDefault="00B03B2C">
      <w:pPr>
        <w:pStyle w:val="Titlu2"/>
      </w:pPr>
      <w:bookmarkStart w:id="153" w:name="D_D0811"/>
      <w:r>
        <w:lastRenderedPageBreak/>
        <w:t>D0811 Declarația D207 venituri nerezidenți</w:t>
      </w:r>
      <w:bookmarkEnd w:id="153"/>
    </w:p>
    <w:p w14:paraId="4B91B81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3050C36B" w14:textId="77777777" w:rsidR="006E56C0" w:rsidRDefault="00B03B2C">
      <w:pPr>
        <w:keepNext/>
      </w:pPr>
      <w:r>
        <w:rPr>
          <w:b/>
        </w:rPr>
        <w:t xml:space="preserve">Când se folosește </w:t>
      </w:r>
      <w:r>
        <w:t>Venituri declarabile ale nerezidenților.</w:t>
      </w:r>
    </w:p>
    <w:p w14:paraId="2565B105" w14:textId="77777777" w:rsidR="006E56C0" w:rsidRDefault="00B03B2C">
      <w:pPr>
        <w:keepNext/>
      </w:pPr>
      <w:r>
        <w:rPr>
          <w:b/>
        </w:rPr>
        <w:t xml:space="preserve">Conținut cerut în situația aplicabilă </w:t>
      </w:r>
      <w:r>
        <w:t>Beneficiar; rezidență; venit; impozit; scutiri aplicabile.</w:t>
      </w:r>
    </w:p>
    <w:p w14:paraId="4944DBCA" w14:textId="77777777" w:rsidR="006E56C0" w:rsidRDefault="00B03B2C">
      <w:pPr>
        <w:keepNext/>
      </w:pPr>
      <w:r>
        <w:rPr>
          <w:b/>
        </w:rPr>
        <w:t xml:space="preserve">Este util să conțină </w:t>
      </w:r>
      <w:r>
        <w:t>Certificat rezidență; convenție; beneficiar efectiv.</w:t>
      </w:r>
    </w:p>
    <w:p w14:paraId="71B0BF74" w14:textId="12436A3E" w:rsidR="006E56C0" w:rsidRDefault="00B03B2C">
      <w:pPr>
        <w:keepNext/>
      </w:pPr>
      <w:r>
        <w:rPr>
          <w:b/>
        </w:rPr>
        <w:t xml:space="preserve">Temei și localizare: </w:t>
      </w:r>
      <w:hyperlink r:id="rId505">
        <w:r>
          <w:rPr>
            <w:color w:val="195A8A"/>
            <w:u w:val="single"/>
          </w:rPr>
          <w:t>S07 Codul fiscal Legea 227/2015</w:t>
        </w:r>
      </w:hyperlink>
      <w:r>
        <w:t xml:space="preserve">  |  </w:t>
      </w:r>
      <w:hyperlink r:id="rId506">
        <w:r>
          <w:rPr>
            <w:color w:val="195A8A"/>
            <w:u w:val="single"/>
          </w:rPr>
          <w:t>S10 ANAF formulare și programe declarații</w:t>
        </w:r>
      </w:hyperlink>
    </w:p>
    <w:p w14:paraId="24ADB4A3"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36F78F7B" w14:textId="68E2A6AD"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52483959" w14:textId="65E9AC0D" w:rsidR="006E56C0" w:rsidRDefault="00B03B2C">
      <w:r>
        <w:rPr>
          <w:b/>
        </w:rPr>
        <w:t xml:space="preserve">Model </w:t>
      </w:r>
      <w:r>
        <w:t xml:space="preserve">Fișă de pregătire pentru formularul sau sistemul oficial. </w:t>
      </w:r>
      <w:hyperlink r:id="rId507" w:anchor="M_D0811">
        <w:r>
          <w:rPr>
            <w:color w:val="195A8A"/>
            <w:u w:val="single"/>
          </w:rPr>
          <w:t>Word D0811</w:t>
        </w:r>
      </w:hyperlink>
      <w:r>
        <w:t xml:space="preserve">  |  </w:t>
      </w:r>
      <w:hyperlink r:id="rId508">
        <w:r>
          <w:rPr>
            <w:color w:val="195A8A"/>
            <w:u w:val="single"/>
          </w:rPr>
          <w:t>PDF capitol</w:t>
        </w:r>
      </w:hyperlink>
    </w:p>
    <w:p w14:paraId="37CCF91A" w14:textId="77777777" w:rsidR="006E56C0" w:rsidRDefault="00B03B2C">
      <w:pPr>
        <w:pStyle w:val="Titlu2"/>
      </w:pPr>
      <w:bookmarkStart w:id="154" w:name="D_D0812"/>
      <w:r>
        <w:t>D0812 Declarația D212 pentru persoane fizice</w:t>
      </w:r>
      <w:bookmarkEnd w:id="154"/>
    </w:p>
    <w:p w14:paraId="4D7D3841"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7E3FF56" w14:textId="77777777" w:rsidR="006E56C0" w:rsidRDefault="00B03B2C">
      <w:pPr>
        <w:keepNext/>
      </w:pPr>
      <w:r>
        <w:rPr>
          <w:b/>
        </w:rPr>
        <w:t xml:space="preserve">Când se folosește </w:t>
      </w:r>
      <w:r>
        <w:t>Persoane și venituri din sfera declarației unice.</w:t>
      </w:r>
    </w:p>
    <w:p w14:paraId="60C76B65" w14:textId="77777777" w:rsidR="006E56C0" w:rsidRDefault="00B03B2C">
      <w:pPr>
        <w:keepNext/>
      </w:pPr>
      <w:r>
        <w:rPr>
          <w:b/>
        </w:rPr>
        <w:t xml:space="preserve">Conținut cerut în situația aplicabilă </w:t>
      </w:r>
      <w:r>
        <w:t>Identificare; venituri; contribuții; secțiuni aplicabile versiunii oficiale.</w:t>
      </w:r>
    </w:p>
    <w:p w14:paraId="5D6FE3C5" w14:textId="77777777" w:rsidR="006E56C0" w:rsidRDefault="00B03B2C">
      <w:pPr>
        <w:keepNext/>
      </w:pPr>
      <w:r>
        <w:rPr>
          <w:b/>
        </w:rPr>
        <w:t xml:space="preserve">Este util să conțină </w:t>
      </w:r>
      <w:r>
        <w:t>PFA; surse externe; documente; recipisă.</w:t>
      </w:r>
    </w:p>
    <w:p w14:paraId="2881F3DB" w14:textId="68BA2418" w:rsidR="006E56C0" w:rsidRDefault="00B03B2C">
      <w:pPr>
        <w:keepNext/>
      </w:pPr>
      <w:r>
        <w:rPr>
          <w:b/>
        </w:rPr>
        <w:t xml:space="preserve">Temei și localizare: </w:t>
      </w:r>
      <w:hyperlink r:id="rId509">
        <w:r>
          <w:rPr>
            <w:color w:val="195A8A"/>
            <w:u w:val="single"/>
          </w:rPr>
          <w:t>S07 Codul fiscal Legea 227/2015</w:t>
        </w:r>
      </w:hyperlink>
      <w:r>
        <w:t xml:space="preserve">  |  </w:t>
      </w:r>
      <w:hyperlink r:id="rId510">
        <w:r>
          <w:rPr>
            <w:color w:val="195A8A"/>
            <w:u w:val="single"/>
          </w:rPr>
          <w:t>S10 ANAF formulare și programe declarații</w:t>
        </w:r>
      </w:hyperlink>
    </w:p>
    <w:p w14:paraId="1C74D2A1"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48C13B8F" w14:textId="64D5E134"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3816CB52" w14:textId="7DAFA27B" w:rsidR="006E56C0" w:rsidRDefault="00B03B2C">
      <w:r>
        <w:rPr>
          <w:b/>
        </w:rPr>
        <w:t xml:space="preserve">Model </w:t>
      </w:r>
      <w:r>
        <w:t xml:space="preserve">Fișă de pregătire pentru formularul sau sistemul oficial. </w:t>
      </w:r>
      <w:hyperlink r:id="rId511" w:anchor="M_D0812">
        <w:r>
          <w:rPr>
            <w:color w:val="195A8A"/>
            <w:u w:val="single"/>
          </w:rPr>
          <w:t>Word D0812</w:t>
        </w:r>
      </w:hyperlink>
      <w:r>
        <w:t xml:space="preserve">  |  </w:t>
      </w:r>
      <w:hyperlink r:id="rId512">
        <w:r>
          <w:rPr>
            <w:color w:val="195A8A"/>
            <w:u w:val="single"/>
          </w:rPr>
          <w:t>PDF capitol</w:t>
        </w:r>
      </w:hyperlink>
    </w:p>
    <w:p w14:paraId="5D82D19E" w14:textId="77777777" w:rsidR="006E56C0" w:rsidRDefault="00B03B2C">
      <w:pPr>
        <w:pStyle w:val="Titlu2"/>
      </w:pPr>
      <w:bookmarkStart w:id="155" w:name="D_D0813"/>
      <w:r>
        <w:t>D0813 Declarație rectificativă D710 sau rectificare specifică</w:t>
      </w:r>
      <w:bookmarkEnd w:id="155"/>
    </w:p>
    <w:p w14:paraId="7EB08983"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5598751A" w14:textId="77777777" w:rsidR="006E56C0" w:rsidRDefault="00B03B2C">
      <w:pPr>
        <w:keepNext/>
      </w:pPr>
      <w:r>
        <w:rPr>
          <w:b/>
        </w:rPr>
        <w:t xml:space="preserve">Când se folosește </w:t>
      </w:r>
      <w:r>
        <w:t>Corectarea obligațiilor potrivit instrucțiunilor.</w:t>
      </w:r>
    </w:p>
    <w:p w14:paraId="54D152DE" w14:textId="77777777" w:rsidR="006E56C0" w:rsidRDefault="00B03B2C">
      <w:pPr>
        <w:keepNext/>
      </w:pPr>
      <w:r>
        <w:rPr>
          <w:b/>
        </w:rPr>
        <w:t xml:space="preserve">Conținut cerut în situația aplicabilă </w:t>
      </w:r>
      <w:r>
        <w:t>Declarație inițială; perioadă; diferențe; motiv intern.</w:t>
      </w:r>
    </w:p>
    <w:p w14:paraId="7D64E21D" w14:textId="77777777" w:rsidR="006E56C0" w:rsidRDefault="00B03B2C">
      <w:pPr>
        <w:keepNext/>
      </w:pPr>
      <w:r>
        <w:rPr>
          <w:b/>
        </w:rPr>
        <w:t xml:space="preserve">Este util să conțină </w:t>
      </w:r>
      <w:r>
        <w:t>Alegerea formularului corect; arhivă versiuni.</w:t>
      </w:r>
    </w:p>
    <w:p w14:paraId="22438014" w14:textId="46B52F9A" w:rsidR="006E56C0" w:rsidRDefault="00B03B2C">
      <w:pPr>
        <w:keepNext/>
      </w:pPr>
      <w:r>
        <w:rPr>
          <w:b/>
        </w:rPr>
        <w:t xml:space="preserve">Temei și localizare: </w:t>
      </w:r>
      <w:hyperlink r:id="rId513">
        <w:r>
          <w:rPr>
            <w:color w:val="195A8A"/>
            <w:u w:val="single"/>
          </w:rPr>
          <w:t>S07 Codul fiscal Legea 227/2015</w:t>
        </w:r>
      </w:hyperlink>
      <w:r>
        <w:t xml:space="preserve">  |  </w:t>
      </w:r>
      <w:hyperlink r:id="rId514">
        <w:r>
          <w:rPr>
            <w:color w:val="195A8A"/>
            <w:u w:val="single"/>
          </w:rPr>
          <w:t>S10 ANAF formulare și programe declarații</w:t>
        </w:r>
      </w:hyperlink>
    </w:p>
    <w:p w14:paraId="12953764" w14:textId="77777777" w:rsidR="006E56C0" w:rsidRDefault="00B03B2C">
      <w:pPr>
        <w:keepNext/>
      </w:pPr>
      <w:r>
        <w:rPr>
          <w:b/>
        </w:rPr>
        <w:t xml:space="preserve">Unde se verifică </w:t>
      </w:r>
      <w:r>
        <w:t>Art 319 facturare, art 330 corecții, titlurile fiscale aplicabile Instrucțiunile și validatorul fiecărui formular pentru perioada raportată</w:t>
      </w:r>
    </w:p>
    <w:p w14:paraId="017AACAE" w14:textId="25C54BE9"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5A3F4F46" w14:textId="0785F6A1" w:rsidR="006E56C0" w:rsidRDefault="00B03B2C">
      <w:r>
        <w:rPr>
          <w:b/>
        </w:rPr>
        <w:t xml:space="preserve">Model </w:t>
      </w:r>
      <w:r>
        <w:t xml:space="preserve">Fișă de pregătire pentru formularul sau sistemul oficial. </w:t>
      </w:r>
      <w:hyperlink r:id="rId515" w:anchor="M_D0813">
        <w:r>
          <w:rPr>
            <w:color w:val="195A8A"/>
            <w:u w:val="single"/>
          </w:rPr>
          <w:t>Word D0813</w:t>
        </w:r>
      </w:hyperlink>
      <w:r>
        <w:t xml:space="preserve">  |  </w:t>
      </w:r>
      <w:hyperlink r:id="rId516">
        <w:r>
          <w:rPr>
            <w:color w:val="195A8A"/>
            <w:u w:val="single"/>
          </w:rPr>
          <w:t>PDF capitol</w:t>
        </w:r>
      </w:hyperlink>
    </w:p>
    <w:p w14:paraId="49D115E2" w14:textId="77777777" w:rsidR="006E56C0" w:rsidRDefault="00B03B2C">
      <w:pPr>
        <w:pStyle w:val="Titlu2"/>
      </w:pPr>
      <w:bookmarkStart w:id="156" w:name="D_D0814"/>
      <w:r>
        <w:lastRenderedPageBreak/>
        <w:t>D0814 Declarație OSS sau IOSS</w:t>
      </w:r>
      <w:bookmarkEnd w:id="156"/>
    </w:p>
    <w:p w14:paraId="75416227"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685F7750" w14:textId="77777777" w:rsidR="006E56C0" w:rsidRDefault="00B03B2C">
      <w:pPr>
        <w:keepNext/>
      </w:pPr>
      <w:r>
        <w:rPr>
          <w:b/>
        </w:rPr>
        <w:t xml:space="preserve">Când se folosește </w:t>
      </w:r>
      <w:r>
        <w:t>Utilizarea regimului special eligibil.</w:t>
      </w:r>
    </w:p>
    <w:p w14:paraId="31712FB9" w14:textId="77777777" w:rsidR="006E56C0" w:rsidRDefault="00B03B2C">
      <w:pPr>
        <w:keepNext/>
      </w:pPr>
      <w:r>
        <w:rPr>
          <w:b/>
        </w:rPr>
        <w:t xml:space="preserve">Conținut cerut în situația aplicabilă </w:t>
      </w:r>
      <w:r>
        <w:t>Identificare regim; state consum; baze; cote; sume; corecții.</w:t>
      </w:r>
    </w:p>
    <w:p w14:paraId="5E40A91E" w14:textId="77777777" w:rsidR="006E56C0" w:rsidRDefault="00B03B2C">
      <w:pPr>
        <w:keepNext/>
      </w:pPr>
      <w:r>
        <w:rPr>
          <w:b/>
        </w:rPr>
        <w:t xml:space="preserve">Este util să conțină </w:t>
      </w:r>
      <w:r>
        <w:t>Dovezi localizare; încasări; evidență specială.</w:t>
      </w:r>
    </w:p>
    <w:p w14:paraId="71A4C6BA" w14:textId="25ED9C6A" w:rsidR="006E56C0" w:rsidRDefault="00B03B2C">
      <w:pPr>
        <w:keepNext/>
      </w:pPr>
      <w:r>
        <w:rPr>
          <w:b/>
        </w:rPr>
        <w:t xml:space="preserve">Temei și localizare: </w:t>
      </w:r>
      <w:hyperlink r:id="rId517">
        <w:r>
          <w:rPr>
            <w:color w:val="195A8A"/>
            <w:u w:val="single"/>
          </w:rPr>
          <w:t>S07 Codul fiscal Legea 227/2015</w:t>
        </w:r>
      </w:hyperlink>
      <w:r>
        <w:t xml:space="preserve">  |  </w:t>
      </w:r>
      <w:hyperlink r:id="rId518">
        <w:r>
          <w:rPr>
            <w:color w:val="195A8A"/>
            <w:u w:val="single"/>
          </w:rPr>
          <w:t>S19 Regulamentul UE 952/2013 Codul vamal al Uniunii</w:t>
        </w:r>
      </w:hyperlink>
    </w:p>
    <w:p w14:paraId="5968BDD0" w14:textId="77777777" w:rsidR="006E56C0" w:rsidRDefault="00B03B2C">
      <w:pPr>
        <w:keepNext/>
      </w:pPr>
      <w:r>
        <w:rPr>
          <w:b/>
        </w:rPr>
        <w:t xml:space="preserve">Unde se verifică </w:t>
      </w:r>
      <w:r>
        <w:t>Art 319 facturare, art 330 corecții, titlurile fiscale aplicabile Declarații, reprezentare, regimuri și autorizații; actele de aplicare se verifică distinct</w:t>
      </w:r>
    </w:p>
    <w:p w14:paraId="2246B24D" w14:textId="4AF54C24"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0D32F05E" w14:textId="7BFA63E7" w:rsidR="006E56C0" w:rsidRDefault="00B03B2C">
      <w:r>
        <w:rPr>
          <w:b/>
        </w:rPr>
        <w:t xml:space="preserve">Model </w:t>
      </w:r>
      <w:r>
        <w:t xml:space="preserve">Fișă de pregătire pentru formularul sau sistemul oficial. </w:t>
      </w:r>
      <w:hyperlink r:id="rId519" w:anchor="M_D0814">
        <w:r>
          <w:rPr>
            <w:color w:val="195A8A"/>
            <w:u w:val="single"/>
          </w:rPr>
          <w:t>Word D0814</w:t>
        </w:r>
      </w:hyperlink>
      <w:r>
        <w:t xml:space="preserve">  |  </w:t>
      </w:r>
      <w:hyperlink r:id="rId520">
        <w:r>
          <w:rPr>
            <w:color w:val="195A8A"/>
            <w:u w:val="single"/>
          </w:rPr>
          <w:t>PDF capitol</w:t>
        </w:r>
      </w:hyperlink>
    </w:p>
    <w:p w14:paraId="763C090E" w14:textId="77777777" w:rsidR="006E56C0" w:rsidRDefault="00B03B2C">
      <w:pPr>
        <w:pStyle w:val="Titlu2"/>
      </w:pPr>
      <w:bookmarkStart w:id="157" w:name="D_D0815"/>
      <w:r>
        <w:t>D0815 Declarație Intrastat</w:t>
      </w:r>
      <w:bookmarkEnd w:id="157"/>
    </w:p>
    <w:p w14:paraId="78346627"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D3FE0FB" w14:textId="77777777" w:rsidR="006E56C0" w:rsidRDefault="00B03B2C">
      <w:pPr>
        <w:keepNext/>
      </w:pPr>
      <w:r>
        <w:rPr>
          <w:b/>
        </w:rPr>
        <w:t xml:space="preserve">Când se folosește </w:t>
      </w:r>
      <w:r>
        <w:t>Schimburi intra UE și praguri ori condiții aplicabile.</w:t>
      </w:r>
    </w:p>
    <w:p w14:paraId="66A6A591" w14:textId="77777777" w:rsidR="006E56C0" w:rsidRDefault="00B03B2C">
      <w:pPr>
        <w:keepNext/>
      </w:pPr>
      <w:r>
        <w:rPr>
          <w:b/>
        </w:rPr>
        <w:t xml:space="preserve">Conținut cerut în situația aplicabilă </w:t>
      </w:r>
      <w:r>
        <w:t>Flux; partener; cod NC; origine; valoare; masă; unități suplimentare cerute.</w:t>
      </w:r>
    </w:p>
    <w:p w14:paraId="222AA835" w14:textId="77777777" w:rsidR="006E56C0" w:rsidRDefault="00B03B2C">
      <w:pPr>
        <w:keepNext/>
      </w:pPr>
      <w:r>
        <w:rPr>
          <w:b/>
        </w:rPr>
        <w:t xml:space="preserve">Este util să conțină </w:t>
      </w:r>
      <w:r>
        <w:t>Reconciliere vamă facturi logistică; dovada transmiterii.</w:t>
      </w:r>
    </w:p>
    <w:p w14:paraId="5983CEBF" w14:textId="1983FA69" w:rsidR="006E56C0" w:rsidRDefault="00B03B2C">
      <w:pPr>
        <w:keepNext/>
      </w:pPr>
      <w:r>
        <w:rPr>
          <w:b/>
        </w:rPr>
        <w:t xml:space="preserve">Temei și localizare: </w:t>
      </w:r>
      <w:hyperlink r:id="rId521">
        <w:r>
          <w:rPr>
            <w:color w:val="195A8A"/>
            <w:u w:val="single"/>
          </w:rPr>
          <w:t>S20 Modificări importante în completarea declarației</w:t>
        </w:r>
      </w:hyperlink>
    </w:p>
    <w:p w14:paraId="309F58E5"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6C22050F" w14:textId="2F6B7129"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7028EF4E" w14:textId="743B5CC2" w:rsidR="006E56C0" w:rsidRDefault="00B03B2C">
      <w:r>
        <w:rPr>
          <w:b/>
        </w:rPr>
        <w:t xml:space="preserve">Model </w:t>
      </w:r>
      <w:r>
        <w:t xml:space="preserve">Fișă de pregătire pentru formularul sau sistemul oficial. </w:t>
      </w:r>
      <w:hyperlink r:id="rId522" w:anchor="M_D0815">
        <w:r>
          <w:rPr>
            <w:color w:val="195A8A"/>
            <w:u w:val="single"/>
          </w:rPr>
          <w:t>Word D0815</w:t>
        </w:r>
      </w:hyperlink>
      <w:r>
        <w:t xml:space="preserve">  |  </w:t>
      </w:r>
      <w:hyperlink r:id="rId523">
        <w:r>
          <w:rPr>
            <w:color w:val="195A8A"/>
            <w:u w:val="single"/>
          </w:rPr>
          <w:t>PDF capitol</w:t>
        </w:r>
      </w:hyperlink>
    </w:p>
    <w:p w14:paraId="6D71820A" w14:textId="77777777" w:rsidR="006E56C0" w:rsidRDefault="00B03B2C">
      <w:pPr>
        <w:pStyle w:val="Titlu2"/>
      </w:pPr>
      <w:bookmarkStart w:id="158" w:name="D_D0816"/>
      <w:r>
        <w:t>D0816 Chestionare și raportări statistice INS</w:t>
      </w:r>
      <w:bookmarkEnd w:id="158"/>
    </w:p>
    <w:p w14:paraId="36969978"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4A8A505B" w14:textId="77777777" w:rsidR="006E56C0" w:rsidRDefault="00B03B2C">
      <w:pPr>
        <w:keepNext/>
      </w:pPr>
      <w:r>
        <w:rPr>
          <w:b/>
        </w:rPr>
        <w:t xml:space="preserve">Când se folosește </w:t>
      </w:r>
      <w:r>
        <w:t>Entitate selectată sau obligată la cercetarea statistică.</w:t>
      </w:r>
    </w:p>
    <w:p w14:paraId="3739A301" w14:textId="77777777" w:rsidR="006E56C0" w:rsidRDefault="00B03B2C">
      <w:pPr>
        <w:keepNext/>
      </w:pPr>
      <w:r>
        <w:rPr>
          <w:b/>
        </w:rPr>
        <w:t xml:space="preserve">Conținut cerut în situația aplicabilă </w:t>
      </w:r>
      <w:r>
        <w:t>Indicatori; perioadă; unitate; metodologia formularului primit.</w:t>
      </w:r>
    </w:p>
    <w:p w14:paraId="392F1F13" w14:textId="77777777" w:rsidR="006E56C0" w:rsidRDefault="00B03B2C">
      <w:pPr>
        <w:keepNext/>
      </w:pPr>
      <w:r>
        <w:rPr>
          <w:b/>
        </w:rPr>
        <w:t xml:space="preserve">Este util să conțină </w:t>
      </w:r>
      <w:r>
        <w:t>Responsabil; sursa datelor; reconciliere.</w:t>
      </w:r>
    </w:p>
    <w:p w14:paraId="5FC80134" w14:textId="6FE23F21" w:rsidR="006E56C0" w:rsidRDefault="00B03B2C">
      <w:pPr>
        <w:keepNext/>
      </w:pPr>
      <w:r>
        <w:rPr>
          <w:b/>
        </w:rPr>
        <w:t xml:space="preserve">Temei și localizare: </w:t>
      </w:r>
      <w:hyperlink r:id="rId524">
        <w:r>
          <w:rPr>
            <w:color w:val="195A8A"/>
            <w:u w:val="single"/>
          </w:rPr>
          <w:t>S20 Modificări importante în completarea declarației</w:t>
        </w:r>
      </w:hyperlink>
    </w:p>
    <w:p w14:paraId="16E317E9"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1190E54" w14:textId="7C412F67"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59476755" w14:textId="1775064C" w:rsidR="006E56C0" w:rsidRDefault="00B03B2C">
      <w:r>
        <w:rPr>
          <w:b/>
        </w:rPr>
        <w:t xml:space="preserve">Model </w:t>
      </w:r>
      <w:r>
        <w:t xml:space="preserve">Fișă de pregătire pentru formularul sau sistemul oficial. </w:t>
      </w:r>
      <w:hyperlink r:id="rId525" w:anchor="M_D0816">
        <w:r>
          <w:rPr>
            <w:color w:val="195A8A"/>
            <w:u w:val="single"/>
          </w:rPr>
          <w:t>Word D0816</w:t>
        </w:r>
      </w:hyperlink>
      <w:r>
        <w:t xml:space="preserve">  |  </w:t>
      </w:r>
      <w:hyperlink r:id="rId526">
        <w:r>
          <w:rPr>
            <w:color w:val="195A8A"/>
            <w:u w:val="single"/>
          </w:rPr>
          <w:t>PDF capitol</w:t>
        </w:r>
      </w:hyperlink>
    </w:p>
    <w:p w14:paraId="23541846" w14:textId="77777777" w:rsidR="006E56C0" w:rsidRDefault="00B03B2C">
      <w:pPr>
        <w:pStyle w:val="Titlu2"/>
      </w:pPr>
      <w:bookmarkStart w:id="159" w:name="D_D0817"/>
      <w:r>
        <w:lastRenderedPageBreak/>
        <w:t>D0817 Declarație la Fondul pentru mediu</w:t>
      </w:r>
      <w:bookmarkEnd w:id="159"/>
    </w:p>
    <w:p w14:paraId="6C33FA96"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1213F6F" w14:textId="77777777" w:rsidR="006E56C0" w:rsidRDefault="00B03B2C">
      <w:pPr>
        <w:keepNext/>
      </w:pPr>
      <w:r>
        <w:rPr>
          <w:b/>
        </w:rPr>
        <w:t xml:space="preserve">Când se folosește </w:t>
      </w:r>
      <w:r>
        <w:t>Obligații de mediu aferente activității.</w:t>
      </w:r>
    </w:p>
    <w:p w14:paraId="138B5161" w14:textId="77777777" w:rsidR="006E56C0" w:rsidRDefault="00B03B2C">
      <w:pPr>
        <w:keepNext/>
      </w:pPr>
      <w:r>
        <w:rPr>
          <w:b/>
        </w:rPr>
        <w:t xml:space="preserve">Conținut cerut în situația aplicabilă </w:t>
      </w:r>
      <w:r>
        <w:t>Categorii; cantități; baze; contribuții; perioadă; versiune formular.</w:t>
      </w:r>
    </w:p>
    <w:p w14:paraId="62BDB7B9" w14:textId="77777777" w:rsidR="006E56C0" w:rsidRDefault="00B03B2C">
      <w:pPr>
        <w:keepNext/>
      </w:pPr>
      <w:r>
        <w:rPr>
          <w:b/>
        </w:rPr>
        <w:t xml:space="preserve">Este util să conțină </w:t>
      </w:r>
      <w:r>
        <w:t>Ambalaje; deșeuri; calcule; contracte OIREP.</w:t>
      </w:r>
    </w:p>
    <w:p w14:paraId="233E2AF8" w14:textId="52D1B469" w:rsidR="006E56C0" w:rsidRDefault="00B03B2C">
      <w:pPr>
        <w:keepNext/>
      </w:pPr>
      <w:r>
        <w:rPr>
          <w:b/>
        </w:rPr>
        <w:t xml:space="preserve">Temei și localizare: </w:t>
      </w:r>
      <w:hyperlink r:id="rId527">
        <w:r>
          <w:rPr>
            <w:color w:val="195A8A"/>
            <w:u w:val="single"/>
          </w:rPr>
          <w:t>S21 OUG 92/2021 regimul deșeurilor</w:t>
        </w:r>
      </w:hyperlink>
    </w:p>
    <w:p w14:paraId="2303421D" w14:textId="77777777" w:rsidR="006E56C0" w:rsidRDefault="00B03B2C">
      <w:pPr>
        <w:keepNext/>
      </w:pPr>
      <w:r>
        <w:rPr>
          <w:b/>
        </w:rPr>
        <w:t xml:space="preserve">Unde se verifică </w:t>
      </w:r>
      <w:r>
        <w:t>Evidență și trasabilitate; art 48 și regimuri specifice</w:t>
      </w:r>
    </w:p>
    <w:p w14:paraId="4F0C1A17" w14:textId="584B3E10"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1E51D01B" w14:textId="74870481" w:rsidR="006E56C0" w:rsidRDefault="00B03B2C">
      <w:r>
        <w:rPr>
          <w:b/>
        </w:rPr>
        <w:t xml:space="preserve">Model </w:t>
      </w:r>
      <w:r>
        <w:t xml:space="preserve">Fișă de pregătire pentru formularul sau sistemul oficial. </w:t>
      </w:r>
      <w:hyperlink r:id="rId528" w:anchor="M_D0817">
        <w:r>
          <w:rPr>
            <w:color w:val="195A8A"/>
            <w:u w:val="single"/>
          </w:rPr>
          <w:t>Word D0817</w:t>
        </w:r>
      </w:hyperlink>
      <w:r>
        <w:t xml:space="preserve">  |  </w:t>
      </w:r>
      <w:hyperlink r:id="rId529">
        <w:r>
          <w:rPr>
            <w:color w:val="195A8A"/>
            <w:u w:val="single"/>
          </w:rPr>
          <w:t>PDF capitol</w:t>
        </w:r>
      </w:hyperlink>
    </w:p>
    <w:p w14:paraId="43A956ED" w14:textId="77777777" w:rsidR="006E56C0" w:rsidRDefault="00B03B2C">
      <w:pPr>
        <w:pStyle w:val="Titlu2"/>
      </w:pPr>
      <w:bookmarkStart w:id="160" w:name="D_D0818"/>
      <w:r>
        <w:t>D0818 Declarații de impozite și taxe locale</w:t>
      </w:r>
      <w:bookmarkEnd w:id="160"/>
    </w:p>
    <w:p w14:paraId="5278A800"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9D1E309" w14:textId="77777777" w:rsidR="006E56C0" w:rsidRDefault="00B03B2C">
      <w:pPr>
        <w:keepNext/>
      </w:pPr>
      <w:r>
        <w:rPr>
          <w:b/>
        </w:rPr>
        <w:t xml:space="preserve">Când se folosește </w:t>
      </w:r>
      <w:r>
        <w:t>Dobândire modificare înstrăinare sau obligație locală.</w:t>
      </w:r>
    </w:p>
    <w:p w14:paraId="03FFC4B6" w14:textId="77777777" w:rsidR="006E56C0" w:rsidRDefault="00B03B2C">
      <w:pPr>
        <w:keepNext/>
      </w:pPr>
      <w:r>
        <w:rPr>
          <w:b/>
        </w:rPr>
        <w:t xml:space="preserve">Conținut cerut în situația aplicabilă </w:t>
      </w:r>
      <w:r>
        <w:t>Contribuabil; bun impozabil; date tehnice; valoare; data operațiunii.</w:t>
      </w:r>
    </w:p>
    <w:p w14:paraId="062A3816" w14:textId="77777777" w:rsidR="006E56C0" w:rsidRDefault="00B03B2C">
      <w:pPr>
        <w:keepNext/>
      </w:pPr>
      <w:r>
        <w:rPr>
          <w:b/>
        </w:rPr>
        <w:t xml:space="preserve">Este util să conțină </w:t>
      </w:r>
      <w:r>
        <w:t>Acte proprietate; autoritate competentă; recipisă.</w:t>
      </w:r>
    </w:p>
    <w:p w14:paraId="1CB65FCA" w14:textId="6914F1EC" w:rsidR="006E56C0" w:rsidRDefault="00B03B2C">
      <w:pPr>
        <w:keepNext/>
      </w:pPr>
      <w:r>
        <w:rPr>
          <w:b/>
        </w:rPr>
        <w:t xml:space="preserve">Temei și localizare: </w:t>
      </w:r>
      <w:hyperlink r:id="rId530">
        <w:r>
          <w:rPr>
            <w:color w:val="195A8A"/>
            <w:u w:val="single"/>
          </w:rPr>
          <w:t>S07 Codul fiscal Legea 227/2015</w:t>
        </w:r>
      </w:hyperlink>
    </w:p>
    <w:p w14:paraId="1B8579EA" w14:textId="77777777" w:rsidR="006E56C0" w:rsidRDefault="00B03B2C">
      <w:pPr>
        <w:keepNext/>
      </w:pPr>
      <w:r>
        <w:rPr>
          <w:b/>
        </w:rPr>
        <w:t xml:space="preserve">Unde se verifică </w:t>
      </w:r>
      <w:r>
        <w:t>Art 319 facturare, art 330 corecții, titlurile fiscale aplicabile</w:t>
      </w:r>
    </w:p>
    <w:p w14:paraId="6AA2BBF4" w14:textId="6DD2632C"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Se verifică recipisa sau răspunsul sistemului, nu doar exportul.</w:t>
      </w:r>
    </w:p>
    <w:p w14:paraId="00117775" w14:textId="1647FCAD" w:rsidR="006E56C0" w:rsidRDefault="00B03B2C">
      <w:r>
        <w:rPr>
          <w:b/>
        </w:rPr>
        <w:t xml:space="preserve">Model </w:t>
      </w:r>
      <w:r>
        <w:t xml:space="preserve">Fișă de pregătire pentru formularul sau sistemul oficial. </w:t>
      </w:r>
      <w:hyperlink r:id="rId531" w:anchor="M_D0818">
        <w:r>
          <w:rPr>
            <w:color w:val="195A8A"/>
            <w:u w:val="single"/>
          </w:rPr>
          <w:t>Word D0818</w:t>
        </w:r>
      </w:hyperlink>
      <w:r>
        <w:t xml:space="preserve">  |  </w:t>
      </w:r>
      <w:hyperlink r:id="rId532">
        <w:r>
          <w:rPr>
            <w:color w:val="195A8A"/>
            <w:u w:val="single"/>
          </w:rPr>
          <w:t>PDF capitol</w:t>
        </w:r>
      </w:hyperlink>
    </w:p>
    <w:p w14:paraId="392061A0" w14:textId="77777777" w:rsidR="006E56C0" w:rsidRDefault="00B03B2C">
      <w:pPr>
        <w:pStyle w:val="Titlu2"/>
      </w:pPr>
      <w:bookmarkStart w:id="161" w:name="D_D0819"/>
      <w:r>
        <w:t>D0819 Dosar prețuri de transfer</w:t>
      </w:r>
      <w:bookmarkEnd w:id="161"/>
    </w:p>
    <w:p w14:paraId="2A4E11B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00A71C0" w14:textId="77777777" w:rsidR="006E56C0" w:rsidRDefault="00B03B2C">
      <w:pPr>
        <w:keepNext/>
      </w:pPr>
      <w:r>
        <w:rPr>
          <w:b/>
        </w:rPr>
        <w:t xml:space="preserve">Când se folosește </w:t>
      </w:r>
      <w:r>
        <w:t>Tranzacții afiliate în condițiile regimului aplicabil.</w:t>
      </w:r>
    </w:p>
    <w:p w14:paraId="7BBA852C" w14:textId="77777777" w:rsidR="006E56C0" w:rsidRDefault="00B03B2C">
      <w:pPr>
        <w:keepNext/>
      </w:pPr>
      <w:r>
        <w:rPr>
          <w:b/>
        </w:rPr>
        <w:t xml:space="preserve">Conținut cerut în situația aplicabilă </w:t>
      </w:r>
      <w:r>
        <w:t>Informații despre grup entitate și tranzacții; analiză funcțională și economică cerută.</w:t>
      </w:r>
    </w:p>
    <w:p w14:paraId="3D93F28E" w14:textId="77777777" w:rsidR="006E56C0" w:rsidRDefault="00B03B2C">
      <w:pPr>
        <w:keepNext/>
      </w:pPr>
      <w:r>
        <w:rPr>
          <w:b/>
        </w:rPr>
        <w:t xml:space="preserve">Este util să conțină </w:t>
      </w:r>
      <w:r>
        <w:t>Praguri și termen verificate; comparabile; contracte.</w:t>
      </w:r>
    </w:p>
    <w:p w14:paraId="6FCCF7F1" w14:textId="5B865CEB" w:rsidR="006E56C0" w:rsidRDefault="00B03B2C">
      <w:pPr>
        <w:keepNext/>
      </w:pPr>
      <w:r>
        <w:rPr>
          <w:b/>
        </w:rPr>
        <w:t xml:space="preserve">Temei și localizare: </w:t>
      </w:r>
      <w:hyperlink r:id="rId533">
        <w:r>
          <w:rPr>
            <w:color w:val="195A8A"/>
            <w:u w:val="single"/>
          </w:rPr>
          <w:t>S07 Codul fiscal Legea 227/2015</w:t>
        </w:r>
      </w:hyperlink>
    </w:p>
    <w:p w14:paraId="2550C7E5" w14:textId="77777777" w:rsidR="006E56C0" w:rsidRDefault="00B03B2C">
      <w:pPr>
        <w:keepNext/>
      </w:pPr>
      <w:r>
        <w:rPr>
          <w:b/>
        </w:rPr>
        <w:t xml:space="preserve">Unde se verifică </w:t>
      </w:r>
      <w:r>
        <w:t>Art 319 facturare, art 330 corecții, titlurile fiscale aplicabile</w:t>
      </w:r>
    </w:p>
    <w:p w14:paraId="27117309" w14:textId="51D722A4"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p>
    <w:p w14:paraId="6376E7C0" w14:textId="5D6827AD" w:rsidR="006E56C0" w:rsidRDefault="00B03B2C">
      <w:r>
        <w:rPr>
          <w:b/>
        </w:rPr>
        <w:t xml:space="preserve">Model </w:t>
      </w:r>
      <w:r>
        <w:t xml:space="preserve">Model orientativ editabil. </w:t>
      </w:r>
      <w:hyperlink r:id="rId534" w:anchor="M_D0819">
        <w:r>
          <w:rPr>
            <w:color w:val="195A8A"/>
            <w:u w:val="single"/>
          </w:rPr>
          <w:t>Word D0819</w:t>
        </w:r>
      </w:hyperlink>
      <w:r>
        <w:t xml:space="preserve">  |  </w:t>
      </w:r>
      <w:hyperlink r:id="rId535">
        <w:r>
          <w:rPr>
            <w:color w:val="195A8A"/>
            <w:u w:val="single"/>
          </w:rPr>
          <w:t>PDF capitol</w:t>
        </w:r>
      </w:hyperlink>
    </w:p>
    <w:p w14:paraId="63A59587" w14:textId="77777777" w:rsidR="006E56C0" w:rsidRDefault="00B03B2C">
      <w:pPr>
        <w:pStyle w:val="Titlu2"/>
      </w:pPr>
      <w:bookmarkStart w:id="162" w:name="D_D0820"/>
      <w:r>
        <w:lastRenderedPageBreak/>
        <w:t>D0820 Certificat de atestare fiscală și certificat de rezidență fiscală</w:t>
      </w:r>
      <w:bookmarkEnd w:id="162"/>
    </w:p>
    <w:p w14:paraId="626641A5"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07F13C79" w14:textId="77777777" w:rsidR="006E56C0" w:rsidRDefault="00B03B2C">
      <w:pPr>
        <w:keepNext/>
      </w:pPr>
      <w:r>
        <w:rPr>
          <w:b/>
        </w:rPr>
        <w:t xml:space="preserve">Când se folosește </w:t>
      </w:r>
      <w:r>
        <w:t>Dovedirea situației fiscale ori a rezidenței.</w:t>
      </w:r>
    </w:p>
    <w:p w14:paraId="4CA9A627" w14:textId="77777777" w:rsidR="006E56C0" w:rsidRDefault="00B03B2C">
      <w:pPr>
        <w:keepNext/>
      </w:pPr>
      <w:r>
        <w:rPr>
          <w:b/>
        </w:rPr>
        <w:t xml:space="preserve">Conținut cerut în situația aplicabilă </w:t>
      </w:r>
      <w:r>
        <w:t>Autoritate; persoană; perioadă sau dată; informații certificate.</w:t>
      </w:r>
    </w:p>
    <w:p w14:paraId="235808DA" w14:textId="77777777" w:rsidR="006E56C0" w:rsidRDefault="00B03B2C">
      <w:pPr>
        <w:keepNext/>
      </w:pPr>
      <w:r>
        <w:rPr>
          <w:b/>
        </w:rPr>
        <w:t xml:space="preserve">Este util să conțină </w:t>
      </w:r>
      <w:r>
        <w:t>Cerere; valabilitate; original; convenție aplicabilă.</w:t>
      </w:r>
    </w:p>
    <w:p w14:paraId="03584F24" w14:textId="0EB9D889" w:rsidR="006E56C0" w:rsidRDefault="00B03B2C">
      <w:pPr>
        <w:keepNext/>
      </w:pPr>
      <w:r>
        <w:rPr>
          <w:b/>
        </w:rPr>
        <w:t xml:space="preserve">Temei și localizare: </w:t>
      </w:r>
      <w:hyperlink r:id="rId536">
        <w:r>
          <w:rPr>
            <w:color w:val="195A8A"/>
            <w:u w:val="single"/>
          </w:rPr>
          <w:t>S07 Codul fiscal Legea 227/2015</w:t>
        </w:r>
      </w:hyperlink>
    </w:p>
    <w:p w14:paraId="6DE0D78A" w14:textId="77777777" w:rsidR="006E56C0" w:rsidRDefault="00B03B2C">
      <w:pPr>
        <w:keepNext/>
      </w:pPr>
      <w:r>
        <w:rPr>
          <w:b/>
        </w:rPr>
        <w:t xml:space="preserve">Unde se verifică </w:t>
      </w:r>
      <w:r>
        <w:t>Art 319 facturare, art 330 corecții, titlurile fiscale aplicabile</w:t>
      </w:r>
    </w:p>
    <w:p w14:paraId="65B9C390" w14:textId="50F70D70" w:rsidR="006E56C0" w:rsidRDefault="00B03B2C">
      <w:pPr>
        <w:keepNext/>
      </w:pPr>
      <w:r>
        <w:rPr>
          <w:b/>
        </w:rPr>
        <w:t xml:space="preserve">Circuit și arhivă </w:t>
      </w:r>
      <w:r>
        <w:t xml:space="preserve">Responsabil: Fiscal și contabilitate. </w:t>
      </w:r>
      <w:hyperlink w:anchor="P_DIG">
        <w:r>
          <w:rPr>
            <w:color w:val="195A8A"/>
            <w:u w:val="single"/>
          </w:rPr>
          <w:t>Profil DIG</w:t>
        </w:r>
      </w:hyperlink>
      <w:r>
        <w:t>. Emitentul oficial este extern; ERP solicită și arhivează.</w:t>
      </w:r>
    </w:p>
    <w:p w14:paraId="22906406" w14:textId="521E5323" w:rsidR="006E56C0" w:rsidRDefault="00B03B2C">
      <w:r>
        <w:rPr>
          <w:b/>
        </w:rPr>
        <w:t xml:space="preserve">Model </w:t>
      </w:r>
      <w:r>
        <w:t xml:space="preserve">Cerere și fișă de evidență pentru act emis extern. </w:t>
      </w:r>
      <w:hyperlink r:id="rId537" w:anchor="M_D0820">
        <w:r>
          <w:rPr>
            <w:color w:val="195A8A"/>
            <w:u w:val="single"/>
          </w:rPr>
          <w:t>Word D0820</w:t>
        </w:r>
      </w:hyperlink>
      <w:r>
        <w:t xml:space="preserve">  |  </w:t>
      </w:r>
      <w:hyperlink r:id="rId538">
        <w:r>
          <w:rPr>
            <w:color w:val="195A8A"/>
            <w:u w:val="single"/>
          </w:rPr>
          <w:t>PDF capitol</w:t>
        </w:r>
      </w:hyperlink>
    </w:p>
    <w:p w14:paraId="185A058F" w14:textId="77777777" w:rsidR="006E56C0" w:rsidRDefault="00B03B2C">
      <w:r>
        <w:br w:type="page"/>
      </w:r>
    </w:p>
    <w:p w14:paraId="50940E73" w14:textId="77777777" w:rsidR="006E56C0" w:rsidRDefault="00B03B2C">
      <w:pPr>
        <w:pStyle w:val="Titlu1"/>
      </w:pPr>
      <w:bookmarkStart w:id="163" w:name="C09"/>
      <w:r>
        <w:lastRenderedPageBreak/>
        <w:t>09 Recepție depozitare stocuri și expediție</w:t>
      </w:r>
      <w:bookmarkEnd w:id="163"/>
    </w:p>
    <w:p w14:paraId="5AFB20E6" w14:textId="77777777" w:rsidR="006E56C0" w:rsidRDefault="00B03B2C">
      <w:r>
        <w:rPr>
          <w:b/>
        </w:rPr>
        <w:t xml:space="preserve">Responsabil de proces </w:t>
      </w:r>
      <w:r>
        <w:t>Gestiune și logistică. Profil de circuit și păstrare: STOC.</w:t>
      </w:r>
    </w:p>
    <w:p w14:paraId="6F2A1090" w14:textId="77777777" w:rsidR="006E56C0" w:rsidRDefault="00B03B2C">
      <w:r>
        <w:rPr>
          <w:b/>
        </w:rPr>
        <w:t xml:space="preserve">Context </w:t>
      </w:r>
      <w:r>
        <w:t>Avizul de recepție este o denumire folosită neuniform. Pentru recepția în gestiune se identifică NIR-ul, documentul de livrare sau procesul verbal potrivit situației. Avizul de însoțire are altă funcție.</w:t>
      </w:r>
    </w:p>
    <w:p w14:paraId="3BCA4B90" w14:textId="68BD0EE1" w:rsidR="006E56C0" w:rsidRDefault="00B03B2C">
      <w:r>
        <w:rPr>
          <w:b/>
        </w:rPr>
        <w:t xml:space="preserve">Temei și localizare: </w:t>
      </w:r>
      <w:hyperlink r:id="rId539">
        <w:r>
          <w:rPr>
            <w:color w:val="195A8A"/>
            <w:u w:val="single"/>
          </w:rPr>
          <w:t>S05 OMFP 2634/2015 documente financiar contabile</w:t>
        </w:r>
      </w:hyperlink>
    </w:p>
    <w:p w14:paraId="5AC1B8D7" w14:textId="0A221159" w:rsidR="006E56C0" w:rsidRDefault="00B03B2C">
      <w:hyperlink w:anchor="P_STOC">
        <w:r>
          <w:rPr>
            <w:color w:val="195A8A"/>
            <w:u w:val="single"/>
          </w:rPr>
          <w:t>Regulile profilului STOC</w:t>
        </w:r>
      </w:hyperlink>
      <w:r>
        <w:t xml:space="preserve">  |  </w:t>
      </w:r>
      <w:hyperlink w:anchor="CUPRINS">
        <w:r>
          <w:rPr>
            <w:color w:val="195A8A"/>
            <w:u w:val="single"/>
          </w:rPr>
          <w:t>Înapoi la cuprins</w:t>
        </w:r>
      </w:hyperlink>
    </w:p>
    <w:p w14:paraId="54DCEEAA" w14:textId="77777777" w:rsidR="006E56C0" w:rsidRDefault="00B03B2C">
      <w:pPr>
        <w:pStyle w:val="Titlu2"/>
      </w:pPr>
      <w:r>
        <w:t>Indexul documentelor din capitol</w:t>
      </w:r>
    </w:p>
    <w:p w14:paraId="3ABCD270" w14:textId="549CD51C" w:rsidR="006E56C0" w:rsidRDefault="00B03B2C">
      <w:pPr>
        <w:spacing w:after="60"/>
      </w:pPr>
      <w:hyperlink w:anchor="D_D0901">
        <w:r>
          <w:rPr>
            <w:color w:val="195A8A"/>
            <w:u w:val="single"/>
          </w:rPr>
          <w:t>D0901 Notă de recepție și constatare de diferențe NIR</w:t>
        </w:r>
      </w:hyperlink>
      <w:r>
        <w:t xml:space="preserve">   </w:t>
      </w:r>
      <w:r>
        <w:fldChar w:fldCharType="begin"/>
      </w:r>
      <w:r>
        <w:instrText>PAGEREF D_D0901 \h</w:instrText>
      </w:r>
      <w:r>
        <w:fldChar w:fldCharType="separate"/>
      </w:r>
      <w:r w:rsidR="001A494C">
        <w:rPr>
          <w:noProof/>
        </w:rPr>
        <w:t>61</w:t>
      </w:r>
      <w:r>
        <w:fldChar w:fldCharType="end"/>
      </w:r>
    </w:p>
    <w:p w14:paraId="78E1F4FE" w14:textId="1D78E619" w:rsidR="006E56C0" w:rsidRDefault="00B03B2C">
      <w:pPr>
        <w:spacing w:after="60"/>
      </w:pPr>
      <w:hyperlink w:anchor="D_D0902">
        <w:r>
          <w:rPr>
            <w:color w:val="195A8A"/>
            <w:u w:val="single"/>
          </w:rPr>
          <w:t>D0902 Aviz de însoțire a mărfii</w:t>
        </w:r>
      </w:hyperlink>
      <w:r>
        <w:t xml:space="preserve">   </w:t>
      </w:r>
      <w:r>
        <w:fldChar w:fldCharType="begin"/>
      </w:r>
      <w:r>
        <w:instrText>PAGEREF D_D0902 \h</w:instrText>
      </w:r>
      <w:r>
        <w:fldChar w:fldCharType="separate"/>
      </w:r>
      <w:r w:rsidR="001A494C">
        <w:rPr>
          <w:noProof/>
        </w:rPr>
        <w:t>62</w:t>
      </w:r>
      <w:r>
        <w:fldChar w:fldCharType="end"/>
      </w:r>
    </w:p>
    <w:p w14:paraId="0F809A1B" w14:textId="62A809C3" w:rsidR="006E56C0" w:rsidRDefault="00B03B2C">
      <w:pPr>
        <w:spacing w:after="60"/>
      </w:pPr>
      <w:hyperlink w:anchor="D_D0903">
        <w:r>
          <w:rPr>
            <w:color w:val="195A8A"/>
            <w:u w:val="single"/>
          </w:rPr>
          <w:t>D0903 Aviz pentru transfer între gestiuni</w:t>
        </w:r>
      </w:hyperlink>
      <w:r>
        <w:t xml:space="preserve">   </w:t>
      </w:r>
      <w:r>
        <w:fldChar w:fldCharType="begin"/>
      </w:r>
      <w:r>
        <w:instrText>PAGEREF D_D0903 \h</w:instrText>
      </w:r>
      <w:r>
        <w:fldChar w:fldCharType="separate"/>
      </w:r>
      <w:r w:rsidR="001A494C">
        <w:rPr>
          <w:noProof/>
        </w:rPr>
        <w:t>62</w:t>
      </w:r>
      <w:r>
        <w:fldChar w:fldCharType="end"/>
      </w:r>
    </w:p>
    <w:p w14:paraId="53A4AB97" w14:textId="787AE8A8" w:rsidR="006E56C0" w:rsidRDefault="00B03B2C">
      <w:pPr>
        <w:spacing w:after="60"/>
      </w:pPr>
      <w:hyperlink w:anchor="D_D0904">
        <w:r>
          <w:rPr>
            <w:color w:val="195A8A"/>
            <w:u w:val="single"/>
          </w:rPr>
          <w:t>D0904 Aviz pentru prelucrare la terți</w:t>
        </w:r>
      </w:hyperlink>
      <w:r>
        <w:t xml:space="preserve">   </w:t>
      </w:r>
      <w:r>
        <w:fldChar w:fldCharType="begin"/>
      </w:r>
      <w:r>
        <w:instrText>PAGEREF D_D0904 \h</w:instrText>
      </w:r>
      <w:r>
        <w:fldChar w:fldCharType="separate"/>
      </w:r>
      <w:r w:rsidR="001A494C">
        <w:rPr>
          <w:noProof/>
        </w:rPr>
        <w:t>62</w:t>
      </w:r>
      <w:r>
        <w:fldChar w:fldCharType="end"/>
      </w:r>
    </w:p>
    <w:p w14:paraId="6F579904" w14:textId="1119A895" w:rsidR="006E56C0" w:rsidRDefault="00B03B2C">
      <w:pPr>
        <w:spacing w:after="60"/>
      </w:pPr>
      <w:hyperlink w:anchor="D_D0905">
        <w:r>
          <w:rPr>
            <w:color w:val="195A8A"/>
            <w:u w:val="single"/>
          </w:rPr>
          <w:t>D0905 Aviz pentru custodie consignație sau mostre</w:t>
        </w:r>
      </w:hyperlink>
      <w:r>
        <w:t xml:space="preserve">   </w:t>
      </w:r>
      <w:r>
        <w:fldChar w:fldCharType="begin"/>
      </w:r>
      <w:r>
        <w:instrText>PAGEREF D_D0905 \h</w:instrText>
      </w:r>
      <w:r>
        <w:fldChar w:fldCharType="separate"/>
      </w:r>
      <w:r w:rsidR="001A494C">
        <w:rPr>
          <w:noProof/>
        </w:rPr>
        <w:t>63</w:t>
      </w:r>
      <w:r>
        <w:fldChar w:fldCharType="end"/>
      </w:r>
    </w:p>
    <w:p w14:paraId="0E963481" w14:textId="62958224" w:rsidR="006E56C0" w:rsidRDefault="00B03B2C">
      <w:pPr>
        <w:spacing w:after="60"/>
      </w:pPr>
      <w:hyperlink w:anchor="D_D0906">
        <w:r>
          <w:rPr>
            <w:color w:val="195A8A"/>
            <w:u w:val="single"/>
          </w:rPr>
          <w:t>D0906 Aviz de retur</w:t>
        </w:r>
      </w:hyperlink>
      <w:r>
        <w:t xml:space="preserve">   </w:t>
      </w:r>
      <w:r>
        <w:fldChar w:fldCharType="begin"/>
      </w:r>
      <w:r>
        <w:instrText>PAGEREF D_D0906 \h</w:instrText>
      </w:r>
      <w:r>
        <w:fldChar w:fldCharType="separate"/>
      </w:r>
      <w:r w:rsidR="001A494C">
        <w:rPr>
          <w:noProof/>
        </w:rPr>
        <w:t>63</w:t>
      </w:r>
      <w:r>
        <w:fldChar w:fldCharType="end"/>
      </w:r>
    </w:p>
    <w:p w14:paraId="3368EAB1" w14:textId="6C927ED8" w:rsidR="006E56C0" w:rsidRDefault="00B03B2C">
      <w:pPr>
        <w:spacing w:after="60"/>
      </w:pPr>
      <w:hyperlink w:anchor="D_D0907">
        <w:r>
          <w:rPr>
            <w:color w:val="195A8A"/>
            <w:u w:val="single"/>
          </w:rPr>
          <w:t>D0907 Fișă de magazie</w:t>
        </w:r>
      </w:hyperlink>
      <w:r>
        <w:t xml:space="preserve">   </w:t>
      </w:r>
      <w:r>
        <w:fldChar w:fldCharType="begin"/>
      </w:r>
      <w:r>
        <w:instrText>PAGEREF D_D0907 \h</w:instrText>
      </w:r>
      <w:r>
        <w:fldChar w:fldCharType="separate"/>
      </w:r>
      <w:r w:rsidR="001A494C">
        <w:rPr>
          <w:noProof/>
        </w:rPr>
        <w:t>63</w:t>
      </w:r>
      <w:r>
        <w:fldChar w:fldCharType="end"/>
      </w:r>
    </w:p>
    <w:p w14:paraId="5B005A1F" w14:textId="19CF83CA" w:rsidR="006E56C0" w:rsidRDefault="00B03B2C">
      <w:pPr>
        <w:spacing w:after="60"/>
      </w:pPr>
      <w:hyperlink w:anchor="D_D0908">
        <w:r>
          <w:rPr>
            <w:color w:val="195A8A"/>
            <w:u w:val="single"/>
          </w:rPr>
          <w:t>D0908 Bon de consum și bon colectiv de consum</w:t>
        </w:r>
      </w:hyperlink>
      <w:r>
        <w:t xml:space="preserve">   </w:t>
      </w:r>
      <w:r>
        <w:fldChar w:fldCharType="begin"/>
      </w:r>
      <w:r>
        <w:instrText>PAGEREF D_D0908 \h</w:instrText>
      </w:r>
      <w:r>
        <w:fldChar w:fldCharType="separate"/>
      </w:r>
      <w:r w:rsidR="001A494C">
        <w:rPr>
          <w:noProof/>
        </w:rPr>
        <w:t>63</w:t>
      </w:r>
      <w:r>
        <w:fldChar w:fldCharType="end"/>
      </w:r>
    </w:p>
    <w:p w14:paraId="378E3E97" w14:textId="11BFBFC2" w:rsidR="006E56C0" w:rsidRDefault="00B03B2C">
      <w:pPr>
        <w:spacing w:after="60"/>
      </w:pPr>
      <w:hyperlink w:anchor="D_D0909">
        <w:r>
          <w:rPr>
            <w:color w:val="195A8A"/>
            <w:u w:val="single"/>
          </w:rPr>
          <w:t>D0909 Fișă limită de consum</w:t>
        </w:r>
      </w:hyperlink>
      <w:r>
        <w:t xml:space="preserve">   </w:t>
      </w:r>
      <w:r>
        <w:fldChar w:fldCharType="begin"/>
      </w:r>
      <w:r>
        <w:instrText>PAGEREF D_D0909 \h</w:instrText>
      </w:r>
      <w:r>
        <w:fldChar w:fldCharType="separate"/>
      </w:r>
      <w:r w:rsidR="001A494C">
        <w:rPr>
          <w:noProof/>
        </w:rPr>
        <w:t>64</w:t>
      </w:r>
      <w:r>
        <w:fldChar w:fldCharType="end"/>
      </w:r>
    </w:p>
    <w:p w14:paraId="6703ECD6" w14:textId="2D5CC81E" w:rsidR="006E56C0" w:rsidRDefault="00B03B2C">
      <w:pPr>
        <w:spacing w:after="60"/>
      </w:pPr>
      <w:hyperlink w:anchor="D_D0910">
        <w:r>
          <w:rPr>
            <w:color w:val="195A8A"/>
            <w:u w:val="single"/>
          </w:rPr>
          <w:t>D0910 Bon de predare transfer restituire</w:t>
        </w:r>
      </w:hyperlink>
      <w:r>
        <w:t xml:space="preserve">   </w:t>
      </w:r>
      <w:r>
        <w:fldChar w:fldCharType="begin"/>
      </w:r>
      <w:r>
        <w:instrText>PAGEREF D_D0910 \h</w:instrText>
      </w:r>
      <w:r>
        <w:fldChar w:fldCharType="separate"/>
      </w:r>
      <w:r w:rsidR="001A494C">
        <w:rPr>
          <w:noProof/>
        </w:rPr>
        <w:t>64</w:t>
      </w:r>
      <w:r>
        <w:fldChar w:fldCharType="end"/>
      </w:r>
    </w:p>
    <w:p w14:paraId="1CA1C09C" w14:textId="5435FBD0" w:rsidR="006E56C0" w:rsidRDefault="00B03B2C">
      <w:pPr>
        <w:spacing w:after="60"/>
      </w:pPr>
      <w:hyperlink w:anchor="D_D0911">
        <w:r>
          <w:rPr>
            <w:color w:val="195A8A"/>
            <w:u w:val="single"/>
          </w:rPr>
          <w:t>D0911 Listă de picking sau prelevare</w:t>
        </w:r>
      </w:hyperlink>
      <w:r>
        <w:t xml:space="preserve">   </w:t>
      </w:r>
      <w:r>
        <w:fldChar w:fldCharType="begin"/>
      </w:r>
      <w:r>
        <w:instrText>PAGEREF D_D0911 \h</w:instrText>
      </w:r>
      <w:r>
        <w:fldChar w:fldCharType="separate"/>
      </w:r>
      <w:r w:rsidR="001A494C">
        <w:rPr>
          <w:noProof/>
        </w:rPr>
        <w:t>64</w:t>
      </w:r>
      <w:r>
        <w:fldChar w:fldCharType="end"/>
      </w:r>
    </w:p>
    <w:p w14:paraId="0466E59C" w14:textId="40F3804E" w:rsidR="006E56C0" w:rsidRDefault="00B03B2C">
      <w:pPr>
        <w:spacing w:after="60"/>
      </w:pPr>
      <w:hyperlink w:anchor="D_D0912">
        <w:r>
          <w:rPr>
            <w:color w:val="195A8A"/>
            <w:u w:val="single"/>
          </w:rPr>
          <w:t>D0912 Packing list și listă de coletaj</w:t>
        </w:r>
      </w:hyperlink>
      <w:r>
        <w:t xml:space="preserve">   </w:t>
      </w:r>
      <w:r>
        <w:fldChar w:fldCharType="begin"/>
      </w:r>
      <w:r>
        <w:instrText>PAGEREF D_D0912 \h</w:instrText>
      </w:r>
      <w:r>
        <w:fldChar w:fldCharType="separate"/>
      </w:r>
      <w:r w:rsidR="001A494C">
        <w:rPr>
          <w:noProof/>
        </w:rPr>
        <w:t>64</w:t>
      </w:r>
      <w:r>
        <w:fldChar w:fldCharType="end"/>
      </w:r>
    </w:p>
    <w:p w14:paraId="7A834957" w14:textId="5C3D511D" w:rsidR="006E56C0" w:rsidRDefault="00B03B2C">
      <w:pPr>
        <w:spacing w:after="60"/>
      </w:pPr>
      <w:hyperlink w:anchor="D_D0913">
        <w:r>
          <w:rPr>
            <w:color w:val="195A8A"/>
            <w:u w:val="single"/>
          </w:rPr>
          <w:t>D0913 Etichetă logistică de palet colet sau raft</w:t>
        </w:r>
      </w:hyperlink>
      <w:r>
        <w:t xml:space="preserve">   </w:t>
      </w:r>
      <w:r>
        <w:fldChar w:fldCharType="begin"/>
      </w:r>
      <w:r>
        <w:instrText>PAGEREF D_D0913 \h</w:instrText>
      </w:r>
      <w:r>
        <w:fldChar w:fldCharType="separate"/>
      </w:r>
      <w:r w:rsidR="001A494C">
        <w:rPr>
          <w:noProof/>
        </w:rPr>
        <w:t>65</w:t>
      </w:r>
      <w:r>
        <w:fldChar w:fldCharType="end"/>
      </w:r>
    </w:p>
    <w:p w14:paraId="19A18D3D" w14:textId="1F13C7E7" w:rsidR="006E56C0" w:rsidRDefault="00B03B2C">
      <w:pPr>
        <w:spacing w:after="60"/>
      </w:pPr>
      <w:hyperlink w:anchor="D_D0914">
        <w:r>
          <w:rPr>
            <w:color w:val="195A8A"/>
            <w:u w:val="single"/>
          </w:rPr>
          <w:t>D0914 Registru stocuri pe loturi și serii</w:t>
        </w:r>
      </w:hyperlink>
      <w:r>
        <w:t xml:space="preserve">   </w:t>
      </w:r>
      <w:r>
        <w:fldChar w:fldCharType="begin"/>
      </w:r>
      <w:r>
        <w:instrText>PAGEREF D_D0914 \h</w:instrText>
      </w:r>
      <w:r>
        <w:fldChar w:fldCharType="separate"/>
      </w:r>
      <w:r w:rsidR="001A494C">
        <w:rPr>
          <w:noProof/>
        </w:rPr>
        <w:t>65</w:t>
      </w:r>
      <w:r>
        <w:fldChar w:fldCharType="end"/>
      </w:r>
    </w:p>
    <w:p w14:paraId="65B40FBC" w14:textId="7AB64102" w:rsidR="006E56C0" w:rsidRDefault="00B03B2C">
      <w:pPr>
        <w:spacing w:after="60"/>
      </w:pPr>
      <w:hyperlink w:anchor="D_D0915">
        <w:r>
          <w:rPr>
            <w:color w:val="195A8A"/>
            <w:u w:val="single"/>
          </w:rPr>
          <w:t>D0915 Raport de stoc și balanță de materiale</w:t>
        </w:r>
      </w:hyperlink>
      <w:r>
        <w:t xml:space="preserve">   </w:t>
      </w:r>
      <w:r>
        <w:fldChar w:fldCharType="begin"/>
      </w:r>
      <w:r>
        <w:instrText>PAGEREF D_D0915 \h</w:instrText>
      </w:r>
      <w:r>
        <w:fldChar w:fldCharType="separate"/>
      </w:r>
      <w:r w:rsidR="001A494C">
        <w:rPr>
          <w:noProof/>
        </w:rPr>
        <w:t>65</w:t>
      </w:r>
      <w:r>
        <w:fldChar w:fldCharType="end"/>
      </w:r>
    </w:p>
    <w:p w14:paraId="47CC9070" w14:textId="4BA8A08F" w:rsidR="006E56C0" w:rsidRDefault="00B03B2C">
      <w:pPr>
        <w:spacing w:after="60"/>
      </w:pPr>
      <w:hyperlink w:anchor="D_D0916">
        <w:r>
          <w:rPr>
            <w:color w:val="195A8A"/>
            <w:u w:val="single"/>
          </w:rPr>
          <w:t>D0916 Proces verbal de predare primire gestiune</w:t>
        </w:r>
      </w:hyperlink>
      <w:r>
        <w:t xml:space="preserve">   </w:t>
      </w:r>
      <w:r>
        <w:fldChar w:fldCharType="begin"/>
      </w:r>
      <w:r>
        <w:instrText>PAGEREF D_D0916 \h</w:instrText>
      </w:r>
      <w:r>
        <w:fldChar w:fldCharType="separate"/>
      </w:r>
      <w:r w:rsidR="001A494C">
        <w:rPr>
          <w:noProof/>
        </w:rPr>
        <w:t>66</w:t>
      </w:r>
      <w:r>
        <w:fldChar w:fldCharType="end"/>
      </w:r>
    </w:p>
    <w:p w14:paraId="0DCDFD2B" w14:textId="53359BFA" w:rsidR="006E56C0" w:rsidRDefault="00B03B2C">
      <w:pPr>
        <w:spacing w:after="60"/>
      </w:pPr>
      <w:hyperlink w:anchor="D_D0917">
        <w:r>
          <w:rPr>
            <w:color w:val="195A8A"/>
            <w:u w:val="single"/>
          </w:rPr>
          <w:t>D0917 Proces verbal de degradare perisabilități sau expirare</w:t>
        </w:r>
      </w:hyperlink>
      <w:r>
        <w:t xml:space="preserve">   </w:t>
      </w:r>
      <w:r>
        <w:fldChar w:fldCharType="begin"/>
      </w:r>
      <w:r>
        <w:instrText>PAGEREF D_D0917 \h</w:instrText>
      </w:r>
      <w:r>
        <w:fldChar w:fldCharType="separate"/>
      </w:r>
      <w:r w:rsidR="001A494C">
        <w:rPr>
          <w:noProof/>
        </w:rPr>
        <w:t>66</w:t>
      </w:r>
      <w:r>
        <w:fldChar w:fldCharType="end"/>
      </w:r>
    </w:p>
    <w:p w14:paraId="3276245A" w14:textId="0179CC14" w:rsidR="006E56C0" w:rsidRDefault="00B03B2C">
      <w:pPr>
        <w:spacing w:after="60"/>
      </w:pPr>
      <w:hyperlink w:anchor="D_D0918">
        <w:r>
          <w:rPr>
            <w:color w:val="195A8A"/>
            <w:u w:val="single"/>
          </w:rPr>
          <w:t>D0918 Bon de cântar și tichet de cântărire</w:t>
        </w:r>
      </w:hyperlink>
      <w:r>
        <w:t xml:space="preserve">   </w:t>
      </w:r>
      <w:r>
        <w:fldChar w:fldCharType="begin"/>
      </w:r>
      <w:r>
        <w:instrText>PAGEREF D_D0918 \h</w:instrText>
      </w:r>
      <w:r>
        <w:fldChar w:fldCharType="separate"/>
      </w:r>
      <w:r w:rsidR="001A494C">
        <w:rPr>
          <w:noProof/>
        </w:rPr>
        <w:t>66</w:t>
      </w:r>
      <w:r>
        <w:fldChar w:fldCharType="end"/>
      </w:r>
    </w:p>
    <w:p w14:paraId="795D6057" w14:textId="77777777" w:rsidR="006E56C0" w:rsidRDefault="00B03B2C">
      <w:pPr>
        <w:pStyle w:val="Titlu2"/>
      </w:pPr>
      <w:bookmarkStart w:id="164" w:name="D_D0901"/>
      <w:r>
        <w:t>D0901 Notă de recepție și constatare de diferențe NIR</w:t>
      </w:r>
      <w:bookmarkEnd w:id="164"/>
    </w:p>
    <w:p w14:paraId="0E45ED08"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BA31676" w14:textId="77777777" w:rsidR="006E56C0" w:rsidRDefault="00B03B2C">
      <w:pPr>
        <w:keepNext/>
      </w:pPr>
      <w:r>
        <w:rPr>
          <w:b/>
        </w:rPr>
        <w:t xml:space="preserve">Când se folosește </w:t>
      </w:r>
      <w:r>
        <w:t>Cazurile obligatorii din normele specifice și procedura entității.</w:t>
      </w:r>
    </w:p>
    <w:p w14:paraId="2AA17C71" w14:textId="77777777" w:rsidR="006E56C0" w:rsidRDefault="00B03B2C">
      <w:pPr>
        <w:keepNext/>
      </w:pPr>
      <w:r>
        <w:rPr>
          <w:b/>
        </w:rPr>
        <w:t xml:space="preserve">Conținut cerut în situația aplicabilă </w:t>
      </w:r>
      <w:r>
        <w:t>Nucleul J; document livrare; bunuri; unități; cantități recepționate; diferențe; valori când se aplică; responsabili.</w:t>
      </w:r>
    </w:p>
    <w:p w14:paraId="102FD126" w14:textId="77777777" w:rsidR="006E56C0" w:rsidRDefault="00B03B2C">
      <w:pPr>
        <w:keepNext/>
      </w:pPr>
      <w:r>
        <w:rPr>
          <w:b/>
        </w:rPr>
        <w:t xml:space="preserve">Este util să conțină </w:t>
      </w:r>
      <w:r>
        <w:t>Lot; expirare; locație; fotografii; vezi nota NIR din ghid.</w:t>
      </w:r>
    </w:p>
    <w:p w14:paraId="157746F8" w14:textId="3D0C3CAE" w:rsidR="006E56C0" w:rsidRDefault="00B03B2C">
      <w:pPr>
        <w:keepNext/>
      </w:pPr>
      <w:r>
        <w:rPr>
          <w:b/>
        </w:rPr>
        <w:t xml:space="preserve">Temei și localizare: </w:t>
      </w:r>
      <w:hyperlink r:id="rId540">
        <w:r>
          <w:rPr>
            <w:color w:val="195A8A"/>
            <w:u w:val="single"/>
          </w:rPr>
          <w:t>S05 OMFP 2634/2015 documente financiar contabile</w:t>
        </w:r>
      </w:hyperlink>
    </w:p>
    <w:p w14:paraId="1BEA595C" w14:textId="77777777" w:rsidR="006E56C0" w:rsidRDefault="00B03B2C">
      <w:pPr>
        <w:keepNext/>
      </w:pPr>
      <w:r>
        <w:rPr>
          <w:b/>
        </w:rPr>
        <w:t xml:space="preserve">Unde se verifică </w:t>
      </w:r>
      <w:r>
        <w:t>Art 3 și 4; anexa 1 pct 2, 10, 11, 24; anexele 2 și 3</w:t>
      </w:r>
    </w:p>
    <w:p w14:paraId="0872D9EB" w14:textId="78A16C67"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391EC864" w14:textId="5F173A93" w:rsidR="006E56C0" w:rsidRDefault="00B03B2C">
      <w:r>
        <w:rPr>
          <w:b/>
        </w:rPr>
        <w:t xml:space="preserve">Model </w:t>
      </w:r>
      <w:r>
        <w:t xml:space="preserve">Model orientativ editabil. </w:t>
      </w:r>
      <w:hyperlink r:id="rId541" w:anchor="M_D0901">
        <w:r>
          <w:rPr>
            <w:color w:val="195A8A"/>
            <w:u w:val="single"/>
          </w:rPr>
          <w:t>Word D0901</w:t>
        </w:r>
      </w:hyperlink>
      <w:r>
        <w:t xml:space="preserve">  |  </w:t>
      </w:r>
      <w:hyperlink r:id="rId542">
        <w:r>
          <w:rPr>
            <w:color w:val="195A8A"/>
            <w:u w:val="single"/>
          </w:rPr>
          <w:t>PDF capitol</w:t>
        </w:r>
      </w:hyperlink>
    </w:p>
    <w:p w14:paraId="6CFA6AC2" w14:textId="77777777" w:rsidR="006E56C0" w:rsidRDefault="00B03B2C">
      <w:pPr>
        <w:pStyle w:val="Titlu2"/>
      </w:pPr>
      <w:bookmarkStart w:id="165" w:name="D_D0902"/>
      <w:r>
        <w:lastRenderedPageBreak/>
        <w:t>D0902 Aviz de însoțire a mărfii</w:t>
      </w:r>
      <w:bookmarkEnd w:id="165"/>
    </w:p>
    <w:p w14:paraId="5DDE8AC9"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3D7F3A07" w14:textId="77777777" w:rsidR="006E56C0" w:rsidRDefault="00B03B2C">
      <w:pPr>
        <w:keepNext/>
      </w:pPr>
      <w:r>
        <w:rPr>
          <w:b/>
        </w:rPr>
        <w:t xml:space="preserve">Când se folosește </w:t>
      </w:r>
      <w:r>
        <w:t>Însoțire transport transfer sau livrare în situațiile normelor.</w:t>
      </w:r>
    </w:p>
    <w:p w14:paraId="54E205CB" w14:textId="77777777" w:rsidR="006E56C0" w:rsidRDefault="00B03B2C">
      <w:pPr>
        <w:keepNext/>
      </w:pPr>
      <w:r>
        <w:rPr>
          <w:b/>
        </w:rPr>
        <w:t xml:space="preserve">Conținut cerut în situația aplicabilă </w:t>
      </w:r>
      <w:r>
        <w:t>Nucleul J; expeditor; destinatar; bunuri; cantități; date expediție și recepție aplicabile.</w:t>
      </w:r>
    </w:p>
    <w:p w14:paraId="7E05221F" w14:textId="77777777" w:rsidR="006E56C0" w:rsidRDefault="00B03B2C">
      <w:pPr>
        <w:keepNext/>
      </w:pPr>
      <w:r>
        <w:rPr>
          <w:b/>
        </w:rPr>
        <w:t xml:space="preserve">Este util să conțină </w:t>
      </w:r>
      <w:r>
        <w:t>Motiv fără factură; urmează factura; lot; transportator; UIT dacă e necesar.</w:t>
      </w:r>
    </w:p>
    <w:p w14:paraId="25FAF640" w14:textId="395BC184" w:rsidR="006E56C0" w:rsidRDefault="00B03B2C">
      <w:pPr>
        <w:keepNext/>
      </w:pPr>
      <w:r>
        <w:rPr>
          <w:b/>
        </w:rPr>
        <w:t xml:space="preserve">Temei și localizare: </w:t>
      </w:r>
      <w:hyperlink r:id="rId543">
        <w:r>
          <w:rPr>
            <w:color w:val="195A8A"/>
            <w:u w:val="single"/>
          </w:rPr>
          <w:t>S05 OMFP 2634/2015 documente financiar contabile</w:t>
        </w:r>
      </w:hyperlink>
    </w:p>
    <w:p w14:paraId="27C5B9D0" w14:textId="77777777" w:rsidR="006E56C0" w:rsidRDefault="00B03B2C">
      <w:pPr>
        <w:keepNext/>
      </w:pPr>
      <w:r>
        <w:rPr>
          <w:b/>
        </w:rPr>
        <w:t xml:space="preserve">Unde se verifică </w:t>
      </w:r>
      <w:r>
        <w:t>Art 3 și 4; anexa 1 pct 2, 10, 11, 24; anexele 2 și 3</w:t>
      </w:r>
    </w:p>
    <w:p w14:paraId="67761BC1" w14:textId="111A7E73"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3913A7FC" w14:textId="44A60B7E" w:rsidR="006E56C0" w:rsidRDefault="00B03B2C">
      <w:r>
        <w:rPr>
          <w:b/>
        </w:rPr>
        <w:t xml:space="preserve">Model </w:t>
      </w:r>
      <w:r>
        <w:t xml:space="preserve">Model orientativ editabil. </w:t>
      </w:r>
      <w:hyperlink r:id="rId544" w:anchor="M_D0902">
        <w:r>
          <w:rPr>
            <w:color w:val="195A8A"/>
            <w:u w:val="single"/>
          </w:rPr>
          <w:t>Word D0902</w:t>
        </w:r>
      </w:hyperlink>
      <w:r>
        <w:t xml:space="preserve">  |  </w:t>
      </w:r>
      <w:hyperlink r:id="rId545">
        <w:r>
          <w:rPr>
            <w:color w:val="195A8A"/>
            <w:u w:val="single"/>
          </w:rPr>
          <w:t>PDF capitol</w:t>
        </w:r>
      </w:hyperlink>
    </w:p>
    <w:p w14:paraId="42204577" w14:textId="77777777" w:rsidR="006E56C0" w:rsidRDefault="00B03B2C">
      <w:pPr>
        <w:pStyle w:val="Titlu2"/>
      </w:pPr>
      <w:bookmarkStart w:id="166" w:name="D_D0903"/>
      <w:r>
        <w:t>D0903 Aviz pentru transfer între gestiuni</w:t>
      </w:r>
      <w:bookmarkEnd w:id="166"/>
    </w:p>
    <w:p w14:paraId="6B15B4AE"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3AC157DE" w14:textId="77777777" w:rsidR="006E56C0" w:rsidRDefault="00B03B2C">
      <w:pPr>
        <w:keepNext/>
      </w:pPr>
      <w:r>
        <w:rPr>
          <w:b/>
        </w:rPr>
        <w:t xml:space="preserve">Când se folosește </w:t>
      </w:r>
      <w:r>
        <w:t>Transportul bunurilor între gestiunile aceleiași entități.</w:t>
      </w:r>
    </w:p>
    <w:p w14:paraId="2654C5C7" w14:textId="77777777" w:rsidR="006E56C0" w:rsidRDefault="00B03B2C">
      <w:pPr>
        <w:keepNext/>
      </w:pPr>
      <w:r>
        <w:rPr>
          <w:b/>
        </w:rPr>
        <w:t xml:space="preserve">Conținut cerut în situația aplicabilă </w:t>
      </w:r>
      <w:r>
        <w:t>Datele avizului; gestiune predătoare și primitoare; bunuri; cantități; motiv transfer.</w:t>
      </w:r>
    </w:p>
    <w:p w14:paraId="1D342CE0" w14:textId="77777777" w:rsidR="006E56C0" w:rsidRDefault="00B03B2C">
      <w:pPr>
        <w:keepNext/>
      </w:pPr>
      <w:r>
        <w:rPr>
          <w:b/>
        </w:rPr>
        <w:t xml:space="preserve">Este util să conțină </w:t>
      </w:r>
      <w:r>
        <w:t>Locații; cost; confirmarea primirii; nu dubla stocul.</w:t>
      </w:r>
    </w:p>
    <w:p w14:paraId="75AA4F16" w14:textId="5CCB4C21" w:rsidR="006E56C0" w:rsidRDefault="00B03B2C">
      <w:pPr>
        <w:keepNext/>
      </w:pPr>
      <w:r>
        <w:rPr>
          <w:b/>
        </w:rPr>
        <w:t xml:space="preserve">Temei și localizare: </w:t>
      </w:r>
      <w:hyperlink r:id="rId546">
        <w:r>
          <w:rPr>
            <w:color w:val="195A8A"/>
            <w:u w:val="single"/>
          </w:rPr>
          <w:t>S05 OMFP 2634/2015 documente financiar contabile</w:t>
        </w:r>
      </w:hyperlink>
    </w:p>
    <w:p w14:paraId="21A8E44C" w14:textId="77777777" w:rsidR="006E56C0" w:rsidRDefault="00B03B2C">
      <w:pPr>
        <w:keepNext/>
      </w:pPr>
      <w:r>
        <w:rPr>
          <w:b/>
        </w:rPr>
        <w:t xml:space="preserve">Unde se verifică </w:t>
      </w:r>
      <w:r>
        <w:t>Art 3 și 4; anexa 1 pct 2, 10, 11, 24; anexele 2 și 3</w:t>
      </w:r>
    </w:p>
    <w:p w14:paraId="674B0143" w14:textId="3C7A1670"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437C5662" w14:textId="3444D156" w:rsidR="006E56C0" w:rsidRDefault="00B03B2C">
      <w:r>
        <w:rPr>
          <w:b/>
        </w:rPr>
        <w:t xml:space="preserve">Model </w:t>
      </w:r>
      <w:r>
        <w:t xml:space="preserve">Model orientativ editabil. </w:t>
      </w:r>
      <w:hyperlink r:id="rId547" w:anchor="M_D0903">
        <w:r>
          <w:rPr>
            <w:color w:val="195A8A"/>
            <w:u w:val="single"/>
          </w:rPr>
          <w:t>Word D0903</w:t>
        </w:r>
      </w:hyperlink>
      <w:r>
        <w:t xml:space="preserve">  |  </w:t>
      </w:r>
      <w:hyperlink r:id="rId548">
        <w:r>
          <w:rPr>
            <w:color w:val="195A8A"/>
            <w:u w:val="single"/>
          </w:rPr>
          <w:t>PDF capitol</w:t>
        </w:r>
      </w:hyperlink>
    </w:p>
    <w:p w14:paraId="140ACEC9" w14:textId="77777777" w:rsidR="006E56C0" w:rsidRDefault="00B03B2C">
      <w:pPr>
        <w:pStyle w:val="Titlu2"/>
      </w:pPr>
      <w:bookmarkStart w:id="167" w:name="D_D0904"/>
      <w:r>
        <w:t>D0904 Aviz pentru prelucrare la terți</w:t>
      </w:r>
      <w:bookmarkEnd w:id="167"/>
    </w:p>
    <w:p w14:paraId="7DABBF0C"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40CD1AE2" w14:textId="77777777" w:rsidR="006E56C0" w:rsidRDefault="00B03B2C">
      <w:pPr>
        <w:keepNext/>
      </w:pPr>
      <w:r>
        <w:rPr>
          <w:b/>
        </w:rPr>
        <w:t xml:space="preserve">Când se folosește </w:t>
      </w:r>
      <w:r>
        <w:t>Expedierea bunurilor proprii pentru procesare.</w:t>
      </w:r>
    </w:p>
    <w:p w14:paraId="178D1CC2" w14:textId="77777777" w:rsidR="006E56C0" w:rsidRDefault="00B03B2C">
      <w:pPr>
        <w:keepNext/>
      </w:pPr>
      <w:r>
        <w:rPr>
          <w:b/>
        </w:rPr>
        <w:t xml:space="preserve">Conținut cerut în situația aplicabilă </w:t>
      </w:r>
      <w:r>
        <w:t>Datele avizului; mențiunea scopului; proprietar; bunuri; cantități.</w:t>
      </w:r>
    </w:p>
    <w:p w14:paraId="1B94EAFD" w14:textId="77777777" w:rsidR="006E56C0" w:rsidRDefault="00B03B2C">
      <w:pPr>
        <w:keepNext/>
      </w:pPr>
      <w:r>
        <w:rPr>
          <w:b/>
        </w:rPr>
        <w:t xml:space="preserve">Este util să conțină </w:t>
      </w:r>
      <w:r>
        <w:t>Contract; randament; termen retur; evidență bunuri la terți.</w:t>
      </w:r>
    </w:p>
    <w:p w14:paraId="3B079B57" w14:textId="09012504" w:rsidR="006E56C0" w:rsidRDefault="00B03B2C">
      <w:pPr>
        <w:keepNext/>
      </w:pPr>
      <w:r>
        <w:rPr>
          <w:b/>
        </w:rPr>
        <w:t xml:space="preserve">Temei și localizare: </w:t>
      </w:r>
      <w:hyperlink r:id="rId549">
        <w:r>
          <w:rPr>
            <w:color w:val="195A8A"/>
            <w:u w:val="single"/>
          </w:rPr>
          <w:t>S05 OMFP 2634/2015 documente financiar contabile</w:t>
        </w:r>
      </w:hyperlink>
    </w:p>
    <w:p w14:paraId="2DDF319F" w14:textId="77777777" w:rsidR="006E56C0" w:rsidRDefault="00B03B2C">
      <w:pPr>
        <w:keepNext/>
      </w:pPr>
      <w:r>
        <w:rPr>
          <w:b/>
        </w:rPr>
        <w:t xml:space="preserve">Unde se verifică </w:t>
      </w:r>
      <w:r>
        <w:t>Art 3 și 4; anexa 1 pct 2, 10, 11, 24; anexele 2 și 3</w:t>
      </w:r>
    </w:p>
    <w:p w14:paraId="667F7282" w14:textId="6F391179"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4258C596" w14:textId="581C95E1" w:rsidR="006E56C0" w:rsidRDefault="00B03B2C">
      <w:r>
        <w:rPr>
          <w:b/>
        </w:rPr>
        <w:t xml:space="preserve">Model </w:t>
      </w:r>
      <w:r>
        <w:t xml:space="preserve">Model orientativ editabil. </w:t>
      </w:r>
      <w:hyperlink r:id="rId550" w:anchor="M_D0904">
        <w:r>
          <w:rPr>
            <w:color w:val="195A8A"/>
            <w:u w:val="single"/>
          </w:rPr>
          <w:t>Word D0904</w:t>
        </w:r>
      </w:hyperlink>
      <w:r>
        <w:t xml:space="preserve">  |  </w:t>
      </w:r>
      <w:hyperlink r:id="rId551">
        <w:r>
          <w:rPr>
            <w:color w:val="195A8A"/>
            <w:u w:val="single"/>
          </w:rPr>
          <w:t>PDF capitol</w:t>
        </w:r>
      </w:hyperlink>
    </w:p>
    <w:p w14:paraId="62A0D598" w14:textId="77777777" w:rsidR="006E56C0" w:rsidRDefault="00B03B2C">
      <w:pPr>
        <w:pStyle w:val="Titlu2"/>
      </w:pPr>
      <w:bookmarkStart w:id="168" w:name="D_D0905"/>
      <w:r>
        <w:lastRenderedPageBreak/>
        <w:t>D0905 Aviz pentru custodie consignație sau mostre</w:t>
      </w:r>
      <w:bookmarkEnd w:id="168"/>
    </w:p>
    <w:p w14:paraId="4F2F1AB5"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5D208092" w14:textId="77777777" w:rsidR="006E56C0" w:rsidRDefault="00B03B2C">
      <w:pPr>
        <w:keepNext/>
      </w:pPr>
      <w:r>
        <w:rPr>
          <w:b/>
        </w:rPr>
        <w:t xml:space="preserve">Când se folosește </w:t>
      </w:r>
      <w:r>
        <w:t>Expediere cu alt scop decât vânzarea imediată.</w:t>
      </w:r>
    </w:p>
    <w:p w14:paraId="42F153AE" w14:textId="77777777" w:rsidR="006E56C0" w:rsidRDefault="00B03B2C">
      <w:pPr>
        <w:keepNext/>
      </w:pPr>
      <w:r>
        <w:rPr>
          <w:b/>
        </w:rPr>
        <w:t xml:space="preserve">Conținut cerut în situația aplicabilă </w:t>
      </w:r>
      <w:r>
        <w:t>Datele avizului; scop real; bunuri; cantități; părți.</w:t>
      </w:r>
    </w:p>
    <w:p w14:paraId="3F24109B" w14:textId="77777777" w:rsidR="006E56C0" w:rsidRDefault="00B03B2C">
      <w:pPr>
        <w:keepNext/>
      </w:pPr>
      <w:r>
        <w:rPr>
          <w:b/>
        </w:rPr>
        <w:t xml:space="preserve">Este util să conțină </w:t>
      </w:r>
      <w:r>
        <w:t>Regim proprietate; termen; tratament fiscal distinct.</w:t>
      </w:r>
    </w:p>
    <w:p w14:paraId="659DCE57" w14:textId="5AF107D0" w:rsidR="006E56C0" w:rsidRDefault="00B03B2C">
      <w:pPr>
        <w:keepNext/>
      </w:pPr>
      <w:r>
        <w:rPr>
          <w:b/>
        </w:rPr>
        <w:t xml:space="preserve">Temei și localizare: </w:t>
      </w:r>
      <w:hyperlink r:id="rId552">
        <w:r>
          <w:rPr>
            <w:color w:val="195A8A"/>
            <w:u w:val="single"/>
          </w:rPr>
          <w:t>S05 OMFP 2634/2015 documente financiar contabile</w:t>
        </w:r>
      </w:hyperlink>
    </w:p>
    <w:p w14:paraId="7201DD1C" w14:textId="77777777" w:rsidR="006E56C0" w:rsidRDefault="00B03B2C">
      <w:pPr>
        <w:keepNext/>
      </w:pPr>
      <w:r>
        <w:rPr>
          <w:b/>
        </w:rPr>
        <w:t xml:space="preserve">Unde se verifică </w:t>
      </w:r>
      <w:r>
        <w:t>Art 3 și 4; anexa 1 pct 2, 10, 11, 24; anexele 2 și 3</w:t>
      </w:r>
    </w:p>
    <w:p w14:paraId="4C8C5E87" w14:textId="1597CD37"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4013357D" w14:textId="0251DF4C" w:rsidR="006E56C0" w:rsidRDefault="00B03B2C">
      <w:r>
        <w:rPr>
          <w:b/>
        </w:rPr>
        <w:t xml:space="preserve">Model </w:t>
      </w:r>
      <w:r>
        <w:t xml:space="preserve">Model orientativ editabil. </w:t>
      </w:r>
      <w:hyperlink r:id="rId553" w:anchor="M_D0905">
        <w:r>
          <w:rPr>
            <w:color w:val="195A8A"/>
            <w:u w:val="single"/>
          </w:rPr>
          <w:t>Word D0905</w:t>
        </w:r>
      </w:hyperlink>
      <w:r>
        <w:t xml:space="preserve">  |  </w:t>
      </w:r>
      <w:hyperlink r:id="rId554">
        <w:r>
          <w:rPr>
            <w:color w:val="195A8A"/>
            <w:u w:val="single"/>
          </w:rPr>
          <w:t>PDF capitol</w:t>
        </w:r>
      </w:hyperlink>
    </w:p>
    <w:p w14:paraId="3BF7CB16" w14:textId="77777777" w:rsidR="006E56C0" w:rsidRDefault="00B03B2C">
      <w:pPr>
        <w:pStyle w:val="Titlu2"/>
      </w:pPr>
      <w:bookmarkStart w:id="169" w:name="D_D0906"/>
      <w:r>
        <w:t>D0906 Aviz de retur</w:t>
      </w:r>
      <w:bookmarkEnd w:id="169"/>
    </w:p>
    <w:p w14:paraId="2C36DA31"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4F5D636A" w14:textId="77777777" w:rsidR="006E56C0" w:rsidRDefault="00B03B2C">
      <w:pPr>
        <w:keepNext/>
      </w:pPr>
      <w:r>
        <w:rPr>
          <w:b/>
        </w:rPr>
        <w:t xml:space="preserve">Când se folosește </w:t>
      </w:r>
      <w:r>
        <w:t>Returnarea fizică a bunurilor.</w:t>
      </w:r>
    </w:p>
    <w:p w14:paraId="4CBBBCA3" w14:textId="77777777" w:rsidR="006E56C0" w:rsidRDefault="00B03B2C">
      <w:pPr>
        <w:keepNext/>
      </w:pPr>
      <w:r>
        <w:rPr>
          <w:b/>
        </w:rPr>
        <w:t xml:space="preserve">Conținut cerut în situația aplicabilă </w:t>
      </w:r>
      <w:r>
        <w:t>Datele avizului; bunuri; cantități; părți; referință și motiv.</w:t>
      </w:r>
    </w:p>
    <w:p w14:paraId="59409EF7" w14:textId="77777777" w:rsidR="006E56C0" w:rsidRDefault="00B03B2C">
      <w:pPr>
        <w:keepNext/>
      </w:pPr>
      <w:r>
        <w:rPr>
          <w:b/>
        </w:rPr>
        <w:t xml:space="preserve">Este util să conțină </w:t>
      </w:r>
      <w:r>
        <w:t>RMA; factură inițială; storno separat; stare.</w:t>
      </w:r>
    </w:p>
    <w:p w14:paraId="1F1F5D33" w14:textId="2DA3B2F5" w:rsidR="006E56C0" w:rsidRDefault="00B03B2C">
      <w:pPr>
        <w:keepNext/>
      </w:pPr>
      <w:r>
        <w:rPr>
          <w:b/>
        </w:rPr>
        <w:t xml:space="preserve">Temei și localizare: </w:t>
      </w:r>
      <w:hyperlink r:id="rId555">
        <w:r>
          <w:rPr>
            <w:color w:val="195A8A"/>
            <w:u w:val="single"/>
          </w:rPr>
          <w:t>S05 OMFP 2634/2015 documente financiar contabile</w:t>
        </w:r>
      </w:hyperlink>
    </w:p>
    <w:p w14:paraId="11471D7C" w14:textId="77777777" w:rsidR="006E56C0" w:rsidRDefault="00B03B2C">
      <w:pPr>
        <w:keepNext/>
      </w:pPr>
      <w:r>
        <w:rPr>
          <w:b/>
        </w:rPr>
        <w:t xml:space="preserve">Unde se verifică </w:t>
      </w:r>
      <w:r>
        <w:t>Art 3 și 4; anexa 1 pct 2, 10, 11, 24; anexele 2 și 3</w:t>
      </w:r>
    </w:p>
    <w:p w14:paraId="7042DB1C" w14:textId="5400F357"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4FDCC2CC" w14:textId="11359C9F" w:rsidR="006E56C0" w:rsidRDefault="00B03B2C">
      <w:r>
        <w:rPr>
          <w:b/>
        </w:rPr>
        <w:t xml:space="preserve">Model </w:t>
      </w:r>
      <w:r>
        <w:t xml:space="preserve">Model orientativ editabil. </w:t>
      </w:r>
      <w:hyperlink r:id="rId556" w:anchor="M_D0906">
        <w:r>
          <w:rPr>
            <w:color w:val="195A8A"/>
            <w:u w:val="single"/>
          </w:rPr>
          <w:t>Word D0906</w:t>
        </w:r>
      </w:hyperlink>
      <w:r>
        <w:t xml:space="preserve">  |  </w:t>
      </w:r>
      <w:hyperlink r:id="rId557">
        <w:r>
          <w:rPr>
            <w:color w:val="195A8A"/>
            <w:u w:val="single"/>
          </w:rPr>
          <w:t>PDF capitol</w:t>
        </w:r>
      </w:hyperlink>
    </w:p>
    <w:p w14:paraId="6329EF3D" w14:textId="77777777" w:rsidR="006E56C0" w:rsidRDefault="00B03B2C">
      <w:pPr>
        <w:pStyle w:val="Titlu2"/>
      </w:pPr>
      <w:bookmarkStart w:id="170" w:name="D_D0907"/>
      <w:r>
        <w:t>D0907 Fișă de magazie</w:t>
      </w:r>
      <w:bookmarkEnd w:id="170"/>
    </w:p>
    <w:p w14:paraId="5ACBDCE9"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59E6CA1C" w14:textId="77777777" w:rsidR="006E56C0" w:rsidRDefault="00B03B2C">
      <w:pPr>
        <w:keepNext/>
      </w:pPr>
      <w:r>
        <w:rPr>
          <w:b/>
        </w:rPr>
        <w:t xml:space="preserve">Când se folosește </w:t>
      </w:r>
      <w:r>
        <w:t>Evidența cantitativă a stocurilor.</w:t>
      </w:r>
    </w:p>
    <w:p w14:paraId="05E46A7E" w14:textId="77777777" w:rsidR="006E56C0" w:rsidRDefault="00B03B2C">
      <w:pPr>
        <w:keepNext/>
      </w:pPr>
      <w:r>
        <w:rPr>
          <w:b/>
        </w:rPr>
        <w:t xml:space="preserve">Conținut cerut în situația aplicabilă </w:t>
      </w:r>
      <w:r>
        <w:t>Articol; unitate; gestiune; intrări; ieșiri; sold; documente.</w:t>
      </w:r>
    </w:p>
    <w:p w14:paraId="26D620D8" w14:textId="77777777" w:rsidR="006E56C0" w:rsidRDefault="00B03B2C">
      <w:pPr>
        <w:keepNext/>
      </w:pPr>
      <w:r>
        <w:rPr>
          <w:b/>
        </w:rPr>
        <w:t xml:space="preserve">Este util să conțină </w:t>
      </w:r>
      <w:r>
        <w:t>Lot; serie; expirare; locație; inventariere.</w:t>
      </w:r>
    </w:p>
    <w:p w14:paraId="7FB6B35D" w14:textId="621DD4FF" w:rsidR="006E56C0" w:rsidRDefault="00B03B2C">
      <w:pPr>
        <w:keepNext/>
      </w:pPr>
      <w:r>
        <w:rPr>
          <w:b/>
        </w:rPr>
        <w:t xml:space="preserve">Temei și localizare: </w:t>
      </w:r>
      <w:hyperlink r:id="rId558">
        <w:r>
          <w:rPr>
            <w:color w:val="195A8A"/>
            <w:u w:val="single"/>
          </w:rPr>
          <w:t>S05 OMFP 2634/2015 documente financiar contabile</w:t>
        </w:r>
      </w:hyperlink>
    </w:p>
    <w:p w14:paraId="1F0C0022" w14:textId="77777777" w:rsidR="006E56C0" w:rsidRDefault="00B03B2C">
      <w:pPr>
        <w:keepNext/>
      </w:pPr>
      <w:r>
        <w:rPr>
          <w:b/>
        </w:rPr>
        <w:t xml:space="preserve">Unde se verifică </w:t>
      </w:r>
      <w:r>
        <w:t>Art 3 și 4; anexa 1 pct 2, 10, 11, 24; anexele 2 și 3</w:t>
      </w:r>
    </w:p>
    <w:p w14:paraId="2A6DC9E1" w14:textId="512B623E"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50E6990D" w14:textId="565E40B9" w:rsidR="006E56C0" w:rsidRDefault="00B03B2C">
      <w:r>
        <w:rPr>
          <w:b/>
        </w:rPr>
        <w:t xml:space="preserve">Model </w:t>
      </w:r>
      <w:r>
        <w:t xml:space="preserve">Model orientativ editabil. </w:t>
      </w:r>
      <w:hyperlink r:id="rId559" w:anchor="M_D0907">
        <w:r>
          <w:rPr>
            <w:color w:val="195A8A"/>
            <w:u w:val="single"/>
          </w:rPr>
          <w:t>Word D0907</w:t>
        </w:r>
      </w:hyperlink>
      <w:r>
        <w:t xml:space="preserve">  |  </w:t>
      </w:r>
      <w:hyperlink r:id="rId560">
        <w:r>
          <w:rPr>
            <w:color w:val="195A8A"/>
            <w:u w:val="single"/>
          </w:rPr>
          <w:t>PDF capitol</w:t>
        </w:r>
      </w:hyperlink>
    </w:p>
    <w:p w14:paraId="398A592C" w14:textId="77777777" w:rsidR="006E56C0" w:rsidRDefault="00B03B2C">
      <w:pPr>
        <w:pStyle w:val="Titlu2"/>
      </w:pPr>
      <w:bookmarkStart w:id="171" w:name="D_D0908"/>
      <w:r>
        <w:t>D0908 Bon de consum și bon colectiv de consum</w:t>
      </w:r>
      <w:bookmarkEnd w:id="171"/>
    </w:p>
    <w:p w14:paraId="0B8BB179"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9242330" w14:textId="77777777" w:rsidR="006E56C0" w:rsidRDefault="00B03B2C">
      <w:pPr>
        <w:keepNext/>
      </w:pPr>
      <w:r>
        <w:rPr>
          <w:b/>
        </w:rPr>
        <w:t xml:space="preserve">Când se folosește </w:t>
      </w:r>
      <w:r>
        <w:t>Eliberarea materialelor în consum.</w:t>
      </w:r>
    </w:p>
    <w:p w14:paraId="4A668CB4" w14:textId="77777777" w:rsidR="006E56C0" w:rsidRDefault="00B03B2C">
      <w:pPr>
        <w:keepNext/>
      </w:pPr>
      <w:r>
        <w:rPr>
          <w:b/>
        </w:rPr>
        <w:t xml:space="preserve">Conținut cerut în situația aplicabilă </w:t>
      </w:r>
      <w:r>
        <w:t>Nucleul J; materiale; cantități; gestiune; destinație; responsabili.</w:t>
      </w:r>
    </w:p>
    <w:p w14:paraId="5B30ABEE" w14:textId="77777777" w:rsidR="006E56C0" w:rsidRDefault="00B03B2C">
      <w:pPr>
        <w:keepNext/>
      </w:pPr>
      <w:r>
        <w:rPr>
          <w:b/>
        </w:rPr>
        <w:t xml:space="preserve">Este util să conțină </w:t>
      </w:r>
      <w:r>
        <w:t>Comandă producție; normă; centru cost; diferențe.</w:t>
      </w:r>
    </w:p>
    <w:p w14:paraId="7540C1CB" w14:textId="282293E4" w:rsidR="006E56C0" w:rsidRDefault="00B03B2C">
      <w:pPr>
        <w:keepNext/>
      </w:pPr>
      <w:r>
        <w:rPr>
          <w:b/>
        </w:rPr>
        <w:t xml:space="preserve">Temei și localizare: </w:t>
      </w:r>
      <w:hyperlink r:id="rId561">
        <w:r>
          <w:rPr>
            <w:color w:val="195A8A"/>
            <w:u w:val="single"/>
          </w:rPr>
          <w:t>S05 OMFP 2634/2015 documente financiar contabile</w:t>
        </w:r>
      </w:hyperlink>
    </w:p>
    <w:p w14:paraId="50577E02" w14:textId="77777777" w:rsidR="006E56C0" w:rsidRDefault="00B03B2C">
      <w:pPr>
        <w:keepNext/>
      </w:pPr>
      <w:r>
        <w:rPr>
          <w:b/>
        </w:rPr>
        <w:t xml:space="preserve">Unde se verifică </w:t>
      </w:r>
      <w:r>
        <w:t>Art 3 și 4; anexa 1 pct 2, 10, 11, 24; anexele 2 și 3</w:t>
      </w:r>
    </w:p>
    <w:p w14:paraId="4789F6E8" w14:textId="27BC87A1"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12D1F681" w14:textId="1EFC65FC" w:rsidR="006E56C0" w:rsidRDefault="00B03B2C">
      <w:r>
        <w:rPr>
          <w:b/>
        </w:rPr>
        <w:t xml:space="preserve">Model </w:t>
      </w:r>
      <w:r>
        <w:t xml:space="preserve">Model orientativ editabil. </w:t>
      </w:r>
      <w:hyperlink r:id="rId562" w:anchor="M_D0908">
        <w:r>
          <w:rPr>
            <w:color w:val="195A8A"/>
            <w:u w:val="single"/>
          </w:rPr>
          <w:t>Word D0908</w:t>
        </w:r>
      </w:hyperlink>
      <w:r>
        <w:t xml:space="preserve">  |  </w:t>
      </w:r>
      <w:hyperlink r:id="rId563">
        <w:r>
          <w:rPr>
            <w:color w:val="195A8A"/>
            <w:u w:val="single"/>
          </w:rPr>
          <w:t>PDF capitol</w:t>
        </w:r>
      </w:hyperlink>
    </w:p>
    <w:p w14:paraId="1BEA6CA3" w14:textId="77777777" w:rsidR="006E56C0" w:rsidRDefault="00B03B2C">
      <w:pPr>
        <w:pStyle w:val="Titlu2"/>
      </w:pPr>
      <w:bookmarkStart w:id="172" w:name="D_D0909"/>
      <w:r>
        <w:lastRenderedPageBreak/>
        <w:t>D0909 Fișă limită de consum</w:t>
      </w:r>
      <w:bookmarkEnd w:id="172"/>
    </w:p>
    <w:p w14:paraId="0B565E6B"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B70E100" w14:textId="77777777" w:rsidR="006E56C0" w:rsidRDefault="00B03B2C">
      <w:pPr>
        <w:keepNext/>
      </w:pPr>
      <w:r>
        <w:rPr>
          <w:b/>
        </w:rPr>
        <w:t xml:space="preserve">Când se folosește </w:t>
      </w:r>
      <w:r>
        <w:t>Eliberări repetate în limita aprobată.</w:t>
      </w:r>
    </w:p>
    <w:p w14:paraId="04748456" w14:textId="77777777" w:rsidR="006E56C0" w:rsidRDefault="00B03B2C">
      <w:pPr>
        <w:keepNext/>
      </w:pPr>
      <w:r>
        <w:rPr>
          <w:b/>
        </w:rPr>
        <w:t xml:space="preserve">Conținut cerut în situația aplicabilă </w:t>
      </w:r>
      <w:r>
        <w:t>Material; limită; perioadă; eliberări; cantitate rămasă; responsabili.</w:t>
      </w:r>
    </w:p>
    <w:p w14:paraId="050587BA" w14:textId="77777777" w:rsidR="006E56C0" w:rsidRDefault="00B03B2C">
      <w:pPr>
        <w:keepNext/>
      </w:pPr>
      <w:r>
        <w:rPr>
          <w:b/>
        </w:rPr>
        <w:t xml:space="preserve">Este util să conțină </w:t>
      </w:r>
      <w:r>
        <w:t>Normă; aprobare depășire; comandă.</w:t>
      </w:r>
    </w:p>
    <w:p w14:paraId="40348BB0" w14:textId="028C600B" w:rsidR="006E56C0" w:rsidRDefault="00B03B2C">
      <w:pPr>
        <w:keepNext/>
      </w:pPr>
      <w:r>
        <w:rPr>
          <w:b/>
        </w:rPr>
        <w:t xml:space="preserve">Temei și localizare: </w:t>
      </w:r>
      <w:hyperlink r:id="rId564">
        <w:r>
          <w:rPr>
            <w:color w:val="195A8A"/>
            <w:u w:val="single"/>
          </w:rPr>
          <w:t>S05 OMFP 2634/2015 documente financiar contabile</w:t>
        </w:r>
      </w:hyperlink>
    </w:p>
    <w:p w14:paraId="3ADFC3B7" w14:textId="77777777" w:rsidR="006E56C0" w:rsidRDefault="00B03B2C">
      <w:pPr>
        <w:keepNext/>
      </w:pPr>
      <w:r>
        <w:rPr>
          <w:b/>
        </w:rPr>
        <w:t xml:space="preserve">Unde se verifică </w:t>
      </w:r>
      <w:r>
        <w:t>Art 3 și 4; anexa 1 pct 2, 10, 11, 24; anexele 2 și 3</w:t>
      </w:r>
    </w:p>
    <w:p w14:paraId="35642916" w14:textId="511EC599"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5E88F028" w14:textId="4556A93B" w:rsidR="006E56C0" w:rsidRDefault="00B03B2C">
      <w:r>
        <w:rPr>
          <w:b/>
        </w:rPr>
        <w:t xml:space="preserve">Model </w:t>
      </w:r>
      <w:r>
        <w:t xml:space="preserve">Model orientativ editabil. </w:t>
      </w:r>
      <w:hyperlink r:id="rId565" w:anchor="M_D0909">
        <w:r>
          <w:rPr>
            <w:color w:val="195A8A"/>
            <w:u w:val="single"/>
          </w:rPr>
          <w:t>Word D0909</w:t>
        </w:r>
      </w:hyperlink>
      <w:r>
        <w:t xml:space="preserve">  |  </w:t>
      </w:r>
      <w:hyperlink r:id="rId566">
        <w:r>
          <w:rPr>
            <w:color w:val="195A8A"/>
            <w:u w:val="single"/>
          </w:rPr>
          <w:t>PDF capitol</w:t>
        </w:r>
      </w:hyperlink>
    </w:p>
    <w:p w14:paraId="46720D17" w14:textId="77777777" w:rsidR="006E56C0" w:rsidRDefault="00B03B2C">
      <w:pPr>
        <w:pStyle w:val="Titlu2"/>
      </w:pPr>
      <w:bookmarkStart w:id="173" w:name="D_D0910"/>
      <w:r>
        <w:t>D0910 Bon de predare transfer restituire</w:t>
      </w:r>
      <w:bookmarkEnd w:id="173"/>
    </w:p>
    <w:p w14:paraId="206D0E0A"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12C05194" w14:textId="77777777" w:rsidR="006E56C0" w:rsidRDefault="00B03B2C">
      <w:pPr>
        <w:keepNext/>
      </w:pPr>
      <w:r>
        <w:rPr>
          <w:b/>
        </w:rPr>
        <w:t xml:space="preserve">Când se folosește </w:t>
      </w:r>
      <w:r>
        <w:t>Predare produse transfer sau restituire materiale.</w:t>
      </w:r>
    </w:p>
    <w:p w14:paraId="77065A3A" w14:textId="77777777" w:rsidR="006E56C0" w:rsidRDefault="00B03B2C">
      <w:pPr>
        <w:keepNext/>
      </w:pPr>
      <w:r>
        <w:rPr>
          <w:b/>
        </w:rPr>
        <w:t xml:space="preserve">Conținut cerut în situația aplicabilă </w:t>
      </w:r>
      <w:r>
        <w:t>Nucleul J; predător; primitor; bunuri; cantități; gestiuni.</w:t>
      </w:r>
    </w:p>
    <w:p w14:paraId="49C05D81" w14:textId="77777777" w:rsidR="006E56C0" w:rsidRDefault="00B03B2C">
      <w:pPr>
        <w:keepNext/>
      </w:pPr>
      <w:r>
        <w:rPr>
          <w:b/>
        </w:rPr>
        <w:t xml:space="preserve">Este util să conțină </w:t>
      </w:r>
      <w:r>
        <w:t>Comandă; lot; motiv; cost.</w:t>
      </w:r>
    </w:p>
    <w:p w14:paraId="73CFF035" w14:textId="2D6D28D6" w:rsidR="006E56C0" w:rsidRDefault="00B03B2C">
      <w:pPr>
        <w:keepNext/>
      </w:pPr>
      <w:r>
        <w:rPr>
          <w:b/>
        </w:rPr>
        <w:t xml:space="preserve">Temei și localizare: </w:t>
      </w:r>
      <w:hyperlink r:id="rId567">
        <w:r>
          <w:rPr>
            <w:color w:val="195A8A"/>
            <w:u w:val="single"/>
          </w:rPr>
          <w:t>S05 OMFP 2634/2015 documente financiar contabile</w:t>
        </w:r>
      </w:hyperlink>
    </w:p>
    <w:p w14:paraId="0B3F1300" w14:textId="77777777" w:rsidR="006E56C0" w:rsidRDefault="00B03B2C">
      <w:pPr>
        <w:keepNext/>
      </w:pPr>
      <w:r>
        <w:rPr>
          <w:b/>
        </w:rPr>
        <w:t xml:space="preserve">Unde se verifică </w:t>
      </w:r>
      <w:r>
        <w:t>Art 3 și 4; anexa 1 pct 2, 10, 11, 24; anexele 2 și 3</w:t>
      </w:r>
    </w:p>
    <w:p w14:paraId="0DC8904A" w14:textId="3B5FB1A9"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62541D94" w14:textId="4589E5C3" w:rsidR="006E56C0" w:rsidRDefault="00B03B2C">
      <w:r>
        <w:rPr>
          <w:b/>
        </w:rPr>
        <w:t xml:space="preserve">Model </w:t>
      </w:r>
      <w:r>
        <w:t xml:space="preserve">Model orientativ editabil. </w:t>
      </w:r>
      <w:hyperlink r:id="rId568" w:anchor="M_D0910">
        <w:r>
          <w:rPr>
            <w:color w:val="195A8A"/>
            <w:u w:val="single"/>
          </w:rPr>
          <w:t>Word D0910</w:t>
        </w:r>
      </w:hyperlink>
      <w:r>
        <w:t xml:space="preserve">  |  </w:t>
      </w:r>
      <w:hyperlink r:id="rId569">
        <w:r>
          <w:rPr>
            <w:color w:val="195A8A"/>
            <w:u w:val="single"/>
          </w:rPr>
          <w:t>PDF capitol</w:t>
        </w:r>
      </w:hyperlink>
    </w:p>
    <w:p w14:paraId="4FFFA788" w14:textId="77777777" w:rsidR="006E56C0" w:rsidRDefault="00B03B2C">
      <w:pPr>
        <w:pStyle w:val="Titlu2"/>
      </w:pPr>
      <w:bookmarkStart w:id="174" w:name="D_D0911"/>
      <w:r>
        <w:t>D0911 Listă de picking sau prelevare</w:t>
      </w:r>
      <w:bookmarkEnd w:id="174"/>
    </w:p>
    <w:p w14:paraId="1DCAF469"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E0F181F" w14:textId="77777777" w:rsidR="006E56C0" w:rsidRDefault="00B03B2C">
      <w:pPr>
        <w:keepNext/>
      </w:pPr>
      <w:r>
        <w:rPr>
          <w:b/>
        </w:rPr>
        <w:t xml:space="preserve">Când se folosește </w:t>
      </w:r>
      <w:r>
        <w:t>Pregătirea comenzii pentru expediere.</w:t>
      </w:r>
    </w:p>
    <w:p w14:paraId="741D04AC" w14:textId="77777777" w:rsidR="006E56C0" w:rsidRDefault="00B03B2C">
      <w:pPr>
        <w:keepNext/>
      </w:pPr>
      <w:r>
        <w:rPr>
          <w:b/>
        </w:rPr>
        <w:t xml:space="preserve">Conținut cerut în situația aplicabilă </w:t>
      </w:r>
      <w:r>
        <w:t>Fără formular legal general.</w:t>
      </w:r>
    </w:p>
    <w:p w14:paraId="18492928" w14:textId="77777777" w:rsidR="006E56C0" w:rsidRDefault="00B03B2C">
      <w:pPr>
        <w:keepNext/>
      </w:pPr>
      <w:r>
        <w:rPr>
          <w:b/>
        </w:rPr>
        <w:t xml:space="preserve">Conținut recomandat al modelului </w:t>
      </w:r>
      <w:r>
        <w:t>Comandă; articol; locație; cantitate; lot; operator; scanare.</w:t>
      </w:r>
    </w:p>
    <w:p w14:paraId="49BCA1F2" w14:textId="7851F452" w:rsidR="006E56C0" w:rsidRDefault="00B03B2C">
      <w:pPr>
        <w:keepNext/>
      </w:pPr>
      <w:r>
        <w:rPr>
          <w:b/>
        </w:rPr>
        <w:t xml:space="preserve">Temei și localizare: </w:t>
      </w:r>
      <w:hyperlink r:id="rId570">
        <w:r>
          <w:rPr>
            <w:color w:val="195A8A"/>
            <w:u w:val="single"/>
          </w:rPr>
          <w:t>S05 OMFP 2634/2015 documente financiar contabile</w:t>
        </w:r>
      </w:hyperlink>
    </w:p>
    <w:p w14:paraId="649DA684" w14:textId="77777777" w:rsidR="006E56C0" w:rsidRDefault="00B03B2C">
      <w:pPr>
        <w:keepNext/>
      </w:pPr>
      <w:r>
        <w:rPr>
          <w:b/>
        </w:rPr>
        <w:t xml:space="preserve">Unde se verifică </w:t>
      </w:r>
      <w:r>
        <w:t>Art 3 și 4; anexa 1 pct 2, 10, 11, 24; anexele 2 și 3</w:t>
      </w:r>
    </w:p>
    <w:p w14:paraId="0F09FB7C" w14:textId="3B6147AD"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0D017C3F" w14:textId="0FD2126B" w:rsidR="006E56C0" w:rsidRDefault="00B03B2C">
      <w:r>
        <w:rPr>
          <w:b/>
        </w:rPr>
        <w:t xml:space="preserve">Model </w:t>
      </w:r>
      <w:r>
        <w:t xml:space="preserve">Model orientativ editabil. </w:t>
      </w:r>
      <w:hyperlink r:id="rId571" w:anchor="M_D0911">
        <w:r>
          <w:rPr>
            <w:color w:val="195A8A"/>
            <w:u w:val="single"/>
          </w:rPr>
          <w:t>Word D0911</w:t>
        </w:r>
      </w:hyperlink>
      <w:r>
        <w:t xml:space="preserve">  |  </w:t>
      </w:r>
      <w:hyperlink r:id="rId572">
        <w:r>
          <w:rPr>
            <w:color w:val="195A8A"/>
            <w:u w:val="single"/>
          </w:rPr>
          <w:t>PDF capitol</w:t>
        </w:r>
      </w:hyperlink>
    </w:p>
    <w:p w14:paraId="0D083935" w14:textId="77777777" w:rsidR="006E56C0" w:rsidRDefault="00B03B2C">
      <w:pPr>
        <w:pStyle w:val="Titlu2"/>
      </w:pPr>
      <w:bookmarkStart w:id="175" w:name="D_D0912"/>
      <w:r>
        <w:t>D0912 Packing list și listă de coletaj</w:t>
      </w:r>
      <w:bookmarkEnd w:id="175"/>
    </w:p>
    <w:p w14:paraId="0F87623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7CEFDFE" w14:textId="77777777" w:rsidR="006E56C0" w:rsidRDefault="00B03B2C">
      <w:pPr>
        <w:keepNext/>
      </w:pPr>
      <w:r>
        <w:rPr>
          <w:b/>
        </w:rPr>
        <w:t xml:space="preserve">Când se folosește </w:t>
      </w:r>
      <w:r>
        <w:t>Identificarea conținutului coletelor.</w:t>
      </w:r>
    </w:p>
    <w:p w14:paraId="3AF2CD58" w14:textId="77777777" w:rsidR="006E56C0" w:rsidRDefault="00B03B2C">
      <w:pPr>
        <w:keepNext/>
      </w:pPr>
      <w:r>
        <w:rPr>
          <w:b/>
        </w:rPr>
        <w:t xml:space="preserve">Conținut cerut în situația aplicabilă </w:t>
      </w:r>
      <w:r>
        <w:t>Fără formular legal general; cerințe vamale sau contractuale după caz.</w:t>
      </w:r>
    </w:p>
    <w:p w14:paraId="0FBC7B2B" w14:textId="77777777" w:rsidR="006E56C0" w:rsidRDefault="00B03B2C">
      <w:pPr>
        <w:keepNext/>
      </w:pPr>
      <w:r>
        <w:rPr>
          <w:b/>
        </w:rPr>
        <w:t xml:space="preserve">Conținut recomandat al modelului </w:t>
      </w:r>
      <w:r>
        <w:t>Colet; articole; cantități; greutăți; dimensiuni; marcaje.</w:t>
      </w:r>
    </w:p>
    <w:p w14:paraId="4CCDDE10" w14:textId="2BC8FDB1" w:rsidR="006E56C0" w:rsidRDefault="00B03B2C">
      <w:pPr>
        <w:keepNext/>
      </w:pPr>
      <w:r>
        <w:rPr>
          <w:b/>
        </w:rPr>
        <w:t xml:space="preserve">Temei și localizare: </w:t>
      </w:r>
      <w:hyperlink r:id="rId573">
        <w:r>
          <w:rPr>
            <w:color w:val="195A8A"/>
            <w:u w:val="single"/>
          </w:rPr>
          <w:t>S05 OMFP 2634/2015 documente financiar contabile</w:t>
        </w:r>
      </w:hyperlink>
    </w:p>
    <w:p w14:paraId="10CCE38F" w14:textId="77777777" w:rsidR="006E56C0" w:rsidRDefault="00B03B2C">
      <w:pPr>
        <w:keepNext/>
      </w:pPr>
      <w:r>
        <w:rPr>
          <w:b/>
        </w:rPr>
        <w:t xml:space="preserve">Unde se verifică </w:t>
      </w:r>
      <w:r>
        <w:t>Art 3 și 4; anexa 1 pct 2, 10, 11, 24; anexele 2 și 3</w:t>
      </w:r>
    </w:p>
    <w:p w14:paraId="1F428CF7" w14:textId="56070975"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5726930E" w14:textId="72BB6752" w:rsidR="006E56C0" w:rsidRDefault="00B03B2C">
      <w:r>
        <w:rPr>
          <w:b/>
        </w:rPr>
        <w:t xml:space="preserve">Model </w:t>
      </w:r>
      <w:r>
        <w:t xml:space="preserve">Model orientativ editabil. </w:t>
      </w:r>
      <w:hyperlink r:id="rId574" w:anchor="M_D0912">
        <w:r>
          <w:rPr>
            <w:color w:val="195A8A"/>
            <w:u w:val="single"/>
          </w:rPr>
          <w:t>Word D0912</w:t>
        </w:r>
      </w:hyperlink>
      <w:r>
        <w:t xml:space="preserve">  |  </w:t>
      </w:r>
      <w:hyperlink r:id="rId575">
        <w:r>
          <w:rPr>
            <w:color w:val="195A8A"/>
            <w:u w:val="single"/>
          </w:rPr>
          <w:t>PDF capitol</w:t>
        </w:r>
      </w:hyperlink>
    </w:p>
    <w:p w14:paraId="7DE46A2E" w14:textId="77777777" w:rsidR="006E56C0" w:rsidRDefault="00B03B2C">
      <w:pPr>
        <w:pStyle w:val="Titlu2"/>
      </w:pPr>
      <w:bookmarkStart w:id="176" w:name="D_D0913"/>
      <w:r>
        <w:lastRenderedPageBreak/>
        <w:t>D0913 Etichetă logistică de palet colet sau raft</w:t>
      </w:r>
      <w:bookmarkEnd w:id="176"/>
    </w:p>
    <w:p w14:paraId="3ECA6EB5"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705E34D" w14:textId="77777777" w:rsidR="006E56C0" w:rsidRDefault="00B03B2C">
      <w:pPr>
        <w:keepNext/>
      </w:pPr>
      <w:r>
        <w:rPr>
          <w:b/>
        </w:rPr>
        <w:t xml:space="preserve">Când se folosește </w:t>
      </w:r>
      <w:r>
        <w:t>Identificare internă și trasabilitate.</w:t>
      </w:r>
    </w:p>
    <w:p w14:paraId="37EE011A" w14:textId="77777777" w:rsidR="006E56C0" w:rsidRDefault="00B03B2C">
      <w:pPr>
        <w:keepNext/>
      </w:pPr>
      <w:r>
        <w:rPr>
          <w:b/>
        </w:rPr>
        <w:t xml:space="preserve">Conținut cerut în situația aplicabilă </w:t>
      </w:r>
      <w:r>
        <w:t>Fără format legal general; reguli sectoriale de etichetare pot fi obligatorii.</w:t>
      </w:r>
    </w:p>
    <w:p w14:paraId="40AD0D4D" w14:textId="77777777" w:rsidR="006E56C0" w:rsidRDefault="00B03B2C">
      <w:pPr>
        <w:keepNext/>
      </w:pPr>
      <w:r>
        <w:rPr>
          <w:b/>
        </w:rPr>
        <w:t xml:space="preserve">Conținut recomandat al modelului </w:t>
      </w:r>
      <w:r>
        <w:t>SSCC; cod bare; lot; produs; cantitate; destinație.</w:t>
      </w:r>
    </w:p>
    <w:p w14:paraId="49E4080E" w14:textId="7E80F958" w:rsidR="006E56C0" w:rsidRDefault="00B03B2C">
      <w:pPr>
        <w:keepNext/>
      </w:pPr>
      <w:r>
        <w:rPr>
          <w:b/>
        </w:rPr>
        <w:t xml:space="preserve">Temei și localizare: </w:t>
      </w:r>
      <w:hyperlink r:id="rId576">
        <w:r>
          <w:rPr>
            <w:color w:val="195A8A"/>
            <w:u w:val="single"/>
          </w:rPr>
          <w:t>S05 OMFP 2634/2015 documente financiar contabile</w:t>
        </w:r>
      </w:hyperlink>
    </w:p>
    <w:p w14:paraId="4C15ED0F" w14:textId="77777777" w:rsidR="006E56C0" w:rsidRDefault="00B03B2C">
      <w:pPr>
        <w:keepNext/>
      </w:pPr>
      <w:r>
        <w:rPr>
          <w:b/>
        </w:rPr>
        <w:t xml:space="preserve">Unde se verifică </w:t>
      </w:r>
      <w:r>
        <w:t>Art 3 și 4; anexa 1 pct 2, 10, 11, 24; anexele 2 și 3</w:t>
      </w:r>
    </w:p>
    <w:p w14:paraId="0034287A" w14:textId="26C15253"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6C01837E" w14:textId="5AB15ADC" w:rsidR="006E56C0" w:rsidRDefault="00B03B2C">
      <w:r>
        <w:rPr>
          <w:b/>
        </w:rPr>
        <w:t xml:space="preserve">Model </w:t>
      </w:r>
      <w:r>
        <w:t xml:space="preserve">Model orientativ editabil. </w:t>
      </w:r>
      <w:hyperlink r:id="rId577" w:anchor="M_D0913">
        <w:r>
          <w:rPr>
            <w:color w:val="195A8A"/>
            <w:u w:val="single"/>
          </w:rPr>
          <w:t>Word D0913</w:t>
        </w:r>
      </w:hyperlink>
      <w:r>
        <w:t xml:space="preserve">  |  </w:t>
      </w:r>
      <w:hyperlink r:id="rId578">
        <w:r>
          <w:rPr>
            <w:color w:val="195A8A"/>
            <w:u w:val="single"/>
          </w:rPr>
          <w:t>PDF capitol</w:t>
        </w:r>
      </w:hyperlink>
    </w:p>
    <w:p w14:paraId="111E7B4E" w14:textId="77777777" w:rsidR="006E56C0" w:rsidRDefault="00B03B2C">
      <w:pPr>
        <w:pStyle w:val="Titlu2"/>
      </w:pPr>
      <w:bookmarkStart w:id="177" w:name="D_D0914"/>
      <w:r>
        <w:t>D0914 Registru stocuri pe loturi și serii</w:t>
      </w:r>
      <w:bookmarkEnd w:id="177"/>
    </w:p>
    <w:p w14:paraId="596D0AD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746D4F1" w14:textId="77777777" w:rsidR="006E56C0" w:rsidRDefault="00B03B2C">
      <w:pPr>
        <w:keepNext/>
      </w:pPr>
      <w:r>
        <w:rPr>
          <w:b/>
        </w:rPr>
        <w:t xml:space="preserve">Când se folosește </w:t>
      </w:r>
      <w:r>
        <w:t>Trasabilitate impusă sectorial sau adoptată intern.</w:t>
      </w:r>
    </w:p>
    <w:p w14:paraId="036409C8" w14:textId="77777777" w:rsidR="006E56C0" w:rsidRDefault="00B03B2C">
      <w:pPr>
        <w:keepNext/>
      </w:pPr>
      <w:r>
        <w:rPr>
          <w:b/>
        </w:rPr>
        <w:t xml:space="preserve">Conținut cerut în situația aplicabilă </w:t>
      </w:r>
      <w:r>
        <w:t>Datele de trasabilitate cerute produsului și sectorului.</w:t>
      </w:r>
    </w:p>
    <w:p w14:paraId="2FD7E42C" w14:textId="77777777" w:rsidR="006E56C0" w:rsidRDefault="00B03B2C">
      <w:pPr>
        <w:keepNext/>
      </w:pPr>
      <w:r>
        <w:rPr>
          <w:b/>
        </w:rPr>
        <w:t xml:space="preserve">Este util să conțină </w:t>
      </w:r>
      <w:r>
        <w:t>Lot furnizor; lot intern; intrări; consumuri; clienți; expirare.</w:t>
      </w:r>
    </w:p>
    <w:p w14:paraId="08592D67" w14:textId="13F3B117" w:rsidR="006E56C0" w:rsidRDefault="00B03B2C">
      <w:pPr>
        <w:keepNext/>
      </w:pPr>
      <w:r>
        <w:rPr>
          <w:b/>
        </w:rPr>
        <w:t xml:space="preserve">Temei și localizare: </w:t>
      </w:r>
      <w:hyperlink r:id="rId579">
        <w:r>
          <w:rPr>
            <w:color w:val="195A8A"/>
            <w:u w:val="single"/>
          </w:rPr>
          <w:t>S05 OMFP 2634/2015 documente financiar contabile</w:t>
        </w:r>
      </w:hyperlink>
    </w:p>
    <w:p w14:paraId="602F6B7C" w14:textId="77777777" w:rsidR="006E56C0" w:rsidRDefault="00B03B2C">
      <w:pPr>
        <w:keepNext/>
      </w:pPr>
      <w:r>
        <w:rPr>
          <w:b/>
        </w:rPr>
        <w:t xml:space="preserve">Unde se verifică </w:t>
      </w:r>
      <w:r>
        <w:t>Art 3 și 4; anexa 1 pct 2, 10, 11, 24; anexele 2 și 3</w:t>
      </w:r>
    </w:p>
    <w:p w14:paraId="163B4E30" w14:textId="7A87F028"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7C334E9E" w14:textId="65BAC66A" w:rsidR="006E56C0" w:rsidRDefault="00B03B2C">
      <w:r>
        <w:rPr>
          <w:b/>
        </w:rPr>
        <w:t xml:space="preserve">Model </w:t>
      </w:r>
      <w:r>
        <w:t xml:space="preserve">Model orientativ editabil. </w:t>
      </w:r>
      <w:hyperlink r:id="rId580" w:anchor="M_D0914">
        <w:r>
          <w:rPr>
            <w:color w:val="195A8A"/>
            <w:u w:val="single"/>
          </w:rPr>
          <w:t>Word D0914</w:t>
        </w:r>
      </w:hyperlink>
      <w:r>
        <w:t xml:space="preserve">  |  </w:t>
      </w:r>
      <w:hyperlink r:id="rId581">
        <w:r>
          <w:rPr>
            <w:color w:val="195A8A"/>
            <w:u w:val="single"/>
          </w:rPr>
          <w:t>PDF capitol</w:t>
        </w:r>
      </w:hyperlink>
    </w:p>
    <w:p w14:paraId="575BF2AA" w14:textId="77777777" w:rsidR="006E56C0" w:rsidRDefault="00B03B2C">
      <w:pPr>
        <w:pStyle w:val="Titlu2"/>
      </w:pPr>
      <w:bookmarkStart w:id="178" w:name="D_D0915"/>
      <w:r>
        <w:t>D0915 Raport de stoc și balanță de materiale</w:t>
      </w:r>
      <w:bookmarkEnd w:id="178"/>
    </w:p>
    <w:p w14:paraId="7D7959EB"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37B775F" w14:textId="77777777" w:rsidR="006E56C0" w:rsidRDefault="00B03B2C">
      <w:pPr>
        <w:keepNext/>
      </w:pPr>
      <w:r>
        <w:rPr>
          <w:b/>
        </w:rPr>
        <w:t xml:space="preserve">Când se folosește </w:t>
      </w:r>
      <w:r>
        <w:t>Control cantitativ și valoric.</w:t>
      </w:r>
    </w:p>
    <w:p w14:paraId="229F39AD" w14:textId="77777777" w:rsidR="006E56C0" w:rsidRDefault="00B03B2C">
      <w:pPr>
        <w:keepNext/>
      </w:pPr>
      <w:r>
        <w:rPr>
          <w:b/>
        </w:rPr>
        <w:t xml:space="preserve">Conținut cerut în situația aplicabilă </w:t>
      </w:r>
      <w:r>
        <w:t>Fără formular legal general suplimentar.</w:t>
      </w:r>
    </w:p>
    <w:p w14:paraId="5174643C" w14:textId="77777777" w:rsidR="006E56C0" w:rsidRDefault="00B03B2C">
      <w:pPr>
        <w:keepNext/>
      </w:pPr>
      <w:r>
        <w:rPr>
          <w:b/>
        </w:rPr>
        <w:t xml:space="preserve">Conținut recomandat al modelului </w:t>
      </w:r>
      <w:r>
        <w:t>Sold inițial; mișcări; sold final; cost; vechime.</w:t>
      </w:r>
    </w:p>
    <w:p w14:paraId="79362916" w14:textId="3B229202" w:rsidR="006E56C0" w:rsidRDefault="00B03B2C">
      <w:pPr>
        <w:keepNext/>
      </w:pPr>
      <w:r>
        <w:rPr>
          <w:b/>
        </w:rPr>
        <w:t xml:space="preserve">Temei și localizare: </w:t>
      </w:r>
      <w:hyperlink r:id="rId582">
        <w:r>
          <w:rPr>
            <w:color w:val="195A8A"/>
            <w:u w:val="single"/>
          </w:rPr>
          <w:t>S05 OMFP 2634/2015 documente financiar contabile</w:t>
        </w:r>
      </w:hyperlink>
    </w:p>
    <w:p w14:paraId="2DD32249" w14:textId="77777777" w:rsidR="006E56C0" w:rsidRDefault="00B03B2C">
      <w:pPr>
        <w:keepNext/>
      </w:pPr>
      <w:r>
        <w:rPr>
          <w:b/>
        </w:rPr>
        <w:t xml:space="preserve">Unde se verifică </w:t>
      </w:r>
      <w:r>
        <w:t>Art 3 și 4; anexa 1 pct 2, 10, 11, 24; anexele 2 și 3</w:t>
      </w:r>
    </w:p>
    <w:p w14:paraId="17D71693" w14:textId="4176BF23"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3189C6E4" w14:textId="3BF51969" w:rsidR="006E56C0" w:rsidRDefault="00B03B2C">
      <w:r>
        <w:rPr>
          <w:b/>
        </w:rPr>
        <w:t xml:space="preserve">Model </w:t>
      </w:r>
      <w:r>
        <w:t xml:space="preserve">Model orientativ editabil. </w:t>
      </w:r>
      <w:hyperlink r:id="rId583" w:anchor="M_D0915">
        <w:r>
          <w:rPr>
            <w:color w:val="195A8A"/>
            <w:u w:val="single"/>
          </w:rPr>
          <w:t>Word D0915</w:t>
        </w:r>
      </w:hyperlink>
      <w:r>
        <w:t xml:space="preserve">  |  </w:t>
      </w:r>
      <w:hyperlink r:id="rId584">
        <w:r>
          <w:rPr>
            <w:color w:val="195A8A"/>
            <w:u w:val="single"/>
          </w:rPr>
          <w:t>PDF capitol</w:t>
        </w:r>
      </w:hyperlink>
    </w:p>
    <w:p w14:paraId="0D9FE93B" w14:textId="77777777" w:rsidR="006E56C0" w:rsidRDefault="00B03B2C">
      <w:pPr>
        <w:pStyle w:val="Titlu2"/>
      </w:pPr>
      <w:bookmarkStart w:id="179" w:name="D_D0916"/>
      <w:r>
        <w:lastRenderedPageBreak/>
        <w:t>D0916 Proces verbal de predare primire gestiune</w:t>
      </w:r>
      <w:bookmarkEnd w:id="179"/>
    </w:p>
    <w:p w14:paraId="4AC32C1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C7F35EA" w14:textId="77777777" w:rsidR="006E56C0" w:rsidRDefault="00B03B2C">
      <w:pPr>
        <w:keepNext/>
      </w:pPr>
      <w:r>
        <w:rPr>
          <w:b/>
        </w:rPr>
        <w:t xml:space="preserve">Când se folosește </w:t>
      </w:r>
      <w:r>
        <w:t>Schimbarea gestionarului ori organizării.</w:t>
      </w:r>
    </w:p>
    <w:p w14:paraId="77441763" w14:textId="77777777" w:rsidR="006E56C0" w:rsidRDefault="00B03B2C">
      <w:pPr>
        <w:keepNext/>
      </w:pPr>
      <w:r>
        <w:rPr>
          <w:b/>
        </w:rPr>
        <w:t xml:space="preserve">Conținut cerut în situația aplicabilă </w:t>
      </w:r>
      <w:r>
        <w:t>Identificare gestiune; persoane; bunuri și solduri predate; constatări; asumare.</w:t>
      </w:r>
    </w:p>
    <w:p w14:paraId="0A4238D0" w14:textId="77777777" w:rsidR="006E56C0" w:rsidRDefault="00B03B2C">
      <w:pPr>
        <w:keepNext/>
      </w:pPr>
      <w:r>
        <w:rPr>
          <w:b/>
        </w:rPr>
        <w:t xml:space="preserve">Este util să conțină </w:t>
      </w:r>
      <w:r>
        <w:t>Inventar anexă; chei; acces ERP; rezerve.</w:t>
      </w:r>
    </w:p>
    <w:p w14:paraId="298A432E" w14:textId="60E033FC" w:rsidR="006E56C0" w:rsidRDefault="00B03B2C">
      <w:pPr>
        <w:keepNext/>
      </w:pPr>
      <w:r>
        <w:rPr>
          <w:b/>
        </w:rPr>
        <w:t xml:space="preserve">Temei și localizare: </w:t>
      </w:r>
      <w:hyperlink r:id="rId585">
        <w:r>
          <w:rPr>
            <w:color w:val="195A8A"/>
            <w:u w:val="single"/>
          </w:rPr>
          <w:t>S05 OMFP 2634/2015 documente financiar contabile</w:t>
        </w:r>
      </w:hyperlink>
    </w:p>
    <w:p w14:paraId="383FF75B" w14:textId="77777777" w:rsidR="006E56C0" w:rsidRDefault="00B03B2C">
      <w:pPr>
        <w:keepNext/>
      </w:pPr>
      <w:r>
        <w:rPr>
          <w:b/>
        </w:rPr>
        <w:t xml:space="preserve">Unde se verifică </w:t>
      </w:r>
      <w:r>
        <w:t>Art 3 și 4; anexa 1 pct 2, 10, 11, 24; anexele 2 și 3</w:t>
      </w:r>
    </w:p>
    <w:p w14:paraId="09012804" w14:textId="24394798"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0C68DFA6" w14:textId="4755DB4E" w:rsidR="006E56C0" w:rsidRDefault="00B03B2C">
      <w:r>
        <w:rPr>
          <w:b/>
        </w:rPr>
        <w:t xml:space="preserve">Model </w:t>
      </w:r>
      <w:r>
        <w:t xml:space="preserve">Model orientativ editabil. </w:t>
      </w:r>
      <w:hyperlink r:id="rId586" w:anchor="M_D0916">
        <w:r>
          <w:rPr>
            <w:color w:val="195A8A"/>
            <w:u w:val="single"/>
          </w:rPr>
          <w:t>Word D0916</w:t>
        </w:r>
      </w:hyperlink>
      <w:r>
        <w:t xml:space="preserve">  |  </w:t>
      </w:r>
      <w:hyperlink r:id="rId587">
        <w:r>
          <w:rPr>
            <w:color w:val="195A8A"/>
            <w:u w:val="single"/>
          </w:rPr>
          <w:t>PDF capitol</w:t>
        </w:r>
      </w:hyperlink>
    </w:p>
    <w:p w14:paraId="2E588DA4" w14:textId="77777777" w:rsidR="006E56C0" w:rsidRDefault="00B03B2C">
      <w:pPr>
        <w:pStyle w:val="Titlu2"/>
      </w:pPr>
      <w:bookmarkStart w:id="180" w:name="D_D0917"/>
      <w:r>
        <w:t>D0917 Proces verbal de degradare perisabilități sau expirare</w:t>
      </w:r>
      <w:bookmarkEnd w:id="180"/>
    </w:p>
    <w:p w14:paraId="163E981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A5E213E" w14:textId="77777777" w:rsidR="006E56C0" w:rsidRDefault="00B03B2C">
      <w:pPr>
        <w:keepNext/>
      </w:pPr>
      <w:r>
        <w:rPr>
          <w:b/>
        </w:rPr>
        <w:t xml:space="preserve">Când se folosește </w:t>
      </w:r>
      <w:r>
        <w:t>Justificarea unei pierderi de stoc.</w:t>
      </w:r>
    </w:p>
    <w:p w14:paraId="082E34C6" w14:textId="77777777" w:rsidR="006E56C0" w:rsidRDefault="00B03B2C">
      <w:pPr>
        <w:keepNext/>
      </w:pPr>
      <w:r>
        <w:rPr>
          <w:b/>
        </w:rPr>
        <w:t xml:space="preserve">Conținut cerut în situația aplicabilă </w:t>
      </w:r>
      <w:r>
        <w:t>Nucleul J; bunuri; cantități; valoare; cauză; constatare și aprobare.</w:t>
      </w:r>
    </w:p>
    <w:p w14:paraId="6FAB3D1C" w14:textId="77777777" w:rsidR="006E56C0" w:rsidRDefault="00B03B2C">
      <w:pPr>
        <w:keepNext/>
      </w:pPr>
      <w:r>
        <w:rPr>
          <w:b/>
        </w:rPr>
        <w:t xml:space="preserve">Este util să conțină </w:t>
      </w:r>
      <w:r>
        <w:t>Probe; tratament fiscal; eliminare; responsabilitate.</w:t>
      </w:r>
    </w:p>
    <w:p w14:paraId="17544952" w14:textId="623B3D63" w:rsidR="006E56C0" w:rsidRDefault="00B03B2C">
      <w:pPr>
        <w:keepNext/>
      </w:pPr>
      <w:r>
        <w:rPr>
          <w:b/>
        </w:rPr>
        <w:t xml:space="preserve">Temei și localizare: </w:t>
      </w:r>
      <w:hyperlink r:id="rId588">
        <w:r>
          <w:rPr>
            <w:color w:val="195A8A"/>
            <w:u w:val="single"/>
          </w:rPr>
          <w:t>S05 OMFP 2634/2015 documente financiar contabile</w:t>
        </w:r>
      </w:hyperlink>
    </w:p>
    <w:p w14:paraId="178D82DE" w14:textId="77777777" w:rsidR="006E56C0" w:rsidRDefault="00B03B2C">
      <w:pPr>
        <w:keepNext/>
      </w:pPr>
      <w:r>
        <w:rPr>
          <w:b/>
        </w:rPr>
        <w:t xml:space="preserve">Unde se verifică </w:t>
      </w:r>
      <w:r>
        <w:t>Art 3 și 4; anexa 1 pct 2, 10, 11, 24; anexele 2 și 3</w:t>
      </w:r>
    </w:p>
    <w:p w14:paraId="2AE23B58" w14:textId="737D5D70"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440B5764" w14:textId="0B07CF59" w:rsidR="006E56C0" w:rsidRDefault="00B03B2C">
      <w:r>
        <w:rPr>
          <w:b/>
        </w:rPr>
        <w:t xml:space="preserve">Model </w:t>
      </w:r>
      <w:r>
        <w:t xml:space="preserve">Model orientativ editabil. </w:t>
      </w:r>
      <w:hyperlink r:id="rId589" w:anchor="M_D0917">
        <w:r>
          <w:rPr>
            <w:color w:val="195A8A"/>
            <w:u w:val="single"/>
          </w:rPr>
          <w:t>Word D0917</w:t>
        </w:r>
      </w:hyperlink>
      <w:r>
        <w:t xml:space="preserve">  |  </w:t>
      </w:r>
      <w:hyperlink r:id="rId590">
        <w:r>
          <w:rPr>
            <w:color w:val="195A8A"/>
            <w:u w:val="single"/>
          </w:rPr>
          <w:t>PDF capitol</w:t>
        </w:r>
      </w:hyperlink>
    </w:p>
    <w:p w14:paraId="0224688E" w14:textId="77777777" w:rsidR="006E56C0" w:rsidRDefault="00B03B2C">
      <w:pPr>
        <w:pStyle w:val="Titlu2"/>
      </w:pPr>
      <w:bookmarkStart w:id="181" w:name="D_D0918"/>
      <w:r>
        <w:t>D0918 Bon de cântar și tichet de cântărire</w:t>
      </w:r>
      <w:bookmarkEnd w:id="181"/>
    </w:p>
    <w:p w14:paraId="49CBBF2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8719537" w14:textId="77777777" w:rsidR="006E56C0" w:rsidRDefault="00B03B2C">
      <w:pPr>
        <w:keepNext/>
      </w:pPr>
      <w:r>
        <w:rPr>
          <w:b/>
        </w:rPr>
        <w:t xml:space="preserve">Când se folosește </w:t>
      </w:r>
      <w:r>
        <w:t>Determinarea masei relevante comercial sau sectorial.</w:t>
      </w:r>
    </w:p>
    <w:p w14:paraId="28761920" w14:textId="77777777" w:rsidR="006E56C0" w:rsidRDefault="00B03B2C">
      <w:pPr>
        <w:keepNext/>
      </w:pPr>
      <w:r>
        <w:rPr>
          <w:b/>
        </w:rPr>
        <w:t xml:space="preserve">Conținut cerut în situația aplicabilă </w:t>
      </w:r>
      <w:r>
        <w:t>Identificare măsurare; dată; material; brut; tară; net; instrument când este cerut.</w:t>
      </w:r>
    </w:p>
    <w:p w14:paraId="55AEB8AA" w14:textId="77777777" w:rsidR="006E56C0" w:rsidRDefault="00B03B2C">
      <w:pPr>
        <w:keepNext/>
      </w:pPr>
      <w:r>
        <w:rPr>
          <w:b/>
        </w:rPr>
        <w:t xml:space="preserve">Este util să conțină </w:t>
      </w:r>
      <w:r>
        <w:t>Vehicul; operator; buletin metrologic; legătură cu aviz.</w:t>
      </w:r>
    </w:p>
    <w:p w14:paraId="2AEF3C02" w14:textId="2DE04EE6" w:rsidR="006E56C0" w:rsidRDefault="00B03B2C">
      <w:pPr>
        <w:keepNext/>
      </w:pPr>
      <w:r>
        <w:rPr>
          <w:b/>
        </w:rPr>
        <w:t xml:space="preserve">Temei și localizare: </w:t>
      </w:r>
      <w:hyperlink r:id="rId591">
        <w:r>
          <w:rPr>
            <w:color w:val="195A8A"/>
            <w:u w:val="single"/>
          </w:rPr>
          <w:t>S05 OMFP 2634/2015 documente financiar contabile</w:t>
        </w:r>
      </w:hyperlink>
    </w:p>
    <w:p w14:paraId="36DDE1EF" w14:textId="77777777" w:rsidR="006E56C0" w:rsidRDefault="00B03B2C">
      <w:pPr>
        <w:keepNext/>
      </w:pPr>
      <w:r>
        <w:rPr>
          <w:b/>
        </w:rPr>
        <w:t xml:space="preserve">Unde se verifică </w:t>
      </w:r>
      <w:r>
        <w:t>Art 3 și 4; anexa 1 pct 2, 10, 11, 24; anexele 2 și 3</w:t>
      </w:r>
    </w:p>
    <w:p w14:paraId="7931530E" w14:textId="51E600C9" w:rsidR="006E56C0" w:rsidRDefault="00B03B2C">
      <w:pPr>
        <w:keepNext/>
      </w:pPr>
      <w:r>
        <w:rPr>
          <w:b/>
        </w:rPr>
        <w:t xml:space="preserve">Circuit și arhivă </w:t>
      </w:r>
      <w:r>
        <w:t xml:space="preserve">Responsabil: Gestiune și logistică. </w:t>
      </w:r>
      <w:hyperlink w:anchor="P_STOC">
        <w:r>
          <w:rPr>
            <w:color w:val="195A8A"/>
            <w:u w:val="single"/>
          </w:rPr>
          <w:t>Profil STOC</w:t>
        </w:r>
      </w:hyperlink>
    </w:p>
    <w:p w14:paraId="744C39FE" w14:textId="637C197B" w:rsidR="006E56C0" w:rsidRDefault="00B03B2C">
      <w:r>
        <w:rPr>
          <w:b/>
        </w:rPr>
        <w:t xml:space="preserve">Model </w:t>
      </w:r>
      <w:r>
        <w:t xml:space="preserve">Model orientativ editabil. </w:t>
      </w:r>
      <w:hyperlink r:id="rId592" w:anchor="M_D0918">
        <w:r>
          <w:rPr>
            <w:color w:val="195A8A"/>
            <w:u w:val="single"/>
          </w:rPr>
          <w:t>Word D0918</w:t>
        </w:r>
      </w:hyperlink>
      <w:r>
        <w:t xml:space="preserve">  |  </w:t>
      </w:r>
      <w:hyperlink r:id="rId593">
        <w:r>
          <w:rPr>
            <w:color w:val="195A8A"/>
            <w:u w:val="single"/>
          </w:rPr>
          <w:t>PDF capitol</w:t>
        </w:r>
      </w:hyperlink>
    </w:p>
    <w:p w14:paraId="2B59B37F" w14:textId="77777777" w:rsidR="006E56C0" w:rsidRDefault="00B03B2C">
      <w:r>
        <w:br w:type="page"/>
      </w:r>
    </w:p>
    <w:p w14:paraId="2B47CA1B" w14:textId="77777777" w:rsidR="006E56C0" w:rsidRDefault="00B03B2C">
      <w:pPr>
        <w:pStyle w:val="Titlu1"/>
      </w:pPr>
      <w:bookmarkStart w:id="182" w:name="C10"/>
      <w:r>
        <w:lastRenderedPageBreak/>
        <w:t>10 Inventariere mijloace fixe și patrimoniu</w:t>
      </w:r>
      <w:bookmarkEnd w:id="182"/>
    </w:p>
    <w:p w14:paraId="7C2145C5" w14:textId="77777777" w:rsidR="006E56C0" w:rsidRDefault="00B03B2C">
      <w:r>
        <w:rPr>
          <w:b/>
        </w:rPr>
        <w:t xml:space="preserve">Responsabil de proces </w:t>
      </w:r>
      <w:r>
        <w:t>Contabilitate și comisia de inventariere. Profil de circuit și păstrare: FIN.</w:t>
      </w:r>
    </w:p>
    <w:p w14:paraId="237EA036" w14:textId="77777777" w:rsidR="006E56C0" w:rsidRDefault="00B03B2C">
      <w:r>
        <w:rPr>
          <w:b/>
        </w:rPr>
        <w:t xml:space="preserve">Context </w:t>
      </w:r>
      <w:r>
        <w:t>Inventarierea are documente și responsabilități proprii. Propunerea comisiei, aprobarea și înregistrarea diferențelor trebuie păstrate distinct.</w:t>
      </w:r>
    </w:p>
    <w:p w14:paraId="4BD50505" w14:textId="64435A0A" w:rsidR="006E56C0" w:rsidRDefault="00B03B2C">
      <w:r>
        <w:rPr>
          <w:b/>
        </w:rPr>
        <w:t xml:space="preserve">Temei și localizare: </w:t>
      </w:r>
      <w:hyperlink r:id="rId594">
        <w:r>
          <w:rPr>
            <w:color w:val="195A8A"/>
            <w:u w:val="single"/>
          </w:rPr>
          <w:t>S05 OMFP 2634/2015 documente financiar contabile</w:t>
        </w:r>
      </w:hyperlink>
      <w:r>
        <w:t xml:space="preserve">  |  </w:t>
      </w:r>
      <w:hyperlink r:id="rId595">
        <w:r>
          <w:rPr>
            <w:color w:val="195A8A"/>
            <w:u w:val="single"/>
          </w:rPr>
          <w:t>S06 OMFP 2861/2009 inventarierea patrimoniului</w:t>
        </w:r>
      </w:hyperlink>
    </w:p>
    <w:p w14:paraId="462E5CA5" w14:textId="15DA9AF5" w:rsidR="006E56C0" w:rsidRDefault="00B03B2C">
      <w:hyperlink w:anchor="P_FIN">
        <w:r>
          <w:rPr>
            <w:color w:val="195A8A"/>
            <w:u w:val="single"/>
          </w:rPr>
          <w:t>Regulile profilului FIN</w:t>
        </w:r>
      </w:hyperlink>
      <w:r>
        <w:t xml:space="preserve">  |  </w:t>
      </w:r>
      <w:hyperlink w:anchor="CUPRINS">
        <w:r>
          <w:rPr>
            <w:color w:val="195A8A"/>
            <w:u w:val="single"/>
          </w:rPr>
          <w:t>Înapoi la cuprins</w:t>
        </w:r>
      </w:hyperlink>
    </w:p>
    <w:p w14:paraId="7BA4F8E2" w14:textId="77777777" w:rsidR="006E56C0" w:rsidRDefault="00B03B2C">
      <w:pPr>
        <w:pStyle w:val="Titlu2"/>
      </w:pPr>
      <w:r>
        <w:t>Indexul documentelor din capitol</w:t>
      </w:r>
    </w:p>
    <w:p w14:paraId="02ECF93B" w14:textId="0E5AAB9F" w:rsidR="006E56C0" w:rsidRDefault="00B03B2C">
      <w:pPr>
        <w:spacing w:after="60"/>
      </w:pPr>
      <w:hyperlink w:anchor="D_D1001">
        <w:r>
          <w:rPr>
            <w:color w:val="195A8A"/>
            <w:u w:val="single"/>
          </w:rPr>
          <w:t>D1001 Decizie de numire a comisiei de inventariere</w:t>
        </w:r>
      </w:hyperlink>
      <w:r>
        <w:t xml:space="preserve">   </w:t>
      </w:r>
      <w:r>
        <w:fldChar w:fldCharType="begin"/>
      </w:r>
      <w:r>
        <w:instrText>PAGEREF D_D1001 \h</w:instrText>
      </w:r>
      <w:r>
        <w:fldChar w:fldCharType="separate"/>
      </w:r>
      <w:r w:rsidR="001A494C">
        <w:rPr>
          <w:noProof/>
        </w:rPr>
        <w:t>67</w:t>
      </w:r>
      <w:r>
        <w:fldChar w:fldCharType="end"/>
      </w:r>
    </w:p>
    <w:p w14:paraId="5821FB1D" w14:textId="2C8C9294" w:rsidR="006E56C0" w:rsidRDefault="00B03B2C">
      <w:pPr>
        <w:spacing w:after="60"/>
      </w:pPr>
      <w:hyperlink w:anchor="D_D1002">
        <w:r>
          <w:rPr>
            <w:color w:val="195A8A"/>
            <w:u w:val="single"/>
          </w:rPr>
          <w:t>D1002 Declarația gestionarului înainte de inventariere</w:t>
        </w:r>
      </w:hyperlink>
      <w:r>
        <w:t xml:space="preserve">   </w:t>
      </w:r>
      <w:r>
        <w:fldChar w:fldCharType="begin"/>
      </w:r>
      <w:r>
        <w:instrText>PAGEREF D_D1002 \h</w:instrText>
      </w:r>
      <w:r>
        <w:fldChar w:fldCharType="separate"/>
      </w:r>
      <w:r w:rsidR="001A494C">
        <w:rPr>
          <w:noProof/>
        </w:rPr>
        <w:t>68</w:t>
      </w:r>
      <w:r>
        <w:fldChar w:fldCharType="end"/>
      </w:r>
    </w:p>
    <w:p w14:paraId="2AAB6799" w14:textId="55A96BAD" w:rsidR="006E56C0" w:rsidRDefault="00B03B2C">
      <w:pPr>
        <w:spacing w:after="60"/>
      </w:pPr>
      <w:hyperlink w:anchor="D_D1003">
        <w:r>
          <w:rPr>
            <w:color w:val="195A8A"/>
            <w:u w:val="single"/>
          </w:rPr>
          <w:t>D1003 Listă de inventariere</w:t>
        </w:r>
      </w:hyperlink>
      <w:r>
        <w:t xml:space="preserve">   </w:t>
      </w:r>
      <w:r>
        <w:fldChar w:fldCharType="begin"/>
      </w:r>
      <w:r>
        <w:instrText>PAGEREF D_D1003 \h</w:instrText>
      </w:r>
      <w:r>
        <w:fldChar w:fldCharType="separate"/>
      </w:r>
      <w:r w:rsidR="001A494C">
        <w:rPr>
          <w:noProof/>
        </w:rPr>
        <w:t>68</w:t>
      </w:r>
      <w:r>
        <w:fldChar w:fldCharType="end"/>
      </w:r>
    </w:p>
    <w:p w14:paraId="0CB21DD2" w14:textId="6534DC24" w:rsidR="006E56C0" w:rsidRDefault="00B03B2C">
      <w:pPr>
        <w:spacing w:after="60"/>
      </w:pPr>
      <w:hyperlink w:anchor="D_D1004">
        <w:r>
          <w:rPr>
            <w:color w:val="195A8A"/>
            <w:u w:val="single"/>
          </w:rPr>
          <w:t>D1004 Listă de inventariere a bunurilor aparținând terților</w:t>
        </w:r>
      </w:hyperlink>
      <w:r>
        <w:t xml:space="preserve">   </w:t>
      </w:r>
      <w:r>
        <w:fldChar w:fldCharType="begin"/>
      </w:r>
      <w:r>
        <w:instrText>PAGEREF D_D1004 \h</w:instrText>
      </w:r>
      <w:r>
        <w:fldChar w:fldCharType="separate"/>
      </w:r>
      <w:r w:rsidR="001A494C">
        <w:rPr>
          <w:noProof/>
        </w:rPr>
        <w:t>68</w:t>
      </w:r>
      <w:r>
        <w:fldChar w:fldCharType="end"/>
      </w:r>
    </w:p>
    <w:p w14:paraId="282EAE79" w14:textId="4A7DA22D" w:rsidR="006E56C0" w:rsidRDefault="00B03B2C">
      <w:pPr>
        <w:spacing w:after="60"/>
      </w:pPr>
      <w:hyperlink w:anchor="D_D1005">
        <w:r>
          <w:rPr>
            <w:color w:val="195A8A"/>
            <w:u w:val="single"/>
          </w:rPr>
          <w:t>D1005 Proces verbal privind rezultatele inventarierii</w:t>
        </w:r>
      </w:hyperlink>
      <w:r>
        <w:t xml:space="preserve">   </w:t>
      </w:r>
      <w:r>
        <w:fldChar w:fldCharType="begin"/>
      </w:r>
      <w:r>
        <w:instrText>PAGEREF D_D1005 \h</w:instrText>
      </w:r>
      <w:r>
        <w:fldChar w:fldCharType="separate"/>
      </w:r>
      <w:r w:rsidR="001A494C">
        <w:rPr>
          <w:noProof/>
        </w:rPr>
        <w:t>69</w:t>
      </w:r>
      <w:r>
        <w:fldChar w:fldCharType="end"/>
      </w:r>
    </w:p>
    <w:p w14:paraId="21E81FBE" w14:textId="753FAA43" w:rsidR="006E56C0" w:rsidRDefault="00B03B2C">
      <w:pPr>
        <w:spacing w:after="60"/>
      </w:pPr>
      <w:hyperlink w:anchor="D_D1006">
        <w:r>
          <w:rPr>
            <w:color w:val="195A8A"/>
            <w:u w:val="single"/>
          </w:rPr>
          <w:t>D1006 Decizie de valorificare a rezultatelor inventarierii</w:t>
        </w:r>
      </w:hyperlink>
      <w:r>
        <w:t xml:space="preserve">   </w:t>
      </w:r>
      <w:r>
        <w:fldChar w:fldCharType="begin"/>
      </w:r>
      <w:r>
        <w:instrText>PAGEREF D_D1006 \h</w:instrText>
      </w:r>
      <w:r>
        <w:fldChar w:fldCharType="separate"/>
      </w:r>
      <w:r w:rsidR="001A494C">
        <w:rPr>
          <w:noProof/>
        </w:rPr>
        <w:t>69</w:t>
      </w:r>
      <w:r>
        <w:fldChar w:fldCharType="end"/>
      </w:r>
    </w:p>
    <w:p w14:paraId="61166FF2" w14:textId="4152DB13" w:rsidR="006E56C0" w:rsidRDefault="00B03B2C">
      <w:pPr>
        <w:spacing w:after="60"/>
      </w:pPr>
      <w:hyperlink w:anchor="D_D1007">
        <w:r>
          <w:rPr>
            <w:color w:val="195A8A"/>
            <w:u w:val="single"/>
          </w:rPr>
          <w:t>D1007 Registrul numerelor de inventar</w:t>
        </w:r>
      </w:hyperlink>
      <w:r>
        <w:t xml:space="preserve">   </w:t>
      </w:r>
      <w:r>
        <w:fldChar w:fldCharType="begin"/>
      </w:r>
      <w:r>
        <w:instrText>PAGEREF D_D1007 \h</w:instrText>
      </w:r>
      <w:r>
        <w:fldChar w:fldCharType="separate"/>
      </w:r>
      <w:r w:rsidR="001A494C">
        <w:rPr>
          <w:noProof/>
        </w:rPr>
        <w:t>69</w:t>
      </w:r>
      <w:r>
        <w:fldChar w:fldCharType="end"/>
      </w:r>
    </w:p>
    <w:p w14:paraId="34D19266" w14:textId="1DD81547" w:rsidR="006E56C0" w:rsidRDefault="00B03B2C">
      <w:pPr>
        <w:spacing w:after="60"/>
      </w:pPr>
      <w:hyperlink w:anchor="D_D1008">
        <w:r>
          <w:rPr>
            <w:color w:val="195A8A"/>
            <w:u w:val="single"/>
          </w:rPr>
          <w:t>D1008 Fișa mijlocului fix</w:t>
        </w:r>
      </w:hyperlink>
      <w:r>
        <w:t xml:space="preserve">   </w:t>
      </w:r>
      <w:r>
        <w:fldChar w:fldCharType="begin"/>
      </w:r>
      <w:r>
        <w:instrText>PAGEREF D_D1008 \h</w:instrText>
      </w:r>
      <w:r>
        <w:fldChar w:fldCharType="separate"/>
      </w:r>
      <w:r w:rsidR="001A494C">
        <w:rPr>
          <w:noProof/>
        </w:rPr>
        <w:t>69</w:t>
      </w:r>
      <w:r>
        <w:fldChar w:fldCharType="end"/>
      </w:r>
    </w:p>
    <w:p w14:paraId="66EA13B7" w14:textId="0C2F0F06" w:rsidR="006E56C0" w:rsidRDefault="00B03B2C">
      <w:pPr>
        <w:spacing w:after="60"/>
      </w:pPr>
      <w:hyperlink w:anchor="D_D1009">
        <w:r>
          <w:rPr>
            <w:color w:val="195A8A"/>
            <w:u w:val="single"/>
          </w:rPr>
          <w:t>D1009 Proces verbal de recepție și punere în funcțiune</w:t>
        </w:r>
      </w:hyperlink>
      <w:r>
        <w:t xml:space="preserve">   </w:t>
      </w:r>
      <w:r>
        <w:fldChar w:fldCharType="begin"/>
      </w:r>
      <w:r>
        <w:instrText>PAGEREF D_D1009 \h</w:instrText>
      </w:r>
      <w:r>
        <w:fldChar w:fldCharType="separate"/>
      </w:r>
      <w:r w:rsidR="001A494C">
        <w:rPr>
          <w:noProof/>
        </w:rPr>
        <w:t>70</w:t>
      </w:r>
      <w:r>
        <w:fldChar w:fldCharType="end"/>
      </w:r>
    </w:p>
    <w:p w14:paraId="3D034A51" w14:textId="7561E8B9" w:rsidR="006E56C0" w:rsidRDefault="00B03B2C">
      <w:pPr>
        <w:spacing w:after="60"/>
      </w:pPr>
      <w:hyperlink w:anchor="D_D1010">
        <w:r>
          <w:rPr>
            <w:color w:val="195A8A"/>
            <w:u w:val="single"/>
          </w:rPr>
          <w:t>D1010 Bon de mișcare a mijloacelor fixe</w:t>
        </w:r>
      </w:hyperlink>
      <w:r>
        <w:t xml:space="preserve">   </w:t>
      </w:r>
      <w:r>
        <w:fldChar w:fldCharType="begin"/>
      </w:r>
      <w:r>
        <w:instrText>PAGEREF D_D1010 \h</w:instrText>
      </w:r>
      <w:r>
        <w:fldChar w:fldCharType="separate"/>
      </w:r>
      <w:r w:rsidR="001A494C">
        <w:rPr>
          <w:noProof/>
        </w:rPr>
        <w:t>70</w:t>
      </w:r>
      <w:r>
        <w:fldChar w:fldCharType="end"/>
      </w:r>
    </w:p>
    <w:p w14:paraId="4246E269" w14:textId="0ED84712" w:rsidR="006E56C0" w:rsidRDefault="00B03B2C">
      <w:pPr>
        <w:spacing w:after="60"/>
      </w:pPr>
      <w:hyperlink w:anchor="D_D1011">
        <w:r>
          <w:rPr>
            <w:color w:val="195A8A"/>
            <w:u w:val="single"/>
          </w:rPr>
          <w:t>D1011 Fișă de evidență a obiectelor de inventar în folosință</w:t>
        </w:r>
      </w:hyperlink>
      <w:r>
        <w:t xml:space="preserve">   </w:t>
      </w:r>
      <w:r>
        <w:fldChar w:fldCharType="begin"/>
      </w:r>
      <w:r>
        <w:instrText>PAGEREF D_D1011 \h</w:instrText>
      </w:r>
      <w:r>
        <w:fldChar w:fldCharType="separate"/>
      </w:r>
      <w:r w:rsidR="001A494C">
        <w:rPr>
          <w:noProof/>
        </w:rPr>
        <w:t>70</w:t>
      </w:r>
      <w:r>
        <w:fldChar w:fldCharType="end"/>
      </w:r>
    </w:p>
    <w:p w14:paraId="3468BFF2" w14:textId="05496089" w:rsidR="006E56C0" w:rsidRDefault="00B03B2C">
      <w:pPr>
        <w:spacing w:after="60"/>
      </w:pPr>
      <w:hyperlink w:anchor="D_D1012">
        <w:r>
          <w:rPr>
            <w:color w:val="195A8A"/>
            <w:u w:val="single"/>
          </w:rPr>
          <w:t>D1012 Proces verbal de scoatere din funcțiune și casare</w:t>
        </w:r>
      </w:hyperlink>
      <w:r>
        <w:t xml:space="preserve">   </w:t>
      </w:r>
      <w:r>
        <w:fldChar w:fldCharType="begin"/>
      </w:r>
      <w:r>
        <w:instrText>PAGEREF D_D1012 \h</w:instrText>
      </w:r>
      <w:r>
        <w:fldChar w:fldCharType="separate"/>
      </w:r>
      <w:r w:rsidR="001A494C">
        <w:rPr>
          <w:noProof/>
        </w:rPr>
        <w:t>71</w:t>
      </w:r>
      <w:r>
        <w:fldChar w:fldCharType="end"/>
      </w:r>
    </w:p>
    <w:p w14:paraId="31986CAC" w14:textId="573BF37F" w:rsidR="006E56C0" w:rsidRDefault="00B03B2C">
      <w:pPr>
        <w:spacing w:after="60"/>
      </w:pPr>
      <w:hyperlink w:anchor="D_D1013">
        <w:r>
          <w:rPr>
            <w:color w:val="195A8A"/>
            <w:u w:val="single"/>
          </w:rPr>
          <w:t>D1013 Plan de amortizare și registru amortizare fiscală</w:t>
        </w:r>
      </w:hyperlink>
      <w:r>
        <w:t xml:space="preserve">   </w:t>
      </w:r>
      <w:r>
        <w:fldChar w:fldCharType="begin"/>
      </w:r>
      <w:r>
        <w:instrText>PAGEREF D_D1013 \h</w:instrText>
      </w:r>
      <w:r>
        <w:fldChar w:fldCharType="separate"/>
      </w:r>
      <w:r w:rsidR="001A494C">
        <w:rPr>
          <w:noProof/>
        </w:rPr>
        <w:t>71</w:t>
      </w:r>
      <w:r>
        <w:fldChar w:fldCharType="end"/>
      </w:r>
    </w:p>
    <w:p w14:paraId="3F8DE072" w14:textId="421B28A9" w:rsidR="006E56C0" w:rsidRDefault="00B03B2C">
      <w:pPr>
        <w:spacing w:after="60"/>
      </w:pPr>
      <w:hyperlink w:anchor="D_D1014">
        <w:r>
          <w:rPr>
            <w:color w:val="195A8A"/>
            <w:u w:val="single"/>
          </w:rPr>
          <w:t>D1014 Raport de evaluare sau reevaluare patrimoniu</w:t>
        </w:r>
      </w:hyperlink>
      <w:r>
        <w:t xml:space="preserve">   </w:t>
      </w:r>
      <w:r>
        <w:fldChar w:fldCharType="begin"/>
      </w:r>
      <w:r>
        <w:instrText>PAGEREF D_D1014 \h</w:instrText>
      </w:r>
      <w:r>
        <w:fldChar w:fldCharType="separate"/>
      </w:r>
      <w:r w:rsidR="001A494C">
        <w:rPr>
          <w:noProof/>
        </w:rPr>
        <w:t>71</w:t>
      </w:r>
      <w:r>
        <w:fldChar w:fldCharType="end"/>
      </w:r>
    </w:p>
    <w:p w14:paraId="40E846B6" w14:textId="77777777" w:rsidR="006E56C0" w:rsidRDefault="00B03B2C">
      <w:pPr>
        <w:pStyle w:val="Titlu2"/>
      </w:pPr>
      <w:bookmarkStart w:id="183" w:name="D_D1001"/>
      <w:r>
        <w:t>D1001 Decizie de numire a comisiei de inventariere</w:t>
      </w:r>
      <w:bookmarkEnd w:id="183"/>
    </w:p>
    <w:p w14:paraId="29ED910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9E19C60" w14:textId="77777777" w:rsidR="006E56C0" w:rsidRDefault="00B03B2C">
      <w:pPr>
        <w:keepNext/>
      </w:pPr>
      <w:r>
        <w:rPr>
          <w:b/>
        </w:rPr>
        <w:t xml:space="preserve">Când se folosește </w:t>
      </w:r>
      <w:r>
        <w:t>Organizarea inventarierii.</w:t>
      </w:r>
    </w:p>
    <w:p w14:paraId="7F38D8C0" w14:textId="77777777" w:rsidR="006E56C0" w:rsidRDefault="00B03B2C">
      <w:pPr>
        <w:keepNext/>
      </w:pPr>
      <w:r>
        <w:rPr>
          <w:b/>
        </w:rPr>
        <w:t xml:space="preserve">Conținut cerut în situația aplicabilă </w:t>
      </w:r>
      <w:r>
        <w:t>Comisie; gestiuni; metodă; mod desfășurare; date început și sfârșit.</w:t>
      </w:r>
    </w:p>
    <w:p w14:paraId="42E041B3" w14:textId="77777777" w:rsidR="006E56C0" w:rsidRDefault="00B03B2C">
      <w:pPr>
        <w:keepNext/>
      </w:pPr>
      <w:r>
        <w:rPr>
          <w:b/>
        </w:rPr>
        <w:t xml:space="preserve">Este util să conțină </w:t>
      </w:r>
      <w:r>
        <w:t>Incompatibilități; acces; calendar.</w:t>
      </w:r>
    </w:p>
    <w:p w14:paraId="304544EC" w14:textId="1E8BF7F8" w:rsidR="006E56C0" w:rsidRDefault="00B03B2C">
      <w:pPr>
        <w:keepNext/>
      </w:pPr>
      <w:r>
        <w:rPr>
          <w:b/>
        </w:rPr>
        <w:t xml:space="preserve">Temei și localizare: </w:t>
      </w:r>
      <w:hyperlink r:id="rId596">
        <w:r>
          <w:rPr>
            <w:color w:val="195A8A"/>
            <w:u w:val="single"/>
          </w:rPr>
          <w:t>S06 OMFP 2861/2009 inventarierea patrimoniului</w:t>
        </w:r>
      </w:hyperlink>
    </w:p>
    <w:p w14:paraId="6C71E3DA" w14:textId="77777777" w:rsidR="006E56C0" w:rsidRDefault="00B03B2C">
      <w:pPr>
        <w:keepNext/>
      </w:pPr>
      <w:r>
        <w:rPr>
          <w:b/>
        </w:rPr>
        <w:t xml:space="preserve">Unde se verifică </w:t>
      </w:r>
      <w:r>
        <w:t>Normele anexate privind comisia, listele și rezultatele</w:t>
      </w:r>
    </w:p>
    <w:p w14:paraId="683F2565" w14:textId="7CDDCFC0"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598A6FA1" w14:textId="45D2F4E9" w:rsidR="006E56C0" w:rsidRDefault="00B03B2C">
      <w:r>
        <w:rPr>
          <w:b/>
        </w:rPr>
        <w:t xml:space="preserve">Model </w:t>
      </w:r>
      <w:r>
        <w:t xml:space="preserve">Model orientativ editabil. </w:t>
      </w:r>
      <w:hyperlink r:id="rId597" w:anchor="M_D1001">
        <w:r>
          <w:rPr>
            <w:color w:val="195A8A"/>
            <w:u w:val="single"/>
          </w:rPr>
          <w:t>Word D1001</w:t>
        </w:r>
      </w:hyperlink>
      <w:r>
        <w:t xml:space="preserve">  |  </w:t>
      </w:r>
      <w:hyperlink r:id="rId598">
        <w:r>
          <w:rPr>
            <w:color w:val="195A8A"/>
            <w:u w:val="single"/>
          </w:rPr>
          <w:t>PDF capitol</w:t>
        </w:r>
      </w:hyperlink>
    </w:p>
    <w:p w14:paraId="2EE94875" w14:textId="77777777" w:rsidR="006E56C0" w:rsidRDefault="00B03B2C">
      <w:pPr>
        <w:pStyle w:val="Titlu2"/>
      </w:pPr>
      <w:bookmarkStart w:id="184" w:name="D_D1002"/>
      <w:r>
        <w:lastRenderedPageBreak/>
        <w:t>D1002 Declarația gestionarului înainte de inventariere</w:t>
      </w:r>
      <w:bookmarkEnd w:id="184"/>
    </w:p>
    <w:p w14:paraId="468D899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EE464EF" w14:textId="77777777" w:rsidR="006E56C0" w:rsidRDefault="00B03B2C">
      <w:pPr>
        <w:keepNext/>
      </w:pPr>
      <w:r>
        <w:rPr>
          <w:b/>
        </w:rPr>
        <w:t xml:space="preserve">Când se folosește </w:t>
      </w:r>
      <w:r>
        <w:t>Înaintea operațiunilor de inventariere.</w:t>
      </w:r>
    </w:p>
    <w:p w14:paraId="5B01010F" w14:textId="77777777" w:rsidR="006E56C0" w:rsidRDefault="00B03B2C">
      <w:pPr>
        <w:keepNext/>
      </w:pPr>
      <w:r>
        <w:rPr>
          <w:b/>
        </w:rPr>
        <w:t xml:space="preserve">Conținut cerut în situația aplicabilă </w:t>
      </w:r>
      <w:r>
        <w:t>Gestiune; bunuri la terți; plusuri sau lipsuri cunoscute; documente neoperate; ultima mișcare; semnătură.</w:t>
      </w:r>
    </w:p>
    <w:p w14:paraId="50928D4A" w14:textId="77777777" w:rsidR="006E56C0" w:rsidRDefault="00B03B2C">
      <w:pPr>
        <w:keepNext/>
      </w:pPr>
      <w:r>
        <w:rPr>
          <w:b/>
        </w:rPr>
        <w:t xml:space="preserve">Este util să conțină </w:t>
      </w:r>
      <w:r>
        <w:t>Sigilare; numerar; documente anexate.</w:t>
      </w:r>
    </w:p>
    <w:p w14:paraId="21433EDB" w14:textId="307C6187" w:rsidR="006E56C0" w:rsidRDefault="00B03B2C">
      <w:pPr>
        <w:keepNext/>
      </w:pPr>
      <w:r>
        <w:rPr>
          <w:b/>
        </w:rPr>
        <w:t xml:space="preserve">Temei și localizare: </w:t>
      </w:r>
      <w:hyperlink r:id="rId599">
        <w:r>
          <w:rPr>
            <w:color w:val="195A8A"/>
            <w:u w:val="single"/>
          </w:rPr>
          <w:t>S06 OMFP 2861/2009 inventarierea patrimoniului</w:t>
        </w:r>
      </w:hyperlink>
    </w:p>
    <w:p w14:paraId="2BCF0B69" w14:textId="77777777" w:rsidR="006E56C0" w:rsidRDefault="00B03B2C">
      <w:pPr>
        <w:keepNext/>
      </w:pPr>
      <w:r>
        <w:rPr>
          <w:b/>
        </w:rPr>
        <w:t xml:space="preserve">Unde se verifică </w:t>
      </w:r>
      <w:r>
        <w:t>Normele anexate privind comisia, listele și rezultatele</w:t>
      </w:r>
    </w:p>
    <w:p w14:paraId="40F5894C" w14:textId="239E1AB5"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26A0ED65" w14:textId="1047E9D0" w:rsidR="006E56C0" w:rsidRDefault="00B03B2C">
      <w:r>
        <w:rPr>
          <w:b/>
        </w:rPr>
        <w:t xml:space="preserve">Model </w:t>
      </w:r>
      <w:r>
        <w:t xml:space="preserve">Model orientativ editabil. </w:t>
      </w:r>
      <w:hyperlink r:id="rId600" w:anchor="M_D1002">
        <w:r>
          <w:rPr>
            <w:color w:val="195A8A"/>
            <w:u w:val="single"/>
          </w:rPr>
          <w:t>Word D1002</w:t>
        </w:r>
      </w:hyperlink>
      <w:r>
        <w:t xml:space="preserve">  |  </w:t>
      </w:r>
      <w:hyperlink r:id="rId601">
        <w:r>
          <w:rPr>
            <w:color w:val="195A8A"/>
            <w:u w:val="single"/>
          </w:rPr>
          <w:t>PDF capitol</w:t>
        </w:r>
      </w:hyperlink>
    </w:p>
    <w:p w14:paraId="06C00BCB" w14:textId="77777777" w:rsidR="006E56C0" w:rsidRDefault="00B03B2C">
      <w:pPr>
        <w:pStyle w:val="Titlu2"/>
      </w:pPr>
      <w:bookmarkStart w:id="185" w:name="D_D1003"/>
      <w:r>
        <w:t>D1003 Listă de inventariere</w:t>
      </w:r>
      <w:bookmarkEnd w:id="185"/>
    </w:p>
    <w:p w14:paraId="109124E5"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B4116DF" w14:textId="77777777" w:rsidR="006E56C0" w:rsidRDefault="00B03B2C">
      <w:pPr>
        <w:keepNext/>
      </w:pPr>
      <w:r>
        <w:rPr>
          <w:b/>
        </w:rPr>
        <w:t xml:space="preserve">Când se folosește </w:t>
      </w:r>
      <w:r>
        <w:t>Constatarea faptică.</w:t>
      </w:r>
    </w:p>
    <w:p w14:paraId="7B172CE5" w14:textId="77777777" w:rsidR="006E56C0" w:rsidRDefault="00B03B2C">
      <w:pPr>
        <w:keepNext/>
      </w:pPr>
      <w:r>
        <w:rPr>
          <w:b/>
        </w:rPr>
        <w:t xml:space="preserve">Conținut cerut în situația aplicabilă </w:t>
      </w:r>
      <w:r>
        <w:t>Gestiune; elemente; cantități și valori; diferențe; responsabili potrivit normelor.</w:t>
      </w:r>
    </w:p>
    <w:p w14:paraId="43223CC3" w14:textId="77777777" w:rsidR="006E56C0" w:rsidRDefault="00B03B2C">
      <w:pPr>
        <w:keepNext/>
      </w:pPr>
      <w:r>
        <w:rPr>
          <w:b/>
        </w:rPr>
        <w:t xml:space="preserve">Este util să conțină </w:t>
      </w:r>
      <w:r>
        <w:t>Lot; stare; observații; locație.</w:t>
      </w:r>
    </w:p>
    <w:p w14:paraId="1381CA27" w14:textId="42561F01" w:rsidR="006E56C0" w:rsidRDefault="00B03B2C">
      <w:pPr>
        <w:keepNext/>
      </w:pPr>
      <w:r>
        <w:rPr>
          <w:b/>
        </w:rPr>
        <w:t xml:space="preserve">Temei și localizare: </w:t>
      </w:r>
      <w:hyperlink r:id="rId602">
        <w:r>
          <w:rPr>
            <w:color w:val="195A8A"/>
            <w:u w:val="single"/>
          </w:rPr>
          <w:t>S05 OMFP 2634/2015 documente financiar contabile</w:t>
        </w:r>
      </w:hyperlink>
      <w:r>
        <w:t xml:space="preserve">  |  </w:t>
      </w:r>
      <w:hyperlink r:id="rId603">
        <w:r>
          <w:rPr>
            <w:color w:val="195A8A"/>
            <w:u w:val="single"/>
          </w:rPr>
          <w:t>S06 OMFP 2861/2009 inventarierea patrimoniului</w:t>
        </w:r>
      </w:hyperlink>
    </w:p>
    <w:p w14:paraId="7534EE51" w14:textId="77777777" w:rsidR="006E56C0" w:rsidRDefault="00B03B2C">
      <w:pPr>
        <w:keepNext/>
      </w:pPr>
      <w:r>
        <w:rPr>
          <w:b/>
        </w:rPr>
        <w:t xml:space="preserve">Unde se verifică </w:t>
      </w:r>
      <w:r>
        <w:t>Art 3 și 4; anexa 1 pct 2, 10, 11, 24; anexele 2 și 3 Normele anexate privind comisia, listele și rezultatele</w:t>
      </w:r>
    </w:p>
    <w:p w14:paraId="0AA78374" w14:textId="26DC3B40"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576AAD84" w14:textId="51D6EB7F" w:rsidR="006E56C0" w:rsidRDefault="00B03B2C">
      <w:r>
        <w:rPr>
          <w:b/>
        </w:rPr>
        <w:t xml:space="preserve">Model </w:t>
      </w:r>
      <w:r>
        <w:t xml:space="preserve">Model orientativ editabil. </w:t>
      </w:r>
      <w:hyperlink r:id="rId604" w:anchor="M_D1003">
        <w:r>
          <w:rPr>
            <w:color w:val="195A8A"/>
            <w:u w:val="single"/>
          </w:rPr>
          <w:t>Word D1003</w:t>
        </w:r>
      </w:hyperlink>
      <w:r>
        <w:t xml:space="preserve">  |  </w:t>
      </w:r>
      <w:hyperlink r:id="rId605">
        <w:r>
          <w:rPr>
            <w:color w:val="195A8A"/>
            <w:u w:val="single"/>
          </w:rPr>
          <w:t>PDF capitol</w:t>
        </w:r>
      </w:hyperlink>
    </w:p>
    <w:p w14:paraId="328F7985" w14:textId="77777777" w:rsidR="006E56C0" w:rsidRDefault="00B03B2C">
      <w:pPr>
        <w:pStyle w:val="Titlu2"/>
      </w:pPr>
      <w:bookmarkStart w:id="186" w:name="D_D1004"/>
      <w:r>
        <w:t>D1004 Listă de inventariere a bunurilor aparținând terților</w:t>
      </w:r>
      <w:bookmarkEnd w:id="186"/>
    </w:p>
    <w:p w14:paraId="4535B19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EBCD1F" w14:textId="77777777" w:rsidR="006E56C0" w:rsidRDefault="00B03B2C">
      <w:pPr>
        <w:keepNext/>
      </w:pPr>
      <w:r>
        <w:rPr>
          <w:b/>
        </w:rPr>
        <w:t xml:space="preserve">Când se folosește </w:t>
      </w:r>
      <w:r>
        <w:t>Bunuri deținute fără proprietate.</w:t>
      </w:r>
    </w:p>
    <w:p w14:paraId="6C28E61E" w14:textId="77777777" w:rsidR="006E56C0" w:rsidRDefault="00B03B2C">
      <w:pPr>
        <w:keepNext/>
      </w:pPr>
      <w:r>
        <w:rPr>
          <w:b/>
        </w:rPr>
        <w:t xml:space="preserve">Conținut cerut în situația aplicabilă </w:t>
      </w:r>
      <w:r>
        <w:t>Proprietar; bun; document primire; cantitate; situație; confirmare.</w:t>
      </w:r>
    </w:p>
    <w:p w14:paraId="7810EE27" w14:textId="77777777" w:rsidR="006E56C0" w:rsidRDefault="00B03B2C">
      <w:pPr>
        <w:keepNext/>
      </w:pPr>
      <w:r>
        <w:rPr>
          <w:b/>
        </w:rPr>
        <w:t xml:space="preserve">Este util să conțină </w:t>
      </w:r>
      <w:r>
        <w:t>Contract; termen restituire; reconciliere.</w:t>
      </w:r>
    </w:p>
    <w:p w14:paraId="3C8D45AE" w14:textId="735F0902" w:rsidR="006E56C0" w:rsidRDefault="00B03B2C">
      <w:pPr>
        <w:keepNext/>
      </w:pPr>
      <w:r>
        <w:rPr>
          <w:b/>
        </w:rPr>
        <w:t xml:space="preserve">Temei și localizare: </w:t>
      </w:r>
      <w:hyperlink r:id="rId606">
        <w:r>
          <w:rPr>
            <w:color w:val="195A8A"/>
            <w:u w:val="single"/>
          </w:rPr>
          <w:t>S06 OMFP 2861/2009 inventarierea patrimoniului</w:t>
        </w:r>
      </w:hyperlink>
    </w:p>
    <w:p w14:paraId="12B6F343" w14:textId="77777777" w:rsidR="006E56C0" w:rsidRDefault="00B03B2C">
      <w:pPr>
        <w:keepNext/>
      </w:pPr>
      <w:r>
        <w:rPr>
          <w:b/>
        </w:rPr>
        <w:t xml:space="preserve">Unde se verifică </w:t>
      </w:r>
      <w:r>
        <w:t>Normele anexate privind comisia, listele și rezultatele</w:t>
      </w:r>
    </w:p>
    <w:p w14:paraId="0F9F1D05" w14:textId="5B378FBF"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66290DD3" w14:textId="4D20AB89" w:rsidR="006E56C0" w:rsidRDefault="00B03B2C">
      <w:r>
        <w:rPr>
          <w:b/>
        </w:rPr>
        <w:t xml:space="preserve">Model </w:t>
      </w:r>
      <w:r>
        <w:t xml:space="preserve">Model orientativ editabil. </w:t>
      </w:r>
      <w:hyperlink r:id="rId607" w:anchor="M_D1004">
        <w:r>
          <w:rPr>
            <w:color w:val="195A8A"/>
            <w:u w:val="single"/>
          </w:rPr>
          <w:t>Word D1004</w:t>
        </w:r>
      </w:hyperlink>
      <w:r>
        <w:t xml:space="preserve">  |  </w:t>
      </w:r>
      <w:hyperlink r:id="rId608">
        <w:r>
          <w:rPr>
            <w:color w:val="195A8A"/>
            <w:u w:val="single"/>
          </w:rPr>
          <w:t>PDF capitol</w:t>
        </w:r>
      </w:hyperlink>
    </w:p>
    <w:p w14:paraId="50043CA8" w14:textId="77777777" w:rsidR="006E56C0" w:rsidRDefault="00B03B2C">
      <w:pPr>
        <w:pStyle w:val="Titlu2"/>
      </w:pPr>
      <w:bookmarkStart w:id="187" w:name="D_D1005"/>
      <w:r>
        <w:lastRenderedPageBreak/>
        <w:t>D1005 Proces verbal privind rezultatele inventarierii</w:t>
      </w:r>
      <w:bookmarkEnd w:id="187"/>
    </w:p>
    <w:p w14:paraId="4D97CD2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3A71083" w14:textId="77777777" w:rsidR="006E56C0" w:rsidRDefault="00B03B2C">
      <w:pPr>
        <w:keepNext/>
      </w:pPr>
      <w:r>
        <w:rPr>
          <w:b/>
        </w:rPr>
        <w:t xml:space="preserve">Când se folosește </w:t>
      </w:r>
      <w:r>
        <w:t>Încheierea lucrărilor comisiei.</w:t>
      </w:r>
    </w:p>
    <w:p w14:paraId="4B315146" w14:textId="77777777" w:rsidR="006E56C0" w:rsidRDefault="00B03B2C">
      <w:pPr>
        <w:keepNext/>
      </w:pPr>
      <w:r>
        <w:rPr>
          <w:b/>
        </w:rPr>
        <w:t xml:space="preserve">Conținut cerut în situația aplicabilă </w:t>
      </w:r>
      <w:r>
        <w:t>Rezultate; diferențe; cauze; persoane responsabile; propuneri; semnături.</w:t>
      </w:r>
    </w:p>
    <w:p w14:paraId="3E07C28C" w14:textId="77777777" w:rsidR="006E56C0" w:rsidRDefault="00B03B2C">
      <w:pPr>
        <w:keepNext/>
      </w:pPr>
      <w:r>
        <w:rPr>
          <w:b/>
        </w:rPr>
        <w:t xml:space="preserve">Este util să conțină </w:t>
      </w:r>
      <w:r>
        <w:t>Liste; explicații; deprecieri; termene.</w:t>
      </w:r>
    </w:p>
    <w:p w14:paraId="4ABF3FB6" w14:textId="2D8CA6F7" w:rsidR="006E56C0" w:rsidRDefault="00B03B2C">
      <w:pPr>
        <w:keepNext/>
      </w:pPr>
      <w:r>
        <w:rPr>
          <w:b/>
        </w:rPr>
        <w:t xml:space="preserve">Temei și localizare: </w:t>
      </w:r>
      <w:hyperlink r:id="rId609">
        <w:r>
          <w:rPr>
            <w:color w:val="195A8A"/>
            <w:u w:val="single"/>
          </w:rPr>
          <w:t>S06 OMFP 2861/2009 inventarierea patrimoniului</w:t>
        </w:r>
      </w:hyperlink>
    </w:p>
    <w:p w14:paraId="25FC1491" w14:textId="77777777" w:rsidR="006E56C0" w:rsidRDefault="00B03B2C">
      <w:pPr>
        <w:keepNext/>
      </w:pPr>
      <w:r>
        <w:rPr>
          <w:b/>
        </w:rPr>
        <w:t xml:space="preserve">Unde se verifică </w:t>
      </w:r>
      <w:r>
        <w:t>Normele anexate privind comisia, listele și rezultatele</w:t>
      </w:r>
    </w:p>
    <w:p w14:paraId="52ADC449" w14:textId="5463F03B"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6F4FF48A" w14:textId="0DCFD541" w:rsidR="006E56C0" w:rsidRDefault="00B03B2C">
      <w:r>
        <w:rPr>
          <w:b/>
        </w:rPr>
        <w:t xml:space="preserve">Model </w:t>
      </w:r>
      <w:r>
        <w:t xml:space="preserve">Model orientativ editabil. </w:t>
      </w:r>
      <w:hyperlink r:id="rId610" w:anchor="M_D1005">
        <w:r>
          <w:rPr>
            <w:color w:val="195A8A"/>
            <w:u w:val="single"/>
          </w:rPr>
          <w:t>Word D1005</w:t>
        </w:r>
      </w:hyperlink>
      <w:r>
        <w:t xml:space="preserve">  |  </w:t>
      </w:r>
      <w:hyperlink r:id="rId611">
        <w:r>
          <w:rPr>
            <w:color w:val="195A8A"/>
            <w:u w:val="single"/>
          </w:rPr>
          <w:t>PDF capitol</w:t>
        </w:r>
      </w:hyperlink>
    </w:p>
    <w:p w14:paraId="69655209" w14:textId="77777777" w:rsidR="006E56C0" w:rsidRDefault="00B03B2C">
      <w:pPr>
        <w:pStyle w:val="Titlu2"/>
      </w:pPr>
      <w:bookmarkStart w:id="188" w:name="D_D1006"/>
      <w:r>
        <w:t>D1006 Decizie de valorificare a rezultatelor inventarierii</w:t>
      </w:r>
      <w:bookmarkEnd w:id="188"/>
    </w:p>
    <w:p w14:paraId="6F08FF8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73EE8B5" w14:textId="77777777" w:rsidR="006E56C0" w:rsidRDefault="00B03B2C">
      <w:pPr>
        <w:keepNext/>
      </w:pPr>
      <w:r>
        <w:rPr>
          <w:b/>
        </w:rPr>
        <w:t xml:space="preserve">Când se folosește </w:t>
      </w:r>
      <w:r>
        <w:t>Aprobarea soluțiilor inventarierii.</w:t>
      </w:r>
    </w:p>
    <w:p w14:paraId="53723082" w14:textId="77777777" w:rsidR="006E56C0" w:rsidRDefault="00B03B2C">
      <w:pPr>
        <w:keepNext/>
      </w:pPr>
      <w:r>
        <w:rPr>
          <w:b/>
        </w:rPr>
        <w:t xml:space="preserve">Conținut cerut în situația aplicabilă </w:t>
      </w:r>
      <w:r>
        <w:t>Rezultate aprobate; măsuri; justificare; responsabil; dată.</w:t>
      </w:r>
    </w:p>
    <w:p w14:paraId="5EBBD360" w14:textId="77777777" w:rsidR="006E56C0" w:rsidRDefault="00B03B2C">
      <w:pPr>
        <w:keepNext/>
      </w:pPr>
      <w:r>
        <w:rPr>
          <w:b/>
        </w:rPr>
        <w:t xml:space="preserve">Este util să conțină </w:t>
      </w:r>
      <w:r>
        <w:t>Note contabile; termene; recuperări.</w:t>
      </w:r>
    </w:p>
    <w:p w14:paraId="66A8F625" w14:textId="78786487" w:rsidR="006E56C0" w:rsidRDefault="00B03B2C">
      <w:pPr>
        <w:keepNext/>
      </w:pPr>
      <w:r>
        <w:rPr>
          <w:b/>
        </w:rPr>
        <w:t xml:space="preserve">Temei și localizare: </w:t>
      </w:r>
      <w:hyperlink r:id="rId612">
        <w:r>
          <w:rPr>
            <w:color w:val="195A8A"/>
            <w:u w:val="single"/>
          </w:rPr>
          <w:t>S06 OMFP 2861/2009 inventarierea patrimoniului</w:t>
        </w:r>
      </w:hyperlink>
    </w:p>
    <w:p w14:paraId="7AF7D556" w14:textId="77777777" w:rsidR="006E56C0" w:rsidRDefault="00B03B2C">
      <w:pPr>
        <w:keepNext/>
      </w:pPr>
      <w:r>
        <w:rPr>
          <w:b/>
        </w:rPr>
        <w:t xml:space="preserve">Unde se verifică </w:t>
      </w:r>
      <w:r>
        <w:t>Normele anexate privind comisia, listele și rezultatele</w:t>
      </w:r>
    </w:p>
    <w:p w14:paraId="10C033AA" w14:textId="776DCAD7"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388AB821" w14:textId="3120A4D3" w:rsidR="006E56C0" w:rsidRDefault="00B03B2C">
      <w:r>
        <w:rPr>
          <w:b/>
        </w:rPr>
        <w:t xml:space="preserve">Model </w:t>
      </w:r>
      <w:r>
        <w:t xml:space="preserve">Model orientativ editabil. </w:t>
      </w:r>
      <w:hyperlink r:id="rId613" w:anchor="M_D1006">
        <w:r>
          <w:rPr>
            <w:color w:val="195A8A"/>
            <w:u w:val="single"/>
          </w:rPr>
          <w:t>Word D1006</w:t>
        </w:r>
      </w:hyperlink>
      <w:r>
        <w:t xml:space="preserve">  |  </w:t>
      </w:r>
      <w:hyperlink r:id="rId614">
        <w:r>
          <w:rPr>
            <w:color w:val="195A8A"/>
            <w:u w:val="single"/>
          </w:rPr>
          <w:t>PDF capitol</w:t>
        </w:r>
      </w:hyperlink>
    </w:p>
    <w:p w14:paraId="3CC6ACBF" w14:textId="77777777" w:rsidR="006E56C0" w:rsidRDefault="00B03B2C">
      <w:pPr>
        <w:pStyle w:val="Titlu2"/>
      </w:pPr>
      <w:bookmarkStart w:id="189" w:name="D_D1007"/>
      <w:r>
        <w:t>D1007 Registrul numerelor de inventar</w:t>
      </w:r>
      <w:bookmarkEnd w:id="189"/>
    </w:p>
    <w:p w14:paraId="2CDDDE4D"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56A5EB51" w14:textId="77777777" w:rsidR="006E56C0" w:rsidRDefault="00B03B2C">
      <w:pPr>
        <w:keepNext/>
      </w:pPr>
      <w:r>
        <w:rPr>
          <w:b/>
        </w:rPr>
        <w:t xml:space="preserve">Când se folosește </w:t>
      </w:r>
      <w:r>
        <w:t>Identificarea mijloacelor fixe.</w:t>
      </w:r>
    </w:p>
    <w:p w14:paraId="364156DF" w14:textId="77777777" w:rsidR="006E56C0" w:rsidRDefault="00B03B2C">
      <w:pPr>
        <w:keepNext/>
      </w:pPr>
      <w:r>
        <w:rPr>
          <w:b/>
        </w:rPr>
        <w:t xml:space="preserve">Conținut cerut în situația aplicabilă </w:t>
      </w:r>
      <w:r>
        <w:t>Număr inventar; bun; clasificare; intrare; ieșire.</w:t>
      </w:r>
    </w:p>
    <w:p w14:paraId="03AE77B1" w14:textId="77777777" w:rsidR="006E56C0" w:rsidRDefault="00B03B2C">
      <w:pPr>
        <w:keepNext/>
      </w:pPr>
      <w:r>
        <w:rPr>
          <w:b/>
        </w:rPr>
        <w:t xml:space="preserve">Este util să conțină </w:t>
      </w:r>
      <w:r>
        <w:t>Serie; locație; responsabil; etichetă.</w:t>
      </w:r>
    </w:p>
    <w:p w14:paraId="57326A23" w14:textId="19D50614" w:rsidR="006E56C0" w:rsidRDefault="00B03B2C">
      <w:pPr>
        <w:keepNext/>
      </w:pPr>
      <w:r>
        <w:rPr>
          <w:b/>
        </w:rPr>
        <w:t xml:space="preserve">Temei și localizare: </w:t>
      </w:r>
      <w:hyperlink r:id="rId615">
        <w:r>
          <w:rPr>
            <w:color w:val="195A8A"/>
            <w:u w:val="single"/>
          </w:rPr>
          <w:t>S05 OMFP 2634/2015 documente financiar contabile</w:t>
        </w:r>
      </w:hyperlink>
    </w:p>
    <w:p w14:paraId="441E9A54" w14:textId="77777777" w:rsidR="006E56C0" w:rsidRDefault="00B03B2C">
      <w:pPr>
        <w:keepNext/>
      </w:pPr>
      <w:r>
        <w:rPr>
          <w:b/>
        </w:rPr>
        <w:t xml:space="preserve">Unde se verifică </w:t>
      </w:r>
      <w:r>
        <w:t>Art 3 și 4; anexa 1 pct 2, 10, 11, 24; anexele 2 și 3</w:t>
      </w:r>
    </w:p>
    <w:p w14:paraId="65136BA5" w14:textId="507F1694"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35157EB2" w14:textId="5EF4E032" w:rsidR="006E56C0" w:rsidRDefault="00B03B2C">
      <w:r>
        <w:rPr>
          <w:b/>
        </w:rPr>
        <w:t xml:space="preserve">Model </w:t>
      </w:r>
      <w:r>
        <w:t xml:space="preserve">Model orientativ editabil. </w:t>
      </w:r>
      <w:hyperlink r:id="rId616" w:anchor="M_D1007">
        <w:r>
          <w:rPr>
            <w:color w:val="195A8A"/>
            <w:u w:val="single"/>
          </w:rPr>
          <w:t>Word D1007</w:t>
        </w:r>
      </w:hyperlink>
      <w:r>
        <w:t xml:space="preserve">  |  </w:t>
      </w:r>
      <w:hyperlink r:id="rId617">
        <w:r>
          <w:rPr>
            <w:color w:val="195A8A"/>
            <w:u w:val="single"/>
          </w:rPr>
          <w:t>PDF capitol</w:t>
        </w:r>
      </w:hyperlink>
    </w:p>
    <w:p w14:paraId="14AA3FC5" w14:textId="77777777" w:rsidR="006E56C0" w:rsidRDefault="00B03B2C">
      <w:pPr>
        <w:pStyle w:val="Titlu2"/>
      </w:pPr>
      <w:bookmarkStart w:id="190" w:name="D_D1008"/>
      <w:r>
        <w:t>D1008 Fișa mijlocului fix</w:t>
      </w:r>
      <w:bookmarkEnd w:id="190"/>
    </w:p>
    <w:p w14:paraId="625D1885"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88289BF" w14:textId="77777777" w:rsidR="006E56C0" w:rsidRDefault="00B03B2C">
      <w:pPr>
        <w:keepNext/>
      </w:pPr>
      <w:r>
        <w:rPr>
          <w:b/>
        </w:rPr>
        <w:t xml:space="preserve">Când se folosește </w:t>
      </w:r>
      <w:r>
        <w:t>Evidența individuală a activului.</w:t>
      </w:r>
    </w:p>
    <w:p w14:paraId="32EB3FA7" w14:textId="77777777" w:rsidR="006E56C0" w:rsidRDefault="00B03B2C">
      <w:pPr>
        <w:keepNext/>
      </w:pPr>
      <w:r>
        <w:rPr>
          <w:b/>
        </w:rPr>
        <w:t xml:space="preserve">Conținut cerut în situația aplicabilă </w:t>
      </w:r>
      <w:r>
        <w:t>Identificare; valoare; intrare; amortizare; mișcări; ieșire.</w:t>
      </w:r>
    </w:p>
    <w:p w14:paraId="05F5A64A" w14:textId="77777777" w:rsidR="006E56C0" w:rsidRDefault="00B03B2C">
      <w:pPr>
        <w:keepNext/>
      </w:pPr>
      <w:r>
        <w:rPr>
          <w:b/>
        </w:rPr>
        <w:t xml:space="preserve">Este util să conțină </w:t>
      </w:r>
      <w:r>
        <w:t>Durată utilă; componentizare; garanție; reparații.</w:t>
      </w:r>
    </w:p>
    <w:p w14:paraId="3BF91656" w14:textId="731B56DF" w:rsidR="006E56C0" w:rsidRDefault="00B03B2C">
      <w:pPr>
        <w:keepNext/>
      </w:pPr>
      <w:r>
        <w:rPr>
          <w:b/>
        </w:rPr>
        <w:t xml:space="preserve">Temei și localizare: </w:t>
      </w:r>
      <w:hyperlink r:id="rId618">
        <w:r>
          <w:rPr>
            <w:color w:val="195A8A"/>
            <w:u w:val="single"/>
          </w:rPr>
          <w:t>S05 OMFP 2634/2015 documente financiar contabile</w:t>
        </w:r>
      </w:hyperlink>
    </w:p>
    <w:p w14:paraId="5DDAB696" w14:textId="77777777" w:rsidR="006E56C0" w:rsidRDefault="00B03B2C">
      <w:pPr>
        <w:keepNext/>
      </w:pPr>
      <w:r>
        <w:rPr>
          <w:b/>
        </w:rPr>
        <w:t xml:space="preserve">Unde se verifică </w:t>
      </w:r>
      <w:r>
        <w:t>Art 3 și 4; anexa 1 pct 2, 10, 11, 24; anexele 2 și 3</w:t>
      </w:r>
    </w:p>
    <w:p w14:paraId="2A9B6E10" w14:textId="14F41552"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27DA1FED" w14:textId="5B480BE3" w:rsidR="006E56C0" w:rsidRDefault="00B03B2C">
      <w:r>
        <w:rPr>
          <w:b/>
        </w:rPr>
        <w:t xml:space="preserve">Model </w:t>
      </w:r>
      <w:r>
        <w:t xml:space="preserve">Model orientativ editabil. </w:t>
      </w:r>
      <w:hyperlink r:id="rId619" w:anchor="M_D1008">
        <w:r>
          <w:rPr>
            <w:color w:val="195A8A"/>
            <w:u w:val="single"/>
          </w:rPr>
          <w:t>Word D1008</w:t>
        </w:r>
      </w:hyperlink>
      <w:r>
        <w:t xml:space="preserve">  |  </w:t>
      </w:r>
      <w:hyperlink r:id="rId620">
        <w:r>
          <w:rPr>
            <w:color w:val="195A8A"/>
            <w:u w:val="single"/>
          </w:rPr>
          <w:t>PDF capitol</w:t>
        </w:r>
      </w:hyperlink>
    </w:p>
    <w:p w14:paraId="76077ED7" w14:textId="77777777" w:rsidR="006E56C0" w:rsidRDefault="00B03B2C">
      <w:pPr>
        <w:pStyle w:val="Titlu2"/>
      </w:pPr>
      <w:bookmarkStart w:id="191" w:name="D_D1009"/>
      <w:r>
        <w:lastRenderedPageBreak/>
        <w:t>D1009 Proces verbal de recepție și punere în funcțiune</w:t>
      </w:r>
      <w:bookmarkEnd w:id="191"/>
    </w:p>
    <w:p w14:paraId="189A03B5"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678CE522" w14:textId="77777777" w:rsidR="006E56C0" w:rsidRDefault="00B03B2C">
      <w:pPr>
        <w:keepNext/>
      </w:pPr>
      <w:r>
        <w:rPr>
          <w:b/>
        </w:rPr>
        <w:t xml:space="preserve">Când se folosește </w:t>
      </w:r>
      <w:r>
        <w:t>Recepția unui mijloc fix și începerea utilizării.</w:t>
      </w:r>
    </w:p>
    <w:p w14:paraId="233F33E7" w14:textId="77777777" w:rsidR="006E56C0" w:rsidRDefault="00B03B2C">
      <w:pPr>
        <w:keepNext/>
      </w:pPr>
      <w:r>
        <w:rPr>
          <w:b/>
        </w:rPr>
        <w:t xml:space="preserve">Conținut cerut în situația aplicabilă </w:t>
      </w:r>
      <w:r>
        <w:t>Activ; documente; valoare; verificări; dată punere în funcțiune; comisie.</w:t>
      </w:r>
    </w:p>
    <w:p w14:paraId="4AB6E3A2" w14:textId="77777777" w:rsidR="006E56C0" w:rsidRDefault="00B03B2C">
      <w:pPr>
        <w:keepNext/>
      </w:pPr>
      <w:r>
        <w:rPr>
          <w:b/>
        </w:rPr>
        <w:t xml:space="preserve">Este util să conțină </w:t>
      </w:r>
      <w:r>
        <w:t>Probe tehnice; durată; locație; responsabil.</w:t>
      </w:r>
    </w:p>
    <w:p w14:paraId="654798F6" w14:textId="0201DCA8" w:rsidR="006E56C0" w:rsidRDefault="00B03B2C">
      <w:pPr>
        <w:keepNext/>
      </w:pPr>
      <w:r>
        <w:rPr>
          <w:b/>
        </w:rPr>
        <w:t xml:space="preserve">Temei și localizare: </w:t>
      </w:r>
      <w:hyperlink r:id="rId621">
        <w:r>
          <w:rPr>
            <w:color w:val="195A8A"/>
            <w:u w:val="single"/>
          </w:rPr>
          <w:t>S05 OMFP 2634/2015 documente financiar contabile</w:t>
        </w:r>
      </w:hyperlink>
    </w:p>
    <w:p w14:paraId="06C410C7" w14:textId="77777777" w:rsidR="006E56C0" w:rsidRDefault="00B03B2C">
      <w:pPr>
        <w:keepNext/>
      </w:pPr>
      <w:r>
        <w:rPr>
          <w:b/>
        </w:rPr>
        <w:t xml:space="preserve">Unde se verifică </w:t>
      </w:r>
      <w:r>
        <w:t>Art 3 și 4; anexa 1 pct 2, 10, 11, 24; anexele 2 și 3</w:t>
      </w:r>
    </w:p>
    <w:p w14:paraId="2AC45BFD" w14:textId="2E662481"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4A09CD81" w14:textId="7DAFD26C" w:rsidR="006E56C0" w:rsidRDefault="00B03B2C">
      <w:r>
        <w:rPr>
          <w:b/>
        </w:rPr>
        <w:t xml:space="preserve">Model </w:t>
      </w:r>
      <w:r>
        <w:t xml:space="preserve">Model orientativ editabil. </w:t>
      </w:r>
      <w:hyperlink r:id="rId622" w:anchor="M_D1009">
        <w:r>
          <w:rPr>
            <w:color w:val="195A8A"/>
            <w:u w:val="single"/>
          </w:rPr>
          <w:t>Word D1009</w:t>
        </w:r>
      </w:hyperlink>
      <w:r>
        <w:t xml:space="preserve">  |  </w:t>
      </w:r>
      <w:hyperlink r:id="rId623">
        <w:r>
          <w:rPr>
            <w:color w:val="195A8A"/>
            <w:u w:val="single"/>
          </w:rPr>
          <w:t>PDF capitol</w:t>
        </w:r>
      </w:hyperlink>
    </w:p>
    <w:p w14:paraId="751DAA79" w14:textId="77777777" w:rsidR="006E56C0" w:rsidRDefault="00B03B2C">
      <w:pPr>
        <w:pStyle w:val="Titlu2"/>
      </w:pPr>
      <w:bookmarkStart w:id="192" w:name="D_D1010"/>
      <w:r>
        <w:t>D1010 Bon de mișcare a mijloacelor fixe</w:t>
      </w:r>
      <w:bookmarkEnd w:id="192"/>
    </w:p>
    <w:p w14:paraId="0E21D148"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42666B3B" w14:textId="77777777" w:rsidR="006E56C0" w:rsidRDefault="00B03B2C">
      <w:pPr>
        <w:keepNext/>
      </w:pPr>
      <w:r>
        <w:rPr>
          <w:b/>
        </w:rPr>
        <w:t xml:space="preserve">Când se folosește </w:t>
      </w:r>
      <w:r>
        <w:t>Schimbarea locului de folosință.</w:t>
      </w:r>
    </w:p>
    <w:p w14:paraId="6E2C997C" w14:textId="77777777" w:rsidR="006E56C0" w:rsidRDefault="00B03B2C">
      <w:pPr>
        <w:keepNext/>
      </w:pPr>
      <w:r>
        <w:rPr>
          <w:b/>
        </w:rPr>
        <w:t xml:space="preserve">Conținut cerut în situația aplicabilă </w:t>
      </w:r>
      <w:r>
        <w:t>Activ; număr inventar; loc vechi și nou; predare; primire; dată.</w:t>
      </w:r>
    </w:p>
    <w:p w14:paraId="40092F32" w14:textId="77777777" w:rsidR="006E56C0" w:rsidRDefault="00B03B2C">
      <w:pPr>
        <w:keepNext/>
      </w:pPr>
      <w:r>
        <w:rPr>
          <w:b/>
        </w:rPr>
        <w:t xml:space="preserve">Este util să conțină </w:t>
      </w:r>
      <w:r>
        <w:t>Centru cost; stare; transport.</w:t>
      </w:r>
    </w:p>
    <w:p w14:paraId="3B646276" w14:textId="72D645E1" w:rsidR="006E56C0" w:rsidRDefault="00B03B2C">
      <w:pPr>
        <w:keepNext/>
      </w:pPr>
      <w:r>
        <w:rPr>
          <w:b/>
        </w:rPr>
        <w:t xml:space="preserve">Temei și localizare: </w:t>
      </w:r>
      <w:hyperlink r:id="rId624">
        <w:r>
          <w:rPr>
            <w:color w:val="195A8A"/>
            <w:u w:val="single"/>
          </w:rPr>
          <w:t>S05 OMFP 2634/2015 documente financiar contabile</w:t>
        </w:r>
      </w:hyperlink>
    </w:p>
    <w:p w14:paraId="152225C8" w14:textId="77777777" w:rsidR="006E56C0" w:rsidRDefault="00B03B2C">
      <w:pPr>
        <w:keepNext/>
      </w:pPr>
      <w:r>
        <w:rPr>
          <w:b/>
        </w:rPr>
        <w:t xml:space="preserve">Unde se verifică </w:t>
      </w:r>
      <w:r>
        <w:t>Art 3 și 4; anexa 1 pct 2, 10, 11, 24; anexele 2 și 3</w:t>
      </w:r>
    </w:p>
    <w:p w14:paraId="5A10261F" w14:textId="4021BBA4"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38936381" w14:textId="6D8F06F1" w:rsidR="006E56C0" w:rsidRDefault="00B03B2C">
      <w:r>
        <w:rPr>
          <w:b/>
        </w:rPr>
        <w:t xml:space="preserve">Model </w:t>
      </w:r>
      <w:r>
        <w:t xml:space="preserve">Model orientativ editabil. </w:t>
      </w:r>
      <w:hyperlink r:id="rId625" w:anchor="M_D1010">
        <w:r>
          <w:rPr>
            <w:color w:val="195A8A"/>
            <w:u w:val="single"/>
          </w:rPr>
          <w:t>Word D1010</w:t>
        </w:r>
      </w:hyperlink>
      <w:r>
        <w:t xml:space="preserve">  |  </w:t>
      </w:r>
      <w:hyperlink r:id="rId626">
        <w:r>
          <w:rPr>
            <w:color w:val="195A8A"/>
            <w:u w:val="single"/>
          </w:rPr>
          <w:t>PDF capitol</w:t>
        </w:r>
      </w:hyperlink>
    </w:p>
    <w:p w14:paraId="095D2974" w14:textId="77777777" w:rsidR="006E56C0" w:rsidRDefault="00B03B2C">
      <w:pPr>
        <w:pStyle w:val="Titlu2"/>
      </w:pPr>
      <w:bookmarkStart w:id="193" w:name="D_D1011"/>
      <w:r>
        <w:t>D1011 Fișă de evidență a obiectelor de inventar în folosință</w:t>
      </w:r>
      <w:bookmarkEnd w:id="193"/>
    </w:p>
    <w:p w14:paraId="560BF598"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23D9B9BD" w14:textId="77777777" w:rsidR="006E56C0" w:rsidRDefault="00B03B2C">
      <w:pPr>
        <w:keepNext/>
      </w:pPr>
      <w:r>
        <w:rPr>
          <w:b/>
        </w:rPr>
        <w:t xml:space="preserve">Când se folosește </w:t>
      </w:r>
      <w:r>
        <w:t>Bunuri date în utilizare.</w:t>
      </w:r>
    </w:p>
    <w:p w14:paraId="72B74240" w14:textId="77777777" w:rsidR="006E56C0" w:rsidRDefault="00B03B2C">
      <w:pPr>
        <w:keepNext/>
      </w:pPr>
      <w:r>
        <w:rPr>
          <w:b/>
        </w:rPr>
        <w:t xml:space="preserve">Conținut cerut în situația aplicabilă </w:t>
      </w:r>
      <w:r>
        <w:t>Persoană sau loc; obiect; cantitate; valoare; predare; restituire.</w:t>
      </w:r>
    </w:p>
    <w:p w14:paraId="7B759319" w14:textId="77777777" w:rsidR="006E56C0" w:rsidRDefault="00B03B2C">
      <w:pPr>
        <w:keepNext/>
      </w:pPr>
      <w:r>
        <w:rPr>
          <w:b/>
        </w:rPr>
        <w:t xml:space="preserve">Este util să conțină </w:t>
      </w:r>
      <w:r>
        <w:t>Durată; înlocuire; stare.</w:t>
      </w:r>
    </w:p>
    <w:p w14:paraId="68991E0A" w14:textId="5A263E2C" w:rsidR="006E56C0" w:rsidRDefault="00B03B2C">
      <w:pPr>
        <w:keepNext/>
      </w:pPr>
      <w:r>
        <w:rPr>
          <w:b/>
        </w:rPr>
        <w:t xml:space="preserve">Temei și localizare: </w:t>
      </w:r>
      <w:hyperlink r:id="rId627">
        <w:r>
          <w:rPr>
            <w:color w:val="195A8A"/>
            <w:u w:val="single"/>
          </w:rPr>
          <w:t>S05 OMFP 2634/2015 documente financiar contabile</w:t>
        </w:r>
      </w:hyperlink>
    </w:p>
    <w:p w14:paraId="55225E7E" w14:textId="77777777" w:rsidR="006E56C0" w:rsidRDefault="00B03B2C">
      <w:pPr>
        <w:keepNext/>
      </w:pPr>
      <w:r>
        <w:rPr>
          <w:b/>
        </w:rPr>
        <w:t xml:space="preserve">Unde se verifică </w:t>
      </w:r>
      <w:r>
        <w:t>Art 3 și 4; anexa 1 pct 2, 10, 11, 24; anexele 2 și 3</w:t>
      </w:r>
    </w:p>
    <w:p w14:paraId="228FE117" w14:textId="1992CE0B"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04BAF69E" w14:textId="4C15DA4F" w:rsidR="006E56C0" w:rsidRDefault="00B03B2C">
      <w:r>
        <w:rPr>
          <w:b/>
        </w:rPr>
        <w:t xml:space="preserve">Model </w:t>
      </w:r>
      <w:r>
        <w:t xml:space="preserve">Model orientativ editabil. </w:t>
      </w:r>
      <w:hyperlink r:id="rId628" w:anchor="M_D1011">
        <w:r>
          <w:rPr>
            <w:color w:val="195A8A"/>
            <w:u w:val="single"/>
          </w:rPr>
          <w:t>Word D1011</w:t>
        </w:r>
      </w:hyperlink>
      <w:r>
        <w:t xml:space="preserve">  |  </w:t>
      </w:r>
      <w:hyperlink r:id="rId629">
        <w:r>
          <w:rPr>
            <w:color w:val="195A8A"/>
            <w:u w:val="single"/>
          </w:rPr>
          <w:t>PDF capitol</w:t>
        </w:r>
      </w:hyperlink>
    </w:p>
    <w:p w14:paraId="1393B4E9" w14:textId="77777777" w:rsidR="006E56C0" w:rsidRDefault="00B03B2C">
      <w:pPr>
        <w:pStyle w:val="Titlu2"/>
      </w:pPr>
      <w:bookmarkStart w:id="194" w:name="D_D1012"/>
      <w:r>
        <w:lastRenderedPageBreak/>
        <w:t>D1012 Proces verbal de scoatere din funcțiune și casare</w:t>
      </w:r>
      <w:bookmarkEnd w:id="194"/>
    </w:p>
    <w:p w14:paraId="24901A40"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474BC74A" w14:textId="77777777" w:rsidR="006E56C0" w:rsidRDefault="00B03B2C">
      <w:pPr>
        <w:keepNext/>
      </w:pPr>
      <w:r>
        <w:rPr>
          <w:b/>
        </w:rPr>
        <w:t xml:space="preserve">Când se folosește </w:t>
      </w:r>
      <w:r>
        <w:t>Dezafectarea activelor și scoaterea din evidență.</w:t>
      </w:r>
    </w:p>
    <w:p w14:paraId="41294B02" w14:textId="77777777" w:rsidR="006E56C0" w:rsidRDefault="00B03B2C">
      <w:pPr>
        <w:keepNext/>
      </w:pPr>
      <w:r>
        <w:rPr>
          <w:b/>
        </w:rPr>
        <w:t xml:space="preserve">Conținut cerut în situația aplicabilă </w:t>
      </w:r>
      <w:r>
        <w:t>Activ; valoare; amortizare; motive; constatare; aprobare; bunuri recuperate.</w:t>
      </w:r>
    </w:p>
    <w:p w14:paraId="682F5F7F" w14:textId="77777777" w:rsidR="006E56C0" w:rsidRDefault="00B03B2C">
      <w:pPr>
        <w:keepNext/>
      </w:pPr>
      <w:r>
        <w:rPr>
          <w:b/>
        </w:rPr>
        <w:t xml:space="preserve">Este util să conțină </w:t>
      </w:r>
      <w:r>
        <w:t>Deșeuri; fotografii; valorificare; fiscalitate.</w:t>
      </w:r>
    </w:p>
    <w:p w14:paraId="7C6F67D2" w14:textId="233C6F55" w:rsidR="006E56C0" w:rsidRDefault="00B03B2C">
      <w:pPr>
        <w:keepNext/>
      </w:pPr>
      <w:r>
        <w:rPr>
          <w:b/>
        </w:rPr>
        <w:t xml:space="preserve">Temei și localizare: </w:t>
      </w:r>
      <w:hyperlink r:id="rId630">
        <w:r>
          <w:rPr>
            <w:color w:val="195A8A"/>
            <w:u w:val="single"/>
          </w:rPr>
          <w:t>S05 OMFP 2634/2015 documente financiar contabile</w:t>
        </w:r>
      </w:hyperlink>
    </w:p>
    <w:p w14:paraId="58EED794" w14:textId="77777777" w:rsidR="006E56C0" w:rsidRDefault="00B03B2C">
      <w:pPr>
        <w:keepNext/>
      </w:pPr>
      <w:r>
        <w:rPr>
          <w:b/>
        </w:rPr>
        <w:t xml:space="preserve">Unde se verifică </w:t>
      </w:r>
      <w:r>
        <w:t>Art 3 și 4; anexa 1 pct 2, 10, 11, 24; anexele 2 și 3</w:t>
      </w:r>
    </w:p>
    <w:p w14:paraId="5DD11F02" w14:textId="5507B897"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3A9F6C30" w14:textId="2C7B527B" w:rsidR="006E56C0" w:rsidRDefault="00B03B2C">
      <w:r>
        <w:rPr>
          <w:b/>
        </w:rPr>
        <w:t xml:space="preserve">Model </w:t>
      </w:r>
      <w:r>
        <w:t xml:space="preserve">Model orientativ editabil. </w:t>
      </w:r>
      <w:hyperlink r:id="rId631" w:anchor="M_D1012">
        <w:r>
          <w:rPr>
            <w:color w:val="195A8A"/>
            <w:u w:val="single"/>
          </w:rPr>
          <w:t>Word D1012</w:t>
        </w:r>
      </w:hyperlink>
      <w:r>
        <w:t xml:space="preserve">  |  </w:t>
      </w:r>
      <w:hyperlink r:id="rId632">
        <w:r>
          <w:rPr>
            <w:color w:val="195A8A"/>
            <w:u w:val="single"/>
          </w:rPr>
          <w:t>PDF capitol</w:t>
        </w:r>
      </w:hyperlink>
    </w:p>
    <w:p w14:paraId="11064CD3" w14:textId="77777777" w:rsidR="006E56C0" w:rsidRDefault="00B03B2C">
      <w:pPr>
        <w:pStyle w:val="Titlu2"/>
      </w:pPr>
      <w:bookmarkStart w:id="195" w:name="D_D1013"/>
      <w:r>
        <w:t>D1013 Plan de amortizare și registru amortizare fiscală</w:t>
      </w:r>
      <w:bookmarkEnd w:id="195"/>
    </w:p>
    <w:p w14:paraId="39BDF6E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7B58A87" w14:textId="77777777" w:rsidR="006E56C0" w:rsidRDefault="00B03B2C">
      <w:pPr>
        <w:keepNext/>
      </w:pPr>
      <w:r>
        <w:rPr>
          <w:b/>
        </w:rPr>
        <w:t xml:space="preserve">Când se folosește </w:t>
      </w:r>
      <w:r>
        <w:t>Calcul contabil și fiscal al amortizării.</w:t>
      </w:r>
    </w:p>
    <w:p w14:paraId="1A9046FF" w14:textId="77777777" w:rsidR="006E56C0" w:rsidRDefault="00B03B2C">
      <w:pPr>
        <w:keepNext/>
      </w:pPr>
      <w:r>
        <w:rPr>
          <w:b/>
        </w:rPr>
        <w:t xml:space="preserve">Conținut cerut în situația aplicabilă </w:t>
      </w:r>
      <w:r>
        <w:t>Active; valori; durate; metode; amortizare; sold.</w:t>
      </w:r>
    </w:p>
    <w:p w14:paraId="2C0051F8" w14:textId="77777777" w:rsidR="006E56C0" w:rsidRDefault="00B03B2C">
      <w:pPr>
        <w:keepNext/>
      </w:pPr>
      <w:r>
        <w:rPr>
          <w:b/>
        </w:rPr>
        <w:t xml:space="preserve">Este util să conțină </w:t>
      </w:r>
      <w:r>
        <w:t>Diferențe fiscal contabil; suspendări; componente.</w:t>
      </w:r>
    </w:p>
    <w:p w14:paraId="23556CD0" w14:textId="5A42CDD6" w:rsidR="006E56C0" w:rsidRDefault="00B03B2C">
      <w:pPr>
        <w:keepNext/>
      </w:pPr>
      <w:r>
        <w:rPr>
          <w:b/>
        </w:rPr>
        <w:t xml:space="preserve">Temei și localizare: </w:t>
      </w:r>
      <w:hyperlink r:id="rId633">
        <w:r>
          <w:rPr>
            <w:color w:val="195A8A"/>
            <w:u w:val="single"/>
          </w:rPr>
          <w:t>S04 Legea contabilității 82/1991</w:t>
        </w:r>
      </w:hyperlink>
      <w:r>
        <w:t xml:space="preserve">  |  </w:t>
      </w:r>
      <w:hyperlink r:id="rId634">
        <w:r>
          <w:rPr>
            <w:color w:val="195A8A"/>
            <w:u w:val="single"/>
          </w:rPr>
          <w:t>S07 Codul fiscal Legea 227/2015</w:t>
        </w:r>
      </w:hyperlink>
    </w:p>
    <w:p w14:paraId="1F3C399C" w14:textId="77777777" w:rsidR="006E56C0" w:rsidRDefault="00B03B2C">
      <w:pPr>
        <w:keepNext/>
      </w:pPr>
      <w:r>
        <w:rPr>
          <w:b/>
        </w:rPr>
        <w:t xml:space="preserve">Unde se verifică </w:t>
      </w:r>
      <w:r>
        <w:t>Art 6, 20, 25 și capitolul raportării financiare Art 319 facturare, art 330 corecții, titlurile fiscale aplicabile</w:t>
      </w:r>
    </w:p>
    <w:p w14:paraId="647AEB8A" w14:textId="4CD6E39D"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p>
    <w:p w14:paraId="5AAAED1D" w14:textId="0EB1E09E" w:rsidR="006E56C0" w:rsidRDefault="00B03B2C">
      <w:r>
        <w:rPr>
          <w:b/>
        </w:rPr>
        <w:t xml:space="preserve">Model </w:t>
      </w:r>
      <w:r>
        <w:t xml:space="preserve">Model orientativ editabil. </w:t>
      </w:r>
      <w:hyperlink r:id="rId635" w:anchor="M_D1013">
        <w:r>
          <w:rPr>
            <w:color w:val="195A8A"/>
            <w:u w:val="single"/>
          </w:rPr>
          <w:t>Word D1013</w:t>
        </w:r>
      </w:hyperlink>
      <w:r>
        <w:t xml:space="preserve">  |  </w:t>
      </w:r>
      <w:hyperlink r:id="rId636">
        <w:r>
          <w:rPr>
            <w:color w:val="195A8A"/>
            <w:u w:val="single"/>
          </w:rPr>
          <w:t>PDF capitol</w:t>
        </w:r>
      </w:hyperlink>
    </w:p>
    <w:p w14:paraId="6A576586" w14:textId="77777777" w:rsidR="006E56C0" w:rsidRDefault="00B03B2C">
      <w:pPr>
        <w:pStyle w:val="Titlu2"/>
      </w:pPr>
      <w:bookmarkStart w:id="196" w:name="D_D1014"/>
      <w:r>
        <w:t>D1014 Raport de evaluare sau reevaluare patrimoniu</w:t>
      </w:r>
      <w:bookmarkEnd w:id="196"/>
    </w:p>
    <w:p w14:paraId="35DEA66A"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9A2F717" w14:textId="77777777" w:rsidR="006E56C0" w:rsidRDefault="00B03B2C">
      <w:pPr>
        <w:keepNext/>
      </w:pPr>
      <w:r>
        <w:rPr>
          <w:b/>
        </w:rPr>
        <w:t xml:space="preserve">Când se folosește </w:t>
      </w:r>
      <w:r>
        <w:t>Evaluare în condițiile cadrului contabil sau tranzacției.</w:t>
      </w:r>
    </w:p>
    <w:p w14:paraId="3BEE0B3E" w14:textId="77777777" w:rsidR="006E56C0" w:rsidRDefault="00B03B2C">
      <w:pPr>
        <w:keepNext/>
      </w:pPr>
      <w:r>
        <w:rPr>
          <w:b/>
        </w:rPr>
        <w:t xml:space="preserve">Conținut cerut în situația aplicabilă </w:t>
      </w:r>
      <w:r>
        <w:t>Evaluator competent; bunuri; dată; metodă; valoare; ipoteze.</w:t>
      </w:r>
    </w:p>
    <w:p w14:paraId="363213DA" w14:textId="77777777" w:rsidR="006E56C0" w:rsidRDefault="00B03B2C">
      <w:pPr>
        <w:keepNext/>
      </w:pPr>
      <w:r>
        <w:rPr>
          <w:b/>
        </w:rPr>
        <w:t xml:space="preserve">Este util să conțină </w:t>
      </w:r>
      <w:r>
        <w:t>Aprobare; impact contabil; anexe; verificare calificare.</w:t>
      </w:r>
    </w:p>
    <w:p w14:paraId="3A30733A" w14:textId="5CC1BF9C" w:rsidR="006E56C0" w:rsidRDefault="00B03B2C">
      <w:pPr>
        <w:keepNext/>
      </w:pPr>
      <w:r>
        <w:rPr>
          <w:b/>
        </w:rPr>
        <w:t xml:space="preserve">Temei și localizare: </w:t>
      </w:r>
      <w:hyperlink r:id="rId637">
        <w:r>
          <w:rPr>
            <w:color w:val="195A8A"/>
            <w:u w:val="single"/>
          </w:rPr>
          <w:t>S04 Legea contabilității 82/1991</w:t>
        </w:r>
      </w:hyperlink>
    </w:p>
    <w:p w14:paraId="6FC15A86" w14:textId="77777777" w:rsidR="006E56C0" w:rsidRDefault="00B03B2C">
      <w:pPr>
        <w:keepNext/>
      </w:pPr>
      <w:r>
        <w:rPr>
          <w:b/>
        </w:rPr>
        <w:t xml:space="preserve">Unde se verifică </w:t>
      </w:r>
      <w:r>
        <w:t>Art 6, 20, 25 și capitolul raportării financiare</w:t>
      </w:r>
    </w:p>
    <w:p w14:paraId="67BABA71" w14:textId="3A37D789" w:rsidR="006E56C0" w:rsidRDefault="00B03B2C">
      <w:pPr>
        <w:keepNext/>
      </w:pPr>
      <w:r>
        <w:rPr>
          <w:b/>
        </w:rPr>
        <w:t xml:space="preserve">Circuit și arhivă </w:t>
      </w:r>
      <w:r>
        <w:t xml:space="preserve">Responsabil: Contabilitate și comisia de inventariere. </w:t>
      </w:r>
      <w:hyperlink w:anchor="P_FIN">
        <w:r>
          <w:rPr>
            <w:color w:val="195A8A"/>
            <w:u w:val="single"/>
          </w:rPr>
          <w:t>Profil FIN</w:t>
        </w:r>
      </w:hyperlink>
      <w:r>
        <w:t>. Emitentul oficial este extern; ERP solicită și arhivează.</w:t>
      </w:r>
    </w:p>
    <w:p w14:paraId="018F7352" w14:textId="277634B7" w:rsidR="006E56C0" w:rsidRDefault="00B03B2C">
      <w:r>
        <w:rPr>
          <w:b/>
        </w:rPr>
        <w:t xml:space="preserve">Model </w:t>
      </w:r>
      <w:r>
        <w:t xml:space="preserve">Cerere și fișă de evidență pentru act emis extern. </w:t>
      </w:r>
      <w:hyperlink r:id="rId638" w:anchor="M_D1014">
        <w:r>
          <w:rPr>
            <w:color w:val="195A8A"/>
            <w:u w:val="single"/>
          </w:rPr>
          <w:t>Word D1014</w:t>
        </w:r>
      </w:hyperlink>
      <w:r>
        <w:t xml:space="preserve">  |  </w:t>
      </w:r>
      <w:hyperlink r:id="rId639">
        <w:r>
          <w:rPr>
            <w:color w:val="195A8A"/>
            <w:u w:val="single"/>
          </w:rPr>
          <w:t>PDF capitol</w:t>
        </w:r>
      </w:hyperlink>
    </w:p>
    <w:p w14:paraId="7747C456" w14:textId="77777777" w:rsidR="006E56C0" w:rsidRDefault="00B03B2C">
      <w:r>
        <w:br w:type="page"/>
      </w:r>
    </w:p>
    <w:p w14:paraId="17441640" w14:textId="77777777" w:rsidR="006E56C0" w:rsidRDefault="00B03B2C">
      <w:pPr>
        <w:pStyle w:val="Titlu1"/>
      </w:pPr>
      <w:bookmarkStart w:id="197" w:name="C11"/>
      <w:r>
        <w:lastRenderedPageBreak/>
        <w:t>11 Producție și planificare industrială</w:t>
      </w:r>
      <w:bookmarkEnd w:id="197"/>
    </w:p>
    <w:p w14:paraId="2A164FC5" w14:textId="77777777" w:rsidR="006E56C0" w:rsidRDefault="00B03B2C">
      <w:r>
        <w:rPr>
          <w:b/>
        </w:rPr>
        <w:t xml:space="preserve">Responsabil de proces </w:t>
      </w:r>
      <w:r>
        <w:t>Producție și control de gestiune. Profil de circuit și păstrare: OPS.</w:t>
      </w:r>
    </w:p>
    <w:p w14:paraId="34FF0D16" w14:textId="77777777" w:rsidR="006E56C0" w:rsidRDefault="00B03B2C">
      <w:r>
        <w:rPr>
          <w:b/>
        </w:rPr>
        <w:t xml:space="preserve">Context </w:t>
      </w:r>
      <w:r>
        <w:t>Documentele de fabricație sunt de regulă interne. Cerințele de trasabilitate, siguranță și conformitate depind de produs.</w:t>
      </w:r>
    </w:p>
    <w:p w14:paraId="37A5DAA3" w14:textId="2608DCBC" w:rsidR="006E56C0" w:rsidRDefault="00B03B2C">
      <w:r>
        <w:rPr>
          <w:b/>
        </w:rPr>
        <w:t xml:space="preserve">Temei și localizare: </w:t>
      </w:r>
      <w:hyperlink r:id="rId640">
        <w:r>
          <w:rPr>
            <w:color w:val="195A8A"/>
            <w:u w:val="single"/>
          </w:rPr>
          <w:t>S05 OMFP 2634/2015 documente financiar contabile</w:t>
        </w:r>
      </w:hyperlink>
      <w:r>
        <w:t xml:space="preserve">  |  </w:t>
      </w:r>
      <w:hyperlink r:id="rId641">
        <w:r>
          <w:rPr>
            <w:color w:val="195A8A"/>
            <w:u w:val="single"/>
          </w:rPr>
          <w:t>S22 Regulamentul UE 2023/988 siguranța generală a produselor</w:t>
        </w:r>
      </w:hyperlink>
    </w:p>
    <w:p w14:paraId="70C16A4A" w14:textId="750682DF"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4717993C" w14:textId="77777777" w:rsidR="006E56C0" w:rsidRDefault="00B03B2C">
      <w:pPr>
        <w:pStyle w:val="Titlu2"/>
      </w:pPr>
      <w:r>
        <w:t>Indexul documentelor din capitol</w:t>
      </w:r>
    </w:p>
    <w:p w14:paraId="6F5E727A" w14:textId="6DECD6EF" w:rsidR="006E56C0" w:rsidRDefault="00B03B2C">
      <w:pPr>
        <w:spacing w:after="60"/>
      </w:pPr>
      <w:hyperlink w:anchor="D_D1101">
        <w:r>
          <w:rPr>
            <w:color w:val="195A8A"/>
            <w:u w:val="single"/>
          </w:rPr>
          <w:t>D1101 Comandă de producție</w:t>
        </w:r>
      </w:hyperlink>
      <w:r>
        <w:t xml:space="preserve">   </w:t>
      </w:r>
      <w:r>
        <w:fldChar w:fldCharType="begin"/>
      </w:r>
      <w:r>
        <w:instrText>PAGEREF D_D1101 \h</w:instrText>
      </w:r>
      <w:r>
        <w:fldChar w:fldCharType="separate"/>
      </w:r>
      <w:r w:rsidR="001A494C">
        <w:rPr>
          <w:noProof/>
        </w:rPr>
        <w:t>72</w:t>
      </w:r>
      <w:r>
        <w:fldChar w:fldCharType="end"/>
      </w:r>
    </w:p>
    <w:p w14:paraId="155AB0CD" w14:textId="0A12FBB6" w:rsidR="006E56C0" w:rsidRDefault="00B03B2C">
      <w:pPr>
        <w:spacing w:after="60"/>
      </w:pPr>
      <w:hyperlink w:anchor="D_D1102">
        <w:r>
          <w:rPr>
            <w:color w:val="195A8A"/>
            <w:u w:val="single"/>
          </w:rPr>
          <w:t>D1102 Ordin de fabricație</w:t>
        </w:r>
      </w:hyperlink>
      <w:r>
        <w:t xml:space="preserve">   </w:t>
      </w:r>
      <w:r>
        <w:fldChar w:fldCharType="begin"/>
      </w:r>
      <w:r>
        <w:instrText>PAGEREF D_D1102 \h</w:instrText>
      </w:r>
      <w:r>
        <w:fldChar w:fldCharType="separate"/>
      </w:r>
      <w:r w:rsidR="001A494C">
        <w:rPr>
          <w:noProof/>
        </w:rPr>
        <w:t>73</w:t>
      </w:r>
      <w:r>
        <w:fldChar w:fldCharType="end"/>
      </w:r>
    </w:p>
    <w:p w14:paraId="533D7353" w14:textId="1B28261F" w:rsidR="006E56C0" w:rsidRDefault="00B03B2C">
      <w:pPr>
        <w:spacing w:after="60"/>
      </w:pPr>
      <w:hyperlink w:anchor="D_D1103">
        <w:r>
          <w:rPr>
            <w:color w:val="195A8A"/>
            <w:u w:val="single"/>
          </w:rPr>
          <w:t>D1103 Rețetă tehnologică și listă de materiale BOM</w:t>
        </w:r>
      </w:hyperlink>
      <w:r>
        <w:t xml:space="preserve">   </w:t>
      </w:r>
      <w:r>
        <w:fldChar w:fldCharType="begin"/>
      </w:r>
      <w:r>
        <w:instrText>PAGEREF D_D1103 \h</w:instrText>
      </w:r>
      <w:r>
        <w:fldChar w:fldCharType="separate"/>
      </w:r>
      <w:r w:rsidR="001A494C">
        <w:rPr>
          <w:noProof/>
        </w:rPr>
        <w:t>73</w:t>
      </w:r>
      <w:r>
        <w:fldChar w:fldCharType="end"/>
      </w:r>
    </w:p>
    <w:p w14:paraId="777E2299" w14:textId="586CA08A" w:rsidR="006E56C0" w:rsidRDefault="00B03B2C">
      <w:pPr>
        <w:spacing w:after="60"/>
      </w:pPr>
      <w:hyperlink w:anchor="D_D1104">
        <w:r>
          <w:rPr>
            <w:color w:val="195A8A"/>
            <w:u w:val="single"/>
          </w:rPr>
          <w:t>D1104 Fișă tehnologică și rută de fabricație</w:t>
        </w:r>
      </w:hyperlink>
      <w:r>
        <w:t xml:space="preserve">   </w:t>
      </w:r>
      <w:r>
        <w:fldChar w:fldCharType="begin"/>
      </w:r>
      <w:r>
        <w:instrText>PAGEREF D_D1104 \h</w:instrText>
      </w:r>
      <w:r>
        <w:fldChar w:fldCharType="separate"/>
      </w:r>
      <w:r w:rsidR="001A494C">
        <w:rPr>
          <w:noProof/>
        </w:rPr>
        <w:t>73</w:t>
      </w:r>
      <w:r>
        <w:fldChar w:fldCharType="end"/>
      </w:r>
    </w:p>
    <w:p w14:paraId="3D02338E" w14:textId="73772339" w:rsidR="006E56C0" w:rsidRDefault="00B03B2C">
      <w:pPr>
        <w:spacing w:after="60"/>
      </w:pPr>
      <w:hyperlink w:anchor="D_D1105">
        <w:r>
          <w:rPr>
            <w:color w:val="195A8A"/>
            <w:u w:val="single"/>
          </w:rPr>
          <w:t>D1105 Plan de producție și necesar MRP</w:t>
        </w:r>
      </w:hyperlink>
      <w:r>
        <w:t xml:space="preserve">   </w:t>
      </w:r>
      <w:r>
        <w:fldChar w:fldCharType="begin"/>
      </w:r>
      <w:r>
        <w:instrText>PAGEREF D_D1105 \h</w:instrText>
      </w:r>
      <w:r>
        <w:fldChar w:fldCharType="separate"/>
      </w:r>
      <w:r w:rsidR="001A494C">
        <w:rPr>
          <w:noProof/>
        </w:rPr>
        <w:t>74</w:t>
      </w:r>
      <w:r>
        <w:fldChar w:fldCharType="end"/>
      </w:r>
    </w:p>
    <w:p w14:paraId="18809EB0" w14:textId="5FEE8D3C" w:rsidR="006E56C0" w:rsidRDefault="00B03B2C">
      <w:pPr>
        <w:spacing w:after="60"/>
      </w:pPr>
      <w:hyperlink w:anchor="D_D1106">
        <w:r>
          <w:rPr>
            <w:color w:val="195A8A"/>
            <w:u w:val="single"/>
          </w:rPr>
          <w:t>D1106 Fișă de urmărire lot și dosar de fabricație</w:t>
        </w:r>
      </w:hyperlink>
      <w:r>
        <w:t xml:space="preserve">   </w:t>
      </w:r>
      <w:r>
        <w:fldChar w:fldCharType="begin"/>
      </w:r>
      <w:r>
        <w:instrText>PAGEREF D_D1106 \h</w:instrText>
      </w:r>
      <w:r>
        <w:fldChar w:fldCharType="separate"/>
      </w:r>
      <w:r w:rsidR="001A494C">
        <w:rPr>
          <w:noProof/>
        </w:rPr>
        <w:t>74</w:t>
      </w:r>
      <w:r>
        <w:fldChar w:fldCharType="end"/>
      </w:r>
    </w:p>
    <w:p w14:paraId="19548016" w14:textId="53CE6A1A" w:rsidR="006E56C0" w:rsidRDefault="00B03B2C">
      <w:pPr>
        <w:spacing w:after="60"/>
      </w:pPr>
      <w:hyperlink w:anchor="D_D1107">
        <w:r>
          <w:rPr>
            <w:color w:val="195A8A"/>
            <w:u w:val="single"/>
          </w:rPr>
          <w:t>D1107 Raport de producție zilnică</w:t>
        </w:r>
      </w:hyperlink>
      <w:r>
        <w:t xml:space="preserve">   </w:t>
      </w:r>
      <w:r>
        <w:fldChar w:fldCharType="begin"/>
      </w:r>
      <w:r>
        <w:instrText>PAGEREF D_D1107 \h</w:instrText>
      </w:r>
      <w:r>
        <w:fldChar w:fldCharType="separate"/>
      </w:r>
      <w:r w:rsidR="001A494C">
        <w:rPr>
          <w:noProof/>
        </w:rPr>
        <w:t>74</w:t>
      </w:r>
      <w:r>
        <w:fldChar w:fldCharType="end"/>
      </w:r>
    </w:p>
    <w:p w14:paraId="59C27DAB" w14:textId="33EE7E4A" w:rsidR="006E56C0" w:rsidRDefault="00B03B2C">
      <w:pPr>
        <w:spacing w:after="60"/>
      </w:pPr>
      <w:hyperlink w:anchor="D_D1108">
        <w:r>
          <w:rPr>
            <w:color w:val="195A8A"/>
            <w:u w:val="single"/>
          </w:rPr>
          <w:t>D1108 Bon de predare produse finite</w:t>
        </w:r>
      </w:hyperlink>
      <w:r>
        <w:t xml:space="preserve">   </w:t>
      </w:r>
      <w:r>
        <w:fldChar w:fldCharType="begin"/>
      </w:r>
      <w:r>
        <w:instrText>PAGEREF D_D1108 \h</w:instrText>
      </w:r>
      <w:r>
        <w:fldChar w:fldCharType="separate"/>
      </w:r>
      <w:r w:rsidR="001A494C">
        <w:rPr>
          <w:noProof/>
        </w:rPr>
        <w:t>75</w:t>
      </w:r>
      <w:r>
        <w:fldChar w:fldCharType="end"/>
      </w:r>
    </w:p>
    <w:p w14:paraId="155BF35F" w14:textId="575DBB72" w:rsidR="006E56C0" w:rsidRDefault="00B03B2C">
      <w:pPr>
        <w:spacing w:after="60"/>
      </w:pPr>
      <w:hyperlink w:anchor="D_D1109">
        <w:r>
          <w:rPr>
            <w:color w:val="195A8A"/>
            <w:u w:val="single"/>
          </w:rPr>
          <w:t>D1109 Raport de consum și diferențe față de normă</w:t>
        </w:r>
      </w:hyperlink>
      <w:r>
        <w:t xml:space="preserve">   </w:t>
      </w:r>
      <w:r>
        <w:fldChar w:fldCharType="begin"/>
      </w:r>
      <w:r>
        <w:instrText>PAGEREF D_D1109 \h</w:instrText>
      </w:r>
      <w:r>
        <w:fldChar w:fldCharType="separate"/>
      </w:r>
      <w:r w:rsidR="001A494C">
        <w:rPr>
          <w:noProof/>
        </w:rPr>
        <w:t>75</w:t>
      </w:r>
      <w:r>
        <w:fldChar w:fldCharType="end"/>
      </w:r>
    </w:p>
    <w:p w14:paraId="03944CB8" w14:textId="3708D5EF" w:rsidR="006E56C0" w:rsidRDefault="00B03B2C">
      <w:pPr>
        <w:spacing w:after="60"/>
      </w:pPr>
      <w:hyperlink w:anchor="D_D1110">
        <w:r>
          <w:rPr>
            <w:color w:val="195A8A"/>
            <w:u w:val="single"/>
          </w:rPr>
          <w:t>D1110 Proces verbal de rebut sau remaniere</w:t>
        </w:r>
      </w:hyperlink>
      <w:r>
        <w:t xml:space="preserve">   </w:t>
      </w:r>
      <w:r>
        <w:fldChar w:fldCharType="begin"/>
      </w:r>
      <w:r>
        <w:instrText>PAGEREF D_D1110 \h</w:instrText>
      </w:r>
      <w:r>
        <w:fldChar w:fldCharType="separate"/>
      </w:r>
      <w:r w:rsidR="001A494C">
        <w:rPr>
          <w:noProof/>
        </w:rPr>
        <w:t>75</w:t>
      </w:r>
      <w:r>
        <w:fldChar w:fldCharType="end"/>
      </w:r>
    </w:p>
    <w:p w14:paraId="6B4FF413" w14:textId="5885C9DB" w:rsidR="006E56C0" w:rsidRDefault="00B03B2C">
      <w:pPr>
        <w:spacing w:after="60"/>
      </w:pPr>
      <w:hyperlink w:anchor="D_D1111">
        <w:r>
          <w:rPr>
            <w:color w:val="195A8A"/>
            <w:u w:val="single"/>
          </w:rPr>
          <w:t>D1111 Situație producție în curs</w:t>
        </w:r>
      </w:hyperlink>
      <w:r>
        <w:t xml:space="preserve">   </w:t>
      </w:r>
      <w:r>
        <w:fldChar w:fldCharType="begin"/>
      </w:r>
      <w:r>
        <w:instrText>PAGEREF D_D1111 \h</w:instrText>
      </w:r>
      <w:r>
        <w:fldChar w:fldCharType="separate"/>
      </w:r>
      <w:r w:rsidR="001A494C">
        <w:rPr>
          <w:noProof/>
        </w:rPr>
        <w:t>76</w:t>
      </w:r>
      <w:r>
        <w:fldChar w:fldCharType="end"/>
      </w:r>
    </w:p>
    <w:p w14:paraId="755376CF" w14:textId="000C24A7" w:rsidR="006E56C0" w:rsidRDefault="00B03B2C">
      <w:pPr>
        <w:spacing w:after="60"/>
      </w:pPr>
      <w:hyperlink w:anchor="D_D1112">
        <w:r>
          <w:rPr>
            <w:color w:val="195A8A"/>
            <w:u w:val="single"/>
          </w:rPr>
          <w:t>D1112 Fișă de calculație cost produs</w:t>
        </w:r>
      </w:hyperlink>
      <w:r>
        <w:t xml:space="preserve">   </w:t>
      </w:r>
      <w:r>
        <w:fldChar w:fldCharType="begin"/>
      </w:r>
      <w:r>
        <w:instrText>PAGEREF D_D1112 \h</w:instrText>
      </w:r>
      <w:r>
        <w:fldChar w:fldCharType="separate"/>
      </w:r>
      <w:r w:rsidR="001A494C">
        <w:rPr>
          <w:noProof/>
        </w:rPr>
        <w:t>76</w:t>
      </w:r>
      <w:r>
        <w:fldChar w:fldCharType="end"/>
      </w:r>
    </w:p>
    <w:p w14:paraId="1E01D16C" w14:textId="6D26171F" w:rsidR="006E56C0" w:rsidRDefault="00B03B2C">
      <w:pPr>
        <w:spacing w:after="60"/>
      </w:pPr>
      <w:hyperlink w:anchor="D_D1113">
        <w:r>
          <w:rPr>
            <w:color w:val="195A8A"/>
            <w:u w:val="single"/>
          </w:rPr>
          <w:t>D1113 Ordin de modificare tehnică ECO</w:t>
        </w:r>
      </w:hyperlink>
      <w:r>
        <w:t xml:space="preserve">   </w:t>
      </w:r>
      <w:r>
        <w:fldChar w:fldCharType="begin"/>
      </w:r>
      <w:r>
        <w:instrText>PAGEREF D_D1113 \h</w:instrText>
      </w:r>
      <w:r>
        <w:fldChar w:fldCharType="separate"/>
      </w:r>
      <w:r w:rsidR="001A494C">
        <w:rPr>
          <w:noProof/>
        </w:rPr>
        <w:t>76</w:t>
      </w:r>
      <w:r>
        <w:fldChar w:fldCharType="end"/>
      </w:r>
    </w:p>
    <w:p w14:paraId="46CBD734" w14:textId="080B7C73" w:rsidR="006E56C0" w:rsidRDefault="00B03B2C">
      <w:pPr>
        <w:spacing w:after="60"/>
      </w:pPr>
      <w:hyperlink w:anchor="D_D1114">
        <w:r>
          <w:rPr>
            <w:color w:val="195A8A"/>
            <w:u w:val="single"/>
          </w:rPr>
          <w:t>D1114 Raport bilanț de materiale și randament</w:t>
        </w:r>
      </w:hyperlink>
      <w:r>
        <w:t xml:space="preserve">   </w:t>
      </w:r>
      <w:r>
        <w:fldChar w:fldCharType="begin"/>
      </w:r>
      <w:r>
        <w:instrText>PAGEREF D_D1114 \h</w:instrText>
      </w:r>
      <w:r>
        <w:fldChar w:fldCharType="separate"/>
      </w:r>
      <w:r w:rsidR="001A494C">
        <w:rPr>
          <w:noProof/>
        </w:rPr>
        <w:t>77</w:t>
      </w:r>
      <w:r>
        <w:fldChar w:fldCharType="end"/>
      </w:r>
    </w:p>
    <w:p w14:paraId="150BBDDC" w14:textId="77777777" w:rsidR="006E56C0" w:rsidRDefault="00B03B2C">
      <w:pPr>
        <w:pStyle w:val="Titlu2"/>
      </w:pPr>
      <w:bookmarkStart w:id="198" w:name="D_D1101"/>
      <w:r>
        <w:t>D1101 Comandă de producție</w:t>
      </w:r>
      <w:bookmarkEnd w:id="198"/>
    </w:p>
    <w:p w14:paraId="7E7F5DD6"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73FCE6E" w14:textId="77777777" w:rsidR="006E56C0" w:rsidRDefault="00B03B2C">
      <w:pPr>
        <w:keepNext/>
      </w:pPr>
      <w:r>
        <w:rPr>
          <w:b/>
        </w:rPr>
        <w:t xml:space="preserve">Când se folosește </w:t>
      </w:r>
      <w:r>
        <w:t>Lansarea unui lot.</w:t>
      </w:r>
    </w:p>
    <w:p w14:paraId="65DF3D2E" w14:textId="77777777" w:rsidR="006E56C0" w:rsidRDefault="00B03B2C">
      <w:pPr>
        <w:keepNext/>
      </w:pPr>
      <w:r>
        <w:rPr>
          <w:b/>
        </w:rPr>
        <w:t xml:space="preserve">Conținut cerut în situația aplicabilă </w:t>
      </w:r>
      <w:r>
        <w:t>Fără formular legal general.</w:t>
      </w:r>
    </w:p>
    <w:p w14:paraId="403B0B37" w14:textId="77777777" w:rsidR="006E56C0" w:rsidRDefault="00B03B2C">
      <w:pPr>
        <w:keepNext/>
      </w:pPr>
      <w:r>
        <w:rPr>
          <w:b/>
        </w:rPr>
        <w:t xml:space="preserve">Conținut recomandat al modelului </w:t>
      </w:r>
      <w:r>
        <w:t>Produs; cantitate; termen; rețetă; traseu; lot; responsabil.</w:t>
      </w:r>
    </w:p>
    <w:p w14:paraId="342A2056" w14:textId="5536E90F" w:rsidR="006E56C0" w:rsidRDefault="00B03B2C">
      <w:pPr>
        <w:keepNext/>
      </w:pPr>
      <w:r>
        <w:rPr>
          <w:b/>
        </w:rPr>
        <w:t xml:space="preserve">Temei și localizare: </w:t>
      </w:r>
      <w:hyperlink r:id="rId642">
        <w:r>
          <w:rPr>
            <w:color w:val="195A8A"/>
            <w:u w:val="single"/>
          </w:rPr>
          <w:t>S05 OMFP 2634/2015 documente financiar contabile</w:t>
        </w:r>
      </w:hyperlink>
      <w:r>
        <w:t xml:space="preserve">  |  </w:t>
      </w:r>
      <w:hyperlink r:id="rId643">
        <w:r>
          <w:rPr>
            <w:color w:val="195A8A"/>
            <w:u w:val="single"/>
          </w:rPr>
          <w:t>S22 Regulamentul UE 2023/988 siguranța generală a produselor</w:t>
        </w:r>
      </w:hyperlink>
    </w:p>
    <w:p w14:paraId="4F275789"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335609DF" w14:textId="76EA68DC"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06C58775" w14:textId="57BB6149" w:rsidR="006E56C0" w:rsidRDefault="00B03B2C">
      <w:r>
        <w:rPr>
          <w:b/>
        </w:rPr>
        <w:t xml:space="preserve">Model </w:t>
      </w:r>
      <w:r>
        <w:t xml:space="preserve">Model orientativ editabil. </w:t>
      </w:r>
      <w:hyperlink r:id="rId644" w:anchor="M_D1101">
        <w:r>
          <w:rPr>
            <w:color w:val="195A8A"/>
            <w:u w:val="single"/>
          </w:rPr>
          <w:t>Word D1101</w:t>
        </w:r>
      </w:hyperlink>
      <w:r>
        <w:t xml:space="preserve">  |  </w:t>
      </w:r>
      <w:hyperlink r:id="rId645">
        <w:r>
          <w:rPr>
            <w:color w:val="195A8A"/>
            <w:u w:val="single"/>
          </w:rPr>
          <w:t>PDF capitol</w:t>
        </w:r>
      </w:hyperlink>
    </w:p>
    <w:p w14:paraId="62EA4601" w14:textId="77777777" w:rsidR="006E56C0" w:rsidRDefault="00B03B2C">
      <w:pPr>
        <w:pStyle w:val="Titlu2"/>
      </w:pPr>
      <w:bookmarkStart w:id="199" w:name="D_D1102"/>
      <w:r>
        <w:lastRenderedPageBreak/>
        <w:t>D1102 Ordin de fabricație</w:t>
      </w:r>
      <w:bookmarkEnd w:id="199"/>
    </w:p>
    <w:p w14:paraId="508C7E89"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8DF365F" w14:textId="77777777" w:rsidR="006E56C0" w:rsidRDefault="00B03B2C">
      <w:pPr>
        <w:keepNext/>
      </w:pPr>
      <w:r>
        <w:rPr>
          <w:b/>
        </w:rPr>
        <w:t xml:space="preserve">Când se folosește </w:t>
      </w:r>
      <w:r>
        <w:t>Autorizarea execuției în secție.</w:t>
      </w:r>
    </w:p>
    <w:p w14:paraId="6635A3DD" w14:textId="77777777" w:rsidR="006E56C0" w:rsidRDefault="00B03B2C">
      <w:pPr>
        <w:keepNext/>
      </w:pPr>
      <w:r>
        <w:rPr>
          <w:b/>
        </w:rPr>
        <w:t xml:space="preserve">Conținut cerut în situația aplicabilă </w:t>
      </w:r>
      <w:r>
        <w:t>Fără formular legal general.</w:t>
      </w:r>
    </w:p>
    <w:p w14:paraId="32DC4ED2" w14:textId="77777777" w:rsidR="006E56C0" w:rsidRDefault="00B03B2C">
      <w:pPr>
        <w:keepNext/>
      </w:pPr>
      <w:r>
        <w:rPr>
          <w:b/>
        </w:rPr>
        <w:t xml:space="preserve">Conținut recomandat al modelului </w:t>
      </w:r>
      <w:r>
        <w:t>Comandă; operații; resurse; cantitate; documentație; aprobări.</w:t>
      </w:r>
    </w:p>
    <w:p w14:paraId="48C89997" w14:textId="72BC13E1" w:rsidR="006E56C0" w:rsidRDefault="00B03B2C">
      <w:pPr>
        <w:keepNext/>
      </w:pPr>
      <w:r>
        <w:rPr>
          <w:b/>
        </w:rPr>
        <w:t xml:space="preserve">Temei și localizare: </w:t>
      </w:r>
      <w:hyperlink r:id="rId646">
        <w:r>
          <w:rPr>
            <w:color w:val="195A8A"/>
            <w:u w:val="single"/>
          </w:rPr>
          <w:t>S05 OMFP 2634/2015 documente financiar contabile</w:t>
        </w:r>
      </w:hyperlink>
      <w:r>
        <w:t xml:space="preserve">  |  </w:t>
      </w:r>
      <w:hyperlink r:id="rId647">
        <w:r>
          <w:rPr>
            <w:color w:val="195A8A"/>
            <w:u w:val="single"/>
          </w:rPr>
          <w:t>S22 Regulamentul UE 2023/988 siguranța generală a produselor</w:t>
        </w:r>
      </w:hyperlink>
    </w:p>
    <w:p w14:paraId="52B924C0"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23C3ACFF" w14:textId="048A11F5"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24D084E9" w14:textId="7D470288" w:rsidR="006E56C0" w:rsidRDefault="00B03B2C">
      <w:r>
        <w:rPr>
          <w:b/>
        </w:rPr>
        <w:t xml:space="preserve">Model </w:t>
      </w:r>
      <w:r>
        <w:t xml:space="preserve">Model orientativ editabil. </w:t>
      </w:r>
      <w:hyperlink r:id="rId648" w:anchor="M_D1102">
        <w:r>
          <w:rPr>
            <w:color w:val="195A8A"/>
            <w:u w:val="single"/>
          </w:rPr>
          <w:t>Word D1102</w:t>
        </w:r>
      </w:hyperlink>
      <w:r>
        <w:t xml:space="preserve">  |  </w:t>
      </w:r>
      <w:hyperlink r:id="rId649">
        <w:r>
          <w:rPr>
            <w:color w:val="195A8A"/>
            <w:u w:val="single"/>
          </w:rPr>
          <w:t>PDF capitol</w:t>
        </w:r>
      </w:hyperlink>
    </w:p>
    <w:p w14:paraId="6E87A30D" w14:textId="77777777" w:rsidR="006E56C0" w:rsidRDefault="00B03B2C">
      <w:pPr>
        <w:pStyle w:val="Titlu2"/>
      </w:pPr>
      <w:bookmarkStart w:id="200" w:name="D_D1103"/>
      <w:r>
        <w:t>D1103 Rețetă tehnologică și listă de materiale BOM</w:t>
      </w:r>
      <w:bookmarkEnd w:id="200"/>
    </w:p>
    <w:p w14:paraId="648723B4"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F71A581" w14:textId="77777777" w:rsidR="006E56C0" w:rsidRDefault="00B03B2C">
      <w:pPr>
        <w:keepNext/>
      </w:pPr>
      <w:r>
        <w:rPr>
          <w:b/>
        </w:rPr>
        <w:t xml:space="preserve">Când se folosește </w:t>
      </w:r>
      <w:r>
        <w:t>Definirea consumurilor.</w:t>
      </w:r>
    </w:p>
    <w:p w14:paraId="35E71C08" w14:textId="77777777" w:rsidR="006E56C0" w:rsidRDefault="00B03B2C">
      <w:pPr>
        <w:keepNext/>
      </w:pPr>
      <w:r>
        <w:rPr>
          <w:b/>
        </w:rPr>
        <w:t xml:space="preserve">Conținut cerut în situația aplicabilă </w:t>
      </w:r>
      <w:r>
        <w:t>Fără formular legal general; cerințe sectoriale după produs.</w:t>
      </w:r>
    </w:p>
    <w:p w14:paraId="7E2B3465" w14:textId="77777777" w:rsidR="006E56C0" w:rsidRDefault="00B03B2C">
      <w:pPr>
        <w:keepNext/>
      </w:pPr>
      <w:r>
        <w:rPr>
          <w:b/>
        </w:rPr>
        <w:t xml:space="preserve">Conținut recomandat al modelului </w:t>
      </w:r>
      <w:r>
        <w:t>Ingrediente; componente; unități; cantități; randament; versiune.</w:t>
      </w:r>
    </w:p>
    <w:p w14:paraId="5A86108F" w14:textId="25304999" w:rsidR="006E56C0" w:rsidRDefault="00B03B2C">
      <w:pPr>
        <w:keepNext/>
      </w:pPr>
      <w:r>
        <w:rPr>
          <w:b/>
        </w:rPr>
        <w:t xml:space="preserve">Temei și localizare: </w:t>
      </w:r>
      <w:hyperlink r:id="rId650">
        <w:r>
          <w:rPr>
            <w:color w:val="195A8A"/>
            <w:u w:val="single"/>
          </w:rPr>
          <w:t>S05 OMFP 2634/2015 documente financiar contabile</w:t>
        </w:r>
      </w:hyperlink>
      <w:r>
        <w:t xml:space="preserve">  |  </w:t>
      </w:r>
      <w:hyperlink r:id="rId651">
        <w:r>
          <w:rPr>
            <w:color w:val="195A8A"/>
            <w:u w:val="single"/>
          </w:rPr>
          <w:t>S22 Regulamentul UE 2023/988 siguranța generală a produselor</w:t>
        </w:r>
      </w:hyperlink>
    </w:p>
    <w:p w14:paraId="6436202E"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0B7D6393" w14:textId="1113BADB"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6461B03A" w14:textId="0E06D4CF" w:rsidR="006E56C0" w:rsidRDefault="00B03B2C">
      <w:r>
        <w:rPr>
          <w:b/>
        </w:rPr>
        <w:t xml:space="preserve">Model </w:t>
      </w:r>
      <w:r>
        <w:t xml:space="preserve">Model orientativ editabil. </w:t>
      </w:r>
      <w:hyperlink r:id="rId652" w:anchor="M_D1103">
        <w:r>
          <w:rPr>
            <w:color w:val="195A8A"/>
            <w:u w:val="single"/>
          </w:rPr>
          <w:t>Word D1103</w:t>
        </w:r>
      </w:hyperlink>
      <w:r>
        <w:t xml:space="preserve">  |  </w:t>
      </w:r>
      <w:hyperlink r:id="rId653">
        <w:r>
          <w:rPr>
            <w:color w:val="195A8A"/>
            <w:u w:val="single"/>
          </w:rPr>
          <w:t>PDF capitol</w:t>
        </w:r>
      </w:hyperlink>
    </w:p>
    <w:p w14:paraId="12B29942" w14:textId="77777777" w:rsidR="006E56C0" w:rsidRDefault="00B03B2C">
      <w:pPr>
        <w:pStyle w:val="Titlu2"/>
      </w:pPr>
      <w:bookmarkStart w:id="201" w:name="D_D1104"/>
      <w:r>
        <w:t>D1104 Fișă tehnologică și rută de fabricație</w:t>
      </w:r>
      <w:bookmarkEnd w:id="201"/>
    </w:p>
    <w:p w14:paraId="68AE39F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EF19888" w14:textId="77777777" w:rsidR="006E56C0" w:rsidRDefault="00B03B2C">
      <w:pPr>
        <w:keepNext/>
      </w:pPr>
      <w:r>
        <w:rPr>
          <w:b/>
        </w:rPr>
        <w:t xml:space="preserve">Când se folosește </w:t>
      </w:r>
      <w:r>
        <w:t>Definirea procesului.</w:t>
      </w:r>
    </w:p>
    <w:p w14:paraId="15758C46" w14:textId="77777777" w:rsidR="006E56C0" w:rsidRDefault="00B03B2C">
      <w:pPr>
        <w:keepNext/>
      </w:pPr>
      <w:r>
        <w:rPr>
          <w:b/>
        </w:rPr>
        <w:t xml:space="preserve">Conținut cerut în situația aplicabilă </w:t>
      </w:r>
      <w:r>
        <w:t>Fără formular legal general.</w:t>
      </w:r>
    </w:p>
    <w:p w14:paraId="59931E70" w14:textId="77777777" w:rsidR="006E56C0" w:rsidRDefault="00B03B2C">
      <w:pPr>
        <w:keepNext/>
      </w:pPr>
      <w:r>
        <w:rPr>
          <w:b/>
        </w:rPr>
        <w:t xml:space="preserve">Conținut recomandat al modelului </w:t>
      </w:r>
      <w:r>
        <w:t>Operații; utilaje; timpi; parametri; controale; versiune.</w:t>
      </w:r>
    </w:p>
    <w:p w14:paraId="7C0393B0" w14:textId="31782DB1" w:rsidR="006E56C0" w:rsidRDefault="00B03B2C">
      <w:pPr>
        <w:keepNext/>
      </w:pPr>
      <w:r>
        <w:rPr>
          <w:b/>
        </w:rPr>
        <w:t xml:space="preserve">Temei și localizare: </w:t>
      </w:r>
      <w:hyperlink r:id="rId654">
        <w:r>
          <w:rPr>
            <w:color w:val="195A8A"/>
            <w:u w:val="single"/>
          </w:rPr>
          <w:t>S05 OMFP 2634/2015 documente financiar contabile</w:t>
        </w:r>
      </w:hyperlink>
      <w:r>
        <w:t xml:space="preserve">  |  </w:t>
      </w:r>
      <w:hyperlink r:id="rId655">
        <w:r>
          <w:rPr>
            <w:color w:val="195A8A"/>
            <w:u w:val="single"/>
          </w:rPr>
          <w:t>S22 Regulamentul UE 2023/988 siguranța generală a produselor</w:t>
        </w:r>
      </w:hyperlink>
    </w:p>
    <w:p w14:paraId="3045C172"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7F1B0BA6" w14:textId="70043BFC"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4B9AEC52" w14:textId="45322F1A" w:rsidR="006E56C0" w:rsidRDefault="00B03B2C">
      <w:r>
        <w:rPr>
          <w:b/>
        </w:rPr>
        <w:t xml:space="preserve">Model </w:t>
      </w:r>
      <w:r>
        <w:t xml:space="preserve">Model orientativ editabil. </w:t>
      </w:r>
      <w:hyperlink r:id="rId656" w:anchor="M_D1104">
        <w:r>
          <w:rPr>
            <w:color w:val="195A8A"/>
            <w:u w:val="single"/>
          </w:rPr>
          <w:t>Word D1104</w:t>
        </w:r>
      </w:hyperlink>
      <w:r>
        <w:t xml:space="preserve">  |  </w:t>
      </w:r>
      <w:hyperlink r:id="rId657">
        <w:r>
          <w:rPr>
            <w:color w:val="195A8A"/>
            <w:u w:val="single"/>
          </w:rPr>
          <w:t>PDF capitol</w:t>
        </w:r>
      </w:hyperlink>
    </w:p>
    <w:p w14:paraId="1168D9F0" w14:textId="77777777" w:rsidR="006E56C0" w:rsidRDefault="00B03B2C">
      <w:pPr>
        <w:pStyle w:val="Titlu2"/>
      </w:pPr>
      <w:bookmarkStart w:id="202" w:name="D_D1105"/>
      <w:r>
        <w:lastRenderedPageBreak/>
        <w:t>D1105 Plan de producție și necesar MRP</w:t>
      </w:r>
      <w:bookmarkEnd w:id="202"/>
    </w:p>
    <w:p w14:paraId="7E7D7EF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F7D8F98" w14:textId="77777777" w:rsidR="006E56C0" w:rsidRDefault="00B03B2C">
      <w:pPr>
        <w:keepNext/>
      </w:pPr>
      <w:r>
        <w:rPr>
          <w:b/>
        </w:rPr>
        <w:t xml:space="preserve">Când se folosește </w:t>
      </w:r>
      <w:r>
        <w:t>Planificare resurse.</w:t>
      </w:r>
    </w:p>
    <w:p w14:paraId="7EFA9268" w14:textId="77777777" w:rsidR="006E56C0" w:rsidRDefault="00B03B2C">
      <w:pPr>
        <w:keepNext/>
      </w:pPr>
      <w:r>
        <w:rPr>
          <w:b/>
        </w:rPr>
        <w:t xml:space="preserve">Conținut cerut în situația aplicabilă </w:t>
      </w:r>
      <w:r>
        <w:t>Fără formular legal general.</w:t>
      </w:r>
    </w:p>
    <w:p w14:paraId="6DCF97F7" w14:textId="77777777" w:rsidR="006E56C0" w:rsidRDefault="00B03B2C">
      <w:pPr>
        <w:keepNext/>
      </w:pPr>
      <w:r>
        <w:rPr>
          <w:b/>
        </w:rPr>
        <w:t xml:space="preserve">Conținut recomandat al modelului </w:t>
      </w:r>
      <w:r>
        <w:t>Cerere; capacități; stoc; termene; necesar net; priorități.</w:t>
      </w:r>
    </w:p>
    <w:p w14:paraId="5005C60E" w14:textId="302070D5" w:rsidR="006E56C0" w:rsidRDefault="00B03B2C">
      <w:pPr>
        <w:keepNext/>
      </w:pPr>
      <w:r>
        <w:rPr>
          <w:b/>
        </w:rPr>
        <w:t xml:space="preserve">Temei și localizare: </w:t>
      </w:r>
      <w:hyperlink r:id="rId658">
        <w:r>
          <w:rPr>
            <w:color w:val="195A8A"/>
            <w:u w:val="single"/>
          </w:rPr>
          <w:t>S05 OMFP 2634/2015 documente financiar contabile</w:t>
        </w:r>
      </w:hyperlink>
      <w:r>
        <w:t xml:space="preserve">  |  </w:t>
      </w:r>
      <w:hyperlink r:id="rId659">
        <w:r>
          <w:rPr>
            <w:color w:val="195A8A"/>
            <w:u w:val="single"/>
          </w:rPr>
          <w:t>S22 Regulamentul UE 2023/988 siguranța generală a produselor</w:t>
        </w:r>
      </w:hyperlink>
    </w:p>
    <w:p w14:paraId="088BF383"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7C0995B1" w14:textId="6C14F322"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16C0B4D8" w14:textId="5323BACD" w:rsidR="006E56C0" w:rsidRDefault="00B03B2C">
      <w:r>
        <w:rPr>
          <w:b/>
        </w:rPr>
        <w:t xml:space="preserve">Model </w:t>
      </w:r>
      <w:r>
        <w:t xml:space="preserve">Model orientativ editabil. </w:t>
      </w:r>
      <w:hyperlink r:id="rId660" w:anchor="M_D1105">
        <w:r>
          <w:rPr>
            <w:color w:val="195A8A"/>
            <w:u w:val="single"/>
          </w:rPr>
          <w:t>Word D1105</w:t>
        </w:r>
      </w:hyperlink>
      <w:r>
        <w:t xml:space="preserve">  |  </w:t>
      </w:r>
      <w:hyperlink r:id="rId661">
        <w:r>
          <w:rPr>
            <w:color w:val="195A8A"/>
            <w:u w:val="single"/>
          </w:rPr>
          <w:t>PDF capitol</w:t>
        </w:r>
      </w:hyperlink>
    </w:p>
    <w:p w14:paraId="79E67A96" w14:textId="77777777" w:rsidR="006E56C0" w:rsidRDefault="00B03B2C">
      <w:pPr>
        <w:pStyle w:val="Titlu2"/>
      </w:pPr>
      <w:bookmarkStart w:id="203" w:name="D_D1106"/>
      <w:r>
        <w:t>D1106 Fișă de urmărire lot și dosar de fabricație</w:t>
      </w:r>
      <w:bookmarkEnd w:id="203"/>
    </w:p>
    <w:p w14:paraId="19F9CE9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F76771B" w14:textId="77777777" w:rsidR="006E56C0" w:rsidRDefault="00B03B2C">
      <w:pPr>
        <w:keepNext/>
      </w:pPr>
      <w:r>
        <w:rPr>
          <w:b/>
        </w:rPr>
        <w:t xml:space="preserve">Când se folosește </w:t>
      </w:r>
      <w:r>
        <w:t>Trasabilitate cerută produsului sau contractului.</w:t>
      </w:r>
    </w:p>
    <w:p w14:paraId="1EC405E7" w14:textId="77777777" w:rsidR="006E56C0" w:rsidRDefault="00B03B2C">
      <w:pPr>
        <w:keepNext/>
      </w:pPr>
      <w:r>
        <w:rPr>
          <w:b/>
        </w:rPr>
        <w:t xml:space="preserve">Conținut cerut în situația aplicabilă </w:t>
      </w:r>
      <w:r>
        <w:t>Datele de identificare și trasabilitate cerute regimului sectorial.</w:t>
      </w:r>
    </w:p>
    <w:p w14:paraId="61232025" w14:textId="77777777" w:rsidR="006E56C0" w:rsidRDefault="00B03B2C">
      <w:pPr>
        <w:keepNext/>
      </w:pPr>
      <w:r>
        <w:rPr>
          <w:b/>
        </w:rPr>
        <w:t xml:space="preserve">Este util să conțină </w:t>
      </w:r>
      <w:r>
        <w:t>Lot; materii prime; operatori; utilaje; parametri; controale.</w:t>
      </w:r>
    </w:p>
    <w:p w14:paraId="1B95123F" w14:textId="62227E43" w:rsidR="006E56C0" w:rsidRDefault="00B03B2C">
      <w:pPr>
        <w:keepNext/>
      </w:pPr>
      <w:r>
        <w:rPr>
          <w:b/>
        </w:rPr>
        <w:t xml:space="preserve">Temei și localizare: </w:t>
      </w:r>
      <w:hyperlink r:id="rId662">
        <w:r>
          <w:rPr>
            <w:color w:val="195A8A"/>
            <w:u w:val="single"/>
          </w:rPr>
          <w:t>S22 Regulamentul UE 2023/988 siguranța generală a produselor</w:t>
        </w:r>
      </w:hyperlink>
    </w:p>
    <w:p w14:paraId="40E9B674" w14:textId="77777777" w:rsidR="006E56C0" w:rsidRDefault="00B03B2C">
      <w:pPr>
        <w:keepNext/>
      </w:pPr>
      <w:r>
        <w:rPr>
          <w:b/>
        </w:rPr>
        <w:t xml:space="preserve">Unde se verifică </w:t>
      </w:r>
      <w:r>
        <w:t>Documentație, trasabilitate, notificări și rechemări; nu este temei universal pentru CE</w:t>
      </w:r>
    </w:p>
    <w:p w14:paraId="6109697D" w14:textId="6256CA57"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4120C916" w14:textId="46565449" w:rsidR="006E56C0" w:rsidRDefault="00B03B2C">
      <w:r>
        <w:rPr>
          <w:b/>
        </w:rPr>
        <w:t xml:space="preserve">Model </w:t>
      </w:r>
      <w:r>
        <w:t xml:space="preserve">Model orientativ editabil. </w:t>
      </w:r>
      <w:hyperlink r:id="rId663" w:anchor="M_D1106">
        <w:r>
          <w:rPr>
            <w:color w:val="195A8A"/>
            <w:u w:val="single"/>
          </w:rPr>
          <w:t>Word D1106</w:t>
        </w:r>
      </w:hyperlink>
      <w:r>
        <w:t xml:space="preserve">  |  </w:t>
      </w:r>
      <w:hyperlink r:id="rId664">
        <w:r>
          <w:rPr>
            <w:color w:val="195A8A"/>
            <w:u w:val="single"/>
          </w:rPr>
          <w:t>PDF capitol</w:t>
        </w:r>
      </w:hyperlink>
    </w:p>
    <w:p w14:paraId="21CF2151" w14:textId="77777777" w:rsidR="006E56C0" w:rsidRDefault="00B03B2C">
      <w:pPr>
        <w:pStyle w:val="Titlu2"/>
      </w:pPr>
      <w:bookmarkStart w:id="204" w:name="D_D1107"/>
      <w:r>
        <w:t>D1107 Raport de producție zilnică</w:t>
      </w:r>
      <w:bookmarkEnd w:id="204"/>
    </w:p>
    <w:p w14:paraId="223DEF7A"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D18E700" w14:textId="77777777" w:rsidR="006E56C0" w:rsidRDefault="00B03B2C">
      <w:pPr>
        <w:keepNext/>
      </w:pPr>
      <w:r>
        <w:rPr>
          <w:b/>
        </w:rPr>
        <w:t xml:space="preserve">Când se folosește </w:t>
      </w:r>
      <w:r>
        <w:t>Raportarea realizărilor.</w:t>
      </w:r>
    </w:p>
    <w:p w14:paraId="7F62B001" w14:textId="77777777" w:rsidR="006E56C0" w:rsidRDefault="00B03B2C">
      <w:pPr>
        <w:keepNext/>
      </w:pPr>
      <w:r>
        <w:rPr>
          <w:b/>
        </w:rPr>
        <w:t xml:space="preserve">Conținut cerut în situația aplicabilă </w:t>
      </w:r>
      <w:r>
        <w:t>Fără formular legal general.</w:t>
      </w:r>
    </w:p>
    <w:p w14:paraId="080721BC" w14:textId="77777777" w:rsidR="006E56C0" w:rsidRDefault="00B03B2C">
      <w:pPr>
        <w:keepNext/>
      </w:pPr>
      <w:r>
        <w:rPr>
          <w:b/>
        </w:rPr>
        <w:t xml:space="preserve">Conținut recomandat al modelului </w:t>
      </w:r>
      <w:r>
        <w:t>Schimb; comandă; cantități bune; rebuturi; ore; opriri.</w:t>
      </w:r>
    </w:p>
    <w:p w14:paraId="14A5D715" w14:textId="59A91662" w:rsidR="006E56C0" w:rsidRDefault="00B03B2C">
      <w:pPr>
        <w:keepNext/>
      </w:pPr>
      <w:r>
        <w:rPr>
          <w:b/>
        </w:rPr>
        <w:t xml:space="preserve">Temei și localizare: </w:t>
      </w:r>
      <w:hyperlink r:id="rId665">
        <w:r>
          <w:rPr>
            <w:color w:val="195A8A"/>
            <w:u w:val="single"/>
          </w:rPr>
          <w:t>S05 OMFP 2634/2015 documente financiar contabile</w:t>
        </w:r>
      </w:hyperlink>
      <w:r>
        <w:t xml:space="preserve">  |  </w:t>
      </w:r>
      <w:hyperlink r:id="rId666">
        <w:r>
          <w:rPr>
            <w:color w:val="195A8A"/>
            <w:u w:val="single"/>
          </w:rPr>
          <w:t>S22 Regulamentul UE 2023/988 siguranța generală a produselor</w:t>
        </w:r>
      </w:hyperlink>
    </w:p>
    <w:p w14:paraId="3938F36E"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58DFA2A5" w14:textId="2F860AF3"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166F6C0F" w14:textId="0E5FE60F" w:rsidR="006E56C0" w:rsidRDefault="00B03B2C">
      <w:r>
        <w:rPr>
          <w:b/>
        </w:rPr>
        <w:t xml:space="preserve">Model </w:t>
      </w:r>
      <w:r>
        <w:t xml:space="preserve">Model orientativ editabil. </w:t>
      </w:r>
      <w:hyperlink r:id="rId667" w:anchor="M_D1107">
        <w:r>
          <w:rPr>
            <w:color w:val="195A8A"/>
            <w:u w:val="single"/>
          </w:rPr>
          <w:t>Word D1107</w:t>
        </w:r>
      </w:hyperlink>
      <w:r>
        <w:t xml:space="preserve">  |  </w:t>
      </w:r>
      <w:hyperlink r:id="rId668">
        <w:r>
          <w:rPr>
            <w:color w:val="195A8A"/>
            <w:u w:val="single"/>
          </w:rPr>
          <w:t>PDF capitol</w:t>
        </w:r>
      </w:hyperlink>
    </w:p>
    <w:p w14:paraId="4B91464D" w14:textId="77777777" w:rsidR="006E56C0" w:rsidRDefault="00B03B2C">
      <w:pPr>
        <w:pStyle w:val="Titlu2"/>
      </w:pPr>
      <w:bookmarkStart w:id="205" w:name="D_D1108"/>
      <w:r>
        <w:lastRenderedPageBreak/>
        <w:t>D1108 Bon de predare produse finite</w:t>
      </w:r>
      <w:bookmarkEnd w:id="205"/>
    </w:p>
    <w:p w14:paraId="1F42E36C"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641B6BD7" w14:textId="77777777" w:rsidR="006E56C0" w:rsidRDefault="00B03B2C">
      <w:pPr>
        <w:keepNext/>
      </w:pPr>
      <w:r>
        <w:rPr>
          <w:b/>
        </w:rPr>
        <w:t xml:space="preserve">Când se folosește </w:t>
      </w:r>
      <w:r>
        <w:t>Intrarea produselor în gestiune.</w:t>
      </w:r>
    </w:p>
    <w:p w14:paraId="0B050D7F" w14:textId="77777777" w:rsidR="006E56C0" w:rsidRDefault="00B03B2C">
      <w:pPr>
        <w:keepNext/>
      </w:pPr>
      <w:r>
        <w:rPr>
          <w:b/>
        </w:rPr>
        <w:t xml:space="preserve">Conținut cerut în situația aplicabilă </w:t>
      </w:r>
      <w:r>
        <w:t>Nucleul J; produs; cantitate; secție; gestiune; responsabili.</w:t>
      </w:r>
    </w:p>
    <w:p w14:paraId="5BE37450" w14:textId="77777777" w:rsidR="006E56C0" w:rsidRDefault="00B03B2C">
      <w:pPr>
        <w:keepNext/>
      </w:pPr>
      <w:r>
        <w:rPr>
          <w:b/>
        </w:rPr>
        <w:t xml:space="preserve">Este util să conțină </w:t>
      </w:r>
      <w:r>
        <w:t>Lot; comandă; cost; control calitate.</w:t>
      </w:r>
    </w:p>
    <w:p w14:paraId="3FF1FD3A" w14:textId="5A613636" w:rsidR="006E56C0" w:rsidRDefault="00B03B2C">
      <w:pPr>
        <w:keepNext/>
      </w:pPr>
      <w:r>
        <w:rPr>
          <w:b/>
        </w:rPr>
        <w:t xml:space="preserve">Temei și localizare: </w:t>
      </w:r>
      <w:hyperlink r:id="rId669">
        <w:r>
          <w:rPr>
            <w:color w:val="195A8A"/>
            <w:u w:val="single"/>
          </w:rPr>
          <w:t>S05 OMFP 2634/2015 documente financiar contabile</w:t>
        </w:r>
      </w:hyperlink>
    </w:p>
    <w:p w14:paraId="418C5D95" w14:textId="77777777" w:rsidR="006E56C0" w:rsidRDefault="00B03B2C">
      <w:pPr>
        <w:keepNext/>
      </w:pPr>
      <w:r>
        <w:rPr>
          <w:b/>
        </w:rPr>
        <w:t xml:space="preserve">Unde se verifică </w:t>
      </w:r>
      <w:r>
        <w:t>Art 3 și 4; anexa 1 pct 2, 10, 11, 24; anexele 2 și 3</w:t>
      </w:r>
    </w:p>
    <w:p w14:paraId="40EEE9DB" w14:textId="172959B5"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288E5066" w14:textId="0FF1B517" w:rsidR="006E56C0" w:rsidRDefault="00B03B2C">
      <w:r>
        <w:rPr>
          <w:b/>
        </w:rPr>
        <w:t xml:space="preserve">Model </w:t>
      </w:r>
      <w:r>
        <w:t xml:space="preserve">Model orientativ editabil. </w:t>
      </w:r>
      <w:hyperlink r:id="rId670" w:anchor="M_D1108">
        <w:r>
          <w:rPr>
            <w:color w:val="195A8A"/>
            <w:u w:val="single"/>
          </w:rPr>
          <w:t>Word D1108</w:t>
        </w:r>
      </w:hyperlink>
      <w:r>
        <w:t xml:space="preserve">  |  </w:t>
      </w:r>
      <w:hyperlink r:id="rId671">
        <w:r>
          <w:rPr>
            <w:color w:val="195A8A"/>
            <w:u w:val="single"/>
          </w:rPr>
          <w:t>PDF capitol</w:t>
        </w:r>
      </w:hyperlink>
    </w:p>
    <w:p w14:paraId="76AF2AB9" w14:textId="77777777" w:rsidR="006E56C0" w:rsidRDefault="00B03B2C">
      <w:pPr>
        <w:pStyle w:val="Titlu2"/>
      </w:pPr>
      <w:bookmarkStart w:id="206" w:name="D_D1109"/>
      <w:r>
        <w:t>D1109 Raport de consum și diferențe față de normă</w:t>
      </w:r>
      <w:bookmarkEnd w:id="206"/>
    </w:p>
    <w:p w14:paraId="3906FAF6"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BD67DAA" w14:textId="77777777" w:rsidR="006E56C0" w:rsidRDefault="00B03B2C">
      <w:pPr>
        <w:keepNext/>
      </w:pPr>
      <w:r>
        <w:rPr>
          <w:b/>
        </w:rPr>
        <w:t xml:space="preserve">Când se folosește </w:t>
      </w:r>
      <w:r>
        <w:t>Controlul consumurilor.</w:t>
      </w:r>
    </w:p>
    <w:p w14:paraId="4E9FDBD7" w14:textId="77777777" w:rsidR="006E56C0" w:rsidRDefault="00B03B2C">
      <w:pPr>
        <w:keepNext/>
      </w:pPr>
      <w:r>
        <w:rPr>
          <w:b/>
        </w:rPr>
        <w:t xml:space="preserve">Conținut cerut în situația aplicabilă </w:t>
      </w:r>
      <w:r>
        <w:t>Fără formular legal general suplimentar.</w:t>
      </w:r>
    </w:p>
    <w:p w14:paraId="65C1B553" w14:textId="77777777" w:rsidR="006E56C0" w:rsidRDefault="00B03B2C">
      <w:pPr>
        <w:keepNext/>
      </w:pPr>
      <w:r>
        <w:rPr>
          <w:b/>
        </w:rPr>
        <w:t xml:space="preserve">Conținut recomandat al modelului </w:t>
      </w:r>
      <w:r>
        <w:t>Consum normat și real; abateri; cauze; valoare; aprobare.</w:t>
      </w:r>
    </w:p>
    <w:p w14:paraId="53561269" w14:textId="7C91E4F2" w:rsidR="006E56C0" w:rsidRDefault="00B03B2C">
      <w:pPr>
        <w:keepNext/>
      </w:pPr>
      <w:r>
        <w:rPr>
          <w:b/>
        </w:rPr>
        <w:t xml:space="preserve">Temei și localizare: </w:t>
      </w:r>
      <w:hyperlink r:id="rId672">
        <w:r>
          <w:rPr>
            <w:color w:val="195A8A"/>
            <w:u w:val="single"/>
          </w:rPr>
          <w:t>S05 OMFP 2634/2015 documente financiar contabile</w:t>
        </w:r>
      </w:hyperlink>
      <w:r>
        <w:t xml:space="preserve">  |  </w:t>
      </w:r>
      <w:hyperlink r:id="rId673">
        <w:r>
          <w:rPr>
            <w:color w:val="195A8A"/>
            <w:u w:val="single"/>
          </w:rPr>
          <w:t>S22 Regulamentul UE 2023/988 siguranța generală a produselor</w:t>
        </w:r>
      </w:hyperlink>
    </w:p>
    <w:p w14:paraId="280D1725"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193DA77B" w14:textId="6BEF08A5"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6D4EE6A2" w14:textId="2D0EFBEE" w:rsidR="006E56C0" w:rsidRDefault="00B03B2C">
      <w:r>
        <w:rPr>
          <w:b/>
        </w:rPr>
        <w:t xml:space="preserve">Model </w:t>
      </w:r>
      <w:r>
        <w:t xml:space="preserve">Model orientativ editabil. </w:t>
      </w:r>
      <w:hyperlink r:id="rId674" w:anchor="M_D1109">
        <w:r>
          <w:rPr>
            <w:color w:val="195A8A"/>
            <w:u w:val="single"/>
          </w:rPr>
          <w:t>Word D1109</w:t>
        </w:r>
      </w:hyperlink>
      <w:r>
        <w:t xml:space="preserve">  |  </w:t>
      </w:r>
      <w:hyperlink r:id="rId675">
        <w:r>
          <w:rPr>
            <w:color w:val="195A8A"/>
            <w:u w:val="single"/>
          </w:rPr>
          <w:t>PDF capitol</w:t>
        </w:r>
      </w:hyperlink>
    </w:p>
    <w:p w14:paraId="06F2C399" w14:textId="77777777" w:rsidR="006E56C0" w:rsidRDefault="00B03B2C">
      <w:pPr>
        <w:pStyle w:val="Titlu2"/>
      </w:pPr>
      <w:bookmarkStart w:id="207" w:name="D_D1110"/>
      <w:r>
        <w:t>D1110 Proces verbal de rebut sau remaniere</w:t>
      </w:r>
      <w:bookmarkEnd w:id="207"/>
    </w:p>
    <w:p w14:paraId="2A468A0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F2A8A15" w14:textId="77777777" w:rsidR="006E56C0" w:rsidRDefault="00B03B2C">
      <w:pPr>
        <w:keepNext/>
      </w:pPr>
      <w:r>
        <w:rPr>
          <w:b/>
        </w:rPr>
        <w:t xml:space="preserve">Când se folosește </w:t>
      </w:r>
      <w:r>
        <w:t>Constatare produse neconforme.</w:t>
      </w:r>
    </w:p>
    <w:p w14:paraId="4E002969" w14:textId="77777777" w:rsidR="006E56C0" w:rsidRDefault="00B03B2C">
      <w:pPr>
        <w:keepNext/>
      </w:pPr>
      <w:r>
        <w:rPr>
          <w:b/>
        </w:rPr>
        <w:t xml:space="preserve">Conținut cerut în situația aplicabilă </w:t>
      </w:r>
      <w:r>
        <w:t>Nucleul J dacă justifică pierderi; produs; lot; cantitate; constatare.</w:t>
      </w:r>
    </w:p>
    <w:p w14:paraId="77417CA1" w14:textId="77777777" w:rsidR="006E56C0" w:rsidRDefault="00B03B2C">
      <w:pPr>
        <w:keepNext/>
      </w:pPr>
      <w:r>
        <w:rPr>
          <w:b/>
        </w:rPr>
        <w:t xml:space="preserve">Este util să conțină </w:t>
      </w:r>
      <w:r>
        <w:t>Cauză; responsabil; recuperare; remediere.</w:t>
      </w:r>
    </w:p>
    <w:p w14:paraId="26572460" w14:textId="6C7DA1A2" w:rsidR="006E56C0" w:rsidRDefault="00B03B2C">
      <w:pPr>
        <w:keepNext/>
      </w:pPr>
      <w:r>
        <w:rPr>
          <w:b/>
        </w:rPr>
        <w:t xml:space="preserve">Temei și localizare: </w:t>
      </w:r>
      <w:hyperlink r:id="rId676">
        <w:r>
          <w:rPr>
            <w:color w:val="195A8A"/>
            <w:u w:val="single"/>
          </w:rPr>
          <w:t>S05 OMFP 2634/2015 documente financiar contabile</w:t>
        </w:r>
      </w:hyperlink>
      <w:r>
        <w:t xml:space="preserve">  |  </w:t>
      </w:r>
      <w:hyperlink r:id="rId677">
        <w:r>
          <w:rPr>
            <w:color w:val="195A8A"/>
            <w:u w:val="single"/>
          </w:rPr>
          <w:t>S22 Regulamentul UE 2023/988 siguranța generală a produselor</w:t>
        </w:r>
      </w:hyperlink>
    </w:p>
    <w:p w14:paraId="781B4253"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48CC66FC" w14:textId="0948D104"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64979CB3" w14:textId="54492DA2" w:rsidR="006E56C0" w:rsidRDefault="00B03B2C">
      <w:r>
        <w:rPr>
          <w:b/>
        </w:rPr>
        <w:t xml:space="preserve">Model </w:t>
      </w:r>
      <w:r>
        <w:t xml:space="preserve">Model orientativ editabil. </w:t>
      </w:r>
      <w:hyperlink r:id="rId678" w:anchor="M_D1110">
        <w:r>
          <w:rPr>
            <w:color w:val="195A8A"/>
            <w:u w:val="single"/>
          </w:rPr>
          <w:t>Word D1110</w:t>
        </w:r>
      </w:hyperlink>
      <w:r>
        <w:t xml:space="preserve">  |  </w:t>
      </w:r>
      <w:hyperlink r:id="rId679">
        <w:r>
          <w:rPr>
            <w:color w:val="195A8A"/>
            <w:u w:val="single"/>
          </w:rPr>
          <w:t>PDF capitol</w:t>
        </w:r>
      </w:hyperlink>
    </w:p>
    <w:p w14:paraId="27635FFD" w14:textId="77777777" w:rsidR="006E56C0" w:rsidRDefault="00B03B2C">
      <w:pPr>
        <w:pStyle w:val="Titlu2"/>
      </w:pPr>
      <w:bookmarkStart w:id="208" w:name="D_D1111"/>
      <w:r>
        <w:lastRenderedPageBreak/>
        <w:t>D1111 Situație producție în curs</w:t>
      </w:r>
      <w:bookmarkEnd w:id="208"/>
    </w:p>
    <w:p w14:paraId="2A66220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B3484CB" w14:textId="77777777" w:rsidR="006E56C0" w:rsidRDefault="00B03B2C">
      <w:pPr>
        <w:keepNext/>
      </w:pPr>
      <w:r>
        <w:rPr>
          <w:b/>
        </w:rPr>
        <w:t xml:space="preserve">Când se folosește </w:t>
      </w:r>
      <w:r>
        <w:t>Inventarierea și evaluarea producției neterminate.</w:t>
      </w:r>
    </w:p>
    <w:p w14:paraId="18D72B34" w14:textId="77777777" w:rsidR="006E56C0" w:rsidRDefault="00B03B2C">
      <w:pPr>
        <w:keepNext/>
      </w:pPr>
      <w:r>
        <w:rPr>
          <w:b/>
        </w:rPr>
        <w:t xml:space="preserve">Conținut cerut în situația aplicabilă </w:t>
      </w:r>
      <w:r>
        <w:t>Lucrări sau loturi; stadiu; costuri; cantități; evaluare justificată.</w:t>
      </w:r>
    </w:p>
    <w:p w14:paraId="11A119FF" w14:textId="77777777" w:rsidR="006E56C0" w:rsidRDefault="00B03B2C">
      <w:pPr>
        <w:keepNext/>
      </w:pPr>
      <w:r>
        <w:rPr>
          <w:b/>
        </w:rPr>
        <w:t xml:space="preserve">Este util să conțină </w:t>
      </w:r>
      <w:r>
        <w:t>Metodă; ore; materiale; reconciliere.</w:t>
      </w:r>
    </w:p>
    <w:p w14:paraId="6C6F16A3" w14:textId="1E315CDA" w:rsidR="006E56C0" w:rsidRDefault="00B03B2C">
      <w:pPr>
        <w:keepNext/>
      </w:pPr>
      <w:r>
        <w:rPr>
          <w:b/>
        </w:rPr>
        <w:t xml:space="preserve">Temei și localizare: </w:t>
      </w:r>
      <w:hyperlink r:id="rId680">
        <w:r>
          <w:rPr>
            <w:color w:val="195A8A"/>
            <w:u w:val="single"/>
          </w:rPr>
          <w:t>S04 Legea contabilității 82/1991</w:t>
        </w:r>
      </w:hyperlink>
      <w:r>
        <w:t xml:space="preserve">  |  </w:t>
      </w:r>
      <w:hyperlink r:id="rId681">
        <w:r>
          <w:rPr>
            <w:color w:val="195A8A"/>
            <w:u w:val="single"/>
          </w:rPr>
          <w:t>S06 OMFP 2861/2009 inventarierea patrimoniului</w:t>
        </w:r>
      </w:hyperlink>
    </w:p>
    <w:p w14:paraId="7CC46498" w14:textId="77777777" w:rsidR="006E56C0" w:rsidRDefault="00B03B2C">
      <w:pPr>
        <w:keepNext/>
      </w:pPr>
      <w:r>
        <w:rPr>
          <w:b/>
        </w:rPr>
        <w:t xml:space="preserve">Unde se verifică </w:t>
      </w:r>
      <w:r>
        <w:t>Art 6, 20, 25 și capitolul raportării financiare Normele anexate privind comisia, listele și rezultatele</w:t>
      </w:r>
    </w:p>
    <w:p w14:paraId="15542551" w14:textId="042B4D28"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58283EE9" w14:textId="215FD9AF" w:rsidR="006E56C0" w:rsidRDefault="00B03B2C">
      <w:r>
        <w:rPr>
          <w:b/>
        </w:rPr>
        <w:t xml:space="preserve">Model </w:t>
      </w:r>
      <w:r>
        <w:t xml:space="preserve">Model orientativ editabil. </w:t>
      </w:r>
      <w:hyperlink r:id="rId682" w:anchor="M_D1111">
        <w:r>
          <w:rPr>
            <w:color w:val="195A8A"/>
            <w:u w:val="single"/>
          </w:rPr>
          <w:t>Word D1111</w:t>
        </w:r>
      </w:hyperlink>
      <w:r>
        <w:t xml:space="preserve">  |  </w:t>
      </w:r>
      <w:hyperlink r:id="rId683">
        <w:r>
          <w:rPr>
            <w:color w:val="195A8A"/>
            <w:u w:val="single"/>
          </w:rPr>
          <w:t>PDF capitol</w:t>
        </w:r>
      </w:hyperlink>
    </w:p>
    <w:p w14:paraId="1B024A1D" w14:textId="77777777" w:rsidR="006E56C0" w:rsidRDefault="00B03B2C">
      <w:pPr>
        <w:pStyle w:val="Titlu2"/>
      </w:pPr>
      <w:bookmarkStart w:id="209" w:name="D_D1112"/>
      <w:r>
        <w:t>D1112 Fișă de calculație cost produs</w:t>
      </w:r>
      <w:bookmarkEnd w:id="209"/>
    </w:p>
    <w:p w14:paraId="41E1E95E"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2C282C8" w14:textId="77777777" w:rsidR="006E56C0" w:rsidRDefault="00B03B2C">
      <w:pPr>
        <w:keepNext/>
      </w:pPr>
      <w:r>
        <w:rPr>
          <w:b/>
        </w:rPr>
        <w:t xml:space="preserve">Când se folosește </w:t>
      </w:r>
      <w:r>
        <w:t>Stabilire cost și analiză.</w:t>
      </w:r>
    </w:p>
    <w:p w14:paraId="4B1FFF02" w14:textId="77777777" w:rsidR="006E56C0" w:rsidRDefault="00B03B2C">
      <w:pPr>
        <w:keepNext/>
      </w:pPr>
      <w:r>
        <w:rPr>
          <w:b/>
        </w:rPr>
        <w:t xml:space="preserve">Conținut cerut în situația aplicabilă </w:t>
      </w:r>
      <w:r>
        <w:t>Fără formular general; evaluarea contabilă trebuie justificată.</w:t>
      </w:r>
    </w:p>
    <w:p w14:paraId="2586CD17" w14:textId="77777777" w:rsidR="006E56C0" w:rsidRDefault="00B03B2C">
      <w:pPr>
        <w:keepNext/>
      </w:pPr>
      <w:r>
        <w:rPr>
          <w:b/>
        </w:rPr>
        <w:t xml:space="preserve">Conținut recomandat al modelului </w:t>
      </w:r>
      <w:r>
        <w:t>Materiale; manoperă; regie; randament; cost unitar.</w:t>
      </w:r>
    </w:p>
    <w:p w14:paraId="3F76AB45" w14:textId="5D3C601A" w:rsidR="006E56C0" w:rsidRDefault="00B03B2C">
      <w:pPr>
        <w:keepNext/>
      </w:pPr>
      <w:r>
        <w:rPr>
          <w:b/>
        </w:rPr>
        <w:t xml:space="preserve">Temei și localizare: </w:t>
      </w:r>
      <w:hyperlink r:id="rId684">
        <w:r>
          <w:rPr>
            <w:color w:val="195A8A"/>
            <w:u w:val="single"/>
          </w:rPr>
          <w:t>S05 OMFP 2634/2015 documente financiar contabile</w:t>
        </w:r>
      </w:hyperlink>
      <w:r>
        <w:t xml:space="preserve">  |  </w:t>
      </w:r>
      <w:hyperlink r:id="rId685">
        <w:r>
          <w:rPr>
            <w:color w:val="195A8A"/>
            <w:u w:val="single"/>
          </w:rPr>
          <w:t>S22 Regulamentul UE 2023/988 siguranța generală a produselor</w:t>
        </w:r>
      </w:hyperlink>
    </w:p>
    <w:p w14:paraId="46954D95"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68CE2CF6" w14:textId="55F0AC9E"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489FBF6B" w14:textId="09BFAFD0" w:rsidR="006E56C0" w:rsidRDefault="00B03B2C">
      <w:r>
        <w:rPr>
          <w:b/>
        </w:rPr>
        <w:t xml:space="preserve">Model </w:t>
      </w:r>
      <w:r>
        <w:t xml:space="preserve">Model orientativ editabil. </w:t>
      </w:r>
      <w:hyperlink r:id="rId686" w:anchor="M_D1112">
        <w:r>
          <w:rPr>
            <w:color w:val="195A8A"/>
            <w:u w:val="single"/>
          </w:rPr>
          <w:t>Word D1112</w:t>
        </w:r>
      </w:hyperlink>
      <w:r>
        <w:t xml:space="preserve">  |  </w:t>
      </w:r>
      <w:hyperlink r:id="rId687">
        <w:r>
          <w:rPr>
            <w:color w:val="195A8A"/>
            <w:u w:val="single"/>
          </w:rPr>
          <w:t>PDF capitol</w:t>
        </w:r>
      </w:hyperlink>
    </w:p>
    <w:p w14:paraId="337F54D9" w14:textId="77777777" w:rsidR="006E56C0" w:rsidRDefault="00B03B2C">
      <w:pPr>
        <w:pStyle w:val="Titlu2"/>
      </w:pPr>
      <w:bookmarkStart w:id="210" w:name="D_D1113"/>
      <w:r>
        <w:t>D1113 Ordin de modificare tehnică ECO</w:t>
      </w:r>
      <w:bookmarkEnd w:id="210"/>
    </w:p>
    <w:p w14:paraId="36E6CEAB"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F9334B0" w14:textId="77777777" w:rsidR="006E56C0" w:rsidRDefault="00B03B2C">
      <w:pPr>
        <w:keepNext/>
      </w:pPr>
      <w:r>
        <w:rPr>
          <w:b/>
        </w:rPr>
        <w:t xml:space="preserve">Când se folosește </w:t>
      </w:r>
      <w:r>
        <w:t>Schimbarea produsului sau procesului.</w:t>
      </w:r>
    </w:p>
    <w:p w14:paraId="5D59111D" w14:textId="77777777" w:rsidR="006E56C0" w:rsidRDefault="00B03B2C">
      <w:pPr>
        <w:keepNext/>
      </w:pPr>
      <w:r>
        <w:rPr>
          <w:b/>
        </w:rPr>
        <w:t xml:space="preserve">Conținut cerut în situația aplicabilă </w:t>
      </w:r>
      <w:r>
        <w:t>Fără formular legal general.</w:t>
      </w:r>
    </w:p>
    <w:p w14:paraId="3CF262D2" w14:textId="77777777" w:rsidR="006E56C0" w:rsidRDefault="00B03B2C">
      <w:pPr>
        <w:keepNext/>
      </w:pPr>
      <w:r>
        <w:rPr>
          <w:b/>
        </w:rPr>
        <w:t xml:space="preserve">Conținut recomandat al modelului </w:t>
      </w:r>
      <w:r>
        <w:t>Motiv; revizii; loturi afectate; validare; data aplicării.</w:t>
      </w:r>
    </w:p>
    <w:p w14:paraId="39C5F199" w14:textId="70C735A5" w:rsidR="006E56C0" w:rsidRDefault="00B03B2C">
      <w:pPr>
        <w:keepNext/>
      </w:pPr>
      <w:r>
        <w:rPr>
          <w:b/>
        </w:rPr>
        <w:t xml:space="preserve">Temei și localizare: </w:t>
      </w:r>
      <w:hyperlink r:id="rId688">
        <w:r>
          <w:rPr>
            <w:color w:val="195A8A"/>
            <w:u w:val="single"/>
          </w:rPr>
          <w:t>S05 OMFP 2634/2015 documente financiar contabile</w:t>
        </w:r>
      </w:hyperlink>
      <w:r>
        <w:t xml:space="preserve">  |  </w:t>
      </w:r>
      <w:hyperlink r:id="rId689">
        <w:r>
          <w:rPr>
            <w:color w:val="195A8A"/>
            <w:u w:val="single"/>
          </w:rPr>
          <w:t>S22 Regulamentul UE 2023/988 siguranța generală a produselor</w:t>
        </w:r>
      </w:hyperlink>
    </w:p>
    <w:p w14:paraId="79D25637"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154281CE" w14:textId="3ABE99CC"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337A7F33" w14:textId="02A4D9F4" w:rsidR="006E56C0" w:rsidRDefault="00B03B2C">
      <w:r>
        <w:rPr>
          <w:b/>
        </w:rPr>
        <w:t xml:space="preserve">Model </w:t>
      </w:r>
      <w:r>
        <w:t xml:space="preserve">Model orientativ editabil. </w:t>
      </w:r>
      <w:hyperlink r:id="rId690" w:anchor="M_D1113">
        <w:r>
          <w:rPr>
            <w:color w:val="195A8A"/>
            <w:u w:val="single"/>
          </w:rPr>
          <w:t>Word D1113</w:t>
        </w:r>
      </w:hyperlink>
      <w:r>
        <w:t xml:space="preserve">  |  </w:t>
      </w:r>
      <w:hyperlink r:id="rId691">
        <w:r>
          <w:rPr>
            <w:color w:val="195A8A"/>
            <w:u w:val="single"/>
          </w:rPr>
          <w:t>PDF capitol</w:t>
        </w:r>
      </w:hyperlink>
    </w:p>
    <w:p w14:paraId="7D6E8650" w14:textId="77777777" w:rsidR="006E56C0" w:rsidRDefault="00B03B2C">
      <w:pPr>
        <w:pStyle w:val="Titlu2"/>
      </w:pPr>
      <w:bookmarkStart w:id="211" w:name="D_D1114"/>
      <w:r>
        <w:lastRenderedPageBreak/>
        <w:t>D1114 Raport bilanț de materiale și randament</w:t>
      </w:r>
      <w:bookmarkEnd w:id="211"/>
    </w:p>
    <w:p w14:paraId="1423B38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8AA533A" w14:textId="77777777" w:rsidR="006E56C0" w:rsidRDefault="00B03B2C">
      <w:pPr>
        <w:keepNext/>
      </w:pPr>
      <w:r>
        <w:rPr>
          <w:b/>
        </w:rPr>
        <w:t xml:space="preserve">Când se folosește </w:t>
      </w:r>
      <w:r>
        <w:t>Control proces continuu.</w:t>
      </w:r>
    </w:p>
    <w:p w14:paraId="7947991B" w14:textId="77777777" w:rsidR="006E56C0" w:rsidRDefault="00B03B2C">
      <w:pPr>
        <w:keepNext/>
      </w:pPr>
      <w:r>
        <w:rPr>
          <w:b/>
        </w:rPr>
        <w:t xml:space="preserve">Conținut cerut în situația aplicabilă </w:t>
      </w:r>
      <w:r>
        <w:t>Fără formular legal general.</w:t>
      </w:r>
    </w:p>
    <w:p w14:paraId="4AC9941F" w14:textId="77777777" w:rsidR="006E56C0" w:rsidRDefault="00B03B2C">
      <w:pPr>
        <w:keepNext/>
      </w:pPr>
      <w:r>
        <w:rPr>
          <w:b/>
        </w:rPr>
        <w:t xml:space="preserve">Conținut recomandat al modelului </w:t>
      </w:r>
      <w:r>
        <w:t>Intrări; ieșiri; pierderi; umiditate; randament; toleranțe.</w:t>
      </w:r>
    </w:p>
    <w:p w14:paraId="32445815" w14:textId="055F652A" w:rsidR="006E56C0" w:rsidRDefault="00B03B2C">
      <w:pPr>
        <w:keepNext/>
      </w:pPr>
      <w:r>
        <w:rPr>
          <w:b/>
        </w:rPr>
        <w:t xml:space="preserve">Temei și localizare: </w:t>
      </w:r>
      <w:hyperlink r:id="rId692">
        <w:r>
          <w:rPr>
            <w:color w:val="195A8A"/>
            <w:u w:val="single"/>
          </w:rPr>
          <w:t>S05 OMFP 2634/2015 documente financiar contabile</w:t>
        </w:r>
      </w:hyperlink>
      <w:r>
        <w:t xml:space="preserve">  |  </w:t>
      </w:r>
      <w:hyperlink r:id="rId693">
        <w:r>
          <w:rPr>
            <w:color w:val="195A8A"/>
            <w:u w:val="single"/>
          </w:rPr>
          <w:t>S22 Regulamentul UE 2023/988 siguranța generală a produselor</w:t>
        </w:r>
      </w:hyperlink>
    </w:p>
    <w:p w14:paraId="02F3E9E9" w14:textId="77777777" w:rsidR="006E56C0" w:rsidRDefault="00B03B2C">
      <w:pPr>
        <w:keepNext/>
      </w:pPr>
      <w:r>
        <w:rPr>
          <w:b/>
        </w:rPr>
        <w:t xml:space="preserve">Unde se verifică </w:t>
      </w:r>
      <w:r>
        <w:t>Art 3 și 4; anexa 1 pct 2, 10, 11, 24; anexele 2 și 3 Documentație, trasabilitate, notificări și rechemări; nu este temei universal pentru CE</w:t>
      </w:r>
    </w:p>
    <w:p w14:paraId="62613FAC" w14:textId="419403FB" w:rsidR="006E56C0" w:rsidRDefault="00B03B2C">
      <w:pPr>
        <w:keepNext/>
      </w:pPr>
      <w:r>
        <w:rPr>
          <w:b/>
        </w:rPr>
        <w:t xml:space="preserve">Circuit și arhivă </w:t>
      </w:r>
      <w:r>
        <w:t xml:space="preserve">Responsabil: Producție și control de gestiune. </w:t>
      </w:r>
      <w:hyperlink w:anchor="P_OPS">
        <w:r>
          <w:rPr>
            <w:color w:val="195A8A"/>
            <w:u w:val="single"/>
          </w:rPr>
          <w:t>Profil OPS</w:t>
        </w:r>
      </w:hyperlink>
    </w:p>
    <w:p w14:paraId="47D493E2" w14:textId="2F744ACE" w:rsidR="006E56C0" w:rsidRDefault="00B03B2C">
      <w:r>
        <w:rPr>
          <w:b/>
        </w:rPr>
        <w:t xml:space="preserve">Model </w:t>
      </w:r>
      <w:r>
        <w:t xml:space="preserve">Model orientativ editabil. </w:t>
      </w:r>
      <w:hyperlink r:id="rId694" w:anchor="M_D1114">
        <w:r>
          <w:rPr>
            <w:color w:val="195A8A"/>
            <w:u w:val="single"/>
          </w:rPr>
          <w:t>Word D1114</w:t>
        </w:r>
      </w:hyperlink>
      <w:r>
        <w:t xml:space="preserve">  |  </w:t>
      </w:r>
      <w:hyperlink r:id="rId695">
        <w:r>
          <w:rPr>
            <w:color w:val="195A8A"/>
            <w:u w:val="single"/>
          </w:rPr>
          <w:t>PDF capitol</w:t>
        </w:r>
      </w:hyperlink>
    </w:p>
    <w:p w14:paraId="413A333F" w14:textId="77777777" w:rsidR="006E56C0" w:rsidRDefault="00B03B2C">
      <w:r>
        <w:br w:type="page"/>
      </w:r>
    </w:p>
    <w:p w14:paraId="70CCD22C" w14:textId="77777777" w:rsidR="006E56C0" w:rsidRDefault="00B03B2C">
      <w:pPr>
        <w:pStyle w:val="Titlu1"/>
      </w:pPr>
      <w:bookmarkStart w:id="212" w:name="C12"/>
      <w:r>
        <w:lastRenderedPageBreak/>
        <w:t>12 Calitate conformitate și laborator</w:t>
      </w:r>
      <w:bookmarkEnd w:id="212"/>
    </w:p>
    <w:p w14:paraId="7CA7DD76" w14:textId="77777777" w:rsidR="006E56C0" w:rsidRDefault="00B03B2C">
      <w:r>
        <w:rPr>
          <w:b/>
        </w:rPr>
        <w:t xml:space="preserve">Responsabil de proces </w:t>
      </w:r>
      <w:r>
        <w:t>Calitate și responsabil produs. Profil de circuit și păstrare: SPEC.</w:t>
      </w:r>
    </w:p>
    <w:p w14:paraId="4EE80542" w14:textId="77777777" w:rsidR="006E56C0" w:rsidRDefault="00B03B2C">
      <w:r>
        <w:rPr>
          <w:b/>
        </w:rPr>
        <w:t xml:space="preserve">Context </w:t>
      </w:r>
      <w:r>
        <w:t>Marcajul CE și declarația UE nu se aplică tuturor produselor. Documentele se aleg după actul sectorial, standardul aplicabil și rolul de producător, importator sau distribuitor.</w:t>
      </w:r>
    </w:p>
    <w:p w14:paraId="361E8587" w14:textId="2A815997" w:rsidR="006E56C0" w:rsidRDefault="00B03B2C">
      <w:r>
        <w:rPr>
          <w:b/>
        </w:rPr>
        <w:t xml:space="preserve">Temei și localizare: </w:t>
      </w:r>
      <w:hyperlink r:id="rId696">
        <w:r>
          <w:rPr>
            <w:color w:val="195A8A"/>
            <w:u w:val="single"/>
          </w:rPr>
          <w:t>S22 Regulamentul UE 2023/988 siguranța generală a produselor</w:t>
        </w:r>
      </w:hyperlink>
      <w:r>
        <w:t xml:space="preserve">  |  </w:t>
      </w:r>
      <w:hyperlink r:id="rId697">
        <w:r>
          <w:rPr>
            <w:color w:val="195A8A"/>
            <w:u w:val="single"/>
          </w:rPr>
          <w:t>S23 Regulamentul REACH 1907/2006</w:t>
        </w:r>
      </w:hyperlink>
    </w:p>
    <w:p w14:paraId="4BF549A2" w14:textId="2FC5475E"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1C16B188" w14:textId="77777777" w:rsidR="006E56C0" w:rsidRDefault="00B03B2C">
      <w:pPr>
        <w:pStyle w:val="Titlu2"/>
      </w:pPr>
      <w:r>
        <w:t>Indexul documentelor din capitol</w:t>
      </w:r>
    </w:p>
    <w:p w14:paraId="2DA5748A" w14:textId="36039E28" w:rsidR="006E56C0" w:rsidRDefault="00B03B2C">
      <w:pPr>
        <w:spacing w:after="60"/>
      </w:pPr>
      <w:hyperlink w:anchor="D_D1201">
        <w:r>
          <w:rPr>
            <w:color w:val="195A8A"/>
            <w:u w:val="single"/>
          </w:rPr>
          <w:t>D1201 Plan de control al calității</w:t>
        </w:r>
      </w:hyperlink>
      <w:r>
        <w:t xml:space="preserve">   </w:t>
      </w:r>
      <w:r>
        <w:fldChar w:fldCharType="begin"/>
      </w:r>
      <w:r>
        <w:instrText>PAGEREF D_D1201 \h</w:instrText>
      </w:r>
      <w:r>
        <w:fldChar w:fldCharType="separate"/>
      </w:r>
      <w:r w:rsidR="001A494C">
        <w:rPr>
          <w:noProof/>
        </w:rPr>
        <w:t>78</w:t>
      </w:r>
      <w:r>
        <w:fldChar w:fldCharType="end"/>
      </w:r>
    </w:p>
    <w:p w14:paraId="3F74AC92" w14:textId="32D13C13" w:rsidR="006E56C0" w:rsidRDefault="00B03B2C">
      <w:pPr>
        <w:spacing w:after="60"/>
      </w:pPr>
      <w:hyperlink w:anchor="D_D1202">
        <w:r>
          <w:rPr>
            <w:color w:val="195A8A"/>
            <w:u w:val="single"/>
          </w:rPr>
          <w:t>D1202 Fișă inspecție recepție proces sau finală</w:t>
        </w:r>
      </w:hyperlink>
      <w:r>
        <w:t xml:space="preserve">   </w:t>
      </w:r>
      <w:r>
        <w:fldChar w:fldCharType="begin"/>
      </w:r>
      <w:r>
        <w:instrText>PAGEREF D_D1202 \h</w:instrText>
      </w:r>
      <w:r>
        <w:fldChar w:fldCharType="separate"/>
      </w:r>
      <w:r w:rsidR="001A494C">
        <w:rPr>
          <w:noProof/>
        </w:rPr>
        <w:t>79</w:t>
      </w:r>
      <w:r>
        <w:fldChar w:fldCharType="end"/>
      </w:r>
    </w:p>
    <w:p w14:paraId="7A0D4017" w14:textId="65398F16" w:rsidR="006E56C0" w:rsidRDefault="00B03B2C">
      <w:pPr>
        <w:spacing w:after="60"/>
      </w:pPr>
      <w:hyperlink w:anchor="D_D1203">
        <w:r>
          <w:rPr>
            <w:color w:val="195A8A"/>
            <w:u w:val="single"/>
          </w:rPr>
          <w:t>D1203 Raport de neconformitate NCR</w:t>
        </w:r>
      </w:hyperlink>
      <w:r>
        <w:t xml:space="preserve">   </w:t>
      </w:r>
      <w:r>
        <w:fldChar w:fldCharType="begin"/>
      </w:r>
      <w:r>
        <w:instrText>PAGEREF D_D1203 \h</w:instrText>
      </w:r>
      <w:r>
        <w:fldChar w:fldCharType="separate"/>
      </w:r>
      <w:r w:rsidR="001A494C">
        <w:rPr>
          <w:noProof/>
        </w:rPr>
        <w:t>79</w:t>
      </w:r>
      <w:r>
        <w:fldChar w:fldCharType="end"/>
      </w:r>
    </w:p>
    <w:p w14:paraId="6960B780" w14:textId="00A285AA" w:rsidR="006E56C0" w:rsidRDefault="00B03B2C">
      <w:pPr>
        <w:spacing w:after="60"/>
      </w:pPr>
      <w:hyperlink w:anchor="D_D1204">
        <w:r>
          <w:rPr>
            <w:color w:val="195A8A"/>
            <w:u w:val="single"/>
          </w:rPr>
          <w:t>D1204 Plan de acțiuni corective și preventive CAPA</w:t>
        </w:r>
      </w:hyperlink>
      <w:r>
        <w:t xml:space="preserve">   </w:t>
      </w:r>
      <w:r>
        <w:fldChar w:fldCharType="begin"/>
      </w:r>
      <w:r>
        <w:instrText>PAGEREF D_D1204 \h</w:instrText>
      </w:r>
      <w:r>
        <w:fldChar w:fldCharType="separate"/>
      </w:r>
      <w:r w:rsidR="001A494C">
        <w:rPr>
          <w:noProof/>
        </w:rPr>
        <w:t>79</w:t>
      </w:r>
      <w:r>
        <w:fldChar w:fldCharType="end"/>
      </w:r>
    </w:p>
    <w:p w14:paraId="3E6CA129" w14:textId="5A9E47C3" w:rsidR="006E56C0" w:rsidRDefault="00B03B2C">
      <w:pPr>
        <w:spacing w:after="60"/>
      </w:pPr>
      <w:hyperlink w:anchor="D_D1205">
        <w:r>
          <w:rPr>
            <w:color w:val="195A8A"/>
            <w:u w:val="single"/>
          </w:rPr>
          <w:t>D1205 Raport audit intern de calitate</w:t>
        </w:r>
      </w:hyperlink>
      <w:r>
        <w:t xml:space="preserve">   </w:t>
      </w:r>
      <w:r>
        <w:fldChar w:fldCharType="begin"/>
      </w:r>
      <w:r>
        <w:instrText>PAGEREF D_D1205 \h</w:instrText>
      </w:r>
      <w:r>
        <w:fldChar w:fldCharType="separate"/>
      </w:r>
      <w:r w:rsidR="001A494C">
        <w:rPr>
          <w:noProof/>
        </w:rPr>
        <w:t>80</w:t>
      </w:r>
      <w:r>
        <w:fldChar w:fldCharType="end"/>
      </w:r>
    </w:p>
    <w:p w14:paraId="686F7ECE" w14:textId="313C745A" w:rsidR="006E56C0" w:rsidRDefault="00B03B2C">
      <w:pPr>
        <w:spacing w:after="60"/>
      </w:pPr>
      <w:hyperlink w:anchor="D_D1206">
        <w:r>
          <w:rPr>
            <w:color w:val="195A8A"/>
            <w:u w:val="single"/>
          </w:rPr>
          <w:t>D1206 Declarație UE de conformitate</w:t>
        </w:r>
      </w:hyperlink>
      <w:r>
        <w:t xml:space="preserve">   </w:t>
      </w:r>
      <w:r>
        <w:fldChar w:fldCharType="begin"/>
      </w:r>
      <w:r>
        <w:instrText>PAGEREF D_D1206 \h</w:instrText>
      </w:r>
      <w:r>
        <w:fldChar w:fldCharType="separate"/>
      </w:r>
      <w:r w:rsidR="001A494C">
        <w:rPr>
          <w:noProof/>
        </w:rPr>
        <w:t>80</w:t>
      </w:r>
      <w:r>
        <w:fldChar w:fldCharType="end"/>
      </w:r>
    </w:p>
    <w:p w14:paraId="186087AB" w14:textId="2EE2D5DD" w:rsidR="006E56C0" w:rsidRDefault="00B03B2C">
      <w:pPr>
        <w:spacing w:after="60"/>
      </w:pPr>
      <w:hyperlink w:anchor="D_D1207">
        <w:r>
          <w:rPr>
            <w:color w:val="195A8A"/>
            <w:u w:val="single"/>
          </w:rPr>
          <w:t>D1207 Declarație de performanță pentru produse de construcții</w:t>
        </w:r>
      </w:hyperlink>
      <w:r>
        <w:t xml:space="preserve">   </w:t>
      </w:r>
      <w:r>
        <w:fldChar w:fldCharType="begin"/>
      </w:r>
      <w:r>
        <w:instrText>PAGEREF D_D1207 \h</w:instrText>
      </w:r>
      <w:r>
        <w:fldChar w:fldCharType="separate"/>
      </w:r>
      <w:r w:rsidR="001A494C">
        <w:rPr>
          <w:noProof/>
        </w:rPr>
        <w:t>80</w:t>
      </w:r>
      <w:r>
        <w:fldChar w:fldCharType="end"/>
      </w:r>
    </w:p>
    <w:p w14:paraId="4A417500" w14:textId="7B7CA582" w:rsidR="006E56C0" w:rsidRDefault="00B03B2C">
      <w:pPr>
        <w:spacing w:after="60"/>
      </w:pPr>
      <w:hyperlink w:anchor="D_D1208">
        <w:r>
          <w:rPr>
            <w:color w:val="195A8A"/>
            <w:u w:val="single"/>
          </w:rPr>
          <w:t>D1208 Dosar tehnic și evaluare a riscurilor produsului</w:t>
        </w:r>
      </w:hyperlink>
      <w:r>
        <w:t xml:space="preserve">   </w:t>
      </w:r>
      <w:r>
        <w:fldChar w:fldCharType="begin"/>
      </w:r>
      <w:r>
        <w:instrText>PAGEREF D_D1208 \h</w:instrText>
      </w:r>
      <w:r>
        <w:fldChar w:fldCharType="separate"/>
      </w:r>
      <w:r w:rsidR="001A494C">
        <w:rPr>
          <w:noProof/>
        </w:rPr>
        <w:t>81</w:t>
      </w:r>
      <w:r>
        <w:fldChar w:fldCharType="end"/>
      </w:r>
    </w:p>
    <w:p w14:paraId="4C325E96" w14:textId="5B22E901" w:rsidR="006E56C0" w:rsidRDefault="00B03B2C">
      <w:pPr>
        <w:spacing w:after="60"/>
      </w:pPr>
      <w:hyperlink w:anchor="D_D1209">
        <w:r>
          <w:rPr>
            <w:color w:val="195A8A"/>
            <w:u w:val="single"/>
          </w:rPr>
          <w:t>D1209 Certificat de analiză lot COA</w:t>
        </w:r>
      </w:hyperlink>
      <w:r>
        <w:t xml:space="preserve">   </w:t>
      </w:r>
      <w:r>
        <w:fldChar w:fldCharType="begin"/>
      </w:r>
      <w:r>
        <w:instrText>PAGEREF D_D1209 \h</w:instrText>
      </w:r>
      <w:r>
        <w:fldChar w:fldCharType="separate"/>
      </w:r>
      <w:r w:rsidR="001A494C">
        <w:rPr>
          <w:noProof/>
        </w:rPr>
        <w:t>81</w:t>
      </w:r>
      <w:r>
        <w:fldChar w:fldCharType="end"/>
      </w:r>
    </w:p>
    <w:p w14:paraId="43637550" w14:textId="0932C272" w:rsidR="006E56C0" w:rsidRDefault="00B03B2C">
      <w:pPr>
        <w:spacing w:after="60"/>
      </w:pPr>
      <w:hyperlink w:anchor="D_D1210">
        <w:r>
          <w:rPr>
            <w:color w:val="195A8A"/>
            <w:u w:val="single"/>
          </w:rPr>
          <w:t>D1210 Buletin de încercare sau analiză</w:t>
        </w:r>
      </w:hyperlink>
      <w:r>
        <w:t xml:space="preserve">   </w:t>
      </w:r>
      <w:r>
        <w:fldChar w:fldCharType="begin"/>
      </w:r>
      <w:r>
        <w:instrText>PAGEREF D_D1210 \h</w:instrText>
      </w:r>
      <w:r>
        <w:fldChar w:fldCharType="separate"/>
      </w:r>
      <w:r w:rsidR="001A494C">
        <w:rPr>
          <w:noProof/>
        </w:rPr>
        <w:t>81</w:t>
      </w:r>
      <w:r>
        <w:fldChar w:fldCharType="end"/>
      </w:r>
    </w:p>
    <w:p w14:paraId="59984937" w14:textId="4F55070E" w:rsidR="006E56C0" w:rsidRDefault="00B03B2C">
      <w:pPr>
        <w:spacing w:after="60"/>
      </w:pPr>
      <w:hyperlink w:anchor="D_D1211">
        <w:r>
          <w:rPr>
            <w:color w:val="195A8A"/>
            <w:u w:val="single"/>
          </w:rPr>
          <w:t>D1211 Certificat de etalonare și buletin verificare metrologică</w:t>
        </w:r>
      </w:hyperlink>
      <w:r>
        <w:t xml:space="preserve">   </w:t>
      </w:r>
      <w:r>
        <w:fldChar w:fldCharType="begin"/>
      </w:r>
      <w:r>
        <w:instrText>PAGEREF D_D1211 \h</w:instrText>
      </w:r>
      <w:r>
        <w:fldChar w:fldCharType="separate"/>
      </w:r>
      <w:r w:rsidR="001A494C">
        <w:rPr>
          <w:noProof/>
        </w:rPr>
        <w:t>82</w:t>
      </w:r>
      <w:r>
        <w:fldChar w:fldCharType="end"/>
      </w:r>
    </w:p>
    <w:p w14:paraId="423DA3F0" w14:textId="6EFC4FD7" w:rsidR="006E56C0" w:rsidRDefault="00B03B2C">
      <w:pPr>
        <w:spacing w:after="60"/>
      </w:pPr>
      <w:hyperlink w:anchor="D_D1212">
        <w:r>
          <w:rPr>
            <w:color w:val="195A8A"/>
            <w:u w:val="single"/>
          </w:rPr>
          <w:t>D1212 Fișă cu date de securitate SDS</w:t>
        </w:r>
      </w:hyperlink>
      <w:r>
        <w:t xml:space="preserve">   </w:t>
      </w:r>
      <w:r>
        <w:fldChar w:fldCharType="begin"/>
      </w:r>
      <w:r>
        <w:instrText>PAGEREF D_D1212 \h</w:instrText>
      </w:r>
      <w:r>
        <w:fldChar w:fldCharType="separate"/>
      </w:r>
      <w:r w:rsidR="001A494C">
        <w:rPr>
          <w:noProof/>
        </w:rPr>
        <w:t>82</w:t>
      </w:r>
      <w:r>
        <w:fldChar w:fldCharType="end"/>
      </w:r>
    </w:p>
    <w:p w14:paraId="51C709AD" w14:textId="077A7E8B" w:rsidR="006E56C0" w:rsidRDefault="00B03B2C">
      <w:pPr>
        <w:spacing w:after="60"/>
      </w:pPr>
      <w:hyperlink w:anchor="D_D1213">
        <w:r>
          <w:rPr>
            <w:color w:val="195A8A"/>
            <w:u w:val="single"/>
          </w:rPr>
          <w:t>D1213 Certificat de garanție comercială</w:t>
        </w:r>
      </w:hyperlink>
      <w:r>
        <w:t xml:space="preserve">   </w:t>
      </w:r>
      <w:r>
        <w:fldChar w:fldCharType="begin"/>
      </w:r>
      <w:r>
        <w:instrText>PAGEREF D_D1213 \h</w:instrText>
      </w:r>
      <w:r>
        <w:fldChar w:fldCharType="separate"/>
      </w:r>
      <w:r w:rsidR="001A494C">
        <w:rPr>
          <w:noProof/>
        </w:rPr>
        <w:t>82</w:t>
      </w:r>
      <w:r>
        <w:fldChar w:fldCharType="end"/>
      </w:r>
    </w:p>
    <w:p w14:paraId="5BCB035E" w14:textId="40387FA8" w:rsidR="006E56C0" w:rsidRDefault="00B03B2C">
      <w:pPr>
        <w:spacing w:after="60"/>
      </w:pPr>
      <w:hyperlink w:anchor="D_D1214">
        <w:r>
          <w:rPr>
            <w:color w:val="195A8A"/>
            <w:u w:val="single"/>
          </w:rPr>
          <w:t>D1214 Plan și notificare retragere sau rechemare produs</w:t>
        </w:r>
      </w:hyperlink>
      <w:r>
        <w:t xml:space="preserve">   </w:t>
      </w:r>
      <w:r>
        <w:fldChar w:fldCharType="begin"/>
      </w:r>
      <w:r>
        <w:instrText>PAGEREF D_D1214 \h</w:instrText>
      </w:r>
      <w:r>
        <w:fldChar w:fldCharType="separate"/>
      </w:r>
      <w:r w:rsidR="001A494C">
        <w:rPr>
          <w:noProof/>
        </w:rPr>
        <w:t>83</w:t>
      </w:r>
      <w:r>
        <w:fldChar w:fldCharType="end"/>
      </w:r>
    </w:p>
    <w:p w14:paraId="164D1EF8" w14:textId="77777777" w:rsidR="006E56C0" w:rsidRDefault="00B03B2C">
      <w:pPr>
        <w:pStyle w:val="Titlu2"/>
      </w:pPr>
      <w:bookmarkStart w:id="213" w:name="D_D1201"/>
      <w:r>
        <w:t>D1201 Plan de control al calității</w:t>
      </w:r>
      <w:bookmarkEnd w:id="213"/>
    </w:p>
    <w:p w14:paraId="27A9C03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63F2F88" w14:textId="77777777" w:rsidR="006E56C0" w:rsidRDefault="00B03B2C">
      <w:pPr>
        <w:keepNext/>
      </w:pPr>
      <w:r>
        <w:rPr>
          <w:b/>
        </w:rPr>
        <w:t xml:space="preserve">Când se folosește </w:t>
      </w:r>
      <w:r>
        <w:t>Organizarea inspecțiilor.</w:t>
      </w:r>
    </w:p>
    <w:p w14:paraId="310F476E" w14:textId="77777777" w:rsidR="006E56C0" w:rsidRDefault="00B03B2C">
      <w:pPr>
        <w:keepNext/>
      </w:pPr>
      <w:r>
        <w:rPr>
          <w:b/>
        </w:rPr>
        <w:t xml:space="preserve">Conținut cerut în situația aplicabilă </w:t>
      </w:r>
      <w:r>
        <w:t>Fără formular legal general transversal.</w:t>
      </w:r>
    </w:p>
    <w:p w14:paraId="32340454" w14:textId="77777777" w:rsidR="006E56C0" w:rsidRDefault="00B03B2C">
      <w:pPr>
        <w:keepNext/>
      </w:pPr>
      <w:r>
        <w:rPr>
          <w:b/>
        </w:rPr>
        <w:t xml:space="preserve">Conținut recomandat al modelului </w:t>
      </w:r>
      <w:r>
        <w:t>Caracteristici; metodă; eșantion; frecvență; criterii; responsabil.</w:t>
      </w:r>
    </w:p>
    <w:p w14:paraId="1096DB4B" w14:textId="7C8C52BD" w:rsidR="006E56C0" w:rsidRDefault="00B03B2C">
      <w:pPr>
        <w:keepNext/>
      </w:pPr>
      <w:r>
        <w:rPr>
          <w:b/>
        </w:rPr>
        <w:t xml:space="preserve">Temei și localizare: </w:t>
      </w:r>
      <w:hyperlink r:id="rId698">
        <w:r>
          <w:rPr>
            <w:color w:val="195A8A"/>
            <w:u w:val="single"/>
          </w:rPr>
          <w:t>S22 Regulamentul UE 2023/988 siguranța generală a produselor</w:t>
        </w:r>
      </w:hyperlink>
      <w:r>
        <w:t xml:space="preserve">  |  </w:t>
      </w:r>
      <w:hyperlink r:id="rId699">
        <w:r>
          <w:rPr>
            <w:color w:val="195A8A"/>
            <w:u w:val="single"/>
          </w:rPr>
          <w:t>S23 Regulamentul REACH 1907/2006</w:t>
        </w:r>
      </w:hyperlink>
    </w:p>
    <w:p w14:paraId="06677862"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4A81FA8D" w14:textId="2DB10969"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7775E0D7" w14:textId="512B5372" w:rsidR="006E56C0" w:rsidRDefault="00B03B2C">
      <w:r>
        <w:rPr>
          <w:b/>
        </w:rPr>
        <w:t xml:space="preserve">Model </w:t>
      </w:r>
      <w:r>
        <w:t xml:space="preserve">Model orientativ editabil. </w:t>
      </w:r>
      <w:hyperlink r:id="rId700" w:anchor="M_D1201">
        <w:r>
          <w:rPr>
            <w:color w:val="195A8A"/>
            <w:u w:val="single"/>
          </w:rPr>
          <w:t>Word D1201</w:t>
        </w:r>
      </w:hyperlink>
      <w:r>
        <w:t xml:space="preserve">  |  </w:t>
      </w:r>
      <w:hyperlink r:id="rId701">
        <w:r>
          <w:rPr>
            <w:color w:val="195A8A"/>
            <w:u w:val="single"/>
          </w:rPr>
          <w:t>PDF capitol</w:t>
        </w:r>
      </w:hyperlink>
    </w:p>
    <w:p w14:paraId="003F8E59" w14:textId="77777777" w:rsidR="006E56C0" w:rsidRDefault="00B03B2C">
      <w:pPr>
        <w:pStyle w:val="Titlu2"/>
      </w:pPr>
      <w:bookmarkStart w:id="214" w:name="D_D1202"/>
      <w:r>
        <w:lastRenderedPageBreak/>
        <w:t>D1202 Fișă inspecție recepție proces sau finală</w:t>
      </w:r>
      <w:bookmarkEnd w:id="214"/>
    </w:p>
    <w:p w14:paraId="214491B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E97322F" w14:textId="77777777" w:rsidR="006E56C0" w:rsidRDefault="00B03B2C">
      <w:pPr>
        <w:keepNext/>
      </w:pPr>
      <w:r>
        <w:rPr>
          <w:b/>
        </w:rPr>
        <w:t xml:space="preserve">Când se folosește </w:t>
      </w:r>
      <w:r>
        <w:t>Control prevăzut de regimul produsului ori contract.</w:t>
      </w:r>
    </w:p>
    <w:p w14:paraId="696D2457" w14:textId="77777777" w:rsidR="006E56C0" w:rsidRDefault="00B03B2C">
      <w:pPr>
        <w:keepNext/>
      </w:pPr>
      <w:r>
        <w:rPr>
          <w:b/>
        </w:rPr>
        <w:t xml:space="preserve">Conținut cerut în situația aplicabilă </w:t>
      </w:r>
      <w:r>
        <w:t>Rezultatele și identificarea cerute de specificația aplicabilă.</w:t>
      </w:r>
    </w:p>
    <w:p w14:paraId="1B1813B2" w14:textId="77777777" w:rsidR="006E56C0" w:rsidRDefault="00B03B2C">
      <w:pPr>
        <w:keepNext/>
      </w:pPr>
      <w:r>
        <w:rPr>
          <w:b/>
        </w:rPr>
        <w:t xml:space="preserve">Este util să conțină </w:t>
      </w:r>
      <w:r>
        <w:t>Lot; eșantion; măsurători; toleranțe; verdict.</w:t>
      </w:r>
    </w:p>
    <w:p w14:paraId="05B85155" w14:textId="6F28A91E" w:rsidR="006E56C0" w:rsidRDefault="00B03B2C">
      <w:pPr>
        <w:keepNext/>
      </w:pPr>
      <w:r>
        <w:rPr>
          <w:b/>
        </w:rPr>
        <w:t xml:space="preserve">Temei și localizare: </w:t>
      </w:r>
      <w:hyperlink r:id="rId702">
        <w:r>
          <w:rPr>
            <w:color w:val="195A8A"/>
            <w:u w:val="single"/>
          </w:rPr>
          <w:t>S22 Regulamentul UE 2023/988 siguranța generală a produselor</w:t>
        </w:r>
      </w:hyperlink>
      <w:r>
        <w:t xml:space="preserve">  |  </w:t>
      </w:r>
      <w:hyperlink r:id="rId703">
        <w:r>
          <w:rPr>
            <w:color w:val="195A8A"/>
            <w:u w:val="single"/>
          </w:rPr>
          <w:t>S23 Regulamentul REACH 1907/2006</w:t>
        </w:r>
      </w:hyperlink>
    </w:p>
    <w:p w14:paraId="0B14F02A"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3D4E3D45" w14:textId="67E41A0F"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7D915AE0" w14:textId="4BD95A09" w:rsidR="006E56C0" w:rsidRDefault="00B03B2C">
      <w:r>
        <w:rPr>
          <w:b/>
        </w:rPr>
        <w:t xml:space="preserve">Model </w:t>
      </w:r>
      <w:r>
        <w:t xml:space="preserve">Model orientativ editabil. </w:t>
      </w:r>
      <w:hyperlink r:id="rId704" w:anchor="M_D1202">
        <w:r>
          <w:rPr>
            <w:color w:val="195A8A"/>
            <w:u w:val="single"/>
          </w:rPr>
          <w:t>Word D1202</w:t>
        </w:r>
      </w:hyperlink>
      <w:r>
        <w:t xml:space="preserve">  |  </w:t>
      </w:r>
      <w:hyperlink r:id="rId705">
        <w:r>
          <w:rPr>
            <w:color w:val="195A8A"/>
            <w:u w:val="single"/>
          </w:rPr>
          <w:t>PDF capitol</w:t>
        </w:r>
      </w:hyperlink>
    </w:p>
    <w:p w14:paraId="4C584945" w14:textId="77777777" w:rsidR="006E56C0" w:rsidRDefault="00B03B2C">
      <w:pPr>
        <w:pStyle w:val="Titlu2"/>
      </w:pPr>
      <w:bookmarkStart w:id="215" w:name="D_D1203"/>
      <w:r>
        <w:t>D1203 Raport de neconformitate NCR</w:t>
      </w:r>
      <w:bookmarkEnd w:id="215"/>
    </w:p>
    <w:p w14:paraId="71FFCCAE"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D5C2FA2" w14:textId="77777777" w:rsidR="006E56C0" w:rsidRDefault="00B03B2C">
      <w:pPr>
        <w:keepNext/>
      </w:pPr>
      <w:r>
        <w:rPr>
          <w:b/>
        </w:rPr>
        <w:t xml:space="preserve">Când se folosește </w:t>
      </w:r>
      <w:r>
        <w:t>Abatere de la cerințe.</w:t>
      </w:r>
    </w:p>
    <w:p w14:paraId="549C66F1" w14:textId="77777777" w:rsidR="006E56C0" w:rsidRDefault="00B03B2C">
      <w:pPr>
        <w:keepNext/>
      </w:pPr>
      <w:r>
        <w:rPr>
          <w:b/>
        </w:rPr>
        <w:t xml:space="preserve">Conținut cerut în situația aplicabilă </w:t>
      </w:r>
      <w:r>
        <w:t>Fără formular legal general.</w:t>
      </w:r>
    </w:p>
    <w:p w14:paraId="0F260698" w14:textId="77777777" w:rsidR="006E56C0" w:rsidRDefault="00B03B2C">
      <w:pPr>
        <w:keepNext/>
      </w:pPr>
      <w:r>
        <w:rPr>
          <w:b/>
        </w:rPr>
        <w:t xml:space="preserve">Conținut recomandat al modelului </w:t>
      </w:r>
      <w:r>
        <w:t>Cerință; abatere; lot; izolare; cauză; decizie.</w:t>
      </w:r>
    </w:p>
    <w:p w14:paraId="40D79CEE" w14:textId="0C2F14AC" w:rsidR="006E56C0" w:rsidRDefault="00B03B2C">
      <w:pPr>
        <w:keepNext/>
      </w:pPr>
      <w:r>
        <w:rPr>
          <w:b/>
        </w:rPr>
        <w:t xml:space="preserve">Temei și localizare: </w:t>
      </w:r>
      <w:hyperlink r:id="rId706">
        <w:r>
          <w:rPr>
            <w:color w:val="195A8A"/>
            <w:u w:val="single"/>
          </w:rPr>
          <w:t>S22 Regulamentul UE 2023/988 siguranța generală a produselor</w:t>
        </w:r>
      </w:hyperlink>
      <w:r>
        <w:t xml:space="preserve">  |  </w:t>
      </w:r>
      <w:hyperlink r:id="rId707">
        <w:r>
          <w:rPr>
            <w:color w:val="195A8A"/>
            <w:u w:val="single"/>
          </w:rPr>
          <w:t>S23 Regulamentul REACH 1907/2006</w:t>
        </w:r>
      </w:hyperlink>
    </w:p>
    <w:p w14:paraId="2AAC3AA4"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2C5279CD" w14:textId="6C975B24"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7317673D" w14:textId="16489DE3" w:rsidR="006E56C0" w:rsidRDefault="00B03B2C">
      <w:r>
        <w:rPr>
          <w:b/>
        </w:rPr>
        <w:t xml:space="preserve">Model </w:t>
      </w:r>
      <w:r>
        <w:t xml:space="preserve">Model orientativ editabil. </w:t>
      </w:r>
      <w:hyperlink r:id="rId708" w:anchor="M_D1203">
        <w:r>
          <w:rPr>
            <w:color w:val="195A8A"/>
            <w:u w:val="single"/>
          </w:rPr>
          <w:t>Word D1203</w:t>
        </w:r>
      </w:hyperlink>
      <w:r>
        <w:t xml:space="preserve">  |  </w:t>
      </w:r>
      <w:hyperlink r:id="rId709">
        <w:r>
          <w:rPr>
            <w:color w:val="195A8A"/>
            <w:u w:val="single"/>
          </w:rPr>
          <w:t>PDF capitol</w:t>
        </w:r>
      </w:hyperlink>
    </w:p>
    <w:p w14:paraId="63E09115" w14:textId="77777777" w:rsidR="006E56C0" w:rsidRDefault="00B03B2C">
      <w:pPr>
        <w:pStyle w:val="Titlu2"/>
      </w:pPr>
      <w:bookmarkStart w:id="216" w:name="D_D1204"/>
      <w:r>
        <w:t>D1204 Plan de acțiuni corective și preventive CAPA</w:t>
      </w:r>
      <w:bookmarkEnd w:id="216"/>
    </w:p>
    <w:p w14:paraId="392AD1A2"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AB9091F" w14:textId="77777777" w:rsidR="006E56C0" w:rsidRDefault="00B03B2C">
      <w:pPr>
        <w:keepNext/>
      </w:pPr>
      <w:r>
        <w:rPr>
          <w:b/>
        </w:rPr>
        <w:t xml:space="preserve">Când se folosește </w:t>
      </w:r>
      <w:r>
        <w:t>Eliminarea cauzei abaterii.</w:t>
      </w:r>
    </w:p>
    <w:p w14:paraId="679FB8DC" w14:textId="77777777" w:rsidR="006E56C0" w:rsidRDefault="00B03B2C">
      <w:pPr>
        <w:keepNext/>
      </w:pPr>
      <w:r>
        <w:rPr>
          <w:b/>
        </w:rPr>
        <w:t xml:space="preserve">Conținut cerut în situația aplicabilă </w:t>
      </w:r>
      <w:r>
        <w:t>Fără formular legal general transversal.</w:t>
      </w:r>
    </w:p>
    <w:p w14:paraId="7583BE83" w14:textId="77777777" w:rsidR="006E56C0" w:rsidRDefault="00B03B2C">
      <w:pPr>
        <w:keepNext/>
      </w:pPr>
      <w:r>
        <w:rPr>
          <w:b/>
        </w:rPr>
        <w:t xml:space="preserve">Conținut recomandat al modelului </w:t>
      </w:r>
      <w:r>
        <w:t>Cauză; acțiuni; responsabil; termen; eficacitate.</w:t>
      </w:r>
    </w:p>
    <w:p w14:paraId="5A30ABB0" w14:textId="722B9A68" w:rsidR="006E56C0" w:rsidRDefault="00B03B2C">
      <w:pPr>
        <w:keepNext/>
      </w:pPr>
      <w:r>
        <w:rPr>
          <w:b/>
        </w:rPr>
        <w:t xml:space="preserve">Temei și localizare: </w:t>
      </w:r>
      <w:hyperlink r:id="rId710">
        <w:r>
          <w:rPr>
            <w:color w:val="195A8A"/>
            <w:u w:val="single"/>
          </w:rPr>
          <w:t>S22 Regulamentul UE 2023/988 siguranța generală a produselor</w:t>
        </w:r>
      </w:hyperlink>
      <w:r>
        <w:t xml:space="preserve">  |  </w:t>
      </w:r>
      <w:hyperlink r:id="rId711">
        <w:r>
          <w:rPr>
            <w:color w:val="195A8A"/>
            <w:u w:val="single"/>
          </w:rPr>
          <w:t>S23 Regulamentul REACH 1907/2006</w:t>
        </w:r>
      </w:hyperlink>
    </w:p>
    <w:p w14:paraId="183761C5"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1FAE8C73" w14:textId="6AD7C05D"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064ECF01" w14:textId="37C1A387" w:rsidR="006E56C0" w:rsidRDefault="00B03B2C">
      <w:r>
        <w:rPr>
          <w:b/>
        </w:rPr>
        <w:t xml:space="preserve">Model </w:t>
      </w:r>
      <w:r>
        <w:t xml:space="preserve">Model orientativ editabil. </w:t>
      </w:r>
      <w:hyperlink r:id="rId712" w:anchor="M_D1204">
        <w:r>
          <w:rPr>
            <w:color w:val="195A8A"/>
            <w:u w:val="single"/>
          </w:rPr>
          <w:t>Word D1204</w:t>
        </w:r>
      </w:hyperlink>
      <w:r>
        <w:t xml:space="preserve">  |  </w:t>
      </w:r>
      <w:hyperlink r:id="rId713">
        <w:r>
          <w:rPr>
            <w:color w:val="195A8A"/>
            <w:u w:val="single"/>
          </w:rPr>
          <w:t>PDF capitol</w:t>
        </w:r>
      </w:hyperlink>
    </w:p>
    <w:p w14:paraId="186807D2" w14:textId="77777777" w:rsidR="006E56C0" w:rsidRDefault="00B03B2C">
      <w:pPr>
        <w:pStyle w:val="Titlu2"/>
      </w:pPr>
      <w:bookmarkStart w:id="217" w:name="D_D1205"/>
      <w:r>
        <w:lastRenderedPageBreak/>
        <w:t>D1205 Raport audit intern de calitate</w:t>
      </w:r>
      <w:bookmarkEnd w:id="217"/>
    </w:p>
    <w:p w14:paraId="6A00CE71"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BFCA602" w14:textId="77777777" w:rsidR="006E56C0" w:rsidRDefault="00B03B2C">
      <w:pPr>
        <w:keepNext/>
      </w:pPr>
      <w:r>
        <w:rPr>
          <w:b/>
        </w:rPr>
        <w:t xml:space="preserve">Când se folosește </w:t>
      </w:r>
      <w:r>
        <w:t>Audit de sistem voluntar sau contractual.</w:t>
      </w:r>
    </w:p>
    <w:p w14:paraId="66797636" w14:textId="77777777" w:rsidR="006E56C0" w:rsidRDefault="00B03B2C">
      <w:pPr>
        <w:keepNext/>
      </w:pPr>
      <w:r>
        <w:rPr>
          <w:b/>
        </w:rPr>
        <w:t xml:space="preserve">Conținut cerut în situația aplicabilă </w:t>
      </w:r>
      <w:r>
        <w:t>Fără formular legal general.</w:t>
      </w:r>
    </w:p>
    <w:p w14:paraId="5CB8ED80" w14:textId="77777777" w:rsidR="006E56C0" w:rsidRDefault="00B03B2C">
      <w:pPr>
        <w:keepNext/>
      </w:pPr>
      <w:r>
        <w:rPr>
          <w:b/>
        </w:rPr>
        <w:t xml:space="preserve">Conținut recomandat al modelului </w:t>
      </w:r>
      <w:r>
        <w:t>Domeniu; criterii; constatări; dovezi; măsuri.</w:t>
      </w:r>
    </w:p>
    <w:p w14:paraId="3D7C3951" w14:textId="3003EDD6" w:rsidR="006E56C0" w:rsidRDefault="00B03B2C">
      <w:pPr>
        <w:keepNext/>
      </w:pPr>
      <w:r>
        <w:rPr>
          <w:b/>
        </w:rPr>
        <w:t xml:space="preserve">Temei și localizare: </w:t>
      </w:r>
      <w:hyperlink r:id="rId714">
        <w:r>
          <w:rPr>
            <w:color w:val="195A8A"/>
            <w:u w:val="single"/>
          </w:rPr>
          <w:t>S22 Regulamentul UE 2023/988 siguranța generală a produselor</w:t>
        </w:r>
      </w:hyperlink>
      <w:r>
        <w:t xml:space="preserve">  |  </w:t>
      </w:r>
      <w:hyperlink r:id="rId715">
        <w:r>
          <w:rPr>
            <w:color w:val="195A8A"/>
            <w:u w:val="single"/>
          </w:rPr>
          <w:t>S23 Regulamentul REACH 1907/2006</w:t>
        </w:r>
      </w:hyperlink>
    </w:p>
    <w:p w14:paraId="61AFAEE4"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2BD55232" w14:textId="0EA1799E"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31BF1B30" w14:textId="66E753F6" w:rsidR="006E56C0" w:rsidRDefault="00B03B2C">
      <w:r>
        <w:rPr>
          <w:b/>
        </w:rPr>
        <w:t xml:space="preserve">Model </w:t>
      </w:r>
      <w:r>
        <w:t xml:space="preserve">Model orientativ editabil. </w:t>
      </w:r>
      <w:hyperlink r:id="rId716" w:anchor="M_D1205">
        <w:r>
          <w:rPr>
            <w:color w:val="195A8A"/>
            <w:u w:val="single"/>
          </w:rPr>
          <w:t>Word D1205</w:t>
        </w:r>
      </w:hyperlink>
      <w:r>
        <w:t xml:space="preserve">  |  </w:t>
      </w:r>
      <w:hyperlink r:id="rId717">
        <w:r>
          <w:rPr>
            <w:color w:val="195A8A"/>
            <w:u w:val="single"/>
          </w:rPr>
          <w:t>PDF capitol</w:t>
        </w:r>
      </w:hyperlink>
    </w:p>
    <w:p w14:paraId="0B82BDCF" w14:textId="77777777" w:rsidR="006E56C0" w:rsidRDefault="00B03B2C">
      <w:pPr>
        <w:pStyle w:val="Titlu2"/>
      </w:pPr>
      <w:bookmarkStart w:id="218" w:name="D_D1206"/>
      <w:r>
        <w:t>D1206 Declarație UE de conformitate</w:t>
      </w:r>
      <w:bookmarkEnd w:id="218"/>
    </w:p>
    <w:p w14:paraId="31B8589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82C2B2C" w14:textId="77777777" w:rsidR="006E56C0" w:rsidRDefault="00B03B2C">
      <w:pPr>
        <w:keepNext/>
      </w:pPr>
      <w:r>
        <w:rPr>
          <w:b/>
        </w:rPr>
        <w:t xml:space="preserve">Când se folosește </w:t>
      </w:r>
      <w:r>
        <w:t>Produs supus legislației de armonizare relevante.</w:t>
      </w:r>
    </w:p>
    <w:p w14:paraId="2180E9F0" w14:textId="77777777" w:rsidR="006E56C0" w:rsidRDefault="00B03B2C">
      <w:pPr>
        <w:keepNext/>
      </w:pPr>
      <w:r>
        <w:rPr>
          <w:b/>
        </w:rPr>
        <w:t xml:space="preserve">Conținut cerut în situația aplicabilă </w:t>
      </w:r>
      <w:r>
        <w:t>Conținutul anexei actului de produs; identificare; responsabil; legislație; standarde; semnatar.</w:t>
      </w:r>
    </w:p>
    <w:p w14:paraId="699B6371" w14:textId="77777777" w:rsidR="006E56C0" w:rsidRDefault="00B03B2C">
      <w:pPr>
        <w:keepNext/>
      </w:pPr>
      <w:r>
        <w:rPr>
          <w:b/>
        </w:rPr>
        <w:t xml:space="preserve">Este util să conțină </w:t>
      </w:r>
      <w:r>
        <w:t>Versiune; dosar tehnic; organism notificat când e cazul.</w:t>
      </w:r>
    </w:p>
    <w:p w14:paraId="0942DC4B" w14:textId="49718C7A" w:rsidR="006E56C0" w:rsidRDefault="00B03B2C">
      <w:pPr>
        <w:keepNext/>
      </w:pPr>
      <w:r>
        <w:rPr>
          <w:b/>
        </w:rPr>
        <w:t xml:space="preserve">Temei și localizare: </w:t>
      </w:r>
      <w:hyperlink r:id="rId718">
        <w:r>
          <w:rPr>
            <w:color w:val="195A8A"/>
            <w:u w:val="single"/>
          </w:rPr>
          <w:t>S22 Regulamentul UE 2023/988 siguranța generală a produselor</w:t>
        </w:r>
      </w:hyperlink>
      <w:r>
        <w:t xml:space="preserve">  |  </w:t>
      </w:r>
      <w:hyperlink r:id="rId719">
        <w:r>
          <w:rPr>
            <w:color w:val="195A8A"/>
            <w:u w:val="single"/>
          </w:rPr>
          <w:t>S22c EUR-Lex - 02006L0042-20190726 - CS</w:t>
        </w:r>
      </w:hyperlink>
    </w:p>
    <w:p w14:paraId="6509CE7C" w14:textId="77777777" w:rsidR="006E56C0" w:rsidRDefault="00B03B2C">
      <w:pPr>
        <w:keepNext/>
      </w:pPr>
      <w:r>
        <w:rPr>
          <w:b/>
        </w:rPr>
        <w:t xml:space="preserve">Unde se verifică </w:t>
      </w:r>
      <w:r>
        <w:t>Documentație, trasabilitate, notificări și rechemări; nu este temei universal pentru CE Act sau document oficial de referință pentru familia indicată. Se verifică forma consolidată, anexele și normele sectoriale aplicabile.</w:t>
      </w:r>
    </w:p>
    <w:p w14:paraId="44434F73" w14:textId="0A2197D7"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654BD7E6" w14:textId="726B9663" w:rsidR="006E56C0" w:rsidRDefault="00B03B2C">
      <w:r>
        <w:rPr>
          <w:b/>
        </w:rPr>
        <w:t xml:space="preserve">Model </w:t>
      </w:r>
      <w:r>
        <w:t xml:space="preserve">Model orientativ editabil. </w:t>
      </w:r>
      <w:hyperlink r:id="rId720" w:anchor="M_D1206">
        <w:r>
          <w:rPr>
            <w:color w:val="195A8A"/>
            <w:u w:val="single"/>
          </w:rPr>
          <w:t>Word D1206</w:t>
        </w:r>
      </w:hyperlink>
      <w:r>
        <w:t xml:space="preserve">  |  </w:t>
      </w:r>
      <w:hyperlink r:id="rId721">
        <w:r>
          <w:rPr>
            <w:color w:val="195A8A"/>
            <w:u w:val="single"/>
          </w:rPr>
          <w:t>PDF capitol</w:t>
        </w:r>
      </w:hyperlink>
    </w:p>
    <w:p w14:paraId="29A68CB1" w14:textId="77777777" w:rsidR="006E56C0" w:rsidRDefault="00B03B2C">
      <w:pPr>
        <w:pStyle w:val="Titlu2"/>
      </w:pPr>
      <w:bookmarkStart w:id="219" w:name="D_D1207"/>
      <w:r>
        <w:t>D1207 Declarație de performanță pentru produse de construcții</w:t>
      </w:r>
      <w:bookmarkEnd w:id="219"/>
    </w:p>
    <w:p w14:paraId="7570189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86D800C" w14:textId="77777777" w:rsidR="006E56C0" w:rsidRDefault="00B03B2C">
      <w:pPr>
        <w:keepNext/>
      </w:pPr>
      <w:r>
        <w:rPr>
          <w:b/>
        </w:rPr>
        <w:t xml:space="preserve">Când se folosește </w:t>
      </w:r>
      <w:r>
        <w:t>Regim european aplicabil produsului de construcții.</w:t>
      </w:r>
    </w:p>
    <w:p w14:paraId="4BD648F7" w14:textId="77777777" w:rsidR="006E56C0" w:rsidRDefault="00B03B2C">
      <w:pPr>
        <w:keepNext/>
      </w:pPr>
      <w:r>
        <w:rPr>
          <w:b/>
        </w:rPr>
        <w:t xml:space="preserve">Conținut cerut în situația aplicabilă </w:t>
      </w:r>
      <w:r>
        <w:t>Rubricile declarației cerute de regimul aplicabil; produs; utilizare; performanțe; responsabil.</w:t>
      </w:r>
    </w:p>
    <w:p w14:paraId="76BA0830" w14:textId="77777777" w:rsidR="006E56C0" w:rsidRDefault="00B03B2C">
      <w:pPr>
        <w:keepNext/>
      </w:pPr>
      <w:r>
        <w:rPr>
          <w:b/>
        </w:rPr>
        <w:t xml:space="preserve">Este util să conțină </w:t>
      </w:r>
      <w:r>
        <w:t>Verificarea tranziției între regulamente; standard armonizat.</w:t>
      </w:r>
    </w:p>
    <w:p w14:paraId="59D91F2F" w14:textId="490AF79F" w:rsidR="006E56C0" w:rsidRDefault="00B03B2C">
      <w:pPr>
        <w:keepNext/>
      </w:pPr>
      <w:r>
        <w:rPr>
          <w:b/>
        </w:rPr>
        <w:t xml:space="preserve">Temei și localizare: </w:t>
      </w:r>
      <w:hyperlink r:id="rId722">
        <w:r>
          <w:rPr>
            <w:color w:val="195A8A"/>
            <w:u w:val="single"/>
          </w:rPr>
          <w:t>S22 Regulamentul UE 2023/988 siguranța generală a produselor</w:t>
        </w:r>
      </w:hyperlink>
      <w:r>
        <w:t xml:space="preserve">  |  </w:t>
      </w:r>
      <w:hyperlink r:id="rId723">
        <w:r>
          <w:rPr>
            <w:color w:val="195A8A"/>
            <w:u w:val="single"/>
          </w:rPr>
          <w:t>S24 HG 273/1994 recepția construcțiilor modificată prin HG 343/2017</w:t>
        </w:r>
      </w:hyperlink>
      <w:r>
        <w:t xml:space="preserve">  |  </w:t>
      </w:r>
      <w:hyperlink r:id="rId724">
        <w:r>
          <w:rPr>
            <w:color w:val="195A8A"/>
            <w:u w:val="single"/>
          </w:rPr>
          <w:t>S22b Regulation - EU - 2024/3110 - RO</w:t>
        </w:r>
      </w:hyperlink>
    </w:p>
    <w:p w14:paraId="798E30C0" w14:textId="77777777" w:rsidR="006E56C0" w:rsidRDefault="00B03B2C">
      <w:pPr>
        <w:keepNext/>
      </w:pPr>
      <w:r>
        <w:rPr>
          <w:b/>
        </w:rPr>
        <w:t xml:space="preserve">Unde se verifică </w:t>
      </w:r>
      <w:r>
        <w:t>Documentație, trasabilitate, notificări și rechemări; nu este temei universal pentru CE Regulament și anexe; recepție și carte tehnică Act sau document oficial de referință pentru familia indicată. Se verifică forma consolidată, anexele și normele sectoriale aplicabile.</w:t>
      </w:r>
    </w:p>
    <w:p w14:paraId="5EF13E6B" w14:textId="2307BA09"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67F474B2" w14:textId="3DE2CC8F" w:rsidR="006E56C0" w:rsidRDefault="00B03B2C">
      <w:r>
        <w:rPr>
          <w:b/>
        </w:rPr>
        <w:t xml:space="preserve">Model </w:t>
      </w:r>
      <w:r>
        <w:t xml:space="preserve">Model orientativ editabil. </w:t>
      </w:r>
      <w:hyperlink r:id="rId725" w:anchor="M_D1207">
        <w:r>
          <w:rPr>
            <w:color w:val="195A8A"/>
            <w:u w:val="single"/>
          </w:rPr>
          <w:t>Word D1207</w:t>
        </w:r>
      </w:hyperlink>
      <w:r>
        <w:t xml:space="preserve">  |  </w:t>
      </w:r>
      <w:hyperlink r:id="rId726">
        <w:r>
          <w:rPr>
            <w:color w:val="195A8A"/>
            <w:u w:val="single"/>
          </w:rPr>
          <w:t>PDF capitol</w:t>
        </w:r>
      </w:hyperlink>
    </w:p>
    <w:p w14:paraId="282DCB19" w14:textId="77777777" w:rsidR="006E56C0" w:rsidRDefault="00B03B2C">
      <w:pPr>
        <w:pStyle w:val="Titlu2"/>
      </w:pPr>
      <w:bookmarkStart w:id="220" w:name="D_D1208"/>
      <w:r>
        <w:lastRenderedPageBreak/>
        <w:t>D1208 Dosar tehnic și evaluare a riscurilor produsului</w:t>
      </w:r>
      <w:bookmarkEnd w:id="220"/>
    </w:p>
    <w:p w14:paraId="7FD5504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5759799" w14:textId="77777777" w:rsidR="006E56C0" w:rsidRDefault="00B03B2C">
      <w:pPr>
        <w:keepNext/>
      </w:pPr>
      <w:r>
        <w:rPr>
          <w:b/>
        </w:rPr>
        <w:t xml:space="preserve">Când se folosește </w:t>
      </w:r>
      <w:r>
        <w:t>Cerința rezultată din legislația produsului.</w:t>
      </w:r>
    </w:p>
    <w:p w14:paraId="7B45A052" w14:textId="77777777" w:rsidR="006E56C0" w:rsidRDefault="00B03B2C">
      <w:pPr>
        <w:keepNext/>
      </w:pPr>
      <w:r>
        <w:rPr>
          <w:b/>
        </w:rPr>
        <w:t xml:space="preserve">Conținut cerut în situația aplicabilă </w:t>
      </w:r>
      <w:r>
        <w:t>Descriere; proiectare; analiză riscuri; demonstrarea conformității; documentele cerute.</w:t>
      </w:r>
    </w:p>
    <w:p w14:paraId="39245E87" w14:textId="77777777" w:rsidR="006E56C0" w:rsidRDefault="00B03B2C">
      <w:pPr>
        <w:keepNext/>
      </w:pPr>
      <w:r>
        <w:rPr>
          <w:b/>
        </w:rPr>
        <w:t xml:space="preserve">Este util să conțină </w:t>
      </w:r>
      <w:r>
        <w:t>Versiuni; teste; lanț furnizori; trasabilitate.</w:t>
      </w:r>
    </w:p>
    <w:p w14:paraId="434B3AE2" w14:textId="4963E7B8" w:rsidR="006E56C0" w:rsidRDefault="00B03B2C">
      <w:pPr>
        <w:keepNext/>
      </w:pPr>
      <w:r>
        <w:rPr>
          <w:b/>
        </w:rPr>
        <w:t xml:space="preserve">Temei și localizare: </w:t>
      </w:r>
      <w:hyperlink r:id="rId727">
        <w:r>
          <w:rPr>
            <w:color w:val="195A8A"/>
            <w:u w:val="single"/>
          </w:rPr>
          <w:t>S22 Regulamentul UE 2023/988 siguranța generală a produselor</w:t>
        </w:r>
      </w:hyperlink>
    </w:p>
    <w:p w14:paraId="381EC1C6" w14:textId="77777777" w:rsidR="006E56C0" w:rsidRDefault="00B03B2C">
      <w:pPr>
        <w:keepNext/>
      </w:pPr>
      <w:r>
        <w:rPr>
          <w:b/>
        </w:rPr>
        <w:t xml:space="preserve">Unde se verifică </w:t>
      </w:r>
      <w:r>
        <w:t>Documentație, trasabilitate, notificări și rechemări; nu este temei universal pentru CE</w:t>
      </w:r>
    </w:p>
    <w:p w14:paraId="0EFCA253" w14:textId="3144587B"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0CEBF205" w14:textId="78A9CC34" w:rsidR="006E56C0" w:rsidRDefault="00B03B2C">
      <w:r>
        <w:rPr>
          <w:b/>
        </w:rPr>
        <w:t xml:space="preserve">Model </w:t>
      </w:r>
      <w:r>
        <w:t xml:space="preserve">Model orientativ editabil. </w:t>
      </w:r>
      <w:hyperlink r:id="rId728" w:anchor="M_D1208">
        <w:r>
          <w:rPr>
            <w:color w:val="195A8A"/>
            <w:u w:val="single"/>
          </w:rPr>
          <w:t>Word D1208</w:t>
        </w:r>
      </w:hyperlink>
      <w:r>
        <w:t xml:space="preserve">  |  </w:t>
      </w:r>
      <w:hyperlink r:id="rId729">
        <w:r>
          <w:rPr>
            <w:color w:val="195A8A"/>
            <w:u w:val="single"/>
          </w:rPr>
          <w:t>PDF capitol</w:t>
        </w:r>
      </w:hyperlink>
    </w:p>
    <w:p w14:paraId="52B04F34" w14:textId="77777777" w:rsidR="006E56C0" w:rsidRDefault="00B03B2C">
      <w:pPr>
        <w:pStyle w:val="Titlu2"/>
      </w:pPr>
      <w:bookmarkStart w:id="221" w:name="D_D1209"/>
      <w:r>
        <w:t>D1209 Certificat de analiză lot COA</w:t>
      </w:r>
      <w:bookmarkEnd w:id="221"/>
    </w:p>
    <w:p w14:paraId="50DB703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D6D6852" w14:textId="77777777" w:rsidR="006E56C0" w:rsidRDefault="00B03B2C">
      <w:pPr>
        <w:keepNext/>
      </w:pPr>
      <w:r>
        <w:rPr>
          <w:b/>
        </w:rPr>
        <w:t xml:space="preserve">Când se folosește </w:t>
      </w:r>
      <w:r>
        <w:t>Produs sau contract care cere analiză.</w:t>
      </w:r>
    </w:p>
    <w:p w14:paraId="3947BFF2" w14:textId="77777777" w:rsidR="006E56C0" w:rsidRDefault="00B03B2C">
      <w:pPr>
        <w:keepNext/>
      </w:pPr>
      <w:r>
        <w:rPr>
          <w:b/>
        </w:rPr>
        <w:t xml:space="preserve">Conținut cerut în situația aplicabilă </w:t>
      </w:r>
      <w:r>
        <w:t>Lot; produs; parametri; metode; rezultate; emitent competent.</w:t>
      </w:r>
    </w:p>
    <w:p w14:paraId="109B7C8F" w14:textId="77777777" w:rsidR="006E56C0" w:rsidRDefault="00B03B2C">
      <w:pPr>
        <w:keepNext/>
      </w:pPr>
      <w:r>
        <w:rPr>
          <w:b/>
        </w:rPr>
        <w:t xml:space="preserve">Este util să conțină </w:t>
      </w:r>
      <w:r>
        <w:t>Limite; verdict; dată; laborator.</w:t>
      </w:r>
    </w:p>
    <w:p w14:paraId="38064507" w14:textId="6D576E17" w:rsidR="006E56C0" w:rsidRDefault="00B03B2C">
      <w:pPr>
        <w:keepNext/>
      </w:pPr>
      <w:r>
        <w:rPr>
          <w:b/>
        </w:rPr>
        <w:t xml:space="preserve">Temei și localizare: </w:t>
      </w:r>
      <w:hyperlink r:id="rId730">
        <w:r>
          <w:rPr>
            <w:color w:val="195A8A"/>
            <w:u w:val="single"/>
          </w:rPr>
          <w:t>S22 Regulamentul UE 2023/988 siguranța generală a produselor</w:t>
        </w:r>
      </w:hyperlink>
      <w:r>
        <w:t xml:space="preserve">  |  </w:t>
      </w:r>
      <w:hyperlink r:id="rId731">
        <w:r>
          <w:rPr>
            <w:color w:val="195A8A"/>
            <w:u w:val="single"/>
          </w:rPr>
          <w:t>S23 Regulamentul REACH 1907/2006</w:t>
        </w:r>
      </w:hyperlink>
    </w:p>
    <w:p w14:paraId="6392F788"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182EFC04" w14:textId="56848E72"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5D86F699" w14:textId="594B2EF5" w:rsidR="006E56C0" w:rsidRDefault="00B03B2C">
      <w:r>
        <w:rPr>
          <w:b/>
        </w:rPr>
        <w:t xml:space="preserve">Model </w:t>
      </w:r>
      <w:r>
        <w:t xml:space="preserve">Model orientativ editabil. </w:t>
      </w:r>
      <w:hyperlink r:id="rId732" w:anchor="M_D1209">
        <w:r>
          <w:rPr>
            <w:color w:val="195A8A"/>
            <w:u w:val="single"/>
          </w:rPr>
          <w:t>Word D1209</w:t>
        </w:r>
      </w:hyperlink>
      <w:r>
        <w:t xml:space="preserve">  |  </w:t>
      </w:r>
      <w:hyperlink r:id="rId733">
        <w:r>
          <w:rPr>
            <w:color w:val="195A8A"/>
            <w:u w:val="single"/>
          </w:rPr>
          <w:t>PDF capitol</w:t>
        </w:r>
      </w:hyperlink>
    </w:p>
    <w:p w14:paraId="1DAF40EC" w14:textId="77777777" w:rsidR="006E56C0" w:rsidRDefault="00B03B2C">
      <w:pPr>
        <w:pStyle w:val="Titlu2"/>
      </w:pPr>
      <w:bookmarkStart w:id="222" w:name="D_D1210"/>
      <w:r>
        <w:t>D1210 Buletin de încercare sau analiză</w:t>
      </w:r>
      <w:bookmarkEnd w:id="222"/>
    </w:p>
    <w:p w14:paraId="675A6271"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117F788C" w14:textId="77777777" w:rsidR="006E56C0" w:rsidRDefault="00B03B2C">
      <w:pPr>
        <w:keepNext/>
      </w:pPr>
      <w:r>
        <w:rPr>
          <w:b/>
        </w:rPr>
        <w:t xml:space="preserve">Când se folosește </w:t>
      </w:r>
      <w:r>
        <w:t>Încercare efectuată de laborator competent.</w:t>
      </w:r>
    </w:p>
    <w:p w14:paraId="6240511F" w14:textId="77777777" w:rsidR="006E56C0" w:rsidRDefault="00B03B2C">
      <w:pPr>
        <w:keepNext/>
      </w:pPr>
      <w:r>
        <w:rPr>
          <w:b/>
        </w:rPr>
        <w:t xml:space="preserve">Conținut cerut în situația aplicabilă </w:t>
      </w:r>
      <w:r>
        <w:t>Probă; metodă; rezultate; dată; laborator; autorizare când este cerută.</w:t>
      </w:r>
    </w:p>
    <w:p w14:paraId="5875104A" w14:textId="77777777" w:rsidR="006E56C0" w:rsidRDefault="00B03B2C">
      <w:pPr>
        <w:keepNext/>
      </w:pPr>
      <w:r>
        <w:rPr>
          <w:b/>
        </w:rPr>
        <w:t xml:space="preserve">Este util să conțină </w:t>
      </w:r>
      <w:r>
        <w:t>Incertitudine; condiții; lanț custodie.</w:t>
      </w:r>
    </w:p>
    <w:p w14:paraId="1DFED4A8" w14:textId="178EFF0F" w:rsidR="006E56C0" w:rsidRDefault="00B03B2C">
      <w:pPr>
        <w:keepNext/>
      </w:pPr>
      <w:r>
        <w:rPr>
          <w:b/>
        </w:rPr>
        <w:t xml:space="preserve">Temei și localizare: </w:t>
      </w:r>
      <w:hyperlink r:id="rId734">
        <w:r>
          <w:rPr>
            <w:color w:val="195A8A"/>
            <w:u w:val="single"/>
          </w:rPr>
          <w:t>S22 Regulamentul UE 2023/988 siguranța generală a produselor</w:t>
        </w:r>
      </w:hyperlink>
      <w:r>
        <w:t xml:space="preserve">  |  </w:t>
      </w:r>
      <w:hyperlink r:id="rId735">
        <w:r>
          <w:rPr>
            <w:color w:val="195A8A"/>
            <w:u w:val="single"/>
          </w:rPr>
          <w:t>S23 Regulamentul REACH 1907/2006</w:t>
        </w:r>
      </w:hyperlink>
    </w:p>
    <w:p w14:paraId="5430E87A"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73537A0B" w14:textId="79196205"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r>
        <w:t>. Emitentul oficial este extern; ERP solicită și arhivează.</w:t>
      </w:r>
    </w:p>
    <w:p w14:paraId="647DDD26" w14:textId="67A1E455" w:rsidR="006E56C0" w:rsidRDefault="00B03B2C">
      <w:r>
        <w:rPr>
          <w:b/>
        </w:rPr>
        <w:t xml:space="preserve">Model </w:t>
      </w:r>
      <w:r>
        <w:t xml:space="preserve">Cerere și fișă de evidență pentru act emis extern. </w:t>
      </w:r>
      <w:hyperlink r:id="rId736" w:anchor="M_D1210">
        <w:r>
          <w:rPr>
            <w:color w:val="195A8A"/>
            <w:u w:val="single"/>
          </w:rPr>
          <w:t>Word D1210</w:t>
        </w:r>
      </w:hyperlink>
      <w:r>
        <w:t xml:space="preserve">  |  </w:t>
      </w:r>
      <w:hyperlink r:id="rId737">
        <w:r>
          <w:rPr>
            <w:color w:val="195A8A"/>
            <w:u w:val="single"/>
          </w:rPr>
          <w:t>PDF capitol</w:t>
        </w:r>
      </w:hyperlink>
    </w:p>
    <w:p w14:paraId="4B99DD09" w14:textId="77777777" w:rsidR="006E56C0" w:rsidRDefault="00B03B2C">
      <w:pPr>
        <w:pStyle w:val="Titlu2"/>
      </w:pPr>
      <w:bookmarkStart w:id="223" w:name="D_D1211"/>
      <w:r>
        <w:lastRenderedPageBreak/>
        <w:t>D1211 Certificat de etalonare și buletin verificare metrologică</w:t>
      </w:r>
      <w:bookmarkEnd w:id="223"/>
    </w:p>
    <w:p w14:paraId="68C18120"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283A72D" w14:textId="77777777" w:rsidR="006E56C0" w:rsidRDefault="00B03B2C">
      <w:pPr>
        <w:keepNext/>
      </w:pPr>
      <w:r>
        <w:rPr>
          <w:b/>
        </w:rPr>
        <w:t xml:space="preserve">Când se folosește </w:t>
      </w:r>
      <w:r>
        <w:t>Instrument supus controlului aplicabil.</w:t>
      </w:r>
    </w:p>
    <w:p w14:paraId="6FB16188" w14:textId="77777777" w:rsidR="006E56C0" w:rsidRDefault="00B03B2C">
      <w:pPr>
        <w:keepNext/>
      </w:pPr>
      <w:r>
        <w:rPr>
          <w:b/>
        </w:rPr>
        <w:t xml:space="preserve">Conținut cerut în situația aplicabilă </w:t>
      </w:r>
      <w:r>
        <w:t>Instrument; serie; emitent; verificări; rezultat; valabilitate.</w:t>
      </w:r>
    </w:p>
    <w:p w14:paraId="02F785BD" w14:textId="77777777" w:rsidR="006E56C0" w:rsidRDefault="00B03B2C">
      <w:pPr>
        <w:keepNext/>
      </w:pPr>
      <w:r>
        <w:rPr>
          <w:b/>
        </w:rPr>
        <w:t xml:space="preserve">Este util să conțină </w:t>
      </w:r>
      <w:r>
        <w:t>Plan recalibrare; istoric; restricții.</w:t>
      </w:r>
    </w:p>
    <w:p w14:paraId="6CD2435A" w14:textId="3FC14459" w:rsidR="006E56C0" w:rsidRDefault="00B03B2C">
      <w:pPr>
        <w:keepNext/>
      </w:pPr>
      <w:r>
        <w:rPr>
          <w:b/>
        </w:rPr>
        <w:t xml:space="preserve">Temei și localizare: </w:t>
      </w:r>
      <w:hyperlink r:id="rId738">
        <w:r>
          <w:rPr>
            <w:color w:val="195A8A"/>
            <w:u w:val="single"/>
          </w:rPr>
          <w:t>S22 Regulamentul UE 2023/988 siguranța generală a produselor</w:t>
        </w:r>
      </w:hyperlink>
      <w:r>
        <w:t xml:space="preserve">  |  </w:t>
      </w:r>
      <w:hyperlink r:id="rId739">
        <w:r>
          <w:rPr>
            <w:color w:val="195A8A"/>
            <w:u w:val="single"/>
          </w:rPr>
          <w:t>S23 Regulamentul REACH 1907/2006</w:t>
        </w:r>
      </w:hyperlink>
    </w:p>
    <w:p w14:paraId="596ECD88" w14:textId="77777777" w:rsidR="006E56C0" w:rsidRDefault="00B03B2C">
      <w:pPr>
        <w:keepNext/>
      </w:pPr>
      <w:r>
        <w:rPr>
          <w:b/>
        </w:rPr>
        <w:t xml:space="preserve">Unde se verifică </w:t>
      </w:r>
      <w:r>
        <w:t>Documentație, trasabilitate, notificări și rechemări; nu este temei universal pentru CE Art 31 și anexa II; SDS și lanțul informațiilor</w:t>
      </w:r>
    </w:p>
    <w:p w14:paraId="0ACFB24D" w14:textId="4F30AE99"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r>
        <w:t>. Emitentul oficial este extern; ERP solicită și arhivează.</w:t>
      </w:r>
    </w:p>
    <w:p w14:paraId="5CF7E9EB" w14:textId="25FA9533" w:rsidR="006E56C0" w:rsidRDefault="00B03B2C">
      <w:r>
        <w:rPr>
          <w:b/>
        </w:rPr>
        <w:t xml:space="preserve">Model </w:t>
      </w:r>
      <w:r>
        <w:t xml:space="preserve">Cerere și fișă de evidență pentru act emis extern. </w:t>
      </w:r>
      <w:hyperlink r:id="rId740" w:anchor="M_D1211">
        <w:r>
          <w:rPr>
            <w:color w:val="195A8A"/>
            <w:u w:val="single"/>
          </w:rPr>
          <w:t>Word D1211</w:t>
        </w:r>
      </w:hyperlink>
      <w:r>
        <w:t xml:space="preserve">  |  </w:t>
      </w:r>
      <w:hyperlink r:id="rId741">
        <w:r>
          <w:rPr>
            <w:color w:val="195A8A"/>
            <w:u w:val="single"/>
          </w:rPr>
          <w:t>PDF capitol</w:t>
        </w:r>
      </w:hyperlink>
    </w:p>
    <w:p w14:paraId="2DD5D42F" w14:textId="77777777" w:rsidR="006E56C0" w:rsidRDefault="00B03B2C">
      <w:pPr>
        <w:pStyle w:val="Titlu2"/>
      </w:pPr>
      <w:bookmarkStart w:id="224" w:name="D_D1212"/>
      <w:r>
        <w:t>D1212 Fișă cu date de securitate SDS</w:t>
      </w:r>
      <w:bookmarkEnd w:id="224"/>
    </w:p>
    <w:p w14:paraId="7F39D38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875EF89" w14:textId="77777777" w:rsidR="006E56C0" w:rsidRDefault="00B03B2C">
      <w:pPr>
        <w:keepNext/>
      </w:pPr>
      <w:r>
        <w:rPr>
          <w:b/>
        </w:rPr>
        <w:t xml:space="preserve">Când se folosește </w:t>
      </w:r>
      <w:r>
        <w:t>Substanță sau amestec pentru care REACH cere SDS.</w:t>
      </w:r>
    </w:p>
    <w:p w14:paraId="0F734BD7" w14:textId="77777777" w:rsidR="006E56C0" w:rsidRDefault="00B03B2C">
      <w:pPr>
        <w:keepNext/>
      </w:pPr>
      <w:r>
        <w:rPr>
          <w:b/>
        </w:rPr>
        <w:t xml:space="preserve">Conținut cerut în situația aplicabilă </w:t>
      </w:r>
      <w:r>
        <w:t>Cele 16 secțiuni din anexa II REACH și informațiile cerute.</w:t>
      </w:r>
    </w:p>
    <w:p w14:paraId="55312E40" w14:textId="77777777" w:rsidR="006E56C0" w:rsidRDefault="00B03B2C">
      <w:pPr>
        <w:keepNext/>
      </w:pPr>
      <w:r>
        <w:rPr>
          <w:b/>
        </w:rPr>
        <w:t xml:space="preserve">Este util să conțină </w:t>
      </w:r>
      <w:r>
        <w:t>Limba cerută; revizie; transmitere; legătură articol.</w:t>
      </w:r>
    </w:p>
    <w:p w14:paraId="5AC84176" w14:textId="77403EFE" w:rsidR="006E56C0" w:rsidRDefault="00B03B2C">
      <w:pPr>
        <w:keepNext/>
      </w:pPr>
      <w:r>
        <w:rPr>
          <w:b/>
        </w:rPr>
        <w:t xml:space="preserve">Temei și localizare: </w:t>
      </w:r>
      <w:hyperlink r:id="rId742">
        <w:r>
          <w:rPr>
            <w:color w:val="195A8A"/>
            <w:u w:val="single"/>
          </w:rPr>
          <w:t>S23 Regulamentul REACH 1907/2006</w:t>
        </w:r>
      </w:hyperlink>
    </w:p>
    <w:p w14:paraId="4F844181" w14:textId="77777777" w:rsidR="006E56C0" w:rsidRDefault="00B03B2C">
      <w:pPr>
        <w:keepNext/>
      </w:pPr>
      <w:r>
        <w:rPr>
          <w:b/>
        </w:rPr>
        <w:t xml:space="preserve">Unde se verifică </w:t>
      </w:r>
      <w:r>
        <w:t>Art 31 și anexa II; SDS și lanțul informațiilor</w:t>
      </w:r>
    </w:p>
    <w:p w14:paraId="1FD1D273" w14:textId="60CCE8E1"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4F833E6C" w14:textId="0C4D09B0" w:rsidR="006E56C0" w:rsidRDefault="00B03B2C">
      <w:r>
        <w:rPr>
          <w:b/>
        </w:rPr>
        <w:t xml:space="preserve">Model </w:t>
      </w:r>
      <w:r>
        <w:t xml:space="preserve">Structură orientativă pentru completarea modelului legal. </w:t>
      </w:r>
      <w:hyperlink r:id="rId743" w:anchor="M_D1212">
        <w:r>
          <w:rPr>
            <w:color w:val="195A8A"/>
            <w:u w:val="single"/>
          </w:rPr>
          <w:t>Word D1212</w:t>
        </w:r>
      </w:hyperlink>
      <w:r>
        <w:t xml:space="preserve">  |  </w:t>
      </w:r>
      <w:hyperlink r:id="rId744">
        <w:r>
          <w:rPr>
            <w:color w:val="195A8A"/>
            <w:u w:val="single"/>
          </w:rPr>
          <w:t>PDF capitol</w:t>
        </w:r>
      </w:hyperlink>
    </w:p>
    <w:p w14:paraId="78FE9B5C" w14:textId="77777777" w:rsidR="006E56C0" w:rsidRDefault="00B03B2C">
      <w:pPr>
        <w:pStyle w:val="Titlu2"/>
      </w:pPr>
      <w:bookmarkStart w:id="225" w:name="D_D1213"/>
      <w:r>
        <w:t>D1213 Certificat de garanție comercială</w:t>
      </w:r>
      <w:bookmarkEnd w:id="225"/>
    </w:p>
    <w:p w14:paraId="5A9B085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89CC004" w14:textId="77777777" w:rsidR="006E56C0" w:rsidRDefault="00B03B2C">
      <w:pPr>
        <w:keepNext/>
      </w:pPr>
      <w:r>
        <w:rPr>
          <w:b/>
        </w:rPr>
        <w:t xml:space="preserve">Când se folosește </w:t>
      </w:r>
      <w:r>
        <w:t>Garanție comercială acordată consumatorului.</w:t>
      </w:r>
    </w:p>
    <w:p w14:paraId="007EFFF8" w14:textId="77777777" w:rsidR="006E56C0" w:rsidRDefault="00B03B2C">
      <w:pPr>
        <w:keepNext/>
      </w:pPr>
      <w:r>
        <w:rPr>
          <w:b/>
        </w:rPr>
        <w:t xml:space="preserve">Conținut cerut în situația aplicabilă </w:t>
      </w:r>
      <w:r>
        <w:t>Declarații legale; garant; bun; condiții; procedură; informarea asupra drepturilor legale.</w:t>
      </w:r>
    </w:p>
    <w:p w14:paraId="232E8E82" w14:textId="77777777" w:rsidR="006E56C0" w:rsidRDefault="00B03B2C">
      <w:pPr>
        <w:keepNext/>
      </w:pPr>
      <w:r>
        <w:rPr>
          <w:b/>
        </w:rPr>
        <w:t xml:space="preserve">Este util să conțină </w:t>
      </w:r>
      <w:r>
        <w:t>Service; serie; durată; dovadă furnizare.</w:t>
      </w:r>
    </w:p>
    <w:p w14:paraId="4C1DDAA8" w14:textId="05725E7A" w:rsidR="006E56C0" w:rsidRDefault="00B03B2C">
      <w:pPr>
        <w:keepNext/>
      </w:pPr>
      <w:r>
        <w:rPr>
          <w:b/>
        </w:rPr>
        <w:t xml:space="preserve">Temei și localizare: </w:t>
      </w:r>
      <w:hyperlink r:id="rId745">
        <w:r>
          <w:rPr>
            <w:color w:val="195A8A"/>
            <w:u w:val="single"/>
          </w:rPr>
          <w:t>S25 OUG 140/2021 vânzarea bunurilor către consumatori</w:t>
        </w:r>
      </w:hyperlink>
    </w:p>
    <w:p w14:paraId="305A44AC" w14:textId="77777777" w:rsidR="006E56C0" w:rsidRDefault="00B03B2C">
      <w:pPr>
        <w:keepNext/>
      </w:pPr>
      <w:r>
        <w:rPr>
          <w:b/>
        </w:rPr>
        <w:t xml:space="preserve">Unde se verifică </w:t>
      </w:r>
      <w:r>
        <w:t>Conformitate, remedii și art 15 garanții comerciale</w:t>
      </w:r>
    </w:p>
    <w:p w14:paraId="1209505B" w14:textId="64961228"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0A5C6CAF" w14:textId="5D4B6819" w:rsidR="006E56C0" w:rsidRDefault="00B03B2C">
      <w:r>
        <w:rPr>
          <w:b/>
        </w:rPr>
        <w:t xml:space="preserve">Model </w:t>
      </w:r>
      <w:r>
        <w:t xml:space="preserve">Model orientativ editabil. </w:t>
      </w:r>
      <w:hyperlink r:id="rId746" w:anchor="M_D1213">
        <w:r>
          <w:rPr>
            <w:color w:val="195A8A"/>
            <w:u w:val="single"/>
          </w:rPr>
          <w:t>Word D1213</w:t>
        </w:r>
      </w:hyperlink>
      <w:r>
        <w:t xml:space="preserve">  |  </w:t>
      </w:r>
      <w:hyperlink r:id="rId747">
        <w:r>
          <w:rPr>
            <w:color w:val="195A8A"/>
            <w:u w:val="single"/>
          </w:rPr>
          <w:t>PDF capitol</w:t>
        </w:r>
      </w:hyperlink>
    </w:p>
    <w:p w14:paraId="16C21CD7" w14:textId="77777777" w:rsidR="006E56C0" w:rsidRDefault="00B03B2C">
      <w:pPr>
        <w:pStyle w:val="Titlu2"/>
      </w:pPr>
      <w:bookmarkStart w:id="226" w:name="D_D1214"/>
      <w:r>
        <w:lastRenderedPageBreak/>
        <w:t>D1214 Plan și notificare retragere sau rechemare produs</w:t>
      </w:r>
      <w:bookmarkEnd w:id="226"/>
    </w:p>
    <w:p w14:paraId="2FD91E7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72F4E7" w14:textId="77777777" w:rsidR="006E56C0" w:rsidRDefault="00B03B2C">
      <w:pPr>
        <w:keepNext/>
      </w:pPr>
      <w:r>
        <w:rPr>
          <w:b/>
        </w:rPr>
        <w:t xml:space="preserve">Când se folosește </w:t>
      </w:r>
      <w:r>
        <w:t>Risc ce impune acțiuni de siguranță.</w:t>
      </w:r>
    </w:p>
    <w:p w14:paraId="502A1FCD" w14:textId="77777777" w:rsidR="006E56C0" w:rsidRDefault="00B03B2C">
      <w:pPr>
        <w:keepNext/>
      </w:pPr>
      <w:r>
        <w:rPr>
          <w:b/>
        </w:rPr>
        <w:t xml:space="preserve">Conținut cerut în situația aplicabilă </w:t>
      </w:r>
      <w:r>
        <w:t>Produs; identificare; risc; măsuri; informare și notificări cerute.</w:t>
      </w:r>
    </w:p>
    <w:p w14:paraId="7B12EC29" w14:textId="77777777" w:rsidR="006E56C0" w:rsidRDefault="00B03B2C">
      <w:pPr>
        <w:keepNext/>
      </w:pPr>
      <w:r>
        <w:rPr>
          <w:b/>
        </w:rPr>
        <w:t xml:space="preserve">Este util să conțină </w:t>
      </w:r>
      <w:r>
        <w:t>Loturi; clienți; eficacitate; probe.</w:t>
      </w:r>
    </w:p>
    <w:p w14:paraId="1FFAE84B" w14:textId="6AAA3091" w:rsidR="006E56C0" w:rsidRDefault="00B03B2C">
      <w:pPr>
        <w:keepNext/>
      </w:pPr>
      <w:r>
        <w:rPr>
          <w:b/>
        </w:rPr>
        <w:t xml:space="preserve">Temei și localizare: </w:t>
      </w:r>
      <w:hyperlink r:id="rId748">
        <w:r>
          <w:rPr>
            <w:color w:val="195A8A"/>
            <w:u w:val="single"/>
          </w:rPr>
          <w:t>S22 Regulamentul UE 2023/988 siguranța generală a produselor</w:t>
        </w:r>
      </w:hyperlink>
    </w:p>
    <w:p w14:paraId="77AE4169" w14:textId="77777777" w:rsidR="006E56C0" w:rsidRDefault="00B03B2C">
      <w:pPr>
        <w:keepNext/>
      </w:pPr>
      <w:r>
        <w:rPr>
          <w:b/>
        </w:rPr>
        <w:t xml:space="preserve">Unde se verifică </w:t>
      </w:r>
      <w:r>
        <w:t>Documentație, trasabilitate, notificări și rechemări; nu este temei universal pentru CE</w:t>
      </w:r>
    </w:p>
    <w:p w14:paraId="731053E0" w14:textId="5335AE62" w:rsidR="006E56C0" w:rsidRDefault="00B03B2C">
      <w:pPr>
        <w:keepNext/>
      </w:pPr>
      <w:r>
        <w:rPr>
          <w:b/>
        </w:rPr>
        <w:t xml:space="preserve">Circuit și arhivă </w:t>
      </w:r>
      <w:r>
        <w:t xml:space="preserve">Responsabil: Calitate și responsabil produs. </w:t>
      </w:r>
      <w:hyperlink w:anchor="P_SPEC">
        <w:r>
          <w:rPr>
            <w:color w:val="195A8A"/>
            <w:u w:val="single"/>
          </w:rPr>
          <w:t>Profil SPEC</w:t>
        </w:r>
      </w:hyperlink>
    </w:p>
    <w:p w14:paraId="546EA698" w14:textId="441CE075" w:rsidR="006E56C0" w:rsidRDefault="00B03B2C">
      <w:r>
        <w:rPr>
          <w:b/>
        </w:rPr>
        <w:t xml:space="preserve">Model </w:t>
      </w:r>
      <w:r>
        <w:t xml:space="preserve">Model orientativ editabil. </w:t>
      </w:r>
      <w:hyperlink r:id="rId749" w:anchor="M_D1214">
        <w:r>
          <w:rPr>
            <w:color w:val="195A8A"/>
            <w:u w:val="single"/>
          </w:rPr>
          <w:t>Word D1214</w:t>
        </w:r>
      </w:hyperlink>
      <w:r>
        <w:t xml:space="preserve">  |  </w:t>
      </w:r>
      <w:hyperlink r:id="rId750">
        <w:r>
          <w:rPr>
            <w:color w:val="195A8A"/>
            <w:u w:val="single"/>
          </w:rPr>
          <w:t>PDF capitol</w:t>
        </w:r>
      </w:hyperlink>
    </w:p>
    <w:p w14:paraId="33F9F68D" w14:textId="77777777" w:rsidR="006E56C0" w:rsidRDefault="00B03B2C">
      <w:r>
        <w:br w:type="page"/>
      </w:r>
    </w:p>
    <w:p w14:paraId="17745731" w14:textId="77777777" w:rsidR="006E56C0" w:rsidRDefault="00B03B2C">
      <w:pPr>
        <w:pStyle w:val="Titlu1"/>
      </w:pPr>
      <w:bookmarkStart w:id="227" w:name="C13"/>
      <w:r>
        <w:lastRenderedPageBreak/>
        <w:t>13 Mentenanță service și echipamente</w:t>
      </w:r>
      <w:bookmarkEnd w:id="227"/>
    </w:p>
    <w:p w14:paraId="6541AFB7" w14:textId="77777777" w:rsidR="006E56C0" w:rsidRDefault="00B03B2C">
      <w:r>
        <w:rPr>
          <w:b/>
        </w:rPr>
        <w:t xml:space="preserve">Responsabil de proces </w:t>
      </w:r>
      <w:r>
        <w:t>Mentenanță și service. Profil de circuit și păstrare: OPS.</w:t>
      </w:r>
    </w:p>
    <w:p w14:paraId="23FEF32C" w14:textId="77777777" w:rsidR="006E56C0" w:rsidRDefault="00B03B2C">
      <w:r>
        <w:rPr>
          <w:b/>
        </w:rPr>
        <w:t xml:space="preserve">Context </w:t>
      </w:r>
      <w:r>
        <w:t>Documentele interne de mentenanță nu înlocuiesc verificările efectuate de personal sau organisme autorizate.</w:t>
      </w:r>
    </w:p>
    <w:p w14:paraId="06C3A3D9" w14:textId="69127D9A" w:rsidR="006E56C0" w:rsidRDefault="00B03B2C">
      <w:r>
        <w:rPr>
          <w:b/>
        </w:rPr>
        <w:t xml:space="preserve">Temei și localizare: </w:t>
      </w:r>
      <w:hyperlink r:id="rId751">
        <w:r>
          <w:rPr>
            <w:color w:val="195A8A"/>
            <w:u w:val="single"/>
          </w:rPr>
          <w:t>S02 Codul civil Legea 287/2009</w:t>
        </w:r>
      </w:hyperlink>
      <w:r>
        <w:t xml:space="preserve">  |  </w:t>
      </w:r>
      <w:hyperlink r:id="rId752">
        <w:r>
          <w:rPr>
            <w:color w:val="195A8A"/>
            <w:u w:val="single"/>
          </w:rPr>
          <w:t>S26 Legea 64/2008 instalații sub presiune și de ridicat</w:t>
        </w:r>
      </w:hyperlink>
    </w:p>
    <w:p w14:paraId="1A716C8A" w14:textId="61D6373D"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0C5DA029" w14:textId="77777777" w:rsidR="006E56C0" w:rsidRDefault="00B03B2C">
      <w:pPr>
        <w:pStyle w:val="Titlu2"/>
      </w:pPr>
      <w:r>
        <w:t>Indexul documentelor din capitol</w:t>
      </w:r>
    </w:p>
    <w:p w14:paraId="7ED5F6F1" w14:textId="7E8E5DD4" w:rsidR="006E56C0" w:rsidRDefault="00B03B2C">
      <w:pPr>
        <w:spacing w:after="60"/>
      </w:pPr>
      <w:hyperlink w:anchor="D_D1301">
        <w:r>
          <w:rPr>
            <w:color w:val="195A8A"/>
            <w:u w:val="single"/>
          </w:rPr>
          <w:t>D1301 Cerere de intervenție service</w:t>
        </w:r>
      </w:hyperlink>
      <w:r>
        <w:t xml:space="preserve">   </w:t>
      </w:r>
      <w:r>
        <w:fldChar w:fldCharType="begin"/>
      </w:r>
      <w:r>
        <w:instrText>PAGEREF D_D1301 \h</w:instrText>
      </w:r>
      <w:r>
        <w:fldChar w:fldCharType="separate"/>
      </w:r>
      <w:r w:rsidR="001A494C">
        <w:rPr>
          <w:noProof/>
        </w:rPr>
        <w:t>84</w:t>
      </w:r>
      <w:r>
        <w:fldChar w:fldCharType="end"/>
      </w:r>
    </w:p>
    <w:p w14:paraId="716F88A3" w14:textId="78F02424" w:rsidR="006E56C0" w:rsidRDefault="00B03B2C">
      <w:pPr>
        <w:spacing w:after="60"/>
      </w:pPr>
      <w:hyperlink w:anchor="D_D1302">
        <w:r>
          <w:rPr>
            <w:color w:val="195A8A"/>
            <w:u w:val="single"/>
          </w:rPr>
          <w:t>D1302 Ordin de lucru mentenanță</w:t>
        </w:r>
      </w:hyperlink>
      <w:r>
        <w:t xml:space="preserve">   </w:t>
      </w:r>
      <w:r>
        <w:fldChar w:fldCharType="begin"/>
      </w:r>
      <w:r>
        <w:instrText>PAGEREF D_D1302 \h</w:instrText>
      </w:r>
      <w:r>
        <w:fldChar w:fldCharType="separate"/>
      </w:r>
      <w:r w:rsidR="001A494C">
        <w:rPr>
          <w:noProof/>
        </w:rPr>
        <w:t>84</w:t>
      </w:r>
      <w:r>
        <w:fldChar w:fldCharType="end"/>
      </w:r>
    </w:p>
    <w:p w14:paraId="5ED9D69D" w14:textId="47C1E6DF" w:rsidR="006E56C0" w:rsidRDefault="00B03B2C">
      <w:pPr>
        <w:spacing w:after="60"/>
      </w:pPr>
      <w:hyperlink w:anchor="D_D1303">
        <w:r>
          <w:rPr>
            <w:color w:val="195A8A"/>
            <w:u w:val="single"/>
          </w:rPr>
          <w:t>D1303 Plan de mentenanță preventivă</w:t>
        </w:r>
      </w:hyperlink>
      <w:r>
        <w:t xml:space="preserve">   </w:t>
      </w:r>
      <w:r>
        <w:fldChar w:fldCharType="begin"/>
      </w:r>
      <w:r>
        <w:instrText>PAGEREF D_D1303 \h</w:instrText>
      </w:r>
      <w:r>
        <w:fldChar w:fldCharType="separate"/>
      </w:r>
      <w:r w:rsidR="001A494C">
        <w:rPr>
          <w:noProof/>
        </w:rPr>
        <w:t>85</w:t>
      </w:r>
      <w:r>
        <w:fldChar w:fldCharType="end"/>
      </w:r>
    </w:p>
    <w:p w14:paraId="660B398C" w14:textId="6F7EF99E" w:rsidR="006E56C0" w:rsidRDefault="00B03B2C">
      <w:pPr>
        <w:spacing w:after="60"/>
      </w:pPr>
      <w:hyperlink w:anchor="D_D1304">
        <w:r>
          <w:rPr>
            <w:color w:val="195A8A"/>
            <w:u w:val="single"/>
          </w:rPr>
          <w:t>D1304 Fișă echipament și istoric intervenții</w:t>
        </w:r>
      </w:hyperlink>
      <w:r>
        <w:t xml:space="preserve">   </w:t>
      </w:r>
      <w:r>
        <w:fldChar w:fldCharType="begin"/>
      </w:r>
      <w:r>
        <w:instrText>PAGEREF D_D1304 \h</w:instrText>
      </w:r>
      <w:r>
        <w:fldChar w:fldCharType="separate"/>
      </w:r>
      <w:r w:rsidR="001A494C">
        <w:rPr>
          <w:noProof/>
        </w:rPr>
        <w:t>85</w:t>
      </w:r>
      <w:r>
        <w:fldChar w:fldCharType="end"/>
      </w:r>
    </w:p>
    <w:p w14:paraId="57AB9B01" w14:textId="762D1C66" w:rsidR="006E56C0" w:rsidRDefault="00B03B2C">
      <w:pPr>
        <w:spacing w:after="60"/>
      </w:pPr>
      <w:hyperlink w:anchor="D_D1305">
        <w:r>
          <w:rPr>
            <w:color w:val="195A8A"/>
            <w:u w:val="single"/>
          </w:rPr>
          <w:t>D1305 Raport intervenție service</w:t>
        </w:r>
      </w:hyperlink>
      <w:r>
        <w:t xml:space="preserve">   </w:t>
      </w:r>
      <w:r>
        <w:fldChar w:fldCharType="begin"/>
      </w:r>
      <w:r>
        <w:instrText>PAGEREF D_D1305 \h</w:instrText>
      </w:r>
      <w:r>
        <w:fldChar w:fldCharType="separate"/>
      </w:r>
      <w:r w:rsidR="001A494C">
        <w:rPr>
          <w:noProof/>
        </w:rPr>
        <w:t>85</w:t>
      </w:r>
      <w:r>
        <w:fldChar w:fldCharType="end"/>
      </w:r>
    </w:p>
    <w:p w14:paraId="6D666BD3" w14:textId="2266F56F" w:rsidR="006E56C0" w:rsidRDefault="00B03B2C">
      <w:pPr>
        <w:spacing w:after="60"/>
      </w:pPr>
      <w:hyperlink w:anchor="D_D1306">
        <w:r>
          <w:rPr>
            <w:color w:val="195A8A"/>
            <w:u w:val="single"/>
          </w:rPr>
          <w:t>D1306 Proces verbal recepție reparație</w:t>
        </w:r>
      </w:hyperlink>
      <w:r>
        <w:t xml:space="preserve">   </w:t>
      </w:r>
      <w:r>
        <w:fldChar w:fldCharType="begin"/>
      </w:r>
      <w:r>
        <w:instrText>PAGEREF D_D1306 \h</w:instrText>
      </w:r>
      <w:r>
        <w:fldChar w:fldCharType="separate"/>
      </w:r>
      <w:r w:rsidR="001A494C">
        <w:rPr>
          <w:noProof/>
        </w:rPr>
        <w:t>86</w:t>
      </w:r>
      <w:r>
        <w:fldChar w:fldCharType="end"/>
      </w:r>
    </w:p>
    <w:p w14:paraId="0D435E2A" w14:textId="20B5A1CF" w:rsidR="006E56C0" w:rsidRDefault="00B03B2C">
      <w:pPr>
        <w:spacing w:after="60"/>
      </w:pPr>
      <w:hyperlink w:anchor="D_D1307">
        <w:r>
          <w:rPr>
            <w:color w:val="195A8A"/>
            <w:u w:val="single"/>
          </w:rPr>
          <w:t>D1307 Deviz reparație și acord client</w:t>
        </w:r>
      </w:hyperlink>
      <w:r>
        <w:t xml:space="preserve">   </w:t>
      </w:r>
      <w:r>
        <w:fldChar w:fldCharType="begin"/>
      </w:r>
      <w:r>
        <w:instrText>PAGEREF D_D1307 \h</w:instrText>
      </w:r>
      <w:r>
        <w:fldChar w:fldCharType="separate"/>
      </w:r>
      <w:r w:rsidR="001A494C">
        <w:rPr>
          <w:noProof/>
        </w:rPr>
        <w:t>86</w:t>
      </w:r>
      <w:r>
        <w:fldChar w:fldCharType="end"/>
      </w:r>
    </w:p>
    <w:p w14:paraId="6C8022EF" w14:textId="60FB6F8A" w:rsidR="006E56C0" w:rsidRDefault="00B03B2C">
      <w:pPr>
        <w:spacing w:after="60"/>
      </w:pPr>
      <w:hyperlink w:anchor="D_D1308">
        <w:r>
          <w:rPr>
            <w:color w:val="195A8A"/>
            <w:u w:val="single"/>
          </w:rPr>
          <w:t>D1308 Autorizație ISCIR și verificare tehnică periodică</w:t>
        </w:r>
      </w:hyperlink>
      <w:r>
        <w:t xml:space="preserve">   </w:t>
      </w:r>
      <w:r>
        <w:fldChar w:fldCharType="begin"/>
      </w:r>
      <w:r>
        <w:instrText>PAGEREF D_D1308 \h</w:instrText>
      </w:r>
      <w:r>
        <w:fldChar w:fldCharType="separate"/>
      </w:r>
      <w:r w:rsidR="001A494C">
        <w:rPr>
          <w:noProof/>
        </w:rPr>
        <w:t>86</w:t>
      </w:r>
      <w:r>
        <w:fldChar w:fldCharType="end"/>
      </w:r>
    </w:p>
    <w:p w14:paraId="0AC91513" w14:textId="08908B14" w:rsidR="006E56C0" w:rsidRDefault="00B03B2C">
      <w:pPr>
        <w:spacing w:after="60"/>
      </w:pPr>
      <w:hyperlink w:anchor="D_D1309">
        <w:r>
          <w:rPr>
            <w:color w:val="195A8A"/>
            <w:u w:val="single"/>
          </w:rPr>
          <w:t>D1309 Registru supraveghere instalații ISCIR</w:t>
        </w:r>
      </w:hyperlink>
      <w:r>
        <w:t xml:space="preserve">   </w:t>
      </w:r>
      <w:r>
        <w:fldChar w:fldCharType="begin"/>
      </w:r>
      <w:r>
        <w:instrText>PAGEREF D_D1309 \h</w:instrText>
      </w:r>
      <w:r>
        <w:fldChar w:fldCharType="separate"/>
      </w:r>
      <w:r w:rsidR="001A494C">
        <w:rPr>
          <w:noProof/>
        </w:rPr>
        <w:t>87</w:t>
      </w:r>
      <w:r>
        <w:fldChar w:fldCharType="end"/>
      </w:r>
    </w:p>
    <w:p w14:paraId="5F3A4341" w14:textId="6C16F8A8" w:rsidR="006E56C0" w:rsidRDefault="00B03B2C">
      <w:pPr>
        <w:spacing w:after="60"/>
      </w:pPr>
      <w:hyperlink w:anchor="D_D1310">
        <w:r>
          <w:rPr>
            <w:color w:val="195A8A"/>
            <w:u w:val="single"/>
          </w:rPr>
          <w:t>D1310 Proces verbal scoatere temporară din exploatare</w:t>
        </w:r>
      </w:hyperlink>
      <w:r>
        <w:t xml:space="preserve">   </w:t>
      </w:r>
      <w:r>
        <w:fldChar w:fldCharType="begin"/>
      </w:r>
      <w:r>
        <w:instrText>PAGEREF D_D1310 \h</w:instrText>
      </w:r>
      <w:r>
        <w:fldChar w:fldCharType="separate"/>
      </w:r>
      <w:r w:rsidR="001A494C">
        <w:rPr>
          <w:noProof/>
        </w:rPr>
        <w:t>87</w:t>
      </w:r>
      <w:r>
        <w:fldChar w:fldCharType="end"/>
      </w:r>
    </w:p>
    <w:p w14:paraId="59330E25" w14:textId="77777777" w:rsidR="006E56C0" w:rsidRDefault="00B03B2C">
      <w:pPr>
        <w:pStyle w:val="Titlu2"/>
      </w:pPr>
      <w:bookmarkStart w:id="228" w:name="D_D1301"/>
      <w:r>
        <w:t>D1301 Cerere de intervenție service</w:t>
      </w:r>
      <w:bookmarkEnd w:id="228"/>
    </w:p>
    <w:p w14:paraId="16B2931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BC261B3" w14:textId="77777777" w:rsidR="006E56C0" w:rsidRDefault="00B03B2C">
      <w:pPr>
        <w:keepNext/>
      </w:pPr>
      <w:r>
        <w:rPr>
          <w:b/>
        </w:rPr>
        <w:t xml:space="preserve">Când se folosește </w:t>
      </w:r>
      <w:r>
        <w:t>Defecțiune sau solicitare.</w:t>
      </w:r>
    </w:p>
    <w:p w14:paraId="4B2B09A3" w14:textId="77777777" w:rsidR="006E56C0" w:rsidRDefault="00B03B2C">
      <w:pPr>
        <w:keepNext/>
      </w:pPr>
      <w:r>
        <w:rPr>
          <w:b/>
        </w:rPr>
        <w:t xml:space="preserve">Conținut cerut în situația aplicabilă </w:t>
      </w:r>
      <w:r>
        <w:t>Fără formular legal general.</w:t>
      </w:r>
    </w:p>
    <w:p w14:paraId="4D1D847C" w14:textId="77777777" w:rsidR="006E56C0" w:rsidRDefault="00B03B2C">
      <w:pPr>
        <w:keepNext/>
      </w:pPr>
      <w:r>
        <w:rPr>
          <w:b/>
        </w:rPr>
        <w:t xml:space="preserve">Conținut recomandat al modelului </w:t>
      </w:r>
      <w:r>
        <w:t>Echipament; simptom; prioritate; locație; contact.</w:t>
      </w:r>
    </w:p>
    <w:p w14:paraId="007073D3" w14:textId="2FF348B1" w:rsidR="006E56C0" w:rsidRDefault="00B03B2C">
      <w:pPr>
        <w:keepNext/>
      </w:pPr>
      <w:r>
        <w:rPr>
          <w:b/>
        </w:rPr>
        <w:t xml:space="preserve">Temei și localizare: </w:t>
      </w:r>
      <w:hyperlink r:id="rId753">
        <w:r>
          <w:rPr>
            <w:color w:val="195A8A"/>
            <w:u w:val="single"/>
          </w:rPr>
          <w:t>S02 Codul civil Legea 287/2009</w:t>
        </w:r>
      </w:hyperlink>
      <w:r>
        <w:t xml:space="preserve">  |  </w:t>
      </w:r>
      <w:hyperlink r:id="rId754">
        <w:r>
          <w:rPr>
            <w:color w:val="195A8A"/>
            <w:u w:val="single"/>
          </w:rPr>
          <w:t>S26 Legea 64/2008 instalații sub presiune și de ridicat</w:t>
        </w:r>
      </w:hyperlink>
    </w:p>
    <w:p w14:paraId="751812E8" w14:textId="77777777" w:rsidR="006E56C0" w:rsidRDefault="00B03B2C">
      <w:pPr>
        <w:keepNext/>
      </w:pPr>
      <w:r>
        <w:rPr>
          <w:b/>
        </w:rPr>
        <w:t xml:space="preserve">Unde se verifică </w:t>
      </w:r>
      <w:r>
        <w:t>Art 1179 și dispozițiile contractului numit aplicabil Autorizare și control; prescripția tehnică se selectează pentru instalația concretă</w:t>
      </w:r>
    </w:p>
    <w:p w14:paraId="379A4365" w14:textId="4B0DBBC6"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34185B79" w14:textId="2A54712F" w:rsidR="006E56C0" w:rsidRDefault="00B03B2C">
      <w:r>
        <w:rPr>
          <w:b/>
        </w:rPr>
        <w:t xml:space="preserve">Model </w:t>
      </w:r>
      <w:r>
        <w:t xml:space="preserve">Model orientativ editabil. </w:t>
      </w:r>
      <w:hyperlink r:id="rId755" w:anchor="M_D1301">
        <w:r>
          <w:rPr>
            <w:color w:val="195A8A"/>
            <w:u w:val="single"/>
          </w:rPr>
          <w:t>Word D1301</w:t>
        </w:r>
      </w:hyperlink>
      <w:r>
        <w:t xml:space="preserve">  |  </w:t>
      </w:r>
      <w:hyperlink r:id="rId756">
        <w:r>
          <w:rPr>
            <w:color w:val="195A8A"/>
            <w:u w:val="single"/>
          </w:rPr>
          <w:t>PDF capitol</w:t>
        </w:r>
      </w:hyperlink>
    </w:p>
    <w:p w14:paraId="257A0C5F" w14:textId="77777777" w:rsidR="006E56C0" w:rsidRDefault="00B03B2C">
      <w:pPr>
        <w:pStyle w:val="Titlu2"/>
      </w:pPr>
      <w:bookmarkStart w:id="229" w:name="D_D1302"/>
      <w:r>
        <w:t>D1302 Ordin de lucru mentenanță</w:t>
      </w:r>
      <w:bookmarkEnd w:id="229"/>
    </w:p>
    <w:p w14:paraId="5639631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29A52BF" w14:textId="77777777" w:rsidR="006E56C0" w:rsidRDefault="00B03B2C">
      <w:pPr>
        <w:keepNext/>
      </w:pPr>
      <w:r>
        <w:rPr>
          <w:b/>
        </w:rPr>
        <w:t xml:space="preserve">Când se folosește </w:t>
      </w:r>
      <w:r>
        <w:t>Autorizarea intervenției.</w:t>
      </w:r>
    </w:p>
    <w:p w14:paraId="256565D8" w14:textId="77777777" w:rsidR="006E56C0" w:rsidRDefault="00B03B2C">
      <w:pPr>
        <w:keepNext/>
      </w:pPr>
      <w:r>
        <w:rPr>
          <w:b/>
        </w:rPr>
        <w:t xml:space="preserve">Conținut cerut în situația aplicabilă </w:t>
      </w:r>
      <w:r>
        <w:t>Fără formular legal general.</w:t>
      </w:r>
    </w:p>
    <w:p w14:paraId="3E00DE12" w14:textId="77777777" w:rsidR="006E56C0" w:rsidRDefault="00B03B2C">
      <w:pPr>
        <w:keepNext/>
      </w:pPr>
      <w:r>
        <w:rPr>
          <w:b/>
        </w:rPr>
        <w:t xml:space="preserve">Conținut recomandat al modelului </w:t>
      </w:r>
      <w:r>
        <w:t>Echipament; operații; piese; resurse; risc; termen.</w:t>
      </w:r>
    </w:p>
    <w:p w14:paraId="425420C5" w14:textId="22D98D31" w:rsidR="006E56C0" w:rsidRDefault="00B03B2C">
      <w:pPr>
        <w:keepNext/>
      </w:pPr>
      <w:r>
        <w:rPr>
          <w:b/>
        </w:rPr>
        <w:t xml:space="preserve">Temei și localizare: </w:t>
      </w:r>
      <w:hyperlink r:id="rId757">
        <w:r>
          <w:rPr>
            <w:color w:val="195A8A"/>
            <w:u w:val="single"/>
          </w:rPr>
          <w:t>S02 Codul civil Legea 287/2009</w:t>
        </w:r>
      </w:hyperlink>
      <w:r>
        <w:t xml:space="preserve">  |  </w:t>
      </w:r>
      <w:hyperlink r:id="rId758">
        <w:r>
          <w:rPr>
            <w:color w:val="195A8A"/>
            <w:u w:val="single"/>
          </w:rPr>
          <w:t>S26 Legea 64/2008 instalații sub presiune și de ridicat</w:t>
        </w:r>
      </w:hyperlink>
    </w:p>
    <w:p w14:paraId="307A034E" w14:textId="77777777" w:rsidR="006E56C0" w:rsidRDefault="00B03B2C">
      <w:pPr>
        <w:keepNext/>
      </w:pPr>
      <w:r>
        <w:rPr>
          <w:b/>
        </w:rPr>
        <w:t xml:space="preserve">Unde se verifică </w:t>
      </w:r>
      <w:r>
        <w:t>Art 1179 și dispozițiile contractului numit aplicabil Autorizare și control; prescripția tehnică se selectează pentru instalația concretă</w:t>
      </w:r>
    </w:p>
    <w:p w14:paraId="53DD83BA" w14:textId="192EFADB"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74135FD7" w14:textId="3866D72A" w:rsidR="006E56C0" w:rsidRDefault="00B03B2C">
      <w:r>
        <w:rPr>
          <w:b/>
        </w:rPr>
        <w:t xml:space="preserve">Model </w:t>
      </w:r>
      <w:r>
        <w:t xml:space="preserve">Model orientativ editabil. </w:t>
      </w:r>
      <w:hyperlink r:id="rId759" w:anchor="M_D1302">
        <w:r>
          <w:rPr>
            <w:color w:val="195A8A"/>
            <w:u w:val="single"/>
          </w:rPr>
          <w:t>Word D1302</w:t>
        </w:r>
      </w:hyperlink>
      <w:r>
        <w:t xml:space="preserve">  |  </w:t>
      </w:r>
      <w:hyperlink r:id="rId760">
        <w:r>
          <w:rPr>
            <w:color w:val="195A8A"/>
            <w:u w:val="single"/>
          </w:rPr>
          <w:t>PDF capitol</w:t>
        </w:r>
      </w:hyperlink>
    </w:p>
    <w:p w14:paraId="2650C32D" w14:textId="77777777" w:rsidR="006E56C0" w:rsidRDefault="00B03B2C">
      <w:pPr>
        <w:pStyle w:val="Titlu2"/>
      </w:pPr>
      <w:bookmarkStart w:id="230" w:name="D_D1303"/>
      <w:r>
        <w:lastRenderedPageBreak/>
        <w:t>D1303 Plan de mentenanță preventivă</w:t>
      </w:r>
      <w:bookmarkEnd w:id="230"/>
    </w:p>
    <w:p w14:paraId="035C69C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B535F6D" w14:textId="77777777" w:rsidR="006E56C0" w:rsidRDefault="00B03B2C">
      <w:pPr>
        <w:keepNext/>
      </w:pPr>
      <w:r>
        <w:rPr>
          <w:b/>
        </w:rPr>
        <w:t xml:space="preserve">Când se folosește </w:t>
      </w:r>
      <w:r>
        <w:t>Cerințe tehnice legale ori ale producătorului.</w:t>
      </w:r>
    </w:p>
    <w:p w14:paraId="18808170" w14:textId="77777777" w:rsidR="006E56C0" w:rsidRDefault="00B03B2C">
      <w:pPr>
        <w:keepNext/>
      </w:pPr>
      <w:r>
        <w:rPr>
          <w:b/>
        </w:rPr>
        <w:t xml:space="preserve">Conținut cerut în situația aplicabilă </w:t>
      </w:r>
      <w:r>
        <w:t>Operațiile și intervalele impuse regimului echipamentului.</w:t>
      </w:r>
    </w:p>
    <w:p w14:paraId="14F258F1" w14:textId="77777777" w:rsidR="006E56C0" w:rsidRDefault="00B03B2C">
      <w:pPr>
        <w:keepNext/>
      </w:pPr>
      <w:r>
        <w:rPr>
          <w:b/>
        </w:rPr>
        <w:t xml:space="preserve">Este util să conțină </w:t>
      </w:r>
      <w:r>
        <w:t>Calendar; ore funcționare; responsabil; piese.</w:t>
      </w:r>
    </w:p>
    <w:p w14:paraId="304AD252" w14:textId="6545048A" w:rsidR="006E56C0" w:rsidRDefault="00B03B2C">
      <w:pPr>
        <w:keepNext/>
      </w:pPr>
      <w:r>
        <w:rPr>
          <w:b/>
        </w:rPr>
        <w:t xml:space="preserve">Temei și localizare: </w:t>
      </w:r>
      <w:hyperlink r:id="rId761">
        <w:r>
          <w:rPr>
            <w:color w:val="195A8A"/>
            <w:u w:val="single"/>
          </w:rPr>
          <w:t>S26 Legea 64/2008 instalații sub presiune și de ridicat</w:t>
        </w:r>
      </w:hyperlink>
    </w:p>
    <w:p w14:paraId="4173532E" w14:textId="77777777" w:rsidR="006E56C0" w:rsidRDefault="00B03B2C">
      <w:pPr>
        <w:keepNext/>
      </w:pPr>
      <w:r>
        <w:rPr>
          <w:b/>
        </w:rPr>
        <w:t xml:space="preserve">Unde se verifică </w:t>
      </w:r>
      <w:r>
        <w:t>Autorizare și control; prescripția tehnică se selectează pentru instalația concretă</w:t>
      </w:r>
    </w:p>
    <w:p w14:paraId="004AD8D1" w14:textId="65FE1510"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526C79E1" w14:textId="292BCD39" w:rsidR="006E56C0" w:rsidRDefault="00B03B2C">
      <w:r>
        <w:rPr>
          <w:b/>
        </w:rPr>
        <w:t xml:space="preserve">Model </w:t>
      </w:r>
      <w:r>
        <w:t xml:space="preserve">Model orientativ editabil. </w:t>
      </w:r>
      <w:hyperlink r:id="rId762" w:anchor="M_D1303">
        <w:r>
          <w:rPr>
            <w:color w:val="195A8A"/>
            <w:u w:val="single"/>
          </w:rPr>
          <w:t>Word D1303</w:t>
        </w:r>
      </w:hyperlink>
      <w:r>
        <w:t xml:space="preserve">  |  </w:t>
      </w:r>
      <w:hyperlink r:id="rId763">
        <w:r>
          <w:rPr>
            <w:color w:val="195A8A"/>
            <w:u w:val="single"/>
          </w:rPr>
          <w:t>PDF capitol</w:t>
        </w:r>
      </w:hyperlink>
    </w:p>
    <w:p w14:paraId="268C902C" w14:textId="77777777" w:rsidR="006E56C0" w:rsidRDefault="00B03B2C">
      <w:pPr>
        <w:pStyle w:val="Titlu2"/>
      </w:pPr>
      <w:bookmarkStart w:id="231" w:name="D_D1304"/>
      <w:r>
        <w:t>D1304 Fișă echipament și istoric intervenții</w:t>
      </w:r>
      <w:bookmarkEnd w:id="231"/>
    </w:p>
    <w:p w14:paraId="7983AB4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B4E5440" w14:textId="77777777" w:rsidR="006E56C0" w:rsidRDefault="00B03B2C">
      <w:pPr>
        <w:keepNext/>
      </w:pPr>
      <w:r>
        <w:rPr>
          <w:b/>
        </w:rPr>
        <w:t xml:space="preserve">Când se folosește </w:t>
      </w:r>
      <w:r>
        <w:t>Urmărire tehnică în regimul aplicabil.</w:t>
      </w:r>
    </w:p>
    <w:p w14:paraId="17030188" w14:textId="77777777" w:rsidR="006E56C0" w:rsidRDefault="00B03B2C">
      <w:pPr>
        <w:keepNext/>
      </w:pPr>
      <w:r>
        <w:rPr>
          <w:b/>
        </w:rPr>
        <w:t xml:space="preserve">Conținut cerut în situația aplicabilă </w:t>
      </w:r>
      <w:r>
        <w:t>Identificare; verificări și intervenții cerute; documente tehnice.</w:t>
      </w:r>
    </w:p>
    <w:p w14:paraId="695E6F8F" w14:textId="77777777" w:rsidR="006E56C0" w:rsidRDefault="00B03B2C">
      <w:pPr>
        <w:keepNext/>
      </w:pPr>
      <w:r>
        <w:rPr>
          <w:b/>
        </w:rPr>
        <w:t xml:space="preserve">Este util să conțină </w:t>
      </w:r>
      <w:r>
        <w:t>Serie; locație; garanție; costuri; opriri.</w:t>
      </w:r>
    </w:p>
    <w:p w14:paraId="66EAA0C8" w14:textId="3A374425" w:rsidR="006E56C0" w:rsidRDefault="00B03B2C">
      <w:pPr>
        <w:keepNext/>
      </w:pPr>
      <w:r>
        <w:rPr>
          <w:b/>
        </w:rPr>
        <w:t xml:space="preserve">Temei și localizare: </w:t>
      </w:r>
      <w:hyperlink r:id="rId764">
        <w:r>
          <w:rPr>
            <w:color w:val="195A8A"/>
            <w:u w:val="single"/>
          </w:rPr>
          <w:t>S26 Legea 64/2008 instalații sub presiune și de ridicat</w:t>
        </w:r>
      </w:hyperlink>
    </w:p>
    <w:p w14:paraId="5226FEB5" w14:textId="77777777" w:rsidR="006E56C0" w:rsidRDefault="00B03B2C">
      <w:pPr>
        <w:keepNext/>
      </w:pPr>
      <w:r>
        <w:rPr>
          <w:b/>
        </w:rPr>
        <w:t xml:space="preserve">Unde se verifică </w:t>
      </w:r>
      <w:r>
        <w:t>Autorizare și control; prescripția tehnică se selectează pentru instalația concretă</w:t>
      </w:r>
    </w:p>
    <w:p w14:paraId="3D064EBB" w14:textId="6B17886B"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360721C5" w14:textId="4CE3FF2D" w:rsidR="006E56C0" w:rsidRDefault="00B03B2C">
      <w:r>
        <w:rPr>
          <w:b/>
        </w:rPr>
        <w:t xml:space="preserve">Model </w:t>
      </w:r>
      <w:r>
        <w:t xml:space="preserve">Model orientativ editabil. </w:t>
      </w:r>
      <w:hyperlink r:id="rId765" w:anchor="M_D1304">
        <w:r>
          <w:rPr>
            <w:color w:val="195A8A"/>
            <w:u w:val="single"/>
          </w:rPr>
          <w:t>Word D1304</w:t>
        </w:r>
      </w:hyperlink>
      <w:r>
        <w:t xml:space="preserve">  |  </w:t>
      </w:r>
      <w:hyperlink r:id="rId766">
        <w:r>
          <w:rPr>
            <w:color w:val="195A8A"/>
            <w:u w:val="single"/>
          </w:rPr>
          <w:t>PDF capitol</w:t>
        </w:r>
      </w:hyperlink>
    </w:p>
    <w:p w14:paraId="4AA74122" w14:textId="77777777" w:rsidR="006E56C0" w:rsidRDefault="00B03B2C">
      <w:pPr>
        <w:pStyle w:val="Titlu2"/>
      </w:pPr>
      <w:bookmarkStart w:id="232" w:name="D_D1305"/>
      <w:r>
        <w:t>D1305 Raport intervenție service</w:t>
      </w:r>
      <w:bookmarkEnd w:id="232"/>
    </w:p>
    <w:p w14:paraId="0D7A828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FEE5254" w14:textId="77777777" w:rsidR="006E56C0" w:rsidRDefault="00B03B2C">
      <w:pPr>
        <w:keepNext/>
      </w:pPr>
      <w:r>
        <w:rPr>
          <w:b/>
        </w:rPr>
        <w:t xml:space="preserve">Când se folosește </w:t>
      </w:r>
      <w:r>
        <w:t>Dovada lucrărilor.</w:t>
      </w:r>
    </w:p>
    <w:p w14:paraId="64D93FD3" w14:textId="77777777" w:rsidR="006E56C0" w:rsidRDefault="00B03B2C">
      <w:pPr>
        <w:keepNext/>
      </w:pPr>
      <w:r>
        <w:rPr>
          <w:b/>
        </w:rPr>
        <w:t xml:space="preserve">Conținut cerut în situația aplicabilă </w:t>
      </w:r>
      <w:r>
        <w:t>Lucrare; echipament; dată; executant; rezultat; nucleul J dacă justifică factura.</w:t>
      </w:r>
    </w:p>
    <w:p w14:paraId="7D725D49" w14:textId="77777777" w:rsidR="006E56C0" w:rsidRDefault="00B03B2C">
      <w:pPr>
        <w:keepNext/>
      </w:pPr>
      <w:r>
        <w:rPr>
          <w:b/>
        </w:rPr>
        <w:t xml:space="preserve">Este util să conțină </w:t>
      </w:r>
      <w:r>
        <w:t>Piese; ore; măsurători; recomandări.</w:t>
      </w:r>
    </w:p>
    <w:p w14:paraId="2771BF58" w14:textId="7FE26041" w:rsidR="006E56C0" w:rsidRDefault="00B03B2C">
      <w:pPr>
        <w:keepNext/>
      </w:pPr>
      <w:r>
        <w:rPr>
          <w:b/>
        </w:rPr>
        <w:t xml:space="preserve">Temei și localizare: </w:t>
      </w:r>
      <w:hyperlink r:id="rId767">
        <w:r>
          <w:rPr>
            <w:color w:val="195A8A"/>
            <w:u w:val="single"/>
          </w:rPr>
          <w:t>S02 Codul civil Legea 287/2009</w:t>
        </w:r>
      </w:hyperlink>
      <w:r>
        <w:t xml:space="preserve">  |  </w:t>
      </w:r>
      <w:hyperlink r:id="rId768">
        <w:r>
          <w:rPr>
            <w:color w:val="195A8A"/>
            <w:u w:val="single"/>
          </w:rPr>
          <w:t>S05 OMFP 2634/2015 documente financiar contabile</w:t>
        </w:r>
      </w:hyperlink>
    </w:p>
    <w:p w14:paraId="51C65654" w14:textId="77777777" w:rsidR="006E56C0" w:rsidRDefault="00B03B2C">
      <w:pPr>
        <w:keepNext/>
      </w:pPr>
      <w:r>
        <w:rPr>
          <w:b/>
        </w:rPr>
        <w:t xml:space="preserve">Unde se verifică </w:t>
      </w:r>
      <w:r>
        <w:t>Art 1179 și dispozițiile contractului numit aplicabil Art 3 și 4; anexa 1 pct 2, 10, 11, 24; anexele 2 și 3</w:t>
      </w:r>
    </w:p>
    <w:p w14:paraId="40EAB9AB" w14:textId="79D586CB"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07E1B735" w14:textId="6AE897C2" w:rsidR="006E56C0" w:rsidRDefault="00B03B2C">
      <w:r>
        <w:rPr>
          <w:b/>
        </w:rPr>
        <w:t xml:space="preserve">Model </w:t>
      </w:r>
      <w:r>
        <w:t xml:space="preserve">Model orientativ editabil. </w:t>
      </w:r>
      <w:hyperlink r:id="rId769" w:anchor="M_D1305">
        <w:r>
          <w:rPr>
            <w:color w:val="195A8A"/>
            <w:u w:val="single"/>
          </w:rPr>
          <w:t>Word D1305</w:t>
        </w:r>
      </w:hyperlink>
      <w:r>
        <w:t xml:space="preserve">  |  </w:t>
      </w:r>
      <w:hyperlink r:id="rId770">
        <w:r>
          <w:rPr>
            <w:color w:val="195A8A"/>
            <w:u w:val="single"/>
          </w:rPr>
          <w:t>PDF capitol</w:t>
        </w:r>
      </w:hyperlink>
    </w:p>
    <w:p w14:paraId="793E16CF" w14:textId="77777777" w:rsidR="006E56C0" w:rsidRDefault="00B03B2C">
      <w:pPr>
        <w:pStyle w:val="Titlu2"/>
      </w:pPr>
      <w:bookmarkStart w:id="233" w:name="D_D1306"/>
      <w:r>
        <w:lastRenderedPageBreak/>
        <w:t>D1306 Proces verbal recepție reparație</w:t>
      </w:r>
      <w:bookmarkEnd w:id="233"/>
    </w:p>
    <w:p w14:paraId="5DFE09F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5D24CC8" w14:textId="77777777" w:rsidR="006E56C0" w:rsidRDefault="00B03B2C">
      <w:pPr>
        <w:keepNext/>
      </w:pPr>
      <w:r>
        <w:rPr>
          <w:b/>
        </w:rPr>
        <w:t xml:space="preserve">Când se folosește </w:t>
      </w:r>
      <w:r>
        <w:t>Acceptarea reparației.</w:t>
      </w:r>
    </w:p>
    <w:p w14:paraId="1FD889FF" w14:textId="77777777" w:rsidR="006E56C0" w:rsidRDefault="00B03B2C">
      <w:pPr>
        <w:keepNext/>
      </w:pPr>
      <w:r>
        <w:rPr>
          <w:b/>
        </w:rPr>
        <w:t xml:space="preserve">Conținut cerut în situația aplicabilă </w:t>
      </w:r>
      <w:r>
        <w:t>Părți; echipament; lucrări; teste; acceptare sau rezerve.</w:t>
      </w:r>
    </w:p>
    <w:p w14:paraId="5132C07F" w14:textId="77777777" w:rsidR="006E56C0" w:rsidRDefault="00B03B2C">
      <w:pPr>
        <w:keepNext/>
      </w:pPr>
      <w:r>
        <w:rPr>
          <w:b/>
        </w:rPr>
        <w:t xml:space="preserve">Este util să conțină </w:t>
      </w:r>
      <w:r>
        <w:t>Garanție; piese vechi; dată repunere.</w:t>
      </w:r>
    </w:p>
    <w:p w14:paraId="230F9F35" w14:textId="1891E95D" w:rsidR="006E56C0" w:rsidRDefault="00B03B2C">
      <w:pPr>
        <w:keepNext/>
      </w:pPr>
      <w:r>
        <w:rPr>
          <w:b/>
        </w:rPr>
        <w:t xml:space="preserve">Temei și localizare: </w:t>
      </w:r>
      <w:hyperlink r:id="rId771">
        <w:r>
          <w:rPr>
            <w:color w:val="195A8A"/>
            <w:u w:val="single"/>
          </w:rPr>
          <w:t>S02 Codul civil Legea 287/2009</w:t>
        </w:r>
      </w:hyperlink>
      <w:r>
        <w:t xml:space="preserve">  |  </w:t>
      </w:r>
      <w:hyperlink r:id="rId772">
        <w:r>
          <w:rPr>
            <w:color w:val="195A8A"/>
            <w:u w:val="single"/>
          </w:rPr>
          <w:t>S05 OMFP 2634/2015 documente financiar contabile</w:t>
        </w:r>
      </w:hyperlink>
    </w:p>
    <w:p w14:paraId="295B6A47" w14:textId="77777777" w:rsidR="006E56C0" w:rsidRDefault="00B03B2C">
      <w:pPr>
        <w:keepNext/>
      </w:pPr>
      <w:r>
        <w:rPr>
          <w:b/>
        </w:rPr>
        <w:t xml:space="preserve">Unde se verifică </w:t>
      </w:r>
      <w:r>
        <w:t>Art 1179 și dispozițiile contractului numit aplicabil Art 3 și 4; anexa 1 pct 2, 10, 11, 24; anexele 2 și 3</w:t>
      </w:r>
    </w:p>
    <w:p w14:paraId="3308FE36" w14:textId="46A7202E"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7B0D1DFA" w14:textId="32CC0EE0" w:rsidR="006E56C0" w:rsidRDefault="00B03B2C">
      <w:r>
        <w:rPr>
          <w:b/>
        </w:rPr>
        <w:t xml:space="preserve">Model </w:t>
      </w:r>
      <w:r>
        <w:t xml:space="preserve">Model orientativ editabil. </w:t>
      </w:r>
      <w:hyperlink r:id="rId773" w:anchor="M_D1306">
        <w:r>
          <w:rPr>
            <w:color w:val="195A8A"/>
            <w:u w:val="single"/>
          </w:rPr>
          <w:t>Word D1306</w:t>
        </w:r>
      </w:hyperlink>
      <w:r>
        <w:t xml:space="preserve">  |  </w:t>
      </w:r>
      <w:hyperlink r:id="rId774">
        <w:r>
          <w:rPr>
            <w:color w:val="195A8A"/>
            <w:u w:val="single"/>
          </w:rPr>
          <w:t>PDF capitol</w:t>
        </w:r>
      </w:hyperlink>
    </w:p>
    <w:p w14:paraId="41440126" w14:textId="77777777" w:rsidR="006E56C0" w:rsidRDefault="00B03B2C">
      <w:pPr>
        <w:pStyle w:val="Titlu2"/>
      </w:pPr>
      <w:bookmarkStart w:id="234" w:name="D_D1307"/>
      <w:r>
        <w:t>D1307 Deviz reparație și acord client</w:t>
      </w:r>
      <w:bookmarkEnd w:id="234"/>
    </w:p>
    <w:p w14:paraId="68ECD60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0DCF3AF" w14:textId="77777777" w:rsidR="006E56C0" w:rsidRDefault="00B03B2C">
      <w:pPr>
        <w:keepNext/>
      </w:pPr>
      <w:r>
        <w:rPr>
          <w:b/>
        </w:rPr>
        <w:t xml:space="preserve">Când se folosește </w:t>
      </w:r>
      <w:r>
        <w:t>Aprobarea lucrărilor și costului.</w:t>
      </w:r>
    </w:p>
    <w:p w14:paraId="177D728B" w14:textId="77777777" w:rsidR="006E56C0" w:rsidRDefault="00B03B2C">
      <w:pPr>
        <w:keepNext/>
      </w:pPr>
      <w:r>
        <w:rPr>
          <w:b/>
        </w:rPr>
        <w:t xml:space="preserve">Conținut cerut în situația aplicabilă </w:t>
      </w:r>
      <w:r>
        <w:t>Prestație; preț sau determinare; acord asupra execuției.</w:t>
      </w:r>
    </w:p>
    <w:p w14:paraId="429FFC89" w14:textId="77777777" w:rsidR="006E56C0" w:rsidRDefault="00B03B2C">
      <w:pPr>
        <w:keepNext/>
      </w:pPr>
      <w:r>
        <w:rPr>
          <w:b/>
        </w:rPr>
        <w:t xml:space="preserve">Este util să conțină </w:t>
      </w:r>
      <w:r>
        <w:t>Manoperă; piese; plafon; modificări.</w:t>
      </w:r>
    </w:p>
    <w:p w14:paraId="0EA7FCE6" w14:textId="5A07A526" w:rsidR="006E56C0" w:rsidRDefault="00B03B2C">
      <w:pPr>
        <w:keepNext/>
      </w:pPr>
      <w:r>
        <w:rPr>
          <w:b/>
        </w:rPr>
        <w:t xml:space="preserve">Temei și localizare: </w:t>
      </w:r>
      <w:hyperlink r:id="rId775">
        <w:r>
          <w:rPr>
            <w:color w:val="195A8A"/>
            <w:u w:val="single"/>
          </w:rPr>
          <w:t>S02 Codul civil Legea 287/2009</w:t>
        </w:r>
      </w:hyperlink>
    </w:p>
    <w:p w14:paraId="5D9DB0F6" w14:textId="77777777" w:rsidR="006E56C0" w:rsidRDefault="00B03B2C">
      <w:pPr>
        <w:keepNext/>
      </w:pPr>
      <w:r>
        <w:rPr>
          <w:b/>
        </w:rPr>
        <w:t xml:space="preserve">Unde se verifică </w:t>
      </w:r>
      <w:r>
        <w:t>Art 1179 și dispozițiile contractului numit aplicabil</w:t>
      </w:r>
    </w:p>
    <w:p w14:paraId="059AAA0F" w14:textId="25B0E570"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197AA904" w14:textId="569F8DDD" w:rsidR="006E56C0" w:rsidRDefault="00B03B2C">
      <w:r>
        <w:rPr>
          <w:b/>
        </w:rPr>
        <w:t xml:space="preserve">Model </w:t>
      </w:r>
      <w:r>
        <w:t xml:space="preserve">Model orientativ editabil. </w:t>
      </w:r>
      <w:hyperlink r:id="rId776" w:anchor="M_D1307">
        <w:r>
          <w:rPr>
            <w:color w:val="195A8A"/>
            <w:u w:val="single"/>
          </w:rPr>
          <w:t>Word D1307</w:t>
        </w:r>
      </w:hyperlink>
      <w:r>
        <w:t xml:space="preserve">  |  </w:t>
      </w:r>
      <w:hyperlink r:id="rId777">
        <w:r>
          <w:rPr>
            <w:color w:val="195A8A"/>
            <w:u w:val="single"/>
          </w:rPr>
          <w:t>PDF capitol</w:t>
        </w:r>
      </w:hyperlink>
    </w:p>
    <w:p w14:paraId="11B2AE56" w14:textId="77777777" w:rsidR="006E56C0" w:rsidRDefault="00B03B2C">
      <w:pPr>
        <w:pStyle w:val="Titlu2"/>
      </w:pPr>
      <w:bookmarkStart w:id="235" w:name="D_D1308"/>
      <w:r>
        <w:t>D1308 Autorizație ISCIR și verificare tehnică periodică</w:t>
      </w:r>
      <w:bookmarkEnd w:id="235"/>
    </w:p>
    <w:p w14:paraId="0ED6CF58"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1DD1BFD" w14:textId="77777777" w:rsidR="006E56C0" w:rsidRDefault="00B03B2C">
      <w:pPr>
        <w:keepNext/>
      </w:pPr>
      <w:r>
        <w:rPr>
          <w:b/>
        </w:rPr>
        <w:t xml:space="preserve">Când se folosește </w:t>
      </w:r>
      <w:r>
        <w:t>Echipament și operațiune supuse autorizării.</w:t>
      </w:r>
    </w:p>
    <w:p w14:paraId="7A879B83" w14:textId="77777777" w:rsidR="006E56C0" w:rsidRDefault="00B03B2C">
      <w:pPr>
        <w:keepNext/>
      </w:pPr>
      <w:r>
        <w:rPr>
          <w:b/>
        </w:rPr>
        <w:t xml:space="preserve">Conținut cerut în situația aplicabilă </w:t>
      </w:r>
      <w:r>
        <w:t>Emitent competent; echipament; rezultate; condiții; valabilitate.</w:t>
      </w:r>
    </w:p>
    <w:p w14:paraId="3F65F24B" w14:textId="77777777" w:rsidR="006E56C0" w:rsidRDefault="00B03B2C">
      <w:pPr>
        <w:keepNext/>
      </w:pPr>
      <w:r>
        <w:rPr>
          <w:b/>
        </w:rPr>
        <w:t xml:space="preserve">Este util să conțină </w:t>
      </w:r>
      <w:r>
        <w:t>Scadențar; carte tehnică; restricții.</w:t>
      </w:r>
    </w:p>
    <w:p w14:paraId="450CEAE8" w14:textId="4EA2EDEB" w:rsidR="006E56C0" w:rsidRDefault="00B03B2C">
      <w:pPr>
        <w:keepNext/>
      </w:pPr>
      <w:r>
        <w:rPr>
          <w:b/>
        </w:rPr>
        <w:t xml:space="preserve">Temei și localizare: </w:t>
      </w:r>
      <w:hyperlink r:id="rId778">
        <w:r>
          <w:rPr>
            <w:color w:val="195A8A"/>
            <w:u w:val="single"/>
          </w:rPr>
          <w:t>S26 Legea 64/2008 instalații sub presiune și de ridicat</w:t>
        </w:r>
      </w:hyperlink>
    </w:p>
    <w:p w14:paraId="1B9CA0F2" w14:textId="77777777" w:rsidR="006E56C0" w:rsidRDefault="00B03B2C">
      <w:pPr>
        <w:keepNext/>
      </w:pPr>
      <w:r>
        <w:rPr>
          <w:b/>
        </w:rPr>
        <w:t xml:space="preserve">Unde se verifică </w:t>
      </w:r>
      <w:r>
        <w:t>Autorizare și control; prescripția tehnică se selectează pentru instalația concretă</w:t>
      </w:r>
    </w:p>
    <w:p w14:paraId="62D73582" w14:textId="77F06B8B"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r>
        <w:t>. Emitentul oficial este extern; ERP solicită și arhivează.</w:t>
      </w:r>
    </w:p>
    <w:p w14:paraId="752CB502" w14:textId="4B269539" w:rsidR="006E56C0" w:rsidRDefault="00B03B2C">
      <w:r>
        <w:rPr>
          <w:b/>
        </w:rPr>
        <w:t xml:space="preserve">Model </w:t>
      </w:r>
      <w:r>
        <w:t xml:space="preserve">Cerere și fișă de evidență pentru act emis extern. </w:t>
      </w:r>
      <w:hyperlink r:id="rId779" w:anchor="M_D1308">
        <w:r>
          <w:rPr>
            <w:color w:val="195A8A"/>
            <w:u w:val="single"/>
          </w:rPr>
          <w:t>Word D1308</w:t>
        </w:r>
      </w:hyperlink>
      <w:r>
        <w:t xml:space="preserve">  |  </w:t>
      </w:r>
      <w:hyperlink r:id="rId780">
        <w:r>
          <w:rPr>
            <w:color w:val="195A8A"/>
            <w:u w:val="single"/>
          </w:rPr>
          <w:t>PDF capitol</w:t>
        </w:r>
      </w:hyperlink>
    </w:p>
    <w:p w14:paraId="4F29066F" w14:textId="77777777" w:rsidR="006E56C0" w:rsidRDefault="00B03B2C">
      <w:pPr>
        <w:pStyle w:val="Titlu2"/>
      </w:pPr>
      <w:bookmarkStart w:id="236" w:name="D_D1309"/>
      <w:r>
        <w:lastRenderedPageBreak/>
        <w:t>D1309 Registru supraveghere instalații ISCIR</w:t>
      </w:r>
      <w:bookmarkEnd w:id="236"/>
    </w:p>
    <w:p w14:paraId="73E8C22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36CB58C" w14:textId="77777777" w:rsidR="006E56C0" w:rsidRDefault="00B03B2C">
      <w:pPr>
        <w:keepNext/>
      </w:pPr>
      <w:r>
        <w:rPr>
          <w:b/>
        </w:rPr>
        <w:t xml:space="preserve">Când se folosește </w:t>
      </w:r>
      <w:r>
        <w:t>Instalație cu evidență impusă de prescripția tehnică.</w:t>
      </w:r>
    </w:p>
    <w:p w14:paraId="3C7D8703" w14:textId="77777777" w:rsidR="006E56C0" w:rsidRDefault="00B03B2C">
      <w:pPr>
        <w:keepNext/>
      </w:pPr>
      <w:r>
        <w:rPr>
          <w:b/>
        </w:rPr>
        <w:t xml:space="preserve">Conținut cerut în situația aplicabilă </w:t>
      </w:r>
      <w:r>
        <w:t>Datele și semnatarii prevăzuți de prescripția instalației.</w:t>
      </w:r>
    </w:p>
    <w:p w14:paraId="36B15F0C" w14:textId="77777777" w:rsidR="006E56C0" w:rsidRDefault="00B03B2C">
      <w:pPr>
        <w:keepNext/>
      </w:pPr>
      <w:r>
        <w:rPr>
          <w:b/>
        </w:rPr>
        <w:t xml:space="preserve">Este util să conțină </w:t>
      </w:r>
      <w:r>
        <w:t>Ore; incidente; verificări; intervenții.</w:t>
      </w:r>
    </w:p>
    <w:p w14:paraId="4D982AD9" w14:textId="49B17F03" w:rsidR="006E56C0" w:rsidRDefault="00B03B2C">
      <w:pPr>
        <w:keepNext/>
      </w:pPr>
      <w:r>
        <w:rPr>
          <w:b/>
        </w:rPr>
        <w:t xml:space="preserve">Temei și localizare: </w:t>
      </w:r>
      <w:hyperlink r:id="rId781">
        <w:r>
          <w:rPr>
            <w:color w:val="195A8A"/>
            <w:u w:val="single"/>
          </w:rPr>
          <w:t>S26 Legea 64/2008 instalații sub presiune și de ridicat</w:t>
        </w:r>
      </w:hyperlink>
    </w:p>
    <w:p w14:paraId="61B0985A" w14:textId="77777777" w:rsidR="006E56C0" w:rsidRDefault="00B03B2C">
      <w:pPr>
        <w:keepNext/>
      </w:pPr>
      <w:r>
        <w:rPr>
          <w:b/>
        </w:rPr>
        <w:t xml:space="preserve">Unde se verifică </w:t>
      </w:r>
      <w:r>
        <w:t>Autorizare și control; prescripția tehnică se selectează pentru instalația concretă</w:t>
      </w:r>
    </w:p>
    <w:p w14:paraId="4ED1A683" w14:textId="0E562731"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5BEDC60E" w14:textId="2F27BFBE" w:rsidR="006E56C0" w:rsidRDefault="00B03B2C">
      <w:r>
        <w:rPr>
          <w:b/>
        </w:rPr>
        <w:t xml:space="preserve">Model </w:t>
      </w:r>
      <w:r>
        <w:t xml:space="preserve">Model orientativ editabil. </w:t>
      </w:r>
      <w:hyperlink r:id="rId782" w:anchor="M_D1309">
        <w:r>
          <w:rPr>
            <w:color w:val="195A8A"/>
            <w:u w:val="single"/>
          </w:rPr>
          <w:t>Word D1309</w:t>
        </w:r>
      </w:hyperlink>
      <w:r>
        <w:t xml:space="preserve">  |  </w:t>
      </w:r>
      <w:hyperlink r:id="rId783">
        <w:r>
          <w:rPr>
            <w:color w:val="195A8A"/>
            <w:u w:val="single"/>
          </w:rPr>
          <w:t>PDF capitol</w:t>
        </w:r>
      </w:hyperlink>
    </w:p>
    <w:p w14:paraId="4BD3F874" w14:textId="77777777" w:rsidR="006E56C0" w:rsidRDefault="00B03B2C">
      <w:pPr>
        <w:pStyle w:val="Titlu2"/>
      </w:pPr>
      <w:bookmarkStart w:id="237" w:name="D_D1310"/>
      <w:r>
        <w:t>D1310 Proces verbal scoatere temporară din exploatare</w:t>
      </w:r>
      <w:bookmarkEnd w:id="237"/>
    </w:p>
    <w:p w14:paraId="1DEF4D2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07001A1" w14:textId="77777777" w:rsidR="006E56C0" w:rsidRDefault="00B03B2C">
      <w:pPr>
        <w:keepNext/>
      </w:pPr>
      <w:r>
        <w:rPr>
          <w:b/>
        </w:rPr>
        <w:t xml:space="preserve">Când se folosește </w:t>
      </w:r>
      <w:r>
        <w:t>Defect sau risc tehnic.</w:t>
      </w:r>
    </w:p>
    <w:p w14:paraId="63FB27E5" w14:textId="77777777" w:rsidR="006E56C0" w:rsidRDefault="00B03B2C">
      <w:pPr>
        <w:keepNext/>
      </w:pPr>
      <w:r>
        <w:rPr>
          <w:b/>
        </w:rPr>
        <w:t xml:space="preserve">Conținut cerut în situația aplicabilă </w:t>
      </w:r>
      <w:r>
        <w:t>Echipament; motiv; dată; izolare; persoana competentă.</w:t>
      </w:r>
    </w:p>
    <w:p w14:paraId="3536750E" w14:textId="77777777" w:rsidR="006E56C0" w:rsidRDefault="00B03B2C">
      <w:pPr>
        <w:keepNext/>
      </w:pPr>
      <w:r>
        <w:rPr>
          <w:b/>
        </w:rPr>
        <w:t xml:space="preserve">Este util să conțină </w:t>
      </w:r>
      <w:r>
        <w:t>Etichetare; blocare; condiții repornire.</w:t>
      </w:r>
    </w:p>
    <w:p w14:paraId="05355881" w14:textId="7B2A2A3B" w:rsidR="006E56C0" w:rsidRDefault="00B03B2C">
      <w:pPr>
        <w:keepNext/>
      </w:pPr>
      <w:r>
        <w:rPr>
          <w:b/>
        </w:rPr>
        <w:t xml:space="preserve">Temei și localizare: </w:t>
      </w:r>
      <w:hyperlink r:id="rId784">
        <w:r>
          <w:rPr>
            <w:color w:val="195A8A"/>
            <w:u w:val="single"/>
          </w:rPr>
          <w:t>S26 Legea 64/2008 instalații sub presiune și de ridicat</w:t>
        </w:r>
      </w:hyperlink>
    </w:p>
    <w:p w14:paraId="6A910C1A" w14:textId="77777777" w:rsidR="006E56C0" w:rsidRDefault="00B03B2C">
      <w:pPr>
        <w:keepNext/>
      </w:pPr>
      <w:r>
        <w:rPr>
          <w:b/>
        </w:rPr>
        <w:t xml:space="preserve">Unde se verifică </w:t>
      </w:r>
      <w:r>
        <w:t>Autorizare și control; prescripția tehnică se selectează pentru instalația concretă</w:t>
      </w:r>
    </w:p>
    <w:p w14:paraId="598A26F9" w14:textId="57ABBB89" w:rsidR="006E56C0" w:rsidRDefault="00B03B2C">
      <w:pPr>
        <w:keepNext/>
      </w:pPr>
      <w:r>
        <w:rPr>
          <w:b/>
        </w:rPr>
        <w:t xml:space="preserve">Circuit și arhivă </w:t>
      </w:r>
      <w:r>
        <w:t xml:space="preserve">Responsabil: Mentenanță și service. </w:t>
      </w:r>
      <w:hyperlink w:anchor="P_OPS">
        <w:r>
          <w:rPr>
            <w:color w:val="195A8A"/>
            <w:u w:val="single"/>
          </w:rPr>
          <w:t>Profil OPS</w:t>
        </w:r>
      </w:hyperlink>
    </w:p>
    <w:p w14:paraId="2405FD05" w14:textId="066022C8" w:rsidR="006E56C0" w:rsidRDefault="00B03B2C">
      <w:r>
        <w:rPr>
          <w:b/>
        </w:rPr>
        <w:t xml:space="preserve">Model </w:t>
      </w:r>
      <w:r>
        <w:t xml:space="preserve">Model orientativ editabil. </w:t>
      </w:r>
      <w:hyperlink r:id="rId785" w:anchor="M_D1310">
        <w:r>
          <w:rPr>
            <w:color w:val="195A8A"/>
            <w:u w:val="single"/>
          </w:rPr>
          <w:t>Word D1310</w:t>
        </w:r>
      </w:hyperlink>
      <w:r>
        <w:t xml:space="preserve">  |  </w:t>
      </w:r>
      <w:hyperlink r:id="rId786">
        <w:r>
          <w:rPr>
            <w:color w:val="195A8A"/>
            <w:u w:val="single"/>
          </w:rPr>
          <w:t>PDF capitol</w:t>
        </w:r>
      </w:hyperlink>
    </w:p>
    <w:p w14:paraId="14C86523" w14:textId="77777777" w:rsidR="006E56C0" w:rsidRDefault="00B03B2C">
      <w:r>
        <w:br w:type="page"/>
      </w:r>
    </w:p>
    <w:p w14:paraId="66DCABA8" w14:textId="77777777" w:rsidR="006E56C0" w:rsidRDefault="00B03B2C">
      <w:pPr>
        <w:pStyle w:val="Titlu1"/>
      </w:pPr>
      <w:bookmarkStart w:id="238" w:name="C14"/>
      <w:r>
        <w:lastRenderedPageBreak/>
        <w:t>14 Transport rutier și administrarea flotei</w:t>
      </w:r>
      <w:bookmarkEnd w:id="238"/>
    </w:p>
    <w:p w14:paraId="3AB231DC" w14:textId="77777777" w:rsidR="006E56C0" w:rsidRDefault="00B03B2C">
      <w:r>
        <w:rPr>
          <w:b/>
        </w:rPr>
        <w:t xml:space="preserve">Responsabil de proces </w:t>
      </w:r>
      <w:r>
        <w:t>Dispecerat și flotă. Profil de circuit și păstrare: SPEC.</w:t>
      </w:r>
    </w:p>
    <w:p w14:paraId="612F98FD" w14:textId="77777777" w:rsidR="006E56C0" w:rsidRDefault="00B03B2C">
      <w:r>
        <w:rPr>
          <w:b/>
        </w:rPr>
        <w:t xml:space="preserve">Context </w:t>
      </w:r>
      <w:r>
        <w:t>CMR, documentele de transport intern, codul UIT și foaia de parcurs au funcții distincte. Obligațiile depind de traseu, marfă, vehicul și tipul transportului.</w:t>
      </w:r>
    </w:p>
    <w:p w14:paraId="7A0D1A77" w14:textId="1E1BC3C2" w:rsidR="006E56C0" w:rsidRDefault="00B03B2C">
      <w:r>
        <w:rPr>
          <w:b/>
        </w:rPr>
        <w:t xml:space="preserve">Temei și localizare: </w:t>
      </w:r>
      <w:hyperlink r:id="rId787">
        <w:r>
          <w:rPr>
            <w:color w:val="195A8A"/>
            <w:u w:val="single"/>
          </w:rPr>
          <w:t>S16 OG 27/2011 transporturi rutiere</w:t>
        </w:r>
      </w:hyperlink>
      <w:r>
        <w:t xml:space="preserve">  |  </w:t>
      </w:r>
      <w:hyperlink r:id="rId788">
        <w:r>
          <w:rPr>
            <w:color w:val="195A8A"/>
            <w:u w:val="single"/>
          </w:rPr>
          <w:t>S17 Convenția CMR din 19 mai 1956</w:t>
        </w:r>
      </w:hyperlink>
      <w:r>
        <w:t xml:space="preserve">  |  </w:t>
      </w:r>
      <w:hyperlink r:id="rId789">
        <w:r>
          <w:rPr>
            <w:color w:val="195A8A"/>
            <w:u w:val="single"/>
          </w:rPr>
          <w:t>S18 OUG 41/2022 RO e Transport</w:t>
        </w:r>
      </w:hyperlink>
    </w:p>
    <w:p w14:paraId="63BD5165" w14:textId="0BF3F959"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70E88DCB" w14:textId="77777777" w:rsidR="006E56C0" w:rsidRDefault="00B03B2C">
      <w:pPr>
        <w:pStyle w:val="Titlu2"/>
      </w:pPr>
      <w:r>
        <w:t>Indexul documentelor din capitol</w:t>
      </w:r>
    </w:p>
    <w:p w14:paraId="2494997D" w14:textId="7933D50C" w:rsidR="006E56C0" w:rsidRDefault="00B03B2C">
      <w:pPr>
        <w:spacing w:after="60"/>
      </w:pPr>
      <w:hyperlink w:anchor="D_D1401">
        <w:r>
          <w:rPr>
            <w:color w:val="195A8A"/>
            <w:u w:val="single"/>
          </w:rPr>
          <w:t>D1401 Comandă de transport rutier</w:t>
        </w:r>
      </w:hyperlink>
      <w:r>
        <w:t xml:space="preserve">   </w:t>
      </w:r>
      <w:r>
        <w:fldChar w:fldCharType="begin"/>
      </w:r>
      <w:r>
        <w:instrText>PAGEREF D_D1401 \h</w:instrText>
      </w:r>
      <w:r>
        <w:fldChar w:fldCharType="separate"/>
      </w:r>
      <w:r w:rsidR="001A494C">
        <w:rPr>
          <w:noProof/>
        </w:rPr>
        <w:t>88</w:t>
      </w:r>
      <w:r>
        <w:fldChar w:fldCharType="end"/>
      </w:r>
    </w:p>
    <w:p w14:paraId="73D103E2" w14:textId="797EAD56" w:rsidR="006E56C0" w:rsidRDefault="00B03B2C">
      <w:pPr>
        <w:spacing w:after="60"/>
      </w:pPr>
      <w:hyperlink w:anchor="D_D1402">
        <w:r>
          <w:rPr>
            <w:color w:val="195A8A"/>
            <w:u w:val="single"/>
          </w:rPr>
          <w:t>D1402 Scrisoare de trăsură CMR</w:t>
        </w:r>
      </w:hyperlink>
      <w:r>
        <w:t xml:space="preserve">   </w:t>
      </w:r>
      <w:r>
        <w:fldChar w:fldCharType="begin"/>
      </w:r>
      <w:r>
        <w:instrText>PAGEREF D_D1402 \h</w:instrText>
      </w:r>
      <w:r>
        <w:fldChar w:fldCharType="separate"/>
      </w:r>
      <w:r w:rsidR="001A494C">
        <w:rPr>
          <w:noProof/>
        </w:rPr>
        <w:t>89</w:t>
      </w:r>
      <w:r>
        <w:fldChar w:fldCharType="end"/>
      </w:r>
    </w:p>
    <w:p w14:paraId="348EED23" w14:textId="47E4D90E" w:rsidR="006E56C0" w:rsidRDefault="00B03B2C">
      <w:pPr>
        <w:spacing w:after="60"/>
      </w:pPr>
      <w:hyperlink w:anchor="D_D1403">
        <w:r>
          <w:rPr>
            <w:color w:val="195A8A"/>
            <w:u w:val="single"/>
          </w:rPr>
          <w:t>D1403 Document de transport rutier național</w:t>
        </w:r>
      </w:hyperlink>
      <w:r>
        <w:t xml:space="preserve">   </w:t>
      </w:r>
      <w:r>
        <w:fldChar w:fldCharType="begin"/>
      </w:r>
      <w:r>
        <w:instrText>PAGEREF D_D1403 \h</w:instrText>
      </w:r>
      <w:r>
        <w:fldChar w:fldCharType="separate"/>
      </w:r>
      <w:r w:rsidR="001A494C">
        <w:rPr>
          <w:noProof/>
        </w:rPr>
        <w:t>89</w:t>
      </w:r>
      <w:r>
        <w:fldChar w:fldCharType="end"/>
      </w:r>
    </w:p>
    <w:p w14:paraId="6A2C3140" w14:textId="767EB47B" w:rsidR="006E56C0" w:rsidRDefault="00B03B2C">
      <w:pPr>
        <w:spacing w:after="60"/>
      </w:pPr>
      <w:hyperlink w:anchor="D_D1404">
        <w:r>
          <w:rPr>
            <w:color w:val="195A8A"/>
            <w:u w:val="single"/>
          </w:rPr>
          <w:t>D1404 Foaie de parcurs</w:t>
        </w:r>
      </w:hyperlink>
      <w:r>
        <w:t xml:space="preserve">   </w:t>
      </w:r>
      <w:r>
        <w:fldChar w:fldCharType="begin"/>
      </w:r>
      <w:r>
        <w:instrText>PAGEREF D_D1404 \h</w:instrText>
      </w:r>
      <w:r>
        <w:fldChar w:fldCharType="separate"/>
      </w:r>
      <w:r w:rsidR="001A494C">
        <w:rPr>
          <w:noProof/>
        </w:rPr>
        <w:t>89</w:t>
      </w:r>
      <w:r>
        <w:fldChar w:fldCharType="end"/>
      </w:r>
    </w:p>
    <w:p w14:paraId="3C6A66C7" w14:textId="7F0E0E7D" w:rsidR="006E56C0" w:rsidRDefault="00B03B2C">
      <w:pPr>
        <w:spacing w:after="60"/>
      </w:pPr>
      <w:hyperlink w:anchor="D_D1405">
        <w:r>
          <w:rPr>
            <w:color w:val="195A8A"/>
            <w:u w:val="single"/>
          </w:rPr>
          <w:t>D1405 Ordin de cursă și fișă dispecerat</w:t>
        </w:r>
      </w:hyperlink>
      <w:r>
        <w:t xml:space="preserve">   </w:t>
      </w:r>
      <w:r>
        <w:fldChar w:fldCharType="begin"/>
      </w:r>
      <w:r>
        <w:instrText>PAGEREF D_D1405 \h</w:instrText>
      </w:r>
      <w:r>
        <w:fldChar w:fldCharType="separate"/>
      </w:r>
      <w:r w:rsidR="001A494C">
        <w:rPr>
          <w:noProof/>
        </w:rPr>
        <w:t>90</w:t>
      </w:r>
      <w:r>
        <w:fldChar w:fldCharType="end"/>
      </w:r>
    </w:p>
    <w:p w14:paraId="58F5A3CD" w14:textId="3F4DCB79" w:rsidR="006E56C0" w:rsidRDefault="00B03B2C">
      <w:pPr>
        <w:spacing w:after="60"/>
      </w:pPr>
      <w:hyperlink w:anchor="D_D1406">
        <w:r>
          <w:rPr>
            <w:color w:val="195A8A"/>
            <w:u w:val="single"/>
          </w:rPr>
          <w:t>D1406 Declarație RO e-Transport și cod UIT</w:t>
        </w:r>
      </w:hyperlink>
      <w:r>
        <w:t xml:space="preserve">   </w:t>
      </w:r>
      <w:r>
        <w:fldChar w:fldCharType="begin"/>
      </w:r>
      <w:r>
        <w:instrText>PAGEREF D_D1406 \h</w:instrText>
      </w:r>
      <w:r>
        <w:fldChar w:fldCharType="separate"/>
      </w:r>
      <w:r w:rsidR="001A494C">
        <w:rPr>
          <w:noProof/>
        </w:rPr>
        <w:t>90</w:t>
      </w:r>
      <w:r>
        <w:fldChar w:fldCharType="end"/>
      </w:r>
    </w:p>
    <w:p w14:paraId="6299E290" w14:textId="26099CA3" w:rsidR="006E56C0" w:rsidRDefault="00B03B2C">
      <w:pPr>
        <w:spacing w:after="60"/>
      </w:pPr>
      <w:hyperlink w:anchor="D_D1407">
        <w:r>
          <w:rPr>
            <w:color w:val="195A8A"/>
            <w:u w:val="single"/>
          </w:rPr>
          <w:t>D1407 Dovadă de livrare POD</w:t>
        </w:r>
      </w:hyperlink>
      <w:r>
        <w:t xml:space="preserve">   </w:t>
      </w:r>
      <w:r>
        <w:fldChar w:fldCharType="begin"/>
      </w:r>
      <w:r>
        <w:instrText>PAGEREF D_D1407 \h</w:instrText>
      </w:r>
      <w:r>
        <w:fldChar w:fldCharType="separate"/>
      </w:r>
      <w:r w:rsidR="001A494C">
        <w:rPr>
          <w:noProof/>
        </w:rPr>
        <w:t>90</w:t>
      </w:r>
      <w:r>
        <w:fldChar w:fldCharType="end"/>
      </w:r>
    </w:p>
    <w:p w14:paraId="44958827" w14:textId="5806A6D6" w:rsidR="006E56C0" w:rsidRDefault="00B03B2C">
      <w:pPr>
        <w:spacing w:after="60"/>
      </w:pPr>
      <w:hyperlink w:anchor="D_D1408">
        <w:r>
          <w:rPr>
            <w:color w:val="195A8A"/>
            <w:u w:val="single"/>
          </w:rPr>
          <w:t>D1408 Document ADR pentru mărfuri periculoase</w:t>
        </w:r>
      </w:hyperlink>
      <w:r>
        <w:t xml:space="preserve">   </w:t>
      </w:r>
      <w:r>
        <w:fldChar w:fldCharType="begin"/>
      </w:r>
      <w:r>
        <w:instrText>PAGEREF D_D1408 \h</w:instrText>
      </w:r>
      <w:r>
        <w:fldChar w:fldCharType="separate"/>
      </w:r>
      <w:r w:rsidR="001A494C">
        <w:rPr>
          <w:noProof/>
        </w:rPr>
        <w:t>91</w:t>
      </w:r>
      <w:r>
        <w:fldChar w:fldCharType="end"/>
      </w:r>
    </w:p>
    <w:p w14:paraId="379511D7" w14:textId="07F9D9D4" w:rsidR="006E56C0" w:rsidRDefault="00B03B2C">
      <w:pPr>
        <w:spacing w:after="60"/>
      </w:pPr>
      <w:hyperlink w:anchor="D_D1409">
        <w:r>
          <w:rPr>
            <w:color w:val="195A8A"/>
            <w:u w:val="single"/>
          </w:rPr>
          <w:t>D1409 Raport incident ADR și raport consilier siguranță</w:t>
        </w:r>
      </w:hyperlink>
      <w:r>
        <w:t xml:space="preserve">   </w:t>
      </w:r>
      <w:r>
        <w:fldChar w:fldCharType="begin"/>
      </w:r>
      <w:r>
        <w:instrText>PAGEREF D_D1409 \h</w:instrText>
      </w:r>
      <w:r>
        <w:fldChar w:fldCharType="separate"/>
      </w:r>
      <w:r w:rsidR="001A494C">
        <w:rPr>
          <w:noProof/>
        </w:rPr>
        <w:t>91</w:t>
      </w:r>
      <w:r>
        <w:fldChar w:fldCharType="end"/>
      </w:r>
    </w:p>
    <w:p w14:paraId="6CDA3E7E" w14:textId="3124A738" w:rsidR="006E56C0" w:rsidRDefault="00B03B2C">
      <w:pPr>
        <w:spacing w:after="60"/>
      </w:pPr>
      <w:hyperlink w:anchor="D_D1410">
        <w:r>
          <w:rPr>
            <w:color w:val="195A8A"/>
            <w:u w:val="single"/>
          </w:rPr>
          <w:t>D1410 Înregistrări tahograf și raport timpi conducere</w:t>
        </w:r>
      </w:hyperlink>
      <w:r>
        <w:t xml:space="preserve">   </w:t>
      </w:r>
      <w:r>
        <w:fldChar w:fldCharType="begin"/>
      </w:r>
      <w:r>
        <w:instrText>PAGEREF D_D1410 \h</w:instrText>
      </w:r>
      <w:r>
        <w:fldChar w:fldCharType="separate"/>
      </w:r>
      <w:r w:rsidR="001A494C">
        <w:rPr>
          <w:noProof/>
        </w:rPr>
        <w:t>91</w:t>
      </w:r>
      <w:r>
        <w:fldChar w:fldCharType="end"/>
      </w:r>
    </w:p>
    <w:p w14:paraId="0B9C5C5E" w14:textId="529C5516" w:rsidR="006E56C0" w:rsidRDefault="00B03B2C">
      <w:pPr>
        <w:spacing w:after="60"/>
      </w:pPr>
      <w:hyperlink w:anchor="D_D1411">
        <w:r>
          <w:rPr>
            <w:color w:val="195A8A"/>
            <w:u w:val="single"/>
          </w:rPr>
          <w:t>D1411 Licență transport copie conformă și atestat șofer</w:t>
        </w:r>
      </w:hyperlink>
      <w:r>
        <w:t xml:space="preserve">   </w:t>
      </w:r>
      <w:r>
        <w:fldChar w:fldCharType="begin"/>
      </w:r>
      <w:r>
        <w:instrText>PAGEREF D_D1411 \h</w:instrText>
      </w:r>
      <w:r>
        <w:fldChar w:fldCharType="separate"/>
      </w:r>
      <w:r w:rsidR="001A494C">
        <w:rPr>
          <w:noProof/>
        </w:rPr>
        <w:t>92</w:t>
      </w:r>
      <w:r>
        <w:fldChar w:fldCharType="end"/>
      </w:r>
    </w:p>
    <w:p w14:paraId="0890278B" w14:textId="0BAE2106" w:rsidR="006E56C0" w:rsidRDefault="00B03B2C">
      <w:pPr>
        <w:spacing w:after="60"/>
      </w:pPr>
      <w:hyperlink w:anchor="D_D1412">
        <w:r>
          <w:rPr>
            <w:color w:val="195A8A"/>
            <w:u w:val="single"/>
          </w:rPr>
          <w:t>D1412 Proces verbal predare primire vehicul</w:t>
        </w:r>
      </w:hyperlink>
      <w:r>
        <w:t xml:space="preserve">   </w:t>
      </w:r>
      <w:r>
        <w:fldChar w:fldCharType="begin"/>
      </w:r>
      <w:r>
        <w:instrText>PAGEREF D_D1412 \h</w:instrText>
      </w:r>
      <w:r>
        <w:fldChar w:fldCharType="separate"/>
      </w:r>
      <w:r w:rsidR="001A494C">
        <w:rPr>
          <w:noProof/>
        </w:rPr>
        <w:t>92</w:t>
      </w:r>
      <w:r>
        <w:fldChar w:fldCharType="end"/>
      </w:r>
    </w:p>
    <w:p w14:paraId="1D49A51D" w14:textId="4D5197A9" w:rsidR="006E56C0" w:rsidRDefault="00B03B2C">
      <w:pPr>
        <w:spacing w:after="60"/>
      </w:pPr>
      <w:hyperlink w:anchor="D_D1413">
        <w:r>
          <w:rPr>
            <w:color w:val="195A8A"/>
            <w:u w:val="single"/>
          </w:rPr>
          <w:t>D1413 Fișă alimentări și consum combustibil</w:t>
        </w:r>
      </w:hyperlink>
      <w:r>
        <w:t xml:space="preserve">   </w:t>
      </w:r>
      <w:r>
        <w:fldChar w:fldCharType="begin"/>
      </w:r>
      <w:r>
        <w:instrText>PAGEREF D_D1413 \h</w:instrText>
      </w:r>
      <w:r>
        <w:fldChar w:fldCharType="separate"/>
      </w:r>
      <w:r w:rsidR="001A494C">
        <w:rPr>
          <w:noProof/>
        </w:rPr>
        <w:t>92</w:t>
      </w:r>
      <w:r>
        <w:fldChar w:fldCharType="end"/>
      </w:r>
    </w:p>
    <w:p w14:paraId="2D50040E" w14:textId="3C04A4CA" w:rsidR="006E56C0" w:rsidRDefault="00B03B2C">
      <w:pPr>
        <w:spacing w:after="60"/>
      </w:pPr>
      <w:hyperlink w:anchor="D_D1414">
        <w:r>
          <w:rPr>
            <w:color w:val="195A8A"/>
            <w:u w:val="single"/>
          </w:rPr>
          <w:t>D1414 Registru reparații ITP RCA și rovinietă</w:t>
        </w:r>
      </w:hyperlink>
      <w:r>
        <w:t xml:space="preserve">   </w:t>
      </w:r>
      <w:r>
        <w:fldChar w:fldCharType="begin"/>
      </w:r>
      <w:r>
        <w:instrText>PAGEREF D_D1414 \h</w:instrText>
      </w:r>
      <w:r>
        <w:fldChar w:fldCharType="separate"/>
      </w:r>
      <w:r w:rsidR="001A494C">
        <w:rPr>
          <w:noProof/>
        </w:rPr>
        <w:t>93</w:t>
      </w:r>
      <w:r>
        <w:fldChar w:fldCharType="end"/>
      </w:r>
    </w:p>
    <w:p w14:paraId="71B8619A" w14:textId="495FFFE3" w:rsidR="006E56C0" w:rsidRDefault="00B03B2C">
      <w:pPr>
        <w:spacing w:after="60"/>
      </w:pPr>
      <w:hyperlink w:anchor="D_D1415">
        <w:r>
          <w:rPr>
            <w:color w:val="195A8A"/>
            <w:u w:val="single"/>
          </w:rPr>
          <w:t>D1415 Bilet abonament și foaie parcurs transport persoane</w:t>
        </w:r>
      </w:hyperlink>
      <w:r>
        <w:t xml:space="preserve">   </w:t>
      </w:r>
      <w:r>
        <w:fldChar w:fldCharType="begin"/>
      </w:r>
      <w:r>
        <w:instrText>PAGEREF D_D1415 \h</w:instrText>
      </w:r>
      <w:r>
        <w:fldChar w:fldCharType="separate"/>
      </w:r>
      <w:r w:rsidR="001A494C">
        <w:rPr>
          <w:noProof/>
        </w:rPr>
        <w:t>93</w:t>
      </w:r>
      <w:r>
        <w:fldChar w:fldCharType="end"/>
      </w:r>
    </w:p>
    <w:p w14:paraId="49854CF4" w14:textId="2D36B931" w:rsidR="006E56C0" w:rsidRDefault="00B03B2C">
      <w:pPr>
        <w:spacing w:after="60"/>
      </w:pPr>
      <w:hyperlink w:anchor="D_D1416">
        <w:r>
          <w:rPr>
            <w:color w:val="195A8A"/>
            <w:u w:val="single"/>
          </w:rPr>
          <w:t>D1416 Autorizație taxi sau transport alternativ și documente cursă</w:t>
        </w:r>
      </w:hyperlink>
      <w:r>
        <w:t xml:space="preserve">   </w:t>
      </w:r>
      <w:r>
        <w:fldChar w:fldCharType="begin"/>
      </w:r>
      <w:r>
        <w:instrText>PAGEREF D_D1416 \h</w:instrText>
      </w:r>
      <w:r>
        <w:fldChar w:fldCharType="separate"/>
      </w:r>
      <w:r w:rsidR="001A494C">
        <w:rPr>
          <w:noProof/>
        </w:rPr>
        <w:t>93</w:t>
      </w:r>
      <w:r>
        <w:fldChar w:fldCharType="end"/>
      </w:r>
    </w:p>
    <w:p w14:paraId="19E5F7CC" w14:textId="77777777" w:rsidR="006E56C0" w:rsidRDefault="00B03B2C">
      <w:pPr>
        <w:pStyle w:val="Titlu2"/>
      </w:pPr>
      <w:bookmarkStart w:id="239" w:name="D_D1401"/>
      <w:r>
        <w:t>D1401 Comandă de transport rutier</w:t>
      </w:r>
      <w:bookmarkEnd w:id="239"/>
    </w:p>
    <w:p w14:paraId="266007B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D145FE1" w14:textId="77777777" w:rsidR="006E56C0" w:rsidRDefault="00B03B2C">
      <w:pPr>
        <w:keepNext/>
      </w:pPr>
      <w:r>
        <w:rPr>
          <w:b/>
        </w:rPr>
        <w:t xml:space="preserve">Când se folosește </w:t>
      </w:r>
      <w:r>
        <w:t>Contractarea cursei.</w:t>
      </w:r>
    </w:p>
    <w:p w14:paraId="21AF0C43" w14:textId="77777777" w:rsidR="006E56C0" w:rsidRDefault="00B03B2C">
      <w:pPr>
        <w:keepNext/>
      </w:pPr>
      <w:r>
        <w:rPr>
          <w:b/>
        </w:rPr>
        <w:t xml:space="preserve">Conținut cerut în situația aplicabilă </w:t>
      </w:r>
      <w:r>
        <w:t>Părți; marfă; cantitate; încărcare; descărcare; preț; acord.</w:t>
      </w:r>
    </w:p>
    <w:p w14:paraId="537631CB" w14:textId="77777777" w:rsidR="006E56C0" w:rsidRDefault="00B03B2C">
      <w:pPr>
        <w:keepNext/>
      </w:pPr>
      <w:r>
        <w:rPr>
          <w:b/>
        </w:rPr>
        <w:t xml:space="preserve">Este util să conțină </w:t>
      </w:r>
      <w:r>
        <w:t>Timpi; echipament; asigurare; penalități.</w:t>
      </w:r>
    </w:p>
    <w:p w14:paraId="78610F36" w14:textId="5213379A" w:rsidR="006E56C0" w:rsidRDefault="00B03B2C">
      <w:pPr>
        <w:keepNext/>
      </w:pPr>
      <w:r>
        <w:rPr>
          <w:b/>
        </w:rPr>
        <w:t xml:space="preserve">Temei și localizare: </w:t>
      </w:r>
      <w:hyperlink r:id="rId790">
        <w:r>
          <w:rPr>
            <w:color w:val="195A8A"/>
            <w:u w:val="single"/>
          </w:rPr>
          <w:t>S02 Codul civil Legea 287/2009</w:t>
        </w:r>
      </w:hyperlink>
      <w:r>
        <w:t xml:space="preserve">  |  </w:t>
      </w:r>
      <w:hyperlink r:id="rId791">
        <w:r>
          <w:rPr>
            <w:color w:val="195A8A"/>
            <w:u w:val="single"/>
          </w:rPr>
          <w:t>S16 OG 27/2011 transporturi rutiere</w:t>
        </w:r>
      </w:hyperlink>
    </w:p>
    <w:p w14:paraId="3E917BFC" w14:textId="77777777" w:rsidR="006E56C0" w:rsidRDefault="00B03B2C">
      <w:pPr>
        <w:keepNext/>
      </w:pPr>
      <w:r>
        <w:rPr>
          <w:b/>
        </w:rPr>
        <w:t xml:space="preserve">Unde se verifică </w:t>
      </w:r>
      <w:r>
        <w:t>Art 1179 și dispozițiile contractului numit aplicabil Regimul operatorilor, transportului și documentelor aferente</w:t>
      </w:r>
    </w:p>
    <w:p w14:paraId="6E4E45A4" w14:textId="765675D8"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4BD28F47" w14:textId="62801CCA" w:rsidR="006E56C0" w:rsidRDefault="00B03B2C">
      <w:r>
        <w:rPr>
          <w:b/>
        </w:rPr>
        <w:t xml:space="preserve">Model </w:t>
      </w:r>
      <w:r>
        <w:t xml:space="preserve">Model orientativ editabil. </w:t>
      </w:r>
      <w:hyperlink r:id="rId792" w:anchor="M_D1401">
        <w:r>
          <w:rPr>
            <w:color w:val="195A8A"/>
            <w:u w:val="single"/>
          </w:rPr>
          <w:t>Word D1401</w:t>
        </w:r>
      </w:hyperlink>
      <w:r>
        <w:t xml:space="preserve">  |  </w:t>
      </w:r>
      <w:hyperlink r:id="rId793">
        <w:r>
          <w:rPr>
            <w:color w:val="195A8A"/>
            <w:u w:val="single"/>
          </w:rPr>
          <w:t>PDF capitol</w:t>
        </w:r>
      </w:hyperlink>
    </w:p>
    <w:p w14:paraId="67CF6371" w14:textId="77777777" w:rsidR="006E56C0" w:rsidRDefault="00B03B2C">
      <w:pPr>
        <w:pStyle w:val="Titlu2"/>
      </w:pPr>
      <w:bookmarkStart w:id="240" w:name="D_D1402"/>
      <w:r>
        <w:lastRenderedPageBreak/>
        <w:t>D1402 Scrisoare de trăsură CMR</w:t>
      </w:r>
      <w:bookmarkEnd w:id="240"/>
    </w:p>
    <w:p w14:paraId="1A26DF4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050C950" w14:textId="77777777" w:rsidR="006E56C0" w:rsidRDefault="00B03B2C">
      <w:pPr>
        <w:keepNext/>
      </w:pPr>
      <w:r>
        <w:rPr>
          <w:b/>
        </w:rPr>
        <w:t xml:space="preserve">Când se folosește </w:t>
      </w:r>
      <w:r>
        <w:t>Transport internațional în sfera CMR.</w:t>
      </w:r>
    </w:p>
    <w:p w14:paraId="1647DB15" w14:textId="77777777" w:rsidR="006E56C0" w:rsidRDefault="00B03B2C">
      <w:pPr>
        <w:keepNext/>
      </w:pPr>
      <w:r>
        <w:rPr>
          <w:b/>
        </w:rPr>
        <w:t xml:space="preserve">Conținut cerut în situația aplicabilă </w:t>
      </w:r>
      <w:r>
        <w:t>Mențiunile art 6; părți; locuri; date; marfă; colete; greutate; costuri; instrucțiuni; supunere CMR.</w:t>
      </w:r>
    </w:p>
    <w:p w14:paraId="5DAC6003" w14:textId="77777777" w:rsidR="006E56C0" w:rsidRDefault="00B03B2C">
      <w:pPr>
        <w:keepNext/>
      </w:pPr>
      <w:r>
        <w:rPr>
          <w:b/>
        </w:rPr>
        <w:t xml:space="preserve">Este util să conțină </w:t>
      </w:r>
      <w:r>
        <w:t>Rezerve; sigilii; vehicul; probe livrare.</w:t>
      </w:r>
    </w:p>
    <w:p w14:paraId="38EC3373" w14:textId="308750C7" w:rsidR="006E56C0" w:rsidRDefault="00B03B2C">
      <w:pPr>
        <w:keepNext/>
      </w:pPr>
      <w:r>
        <w:rPr>
          <w:b/>
        </w:rPr>
        <w:t xml:space="preserve">Temei și localizare: </w:t>
      </w:r>
      <w:hyperlink r:id="rId794">
        <w:r>
          <w:rPr>
            <w:color w:val="195A8A"/>
            <w:u w:val="single"/>
          </w:rPr>
          <w:t>S17 Convenția CMR din 19 mai 1956</w:t>
        </w:r>
      </w:hyperlink>
    </w:p>
    <w:p w14:paraId="587E8CE1" w14:textId="77777777" w:rsidR="006E56C0" w:rsidRDefault="00B03B2C">
      <w:pPr>
        <w:keepNext/>
      </w:pPr>
      <w:r>
        <w:rPr>
          <w:b/>
        </w:rPr>
        <w:t xml:space="preserve">Unde se verifică </w:t>
      </w:r>
      <w:r>
        <w:t>Art 4 până la 9; art 6 conținut scrisoare de trăsură</w:t>
      </w:r>
    </w:p>
    <w:p w14:paraId="09EF863B" w14:textId="7AB0EC56"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44FD4DE4" w14:textId="601C9D89" w:rsidR="006E56C0" w:rsidRDefault="00B03B2C">
      <w:r>
        <w:rPr>
          <w:b/>
        </w:rPr>
        <w:t xml:space="preserve">Model </w:t>
      </w:r>
      <w:r>
        <w:t xml:space="preserve">Model orientativ editabil. </w:t>
      </w:r>
      <w:hyperlink r:id="rId795" w:anchor="M_D1402">
        <w:r>
          <w:rPr>
            <w:color w:val="195A8A"/>
            <w:u w:val="single"/>
          </w:rPr>
          <w:t>Word D1402</w:t>
        </w:r>
      </w:hyperlink>
      <w:r>
        <w:t xml:space="preserve">  |  </w:t>
      </w:r>
      <w:hyperlink r:id="rId796">
        <w:r>
          <w:rPr>
            <w:color w:val="195A8A"/>
            <w:u w:val="single"/>
          </w:rPr>
          <w:t>PDF capitol</w:t>
        </w:r>
      </w:hyperlink>
    </w:p>
    <w:p w14:paraId="44A1F01B" w14:textId="77777777" w:rsidR="006E56C0" w:rsidRDefault="00B03B2C">
      <w:pPr>
        <w:pStyle w:val="Titlu2"/>
      </w:pPr>
      <w:bookmarkStart w:id="241" w:name="D_D1403"/>
      <w:r>
        <w:t>D1403 Document de transport rutier național</w:t>
      </w:r>
      <w:bookmarkEnd w:id="241"/>
    </w:p>
    <w:p w14:paraId="1385123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31818EC" w14:textId="77777777" w:rsidR="006E56C0" w:rsidRDefault="00B03B2C">
      <w:pPr>
        <w:keepNext/>
      </w:pPr>
      <w:r>
        <w:rPr>
          <w:b/>
        </w:rPr>
        <w:t xml:space="preserve">Când se folosește </w:t>
      </w:r>
      <w:r>
        <w:t>Transport rutier în sfera reglementării.</w:t>
      </w:r>
    </w:p>
    <w:p w14:paraId="7E81133C" w14:textId="77777777" w:rsidR="006E56C0" w:rsidRDefault="00B03B2C">
      <w:pPr>
        <w:keepNext/>
      </w:pPr>
      <w:r>
        <w:rPr>
          <w:b/>
        </w:rPr>
        <w:t xml:space="preserve">Conținut cerut în situația aplicabilă </w:t>
      </w:r>
      <w:r>
        <w:t>Documentul și datele cerute categoriei de transport; părți; marfă; traseu.</w:t>
      </w:r>
    </w:p>
    <w:p w14:paraId="38CBEE97" w14:textId="77777777" w:rsidR="006E56C0" w:rsidRDefault="00B03B2C">
      <w:pPr>
        <w:keepNext/>
      </w:pPr>
      <w:r>
        <w:rPr>
          <w:b/>
        </w:rPr>
        <w:t xml:space="preserve">Este util să conțină </w:t>
      </w:r>
      <w:r>
        <w:t>Aviz; contract; licență; dovadă livrare.</w:t>
      </w:r>
    </w:p>
    <w:p w14:paraId="028CF232" w14:textId="275D8E11" w:rsidR="006E56C0" w:rsidRDefault="00B03B2C">
      <w:pPr>
        <w:keepNext/>
      </w:pPr>
      <w:r>
        <w:rPr>
          <w:b/>
        </w:rPr>
        <w:t xml:space="preserve">Temei și localizare: </w:t>
      </w:r>
      <w:hyperlink r:id="rId797">
        <w:r>
          <w:rPr>
            <w:color w:val="195A8A"/>
            <w:u w:val="single"/>
          </w:rPr>
          <w:t>S16 OG 27/2011 transporturi rutiere</w:t>
        </w:r>
      </w:hyperlink>
    </w:p>
    <w:p w14:paraId="74342BBF" w14:textId="77777777" w:rsidR="006E56C0" w:rsidRDefault="00B03B2C">
      <w:pPr>
        <w:keepNext/>
      </w:pPr>
      <w:r>
        <w:rPr>
          <w:b/>
        </w:rPr>
        <w:t xml:space="preserve">Unde se verifică </w:t>
      </w:r>
      <w:r>
        <w:t>Regimul operatorilor, transportului și documentelor aferente</w:t>
      </w:r>
    </w:p>
    <w:p w14:paraId="107F3873" w14:textId="206DECAB"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7BA55A22" w14:textId="20630172" w:rsidR="006E56C0" w:rsidRDefault="00B03B2C">
      <w:r>
        <w:rPr>
          <w:b/>
        </w:rPr>
        <w:t xml:space="preserve">Model </w:t>
      </w:r>
      <w:r>
        <w:t xml:space="preserve">Model orientativ editabil. </w:t>
      </w:r>
      <w:hyperlink r:id="rId798" w:anchor="M_D1403">
        <w:r>
          <w:rPr>
            <w:color w:val="195A8A"/>
            <w:u w:val="single"/>
          </w:rPr>
          <w:t>Word D1403</w:t>
        </w:r>
      </w:hyperlink>
      <w:r>
        <w:t xml:space="preserve">  |  </w:t>
      </w:r>
      <w:hyperlink r:id="rId799">
        <w:r>
          <w:rPr>
            <w:color w:val="195A8A"/>
            <w:u w:val="single"/>
          </w:rPr>
          <w:t>PDF capitol</w:t>
        </w:r>
      </w:hyperlink>
    </w:p>
    <w:p w14:paraId="117FB9B3" w14:textId="77777777" w:rsidR="006E56C0" w:rsidRDefault="00B03B2C">
      <w:pPr>
        <w:pStyle w:val="Titlu2"/>
      </w:pPr>
      <w:bookmarkStart w:id="242" w:name="D_D1404"/>
      <w:r>
        <w:t>D1404 Foaie de parcurs</w:t>
      </w:r>
      <w:bookmarkEnd w:id="242"/>
    </w:p>
    <w:p w14:paraId="6C03B88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5CA1AB5" w14:textId="77777777" w:rsidR="006E56C0" w:rsidRDefault="00B03B2C">
      <w:pPr>
        <w:keepNext/>
      </w:pPr>
      <w:r>
        <w:rPr>
          <w:b/>
        </w:rPr>
        <w:t xml:space="preserve">Când se folosește </w:t>
      </w:r>
      <w:r>
        <w:t>Evidență exploatare și justificare utilizare în cazurile relevante.</w:t>
      </w:r>
    </w:p>
    <w:p w14:paraId="156F76AF" w14:textId="77777777" w:rsidR="006E56C0" w:rsidRDefault="00B03B2C">
      <w:pPr>
        <w:keepNext/>
      </w:pPr>
      <w:r>
        <w:rPr>
          <w:b/>
        </w:rPr>
        <w:t xml:space="preserve">Conținut cerut în situația aplicabilă </w:t>
      </w:r>
      <w:r>
        <w:t>Câmpurile fiscale când este necesară justificarea; vehicul; scop; loc; kilometri; consum normat.</w:t>
      </w:r>
    </w:p>
    <w:p w14:paraId="7028E4BF" w14:textId="77777777" w:rsidR="006E56C0" w:rsidRDefault="00B03B2C">
      <w:pPr>
        <w:keepNext/>
      </w:pPr>
      <w:r>
        <w:rPr>
          <w:b/>
        </w:rPr>
        <w:t xml:space="preserve">Este util să conțină </w:t>
      </w:r>
      <w:r>
        <w:t>Ș</w:t>
      </w:r>
      <w:r>
        <w:t>ofer; ore; alimentări; traseu; cost.</w:t>
      </w:r>
    </w:p>
    <w:p w14:paraId="6BDC7709" w14:textId="181615D0" w:rsidR="006E56C0" w:rsidRDefault="00B03B2C">
      <w:pPr>
        <w:keepNext/>
      </w:pPr>
      <w:r>
        <w:rPr>
          <w:b/>
        </w:rPr>
        <w:t xml:space="preserve">Temei și localizare: </w:t>
      </w:r>
      <w:hyperlink r:id="rId800">
        <w:r>
          <w:rPr>
            <w:color w:val="195A8A"/>
            <w:u w:val="single"/>
          </w:rPr>
          <w:t>S07 Codul fiscal Legea 227/2015</w:t>
        </w:r>
      </w:hyperlink>
      <w:r>
        <w:t xml:space="preserve">  |  </w:t>
      </w:r>
      <w:hyperlink r:id="rId801">
        <w:r>
          <w:rPr>
            <w:color w:val="195A8A"/>
            <w:u w:val="single"/>
          </w:rPr>
          <w:t>S16 OG 27/2011 transporturi rutiere</w:t>
        </w:r>
      </w:hyperlink>
    </w:p>
    <w:p w14:paraId="03CF73A8" w14:textId="77777777" w:rsidR="006E56C0" w:rsidRDefault="00B03B2C">
      <w:pPr>
        <w:keepNext/>
      </w:pPr>
      <w:r>
        <w:rPr>
          <w:b/>
        </w:rPr>
        <w:t xml:space="preserve">Unde se verifică </w:t>
      </w:r>
      <w:r>
        <w:t>Art 319 facturare, art 330 corecții, titlurile fiscale aplicabile Regimul operatorilor, transportului și documentelor aferente</w:t>
      </w:r>
    </w:p>
    <w:p w14:paraId="4894B059" w14:textId="5F854A94"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0B3E28A4" w14:textId="488E6D66" w:rsidR="006E56C0" w:rsidRDefault="00B03B2C">
      <w:r>
        <w:rPr>
          <w:b/>
        </w:rPr>
        <w:t xml:space="preserve">Model </w:t>
      </w:r>
      <w:r>
        <w:t xml:space="preserve">Model orientativ editabil. </w:t>
      </w:r>
      <w:hyperlink r:id="rId802" w:anchor="M_D1404">
        <w:r>
          <w:rPr>
            <w:color w:val="195A8A"/>
            <w:u w:val="single"/>
          </w:rPr>
          <w:t>Word D1404</w:t>
        </w:r>
      </w:hyperlink>
      <w:r>
        <w:t xml:space="preserve">  |  </w:t>
      </w:r>
      <w:hyperlink r:id="rId803">
        <w:r>
          <w:rPr>
            <w:color w:val="195A8A"/>
            <w:u w:val="single"/>
          </w:rPr>
          <w:t>PDF capitol</w:t>
        </w:r>
      </w:hyperlink>
    </w:p>
    <w:p w14:paraId="6AA9DB0A" w14:textId="77777777" w:rsidR="006E56C0" w:rsidRDefault="00B03B2C">
      <w:pPr>
        <w:pStyle w:val="Titlu2"/>
      </w:pPr>
      <w:bookmarkStart w:id="243" w:name="D_D1405"/>
      <w:r>
        <w:lastRenderedPageBreak/>
        <w:t>D1405 Ordin de cursă și fișă dispecerat</w:t>
      </w:r>
      <w:bookmarkEnd w:id="243"/>
    </w:p>
    <w:p w14:paraId="11450912"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079A360" w14:textId="77777777" w:rsidR="006E56C0" w:rsidRDefault="00B03B2C">
      <w:pPr>
        <w:keepNext/>
      </w:pPr>
      <w:r>
        <w:rPr>
          <w:b/>
        </w:rPr>
        <w:t xml:space="preserve">Când se folosește </w:t>
      </w:r>
      <w:r>
        <w:t>Organizarea cursei.</w:t>
      </w:r>
    </w:p>
    <w:p w14:paraId="757D5750" w14:textId="77777777" w:rsidR="006E56C0" w:rsidRDefault="00B03B2C">
      <w:pPr>
        <w:keepNext/>
      </w:pPr>
      <w:r>
        <w:rPr>
          <w:b/>
        </w:rPr>
        <w:t xml:space="preserve">Conținut cerut în situația aplicabilă </w:t>
      </w:r>
      <w:r>
        <w:t>Fără formular legal general transversal.</w:t>
      </w:r>
    </w:p>
    <w:p w14:paraId="648B962A" w14:textId="77777777" w:rsidR="006E56C0" w:rsidRDefault="00B03B2C">
      <w:pPr>
        <w:keepNext/>
      </w:pPr>
      <w:r>
        <w:rPr>
          <w:b/>
        </w:rPr>
        <w:t xml:space="preserve">Conținut recomandat al modelului </w:t>
      </w:r>
      <w:r>
        <w:t>Vehicul; șofer; opriri; program; contacte; marfă.</w:t>
      </w:r>
    </w:p>
    <w:p w14:paraId="5A0CBE12" w14:textId="543A7D1B" w:rsidR="006E56C0" w:rsidRDefault="00B03B2C">
      <w:pPr>
        <w:keepNext/>
      </w:pPr>
      <w:r>
        <w:rPr>
          <w:b/>
        </w:rPr>
        <w:t xml:space="preserve">Temei și localizare: </w:t>
      </w:r>
      <w:hyperlink r:id="rId804">
        <w:r>
          <w:rPr>
            <w:color w:val="195A8A"/>
            <w:u w:val="single"/>
          </w:rPr>
          <w:t>S16 OG 27/2011 transporturi rutiere</w:t>
        </w:r>
      </w:hyperlink>
      <w:r>
        <w:t xml:space="preserve">  |  </w:t>
      </w:r>
      <w:hyperlink r:id="rId805">
        <w:r>
          <w:rPr>
            <w:color w:val="195A8A"/>
            <w:u w:val="single"/>
          </w:rPr>
          <w:t>S17 Convenția CMR din 19 mai 1956</w:t>
        </w:r>
      </w:hyperlink>
      <w:r>
        <w:t xml:space="preserve">  |  </w:t>
      </w:r>
      <w:hyperlink r:id="rId806">
        <w:r>
          <w:rPr>
            <w:color w:val="195A8A"/>
            <w:u w:val="single"/>
          </w:rPr>
          <w:t>S18 OUG 41/2022 RO e Transport</w:t>
        </w:r>
      </w:hyperlink>
    </w:p>
    <w:p w14:paraId="35E49933" w14:textId="77777777" w:rsidR="006E56C0" w:rsidRDefault="00B03B2C">
      <w:pPr>
        <w:keepNext/>
      </w:pPr>
      <w:r>
        <w:rPr>
          <w:b/>
        </w:rPr>
        <w:t xml:space="preserve">Unde se verifică </w:t>
      </w:r>
      <w:r>
        <w:t>Regimul operatorilor, transportului și documentelor aferente Art 4 până la 9; art 6 conținut scrisoare de trăsură Art 2, 8, 8 indice 1, 10 și 11; condiții și date</w:t>
      </w:r>
    </w:p>
    <w:p w14:paraId="1DD5F925" w14:textId="077BB0F6"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34C3BC16" w14:textId="18DB3209" w:rsidR="006E56C0" w:rsidRDefault="00B03B2C">
      <w:r>
        <w:rPr>
          <w:b/>
        </w:rPr>
        <w:t xml:space="preserve">Model </w:t>
      </w:r>
      <w:r>
        <w:t xml:space="preserve">Model orientativ editabil. </w:t>
      </w:r>
      <w:hyperlink r:id="rId807" w:anchor="M_D1405">
        <w:r>
          <w:rPr>
            <w:color w:val="195A8A"/>
            <w:u w:val="single"/>
          </w:rPr>
          <w:t>Word D1405</w:t>
        </w:r>
      </w:hyperlink>
      <w:r>
        <w:t xml:space="preserve">  |  </w:t>
      </w:r>
      <w:hyperlink r:id="rId808">
        <w:r>
          <w:rPr>
            <w:color w:val="195A8A"/>
            <w:u w:val="single"/>
          </w:rPr>
          <w:t>PDF capitol</w:t>
        </w:r>
      </w:hyperlink>
    </w:p>
    <w:p w14:paraId="541361F2" w14:textId="77777777" w:rsidR="006E56C0" w:rsidRDefault="00B03B2C">
      <w:pPr>
        <w:pStyle w:val="Titlu2"/>
      </w:pPr>
      <w:bookmarkStart w:id="244" w:name="D_D1406"/>
      <w:r>
        <w:t>D1406 Declarație RO e-Transport și cod UIT</w:t>
      </w:r>
      <w:bookmarkEnd w:id="244"/>
    </w:p>
    <w:p w14:paraId="06A16579"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8BE7D4A" w14:textId="77777777" w:rsidR="006E56C0" w:rsidRDefault="00B03B2C">
      <w:pPr>
        <w:keepNext/>
      </w:pPr>
      <w:r>
        <w:rPr>
          <w:b/>
        </w:rPr>
        <w:t xml:space="preserve">Când se folosește </w:t>
      </w:r>
      <w:r>
        <w:t>Transport aflat în sfera legală și peste pragurile aplicabile.</w:t>
      </w:r>
    </w:p>
    <w:p w14:paraId="3ED971C6" w14:textId="77777777" w:rsidR="006E56C0" w:rsidRDefault="00B03B2C">
      <w:pPr>
        <w:keepNext/>
      </w:pPr>
      <w:r>
        <w:rPr>
          <w:b/>
        </w:rPr>
        <w:t xml:space="preserve">Conținut cerut în situația aplicabilă </w:t>
      </w:r>
      <w:r>
        <w:t>Părți; bunuri; cantități; valori; locuri; vehicul; datele schemei oficiale.</w:t>
      </w:r>
    </w:p>
    <w:p w14:paraId="36EE965E" w14:textId="77777777" w:rsidR="006E56C0" w:rsidRDefault="00B03B2C">
      <w:pPr>
        <w:keepNext/>
      </w:pPr>
      <w:r>
        <w:rPr>
          <w:b/>
        </w:rPr>
        <w:t xml:space="preserve">Este util să conțină </w:t>
      </w:r>
      <w:r>
        <w:t>Valabilitate UIT; modificări; dovadă comunicare șofer.</w:t>
      </w:r>
    </w:p>
    <w:p w14:paraId="7A0B5B07" w14:textId="2A581756" w:rsidR="006E56C0" w:rsidRDefault="00B03B2C">
      <w:pPr>
        <w:keepNext/>
      </w:pPr>
      <w:r>
        <w:rPr>
          <w:b/>
        </w:rPr>
        <w:t xml:space="preserve">Temei și localizare: </w:t>
      </w:r>
      <w:hyperlink r:id="rId809">
        <w:r>
          <w:rPr>
            <w:color w:val="195A8A"/>
            <w:u w:val="single"/>
          </w:rPr>
          <w:t>S18 OUG 41/2022 RO e Transport</w:t>
        </w:r>
      </w:hyperlink>
    </w:p>
    <w:p w14:paraId="20B0154E" w14:textId="77777777" w:rsidR="006E56C0" w:rsidRDefault="00B03B2C">
      <w:pPr>
        <w:keepNext/>
      </w:pPr>
      <w:r>
        <w:rPr>
          <w:b/>
        </w:rPr>
        <w:t xml:space="preserve">Unde se verifică </w:t>
      </w:r>
      <w:r>
        <w:t>Art 2, 8, 8 indice 1, 10 și 11; condiții și date</w:t>
      </w:r>
    </w:p>
    <w:p w14:paraId="1E2E0B42" w14:textId="35D3785B"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r>
        <w:t>. Se verifică recipisa sau răspunsul sistemului, nu doar exportul.</w:t>
      </w:r>
    </w:p>
    <w:p w14:paraId="6772A61C" w14:textId="10A56100" w:rsidR="006E56C0" w:rsidRDefault="00B03B2C">
      <w:r>
        <w:rPr>
          <w:b/>
        </w:rPr>
        <w:t xml:space="preserve">Model </w:t>
      </w:r>
      <w:r>
        <w:t xml:space="preserve">Fișă de pregătire pentru formularul sau sistemul oficial. </w:t>
      </w:r>
      <w:hyperlink r:id="rId810" w:anchor="M_D1406">
        <w:r>
          <w:rPr>
            <w:color w:val="195A8A"/>
            <w:u w:val="single"/>
          </w:rPr>
          <w:t>Word D1406</w:t>
        </w:r>
      </w:hyperlink>
      <w:r>
        <w:t xml:space="preserve">  |  </w:t>
      </w:r>
      <w:hyperlink r:id="rId811">
        <w:r>
          <w:rPr>
            <w:color w:val="195A8A"/>
            <w:u w:val="single"/>
          </w:rPr>
          <w:t>PDF capitol</w:t>
        </w:r>
      </w:hyperlink>
    </w:p>
    <w:p w14:paraId="345B76C9" w14:textId="77777777" w:rsidR="006E56C0" w:rsidRDefault="00B03B2C">
      <w:pPr>
        <w:pStyle w:val="Titlu2"/>
      </w:pPr>
      <w:bookmarkStart w:id="245" w:name="D_D1407"/>
      <w:r>
        <w:t>D1407 Dovadă de livrare POD</w:t>
      </w:r>
      <w:bookmarkEnd w:id="245"/>
    </w:p>
    <w:p w14:paraId="33E8C51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3DE463F" w14:textId="77777777" w:rsidR="006E56C0" w:rsidRDefault="00B03B2C">
      <w:pPr>
        <w:keepNext/>
      </w:pPr>
      <w:r>
        <w:rPr>
          <w:b/>
        </w:rPr>
        <w:t xml:space="preserve">Când se folosește </w:t>
      </w:r>
      <w:r>
        <w:t>Confirmarea livrării.</w:t>
      </w:r>
    </w:p>
    <w:p w14:paraId="0139A386" w14:textId="77777777" w:rsidR="006E56C0" w:rsidRDefault="00B03B2C">
      <w:pPr>
        <w:keepNext/>
      </w:pPr>
      <w:r>
        <w:rPr>
          <w:b/>
        </w:rPr>
        <w:t xml:space="preserve">Conținut cerut în situația aplicabilă </w:t>
      </w:r>
      <w:r>
        <w:t>Transport; destinatar; dată; cantitate; acceptare sau rezerve.</w:t>
      </w:r>
    </w:p>
    <w:p w14:paraId="1B430DD8" w14:textId="77777777" w:rsidR="006E56C0" w:rsidRDefault="00B03B2C">
      <w:pPr>
        <w:keepNext/>
      </w:pPr>
      <w:r>
        <w:rPr>
          <w:b/>
        </w:rPr>
        <w:t xml:space="preserve">Este util să conțină </w:t>
      </w:r>
      <w:r>
        <w:t>Semnatar; fotografii; geolocație legală.</w:t>
      </w:r>
    </w:p>
    <w:p w14:paraId="7676D9DA" w14:textId="2477A5A7" w:rsidR="006E56C0" w:rsidRDefault="00B03B2C">
      <w:pPr>
        <w:keepNext/>
      </w:pPr>
      <w:r>
        <w:rPr>
          <w:b/>
        </w:rPr>
        <w:t xml:space="preserve">Temei și localizare: </w:t>
      </w:r>
      <w:hyperlink r:id="rId812">
        <w:r>
          <w:rPr>
            <w:color w:val="195A8A"/>
            <w:u w:val="single"/>
          </w:rPr>
          <w:t>S02 Codul civil Legea 287/2009</w:t>
        </w:r>
      </w:hyperlink>
      <w:r>
        <w:t xml:space="preserve">  |  </w:t>
      </w:r>
      <w:hyperlink r:id="rId813">
        <w:r>
          <w:rPr>
            <w:color w:val="195A8A"/>
            <w:u w:val="single"/>
          </w:rPr>
          <w:t>S17 Convenția CMR din 19 mai 1956</w:t>
        </w:r>
      </w:hyperlink>
    </w:p>
    <w:p w14:paraId="4890895A" w14:textId="77777777" w:rsidR="006E56C0" w:rsidRDefault="00B03B2C">
      <w:pPr>
        <w:keepNext/>
      </w:pPr>
      <w:r>
        <w:rPr>
          <w:b/>
        </w:rPr>
        <w:t xml:space="preserve">Unde se verifică </w:t>
      </w:r>
      <w:r>
        <w:t>Art 1179 și dispozițiile contractului numit aplicabil Art 4 până la 9; art 6 conținut scrisoare de trăsură</w:t>
      </w:r>
    </w:p>
    <w:p w14:paraId="6BF21B62" w14:textId="26DED12E"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421168B3" w14:textId="01805733" w:rsidR="006E56C0" w:rsidRDefault="00B03B2C">
      <w:r>
        <w:rPr>
          <w:b/>
        </w:rPr>
        <w:t xml:space="preserve">Model </w:t>
      </w:r>
      <w:r>
        <w:t xml:space="preserve">Model orientativ editabil. </w:t>
      </w:r>
      <w:hyperlink r:id="rId814" w:anchor="M_D1407">
        <w:r>
          <w:rPr>
            <w:color w:val="195A8A"/>
            <w:u w:val="single"/>
          </w:rPr>
          <w:t>Word D1407</w:t>
        </w:r>
      </w:hyperlink>
      <w:r>
        <w:t xml:space="preserve">  |  </w:t>
      </w:r>
      <w:hyperlink r:id="rId815">
        <w:r>
          <w:rPr>
            <w:color w:val="195A8A"/>
            <w:u w:val="single"/>
          </w:rPr>
          <w:t>PDF capitol</w:t>
        </w:r>
      </w:hyperlink>
    </w:p>
    <w:p w14:paraId="30EA7CA9" w14:textId="77777777" w:rsidR="006E56C0" w:rsidRDefault="00B03B2C">
      <w:pPr>
        <w:pStyle w:val="Titlu2"/>
      </w:pPr>
      <w:bookmarkStart w:id="246" w:name="D_D1408"/>
      <w:r>
        <w:lastRenderedPageBreak/>
        <w:t>D1408 Document ADR pentru mărfuri periculoase</w:t>
      </w:r>
      <w:bookmarkEnd w:id="246"/>
    </w:p>
    <w:p w14:paraId="2EBD2CD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A6F39CF" w14:textId="77777777" w:rsidR="006E56C0" w:rsidRDefault="00B03B2C">
      <w:pPr>
        <w:keepNext/>
      </w:pPr>
      <w:r>
        <w:rPr>
          <w:b/>
        </w:rPr>
        <w:t xml:space="preserve">Când se folosește </w:t>
      </w:r>
      <w:r>
        <w:t>Transport supus ADR.</w:t>
      </w:r>
    </w:p>
    <w:p w14:paraId="08098907" w14:textId="77777777" w:rsidR="006E56C0" w:rsidRDefault="00B03B2C">
      <w:pPr>
        <w:keepNext/>
      </w:pPr>
      <w:r>
        <w:rPr>
          <w:b/>
        </w:rPr>
        <w:t xml:space="preserve">Conținut cerut în situația aplicabilă </w:t>
      </w:r>
      <w:r>
        <w:t>Mențiunile ADR 5.4.1 pentru marfa transportată; UN; denumire; clasă; ambalare; cantitate; părți.</w:t>
      </w:r>
    </w:p>
    <w:p w14:paraId="70DA8850" w14:textId="77777777" w:rsidR="006E56C0" w:rsidRDefault="00B03B2C">
      <w:pPr>
        <w:keepNext/>
      </w:pPr>
      <w:r>
        <w:rPr>
          <w:b/>
        </w:rPr>
        <w:t xml:space="preserve">Este util să conțină </w:t>
      </w:r>
      <w:r>
        <w:t>Instrucțiuni scrise; certificate; echipamente.</w:t>
      </w:r>
    </w:p>
    <w:p w14:paraId="0AAC5CCD" w14:textId="4FC4E4E9" w:rsidR="006E56C0" w:rsidRDefault="00B03B2C">
      <w:pPr>
        <w:keepNext/>
      </w:pPr>
      <w:r>
        <w:rPr>
          <w:b/>
        </w:rPr>
        <w:t xml:space="preserve">Temei și localizare: </w:t>
      </w:r>
      <w:hyperlink r:id="rId816">
        <w:r>
          <w:rPr>
            <w:color w:val="195A8A"/>
            <w:u w:val="single"/>
          </w:rPr>
          <w:t>S51 Agreement concerning the International Carriage of Dangerous Goods by Road (ADR 2025) | UNECE</w:t>
        </w:r>
      </w:hyperlink>
    </w:p>
    <w:p w14:paraId="1170E224"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2A0455D" w14:textId="2FDF47C4"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4991C2CC" w14:textId="246267C8" w:rsidR="006E56C0" w:rsidRDefault="00B03B2C">
      <w:r>
        <w:rPr>
          <w:b/>
        </w:rPr>
        <w:t xml:space="preserve">Model </w:t>
      </w:r>
      <w:r>
        <w:t xml:space="preserve">Model orientativ editabil. </w:t>
      </w:r>
      <w:hyperlink r:id="rId817" w:anchor="M_D1408">
        <w:r>
          <w:rPr>
            <w:color w:val="195A8A"/>
            <w:u w:val="single"/>
          </w:rPr>
          <w:t>Word D1408</w:t>
        </w:r>
      </w:hyperlink>
      <w:r>
        <w:t xml:space="preserve">  |  </w:t>
      </w:r>
      <w:hyperlink r:id="rId818">
        <w:r>
          <w:rPr>
            <w:color w:val="195A8A"/>
            <w:u w:val="single"/>
          </w:rPr>
          <w:t>PDF capitol</w:t>
        </w:r>
      </w:hyperlink>
    </w:p>
    <w:p w14:paraId="77EAE6EB" w14:textId="77777777" w:rsidR="006E56C0" w:rsidRDefault="00B03B2C">
      <w:pPr>
        <w:pStyle w:val="Titlu2"/>
      </w:pPr>
      <w:bookmarkStart w:id="247" w:name="D_D1409"/>
      <w:r>
        <w:t>D1409 Raport incident ADR și raport consilier siguranță</w:t>
      </w:r>
      <w:bookmarkEnd w:id="247"/>
    </w:p>
    <w:p w14:paraId="09A9CB4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1E7E052" w14:textId="77777777" w:rsidR="006E56C0" w:rsidRDefault="00B03B2C">
      <w:pPr>
        <w:keepNext/>
      </w:pPr>
      <w:r>
        <w:rPr>
          <w:b/>
        </w:rPr>
        <w:t xml:space="preserve">Când se folosește </w:t>
      </w:r>
      <w:r>
        <w:t>Cazurile ADR care impun raportare.</w:t>
      </w:r>
    </w:p>
    <w:p w14:paraId="479583DA" w14:textId="77777777" w:rsidR="006E56C0" w:rsidRDefault="00B03B2C">
      <w:pPr>
        <w:keepNext/>
      </w:pPr>
      <w:r>
        <w:rPr>
          <w:b/>
        </w:rPr>
        <w:t xml:space="preserve">Conținut cerut în situația aplicabilă </w:t>
      </w:r>
      <w:r>
        <w:t>Date și structură prevăzute de ADR; incident; substanță; efecte; măsuri.</w:t>
      </w:r>
    </w:p>
    <w:p w14:paraId="4DF028C6" w14:textId="77777777" w:rsidR="006E56C0" w:rsidRDefault="00B03B2C">
      <w:pPr>
        <w:keepNext/>
      </w:pPr>
      <w:r>
        <w:rPr>
          <w:b/>
        </w:rPr>
        <w:t xml:space="preserve">Este util să conțină </w:t>
      </w:r>
      <w:r>
        <w:t>Probe; responsabil; prevenire; transmitere.</w:t>
      </w:r>
    </w:p>
    <w:p w14:paraId="115900F6" w14:textId="60373BB6" w:rsidR="006E56C0" w:rsidRDefault="00B03B2C">
      <w:pPr>
        <w:keepNext/>
      </w:pPr>
      <w:r>
        <w:rPr>
          <w:b/>
        </w:rPr>
        <w:t xml:space="preserve">Temei și localizare: </w:t>
      </w:r>
      <w:hyperlink r:id="rId819">
        <w:r>
          <w:rPr>
            <w:color w:val="195A8A"/>
            <w:u w:val="single"/>
          </w:rPr>
          <w:t>S51 Agreement concerning the International Carriage of Dangerous Goods by Road (ADR 2025) | UNECE</w:t>
        </w:r>
      </w:hyperlink>
    </w:p>
    <w:p w14:paraId="1E86865B"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9DD123F" w14:textId="45C68D9B"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2111D5C7" w14:textId="278EB979" w:rsidR="006E56C0" w:rsidRDefault="00B03B2C">
      <w:r>
        <w:rPr>
          <w:b/>
        </w:rPr>
        <w:t xml:space="preserve">Model </w:t>
      </w:r>
      <w:r>
        <w:t xml:space="preserve">Model orientativ editabil. </w:t>
      </w:r>
      <w:hyperlink r:id="rId820" w:anchor="M_D1409">
        <w:r>
          <w:rPr>
            <w:color w:val="195A8A"/>
            <w:u w:val="single"/>
          </w:rPr>
          <w:t>Word D1409</w:t>
        </w:r>
      </w:hyperlink>
      <w:r>
        <w:t xml:space="preserve">  |  </w:t>
      </w:r>
      <w:hyperlink r:id="rId821">
        <w:r>
          <w:rPr>
            <w:color w:val="195A8A"/>
            <w:u w:val="single"/>
          </w:rPr>
          <w:t>PDF capitol</w:t>
        </w:r>
      </w:hyperlink>
    </w:p>
    <w:p w14:paraId="4442F36F" w14:textId="77777777" w:rsidR="006E56C0" w:rsidRDefault="00B03B2C">
      <w:pPr>
        <w:pStyle w:val="Titlu2"/>
      </w:pPr>
      <w:bookmarkStart w:id="248" w:name="D_D1410"/>
      <w:r>
        <w:t>D1410 Înregistrări tahograf și raport timpi conducere</w:t>
      </w:r>
      <w:bookmarkEnd w:id="248"/>
    </w:p>
    <w:p w14:paraId="5781AF62"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5321613" w14:textId="77777777" w:rsidR="006E56C0" w:rsidRDefault="00B03B2C">
      <w:pPr>
        <w:keepNext/>
      </w:pPr>
      <w:r>
        <w:rPr>
          <w:b/>
        </w:rPr>
        <w:t xml:space="preserve">Când se folosește </w:t>
      </w:r>
      <w:r>
        <w:t>Vehicul și activitate supuse regimului social.</w:t>
      </w:r>
    </w:p>
    <w:p w14:paraId="0D8597B8" w14:textId="77777777" w:rsidR="006E56C0" w:rsidRDefault="00B03B2C">
      <w:pPr>
        <w:keepNext/>
      </w:pPr>
      <w:r>
        <w:rPr>
          <w:b/>
        </w:rPr>
        <w:t xml:space="preserve">Conținut cerut în situația aplicabilă </w:t>
      </w:r>
      <w:r>
        <w:t>Datele autentice ale aparatului și cardului; activități; conducere; pauze.</w:t>
      </w:r>
    </w:p>
    <w:p w14:paraId="591A25E4" w14:textId="77777777" w:rsidR="006E56C0" w:rsidRDefault="00B03B2C">
      <w:pPr>
        <w:keepNext/>
      </w:pPr>
      <w:r>
        <w:rPr>
          <w:b/>
        </w:rPr>
        <w:t xml:space="preserve">Este util să conțină </w:t>
      </w:r>
      <w:r>
        <w:t>Descărcare; integritate; abateri; explicații.</w:t>
      </w:r>
    </w:p>
    <w:p w14:paraId="5B2C7092" w14:textId="10F40910" w:rsidR="006E56C0" w:rsidRDefault="00B03B2C">
      <w:pPr>
        <w:keepNext/>
      </w:pPr>
      <w:r>
        <w:rPr>
          <w:b/>
        </w:rPr>
        <w:t xml:space="preserve">Temei și localizare: </w:t>
      </w:r>
      <w:hyperlink r:id="rId822">
        <w:r>
          <w:rPr>
            <w:color w:val="195A8A"/>
            <w:u w:val="single"/>
          </w:rPr>
          <w:t>S52 Regulation - 165/2014 - PT</w:t>
        </w:r>
      </w:hyperlink>
      <w:r>
        <w:t xml:space="preserve">  |  </w:t>
      </w:r>
      <w:hyperlink r:id="rId823">
        <w:r>
          <w:rPr>
            <w:color w:val="195A8A"/>
            <w:u w:val="single"/>
          </w:rPr>
          <w:t>S52b EUR-Lex - 02006R0561-20200820 - GA</w:t>
        </w:r>
      </w:hyperlink>
    </w:p>
    <w:p w14:paraId="52E77B96"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157D0E93" w14:textId="60AF15DA"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r>
        <w:t>. Se verifică recipisa sau răspunsul sistemului, nu doar exportul.</w:t>
      </w:r>
    </w:p>
    <w:p w14:paraId="79A4D226" w14:textId="1EF1D2D9" w:rsidR="006E56C0" w:rsidRDefault="00B03B2C">
      <w:r>
        <w:rPr>
          <w:b/>
        </w:rPr>
        <w:t xml:space="preserve">Model </w:t>
      </w:r>
      <w:r>
        <w:t xml:space="preserve">Fișă de pregătire pentru formularul sau sistemul oficial. </w:t>
      </w:r>
      <w:hyperlink r:id="rId824" w:anchor="M_D1410">
        <w:r>
          <w:rPr>
            <w:color w:val="195A8A"/>
            <w:u w:val="single"/>
          </w:rPr>
          <w:t>Word D1410</w:t>
        </w:r>
      </w:hyperlink>
      <w:r>
        <w:t xml:space="preserve">  |  </w:t>
      </w:r>
      <w:hyperlink r:id="rId825">
        <w:r>
          <w:rPr>
            <w:color w:val="195A8A"/>
            <w:u w:val="single"/>
          </w:rPr>
          <w:t>PDF capitol</w:t>
        </w:r>
      </w:hyperlink>
    </w:p>
    <w:p w14:paraId="431EF736" w14:textId="77777777" w:rsidR="006E56C0" w:rsidRDefault="00B03B2C">
      <w:pPr>
        <w:pStyle w:val="Titlu2"/>
      </w:pPr>
      <w:bookmarkStart w:id="249" w:name="D_D1411"/>
      <w:r>
        <w:lastRenderedPageBreak/>
        <w:t>D1411 Licență transport copie conformă și atestat șofer</w:t>
      </w:r>
      <w:bookmarkEnd w:id="249"/>
    </w:p>
    <w:p w14:paraId="15FEB2C1"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71C4B4F" w14:textId="77777777" w:rsidR="006E56C0" w:rsidRDefault="00B03B2C">
      <w:pPr>
        <w:keepNext/>
      </w:pPr>
      <w:r>
        <w:rPr>
          <w:b/>
        </w:rPr>
        <w:t xml:space="preserve">Când se folosește </w:t>
      </w:r>
      <w:r>
        <w:t>Acces la profesie și transportul efectuat.</w:t>
      </w:r>
    </w:p>
    <w:p w14:paraId="4382148E" w14:textId="77777777" w:rsidR="006E56C0" w:rsidRDefault="00B03B2C">
      <w:pPr>
        <w:keepNext/>
      </w:pPr>
      <w:r>
        <w:rPr>
          <w:b/>
        </w:rPr>
        <w:t xml:space="preserve">Conținut cerut în situația aplicabilă </w:t>
      </w:r>
      <w:r>
        <w:t>Emitent; titular; vehicul sau persoană; categorie; valabilitate.</w:t>
      </w:r>
    </w:p>
    <w:p w14:paraId="705B52EA" w14:textId="77777777" w:rsidR="006E56C0" w:rsidRDefault="00B03B2C">
      <w:pPr>
        <w:keepNext/>
      </w:pPr>
      <w:r>
        <w:rPr>
          <w:b/>
        </w:rPr>
        <w:t xml:space="preserve">Este util să conțină </w:t>
      </w:r>
      <w:r>
        <w:t>Alerte; original la bord când e cerut.</w:t>
      </w:r>
    </w:p>
    <w:p w14:paraId="7A88D836" w14:textId="352AC670" w:rsidR="006E56C0" w:rsidRDefault="00B03B2C">
      <w:pPr>
        <w:keepNext/>
      </w:pPr>
      <w:r>
        <w:rPr>
          <w:b/>
        </w:rPr>
        <w:t xml:space="preserve">Temei și localizare: </w:t>
      </w:r>
      <w:hyperlink r:id="rId826">
        <w:r>
          <w:rPr>
            <w:color w:val="195A8A"/>
            <w:u w:val="single"/>
          </w:rPr>
          <w:t>S16 OG 27/2011 transporturi rutiere</w:t>
        </w:r>
      </w:hyperlink>
    </w:p>
    <w:p w14:paraId="6EDB7D89" w14:textId="77777777" w:rsidR="006E56C0" w:rsidRDefault="00B03B2C">
      <w:pPr>
        <w:keepNext/>
      </w:pPr>
      <w:r>
        <w:rPr>
          <w:b/>
        </w:rPr>
        <w:t xml:space="preserve">Unde se verifică </w:t>
      </w:r>
      <w:r>
        <w:t>Regimul operatorilor, transportului și documentelor aferente</w:t>
      </w:r>
    </w:p>
    <w:p w14:paraId="756BDC97" w14:textId="66782AF0"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r>
        <w:t>. Emitentul oficial este extern; ERP solicită și arhivează.</w:t>
      </w:r>
    </w:p>
    <w:p w14:paraId="45FA7561" w14:textId="2E052647" w:rsidR="006E56C0" w:rsidRDefault="00B03B2C">
      <w:r>
        <w:rPr>
          <w:b/>
        </w:rPr>
        <w:t xml:space="preserve">Model </w:t>
      </w:r>
      <w:r>
        <w:t xml:space="preserve">Cerere și fișă de evidență pentru act emis extern. </w:t>
      </w:r>
      <w:hyperlink r:id="rId827" w:anchor="M_D1411">
        <w:r>
          <w:rPr>
            <w:color w:val="195A8A"/>
            <w:u w:val="single"/>
          </w:rPr>
          <w:t>Word D1411</w:t>
        </w:r>
      </w:hyperlink>
      <w:r>
        <w:t xml:space="preserve">  |  </w:t>
      </w:r>
      <w:hyperlink r:id="rId828">
        <w:r>
          <w:rPr>
            <w:color w:val="195A8A"/>
            <w:u w:val="single"/>
          </w:rPr>
          <w:t>PDF capitol</w:t>
        </w:r>
      </w:hyperlink>
    </w:p>
    <w:p w14:paraId="3475F310" w14:textId="77777777" w:rsidR="006E56C0" w:rsidRDefault="00B03B2C">
      <w:pPr>
        <w:pStyle w:val="Titlu2"/>
      </w:pPr>
      <w:bookmarkStart w:id="250" w:name="D_D1412"/>
      <w:r>
        <w:t>D1412 Proces verbal predare primire vehicul</w:t>
      </w:r>
      <w:bookmarkEnd w:id="250"/>
    </w:p>
    <w:p w14:paraId="2BFA8B1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5B61EB6" w14:textId="77777777" w:rsidR="006E56C0" w:rsidRDefault="00B03B2C">
      <w:pPr>
        <w:keepNext/>
      </w:pPr>
      <w:r>
        <w:rPr>
          <w:b/>
        </w:rPr>
        <w:t xml:space="preserve">Când se folosește </w:t>
      </w:r>
      <w:r>
        <w:t>Alocare ori restituire vehicul.</w:t>
      </w:r>
    </w:p>
    <w:p w14:paraId="76C4F88B" w14:textId="77777777" w:rsidR="006E56C0" w:rsidRDefault="00B03B2C">
      <w:pPr>
        <w:keepNext/>
      </w:pPr>
      <w:r>
        <w:rPr>
          <w:b/>
        </w:rPr>
        <w:t xml:space="preserve">Conținut cerut în situația aplicabilă </w:t>
      </w:r>
      <w:r>
        <w:t>Vehicul; persoane; dată; stare; bunuri și documente predate.</w:t>
      </w:r>
    </w:p>
    <w:p w14:paraId="7D7FD0D2" w14:textId="77777777" w:rsidR="006E56C0" w:rsidRDefault="00B03B2C">
      <w:pPr>
        <w:keepNext/>
      </w:pPr>
      <w:r>
        <w:rPr>
          <w:b/>
        </w:rPr>
        <w:t xml:space="preserve">Este util să conțină </w:t>
      </w:r>
      <w:r>
        <w:t>Kilometri; carburant; avarii; fotografii.</w:t>
      </w:r>
    </w:p>
    <w:p w14:paraId="2B7B10E3" w14:textId="042F324D" w:rsidR="006E56C0" w:rsidRDefault="00B03B2C">
      <w:pPr>
        <w:keepNext/>
      </w:pPr>
      <w:r>
        <w:rPr>
          <w:b/>
        </w:rPr>
        <w:t xml:space="preserve">Temei și localizare: </w:t>
      </w:r>
      <w:hyperlink r:id="rId829">
        <w:r>
          <w:rPr>
            <w:color w:val="195A8A"/>
            <w:u w:val="single"/>
          </w:rPr>
          <w:t>S02 Codul civil Legea 287/2009</w:t>
        </w:r>
      </w:hyperlink>
      <w:r>
        <w:t xml:space="preserve">  |  </w:t>
      </w:r>
      <w:hyperlink r:id="rId830">
        <w:r>
          <w:rPr>
            <w:color w:val="195A8A"/>
            <w:u w:val="single"/>
          </w:rPr>
          <w:t>S05 OMFP 2634/2015 documente financiar contabile</w:t>
        </w:r>
      </w:hyperlink>
    </w:p>
    <w:p w14:paraId="2B438D0A" w14:textId="77777777" w:rsidR="006E56C0" w:rsidRDefault="00B03B2C">
      <w:pPr>
        <w:keepNext/>
      </w:pPr>
      <w:r>
        <w:rPr>
          <w:b/>
        </w:rPr>
        <w:t xml:space="preserve">Unde se verifică </w:t>
      </w:r>
      <w:r>
        <w:t>Art 1179 și dispozițiile contractului numit aplicabil Art 3 și 4; anexa 1 pct 2, 10, 11, 24; anexele 2 și 3</w:t>
      </w:r>
    </w:p>
    <w:p w14:paraId="5986716D" w14:textId="7D81DAF6"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15BA56AA" w14:textId="5BB00EF9" w:rsidR="006E56C0" w:rsidRDefault="00B03B2C">
      <w:r>
        <w:rPr>
          <w:b/>
        </w:rPr>
        <w:t xml:space="preserve">Model </w:t>
      </w:r>
      <w:r>
        <w:t xml:space="preserve">Model orientativ editabil. </w:t>
      </w:r>
      <w:hyperlink r:id="rId831" w:anchor="M_D1412">
        <w:r>
          <w:rPr>
            <w:color w:val="195A8A"/>
            <w:u w:val="single"/>
          </w:rPr>
          <w:t>Word D1412</w:t>
        </w:r>
      </w:hyperlink>
      <w:r>
        <w:t xml:space="preserve">  |  </w:t>
      </w:r>
      <w:hyperlink r:id="rId832">
        <w:r>
          <w:rPr>
            <w:color w:val="195A8A"/>
            <w:u w:val="single"/>
          </w:rPr>
          <w:t>PDF capitol</w:t>
        </w:r>
      </w:hyperlink>
    </w:p>
    <w:p w14:paraId="289B7919" w14:textId="77777777" w:rsidR="006E56C0" w:rsidRDefault="00B03B2C">
      <w:pPr>
        <w:pStyle w:val="Titlu2"/>
      </w:pPr>
      <w:bookmarkStart w:id="251" w:name="D_D1413"/>
      <w:r>
        <w:t>D1413 Fișă alimentări și consum combustibil</w:t>
      </w:r>
      <w:bookmarkEnd w:id="251"/>
    </w:p>
    <w:p w14:paraId="6F81768A"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4AD90C1" w14:textId="77777777" w:rsidR="006E56C0" w:rsidRDefault="00B03B2C">
      <w:pPr>
        <w:keepNext/>
      </w:pPr>
      <w:r>
        <w:rPr>
          <w:b/>
        </w:rPr>
        <w:t xml:space="preserve">Când se folosește </w:t>
      </w:r>
      <w:r>
        <w:t>Control exploatare.</w:t>
      </w:r>
    </w:p>
    <w:p w14:paraId="21972970" w14:textId="77777777" w:rsidR="006E56C0" w:rsidRDefault="00B03B2C">
      <w:pPr>
        <w:keepNext/>
      </w:pPr>
      <w:r>
        <w:rPr>
          <w:b/>
        </w:rPr>
        <w:t xml:space="preserve">Conținut cerut în situația aplicabilă </w:t>
      </w:r>
      <w:r>
        <w:t>Fără formular legal general suplimentar.</w:t>
      </w:r>
    </w:p>
    <w:p w14:paraId="3F1D61B0" w14:textId="77777777" w:rsidR="006E56C0" w:rsidRDefault="00B03B2C">
      <w:pPr>
        <w:keepNext/>
      </w:pPr>
      <w:r>
        <w:rPr>
          <w:b/>
        </w:rPr>
        <w:t xml:space="preserve">Conținut recomandat al modelului </w:t>
      </w:r>
      <w:r>
        <w:t>Vehicul; litri; kilometri; document; normă; abateri.</w:t>
      </w:r>
    </w:p>
    <w:p w14:paraId="65397906" w14:textId="105116A8" w:rsidR="006E56C0" w:rsidRDefault="00B03B2C">
      <w:pPr>
        <w:keepNext/>
      </w:pPr>
      <w:r>
        <w:rPr>
          <w:b/>
        </w:rPr>
        <w:t xml:space="preserve">Temei și localizare: </w:t>
      </w:r>
      <w:hyperlink r:id="rId833">
        <w:r>
          <w:rPr>
            <w:color w:val="195A8A"/>
            <w:u w:val="single"/>
          </w:rPr>
          <w:t>S05 OMFP 2634/2015 documente financiar contabile</w:t>
        </w:r>
      </w:hyperlink>
      <w:r>
        <w:t xml:space="preserve">  |  </w:t>
      </w:r>
      <w:hyperlink r:id="rId834">
        <w:r>
          <w:rPr>
            <w:color w:val="195A8A"/>
            <w:u w:val="single"/>
          </w:rPr>
          <w:t>S07 Codul fiscal Legea 227/2015</w:t>
        </w:r>
      </w:hyperlink>
    </w:p>
    <w:p w14:paraId="68E4BE15" w14:textId="77777777" w:rsidR="006E56C0" w:rsidRDefault="00B03B2C">
      <w:pPr>
        <w:keepNext/>
      </w:pPr>
      <w:r>
        <w:rPr>
          <w:b/>
        </w:rPr>
        <w:t xml:space="preserve">Unde se verifică </w:t>
      </w:r>
      <w:r>
        <w:t>Art 3 și 4; anexa 1 pct 2, 10, 11, 24; anexele 2 și 3 Art 319 facturare, art 330 corecții, titlurile fiscale aplicabile</w:t>
      </w:r>
    </w:p>
    <w:p w14:paraId="2A5D22D7" w14:textId="2CFCBF0E"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520E6B92" w14:textId="3CEC99E5" w:rsidR="006E56C0" w:rsidRDefault="00B03B2C">
      <w:r>
        <w:rPr>
          <w:b/>
        </w:rPr>
        <w:t xml:space="preserve">Model </w:t>
      </w:r>
      <w:r>
        <w:t xml:space="preserve">Model orientativ editabil. </w:t>
      </w:r>
      <w:hyperlink r:id="rId835" w:anchor="M_D1413">
        <w:r>
          <w:rPr>
            <w:color w:val="195A8A"/>
            <w:u w:val="single"/>
          </w:rPr>
          <w:t>Word D1413</w:t>
        </w:r>
      </w:hyperlink>
      <w:r>
        <w:t xml:space="preserve">  |  </w:t>
      </w:r>
      <w:hyperlink r:id="rId836">
        <w:r>
          <w:rPr>
            <w:color w:val="195A8A"/>
            <w:u w:val="single"/>
          </w:rPr>
          <w:t>PDF capitol</w:t>
        </w:r>
      </w:hyperlink>
    </w:p>
    <w:p w14:paraId="0E41953C" w14:textId="77777777" w:rsidR="006E56C0" w:rsidRDefault="00B03B2C">
      <w:pPr>
        <w:pStyle w:val="Titlu2"/>
      </w:pPr>
      <w:bookmarkStart w:id="252" w:name="D_D1414"/>
      <w:r>
        <w:lastRenderedPageBreak/>
        <w:t>D1414 Registru reparații ITP RCA și rovinietă</w:t>
      </w:r>
      <w:bookmarkEnd w:id="252"/>
    </w:p>
    <w:p w14:paraId="0506E66F"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4C2D64F" w14:textId="77777777" w:rsidR="006E56C0" w:rsidRDefault="00B03B2C">
      <w:pPr>
        <w:keepNext/>
      </w:pPr>
      <w:r>
        <w:rPr>
          <w:b/>
        </w:rPr>
        <w:t xml:space="preserve">Când se folosește </w:t>
      </w:r>
      <w:r>
        <w:t>Monitorizarea documentelor vehiculului.</w:t>
      </w:r>
    </w:p>
    <w:p w14:paraId="71A4986C" w14:textId="77777777" w:rsidR="006E56C0" w:rsidRDefault="00B03B2C">
      <w:pPr>
        <w:keepNext/>
      </w:pPr>
      <w:r>
        <w:rPr>
          <w:b/>
        </w:rPr>
        <w:t xml:space="preserve">Conținut cerut în situația aplicabilă </w:t>
      </w:r>
      <w:r>
        <w:t>Registrul intern nu are formular legal general.</w:t>
      </w:r>
    </w:p>
    <w:p w14:paraId="52784DA9" w14:textId="77777777" w:rsidR="006E56C0" w:rsidRDefault="00B03B2C">
      <w:pPr>
        <w:keepNext/>
      </w:pPr>
      <w:r>
        <w:rPr>
          <w:b/>
        </w:rPr>
        <w:t xml:space="preserve">Conținut recomandat al modelului </w:t>
      </w:r>
      <w:r>
        <w:t>Vehicul; document; emitent; valabilitate; cost; alertă.</w:t>
      </w:r>
    </w:p>
    <w:p w14:paraId="6C4831EC" w14:textId="21B9ADB5" w:rsidR="006E56C0" w:rsidRDefault="00B03B2C">
      <w:pPr>
        <w:keepNext/>
      </w:pPr>
      <w:r>
        <w:rPr>
          <w:b/>
        </w:rPr>
        <w:t xml:space="preserve">Temei și localizare: </w:t>
      </w:r>
      <w:hyperlink r:id="rId837">
        <w:r>
          <w:rPr>
            <w:color w:val="195A8A"/>
            <w:u w:val="single"/>
          </w:rPr>
          <w:t>S16 OG 27/2011 transporturi rutiere</w:t>
        </w:r>
      </w:hyperlink>
    </w:p>
    <w:p w14:paraId="28B0094C" w14:textId="77777777" w:rsidR="006E56C0" w:rsidRDefault="00B03B2C">
      <w:pPr>
        <w:keepNext/>
      </w:pPr>
      <w:r>
        <w:rPr>
          <w:b/>
        </w:rPr>
        <w:t xml:space="preserve">Unde se verifică </w:t>
      </w:r>
      <w:r>
        <w:t>Regimul operatorilor, transportului și documentelor aferente</w:t>
      </w:r>
    </w:p>
    <w:p w14:paraId="04616515" w14:textId="053B9B48"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p>
    <w:p w14:paraId="276F7A26" w14:textId="5B1A38EB" w:rsidR="006E56C0" w:rsidRDefault="00B03B2C">
      <w:r>
        <w:rPr>
          <w:b/>
        </w:rPr>
        <w:t xml:space="preserve">Model </w:t>
      </w:r>
      <w:r>
        <w:t xml:space="preserve">Model orientativ editabil. </w:t>
      </w:r>
      <w:hyperlink r:id="rId838" w:anchor="M_D1414">
        <w:r>
          <w:rPr>
            <w:color w:val="195A8A"/>
            <w:u w:val="single"/>
          </w:rPr>
          <w:t>Word D1414</w:t>
        </w:r>
      </w:hyperlink>
      <w:r>
        <w:t xml:space="preserve">  |  </w:t>
      </w:r>
      <w:hyperlink r:id="rId839">
        <w:r>
          <w:rPr>
            <w:color w:val="195A8A"/>
            <w:u w:val="single"/>
          </w:rPr>
          <w:t>PDF capitol</w:t>
        </w:r>
      </w:hyperlink>
    </w:p>
    <w:p w14:paraId="7AADBB06" w14:textId="77777777" w:rsidR="006E56C0" w:rsidRDefault="00B03B2C">
      <w:pPr>
        <w:pStyle w:val="Titlu2"/>
      </w:pPr>
      <w:bookmarkStart w:id="253" w:name="D_D1415"/>
      <w:r>
        <w:t>D1415 Bilet abonament și foaie parcurs transport persoane</w:t>
      </w:r>
      <w:bookmarkEnd w:id="253"/>
    </w:p>
    <w:p w14:paraId="75ECD05C"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9024AF1" w14:textId="77777777" w:rsidR="006E56C0" w:rsidRDefault="00B03B2C">
      <w:pPr>
        <w:keepNext/>
      </w:pPr>
      <w:r>
        <w:rPr>
          <w:b/>
        </w:rPr>
        <w:t xml:space="preserve">Când se folosește </w:t>
      </w:r>
      <w:r>
        <w:t>Serviciu de transport persoane aplicabil.</w:t>
      </w:r>
    </w:p>
    <w:p w14:paraId="0801BA39" w14:textId="77777777" w:rsidR="006E56C0" w:rsidRDefault="00B03B2C">
      <w:pPr>
        <w:keepNext/>
      </w:pPr>
      <w:r>
        <w:rPr>
          <w:b/>
        </w:rPr>
        <w:t xml:space="preserve">Conținut cerut în situația aplicabilă </w:t>
      </w:r>
      <w:r>
        <w:t>Datele impuse tipului de serviciu și sistemului de taxare.</w:t>
      </w:r>
    </w:p>
    <w:p w14:paraId="4551D8CD" w14:textId="77777777" w:rsidR="006E56C0" w:rsidRDefault="00B03B2C">
      <w:pPr>
        <w:keepNext/>
      </w:pPr>
      <w:r>
        <w:rPr>
          <w:b/>
        </w:rPr>
        <w:t xml:space="preserve">Este util să conțină </w:t>
      </w:r>
      <w:r>
        <w:t>Traseu; cursă; tarif; validare; decont.</w:t>
      </w:r>
    </w:p>
    <w:p w14:paraId="6FF6FDDF" w14:textId="4D155F37" w:rsidR="006E56C0" w:rsidRDefault="00B03B2C">
      <w:pPr>
        <w:keepNext/>
      </w:pPr>
      <w:r>
        <w:rPr>
          <w:b/>
        </w:rPr>
        <w:t xml:space="preserve">Temei și localizare: </w:t>
      </w:r>
      <w:hyperlink r:id="rId840">
        <w:r>
          <w:rPr>
            <w:color w:val="195A8A"/>
            <w:u w:val="single"/>
          </w:rPr>
          <w:t>S16 OG 27/2011 transporturi rutiere</w:t>
        </w:r>
      </w:hyperlink>
    </w:p>
    <w:p w14:paraId="71764633" w14:textId="77777777" w:rsidR="006E56C0" w:rsidRDefault="00B03B2C">
      <w:pPr>
        <w:keepNext/>
      </w:pPr>
      <w:r>
        <w:rPr>
          <w:b/>
        </w:rPr>
        <w:t xml:space="preserve">Unde se verifică </w:t>
      </w:r>
      <w:r>
        <w:t>Regimul operatorilor, transportului și documentelor aferente</w:t>
      </w:r>
    </w:p>
    <w:p w14:paraId="61700BD6" w14:textId="40838376"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r>
        <w:t>. Se verifică recipisa sau răspunsul sistemului, nu doar exportul.</w:t>
      </w:r>
    </w:p>
    <w:p w14:paraId="2282ED95" w14:textId="483858EB" w:rsidR="006E56C0" w:rsidRDefault="00B03B2C">
      <w:r>
        <w:rPr>
          <w:b/>
        </w:rPr>
        <w:t xml:space="preserve">Model </w:t>
      </w:r>
      <w:r>
        <w:t xml:space="preserve">Fișă de pregătire pentru formularul sau sistemul oficial. </w:t>
      </w:r>
      <w:hyperlink r:id="rId841" w:anchor="M_D1415">
        <w:r>
          <w:rPr>
            <w:color w:val="195A8A"/>
            <w:u w:val="single"/>
          </w:rPr>
          <w:t>Word D1415</w:t>
        </w:r>
      </w:hyperlink>
      <w:r>
        <w:t xml:space="preserve">  |  </w:t>
      </w:r>
      <w:hyperlink r:id="rId842">
        <w:r>
          <w:rPr>
            <w:color w:val="195A8A"/>
            <w:u w:val="single"/>
          </w:rPr>
          <w:t>PDF capitol</w:t>
        </w:r>
      </w:hyperlink>
    </w:p>
    <w:p w14:paraId="13E122A1" w14:textId="77777777" w:rsidR="006E56C0" w:rsidRDefault="00B03B2C">
      <w:pPr>
        <w:pStyle w:val="Titlu2"/>
      </w:pPr>
      <w:bookmarkStart w:id="254" w:name="D_D1416"/>
      <w:r>
        <w:t>D1416 Autorizație taxi sau transport alternativ și documente cursă</w:t>
      </w:r>
      <w:bookmarkEnd w:id="254"/>
    </w:p>
    <w:p w14:paraId="3EFA487D"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22BBC0A0" w14:textId="77777777" w:rsidR="006E56C0" w:rsidRDefault="00B03B2C">
      <w:pPr>
        <w:keepNext/>
      </w:pPr>
      <w:r>
        <w:rPr>
          <w:b/>
        </w:rPr>
        <w:t xml:space="preserve">Când se folosește </w:t>
      </w:r>
      <w:r>
        <w:t>Serviciu supus regimului specific.</w:t>
      </w:r>
    </w:p>
    <w:p w14:paraId="17D96C1B" w14:textId="77777777" w:rsidR="006E56C0" w:rsidRDefault="00B03B2C">
      <w:pPr>
        <w:keepNext/>
      </w:pPr>
      <w:r>
        <w:rPr>
          <w:b/>
        </w:rPr>
        <w:t xml:space="preserve">Conținut cerut în situația aplicabilă </w:t>
      </w:r>
      <w:r>
        <w:t>Autoritate; operator; vehicul; șofer; documente și condiții cerute.</w:t>
      </w:r>
    </w:p>
    <w:p w14:paraId="0B150135" w14:textId="77777777" w:rsidR="006E56C0" w:rsidRDefault="00B03B2C">
      <w:pPr>
        <w:keepNext/>
      </w:pPr>
      <w:r>
        <w:rPr>
          <w:b/>
        </w:rPr>
        <w:t xml:space="preserve">Este util să conțină </w:t>
      </w:r>
      <w:r>
        <w:t>Platformă; ecuson; facturare; valabilitate.</w:t>
      </w:r>
    </w:p>
    <w:p w14:paraId="3FDC06FA" w14:textId="1659CADB" w:rsidR="006E56C0" w:rsidRDefault="00B03B2C">
      <w:pPr>
        <w:keepNext/>
      </w:pPr>
      <w:r>
        <w:rPr>
          <w:b/>
        </w:rPr>
        <w:t xml:space="preserve">Temei și localizare: </w:t>
      </w:r>
      <w:hyperlink r:id="rId843">
        <w:r>
          <w:rPr>
            <w:color w:val="195A8A"/>
            <w:u w:val="single"/>
          </w:rPr>
          <w:t>S78i ORD DE URGENTA 49 25/06/2019</w:t>
        </w:r>
      </w:hyperlink>
    </w:p>
    <w:p w14:paraId="77046B8D"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7F9EEC0A" w14:textId="4C277136" w:rsidR="006E56C0" w:rsidRDefault="00B03B2C">
      <w:pPr>
        <w:keepNext/>
      </w:pPr>
      <w:r>
        <w:rPr>
          <w:b/>
        </w:rPr>
        <w:t xml:space="preserve">Circuit și arhivă </w:t>
      </w:r>
      <w:r>
        <w:t xml:space="preserve">Responsabil: Dispecerat și flotă. </w:t>
      </w:r>
      <w:hyperlink w:anchor="P_SPEC">
        <w:r>
          <w:rPr>
            <w:color w:val="195A8A"/>
            <w:u w:val="single"/>
          </w:rPr>
          <w:t>Profil SPEC</w:t>
        </w:r>
      </w:hyperlink>
      <w:r>
        <w:t>. Emitentul oficial este extern; ERP solicită și arhivează.</w:t>
      </w:r>
    </w:p>
    <w:p w14:paraId="0ED24A86" w14:textId="0FA7ADC5" w:rsidR="006E56C0" w:rsidRDefault="00B03B2C">
      <w:r>
        <w:rPr>
          <w:b/>
        </w:rPr>
        <w:t xml:space="preserve">Model </w:t>
      </w:r>
      <w:r>
        <w:t xml:space="preserve">Cerere și fișă de evidență pentru act emis extern. </w:t>
      </w:r>
      <w:hyperlink r:id="rId844" w:anchor="M_D1416">
        <w:r>
          <w:rPr>
            <w:color w:val="195A8A"/>
            <w:u w:val="single"/>
          </w:rPr>
          <w:t>Word D1416</w:t>
        </w:r>
      </w:hyperlink>
      <w:r>
        <w:t xml:space="preserve">  |  </w:t>
      </w:r>
      <w:hyperlink r:id="rId845">
        <w:r>
          <w:rPr>
            <w:color w:val="195A8A"/>
            <w:u w:val="single"/>
          </w:rPr>
          <w:t>PDF capitol</w:t>
        </w:r>
      </w:hyperlink>
    </w:p>
    <w:p w14:paraId="3481B924" w14:textId="77777777" w:rsidR="006E56C0" w:rsidRDefault="00B03B2C">
      <w:r>
        <w:br w:type="page"/>
      </w:r>
    </w:p>
    <w:p w14:paraId="6FA87856" w14:textId="77777777" w:rsidR="006E56C0" w:rsidRDefault="00B03B2C">
      <w:pPr>
        <w:pStyle w:val="Titlu1"/>
      </w:pPr>
      <w:bookmarkStart w:id="255" w:name="C15"/>
      <w:r>
        <w:lastRenderedPageBreak/>
        <w:t>15 Transport feroviar aerian naval și multimodal</w:t>
      </w:r>
      <w:bookmarkEnd w:id="255"/>
    </w:p>
    <w:p w14:paraId="2D1D686A" w14:textId="77777777" w:rsidR="006E56C0" w:rsidRDefault="00B03B2C">
      <w:r>
        <w:rPr>
          <w:b/>
        </w:rPr>
        <w:t xml:space="preserve">Responsabil de proces </w:t>
      </w:r>
      <w:r>
        <w:t>Logistică specializată. Profil de circuit și păstrare: SPEC.</w:t>
      </w:r>
    </w:p>
    <w:p w14:paraId="5C3B7702" w14:textId="77777777" w:rsidR="006E56C0" w:rsidRDefault="00B03B2C">
      <w:r>
        <w:rPr>
          <w:b/>
        </w:rPr>
        <w:t xml:space="preserve">Context </w:t>
      </w:r>
      <w:r>
        <w:t>Formatele de transport sunt stabilite prin convenții, regulamente și regulile operatorilor. Modelele sunt fișe de pregătire pentru documentul utilizat efectiv.</w:t>
      </w:r>
    </w:p>
    <w:p w14:paraId="70517305" w14:textId="152388C2" w:rsidR="006E56C0" w:rsidRDefault="00B03B2C">
      <w:r>
        <w:rPr>
          <w:b/>
        </w:rPr>
        <w:t xml:space="preserve">Temei și localizare: </w:t>
      </w:r>
      <w:hyperlink r:id="rId846">
        <w:r>
          <w:rPr>
            <w:color w:val="195A8A"/>
            <w:u w:val="single"/>
          </w:rPr>
          <w:t>S53 COTIF 1999</w:t>
        </w:r>
      </w:hyperlink>
      <w:r>
        <w:t xml:space="preserve">  |  </w:t>
      </w:r>
      <w:hyperlink r:id="rId847">
        <w:r>
          <w:rPr>
            <w:color w:val="195A8A"/>
            <w:u w:val="single"/>
          </w:rPr>
          <w:t>S54 CONVENTION</w:t>
        </w:r>
      </w:hyperlink>
      <w:r>
        <w:t xml:space="preserve">  |  </w:t>
      </w:r>
      <w:hyperlink r:id="rId848">
        <w:r>
          <w:rPr>
            <w:color w:val="195A8A"/>
            <w:u w:val="single"/>
          </w:rPr>
          <w:t>S55 Verification of the gross mass of a packed container</w:t>
        </w:r>
      </w:hyperlink>
    </w:p>
    <w:p w14:paraId="7FB68B36" w14:textId="23A3707C"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19079553" w14:textId="77777777" w:rsidR="006E56C0" w:rsidRDefault="00B03B2C">
      <w:pPr>
        <w:pStyle w:val="Titlu2"/>
      </w:pPr>
      <w:r>
        <w:t>Indexul documentelor din capitol</w:t>
      </w:r>
    </w:p>
    <w:p w14:paraId="52F84A9F" w14:textId="5970E240" w:rsidR="006E56C0" w:rsidRDefault="00B03B2C">
      <w:pPr>
        <w:spacing w:after="60"/>
      </w:pPr>
      <w:hyperlink w:anchor="D_D1501">
        <w:r>
          <w:rPr>
            <w:color w:val="195A8A"/>
            <w:u w:val="single"/>
          </w:rPr>
          <w:t>D1501 Scrisoare de trăsură feroviară CIM</w:t>
        </w:r>
      </w:hyperlink>
      <w:r>
        <w:t xml:space="preserve">   </w:t>
      </w:r>
      <w:r>
        <w:fldChar w:fldCharType="begin"/>
      </w:r>
      <w:r>
        <w:instrText>PAGEREF D_D1501 \h</w:instrText>
      </w:r>
      <w:r>
        <w:fldChar w:fldCharType="separate"/>
      </w:r>
      <w:r w:rsidR="001A494C">
        <w:rPr>
          <w:noProof/>
        </w:rPr>
        <w:t>94</w:t>
      </w:r>
      <w:r>
        <w:fldChar w:fldCharType="end"/>
      </w:r>
    </w:p>
    <w:p w14:paraId="1A539BD1" w14:textId="76FFB170" w:rsidR="006E56C0" w:rsidRDefault="00B03B2C">
      <w:pPr>
        <w:spacing w:after="60"/>
      </w:pPr>
      <w:hyperlink w:anchor="D_D1502">
        <w:r>
          <w:rPr>
            <w:color w:val="195A8A"/>
            <w:u w:val="single"/>
          </w:rPr>
          <w:t>D1502 Scrisoare de transport aerian AWB</w:t>
        </w:r>
      </w:hyperlink>
      <w:r>
        <w:t xml:space="preserve">   </w:t>
      </w:r>
      <w:r>
        <w:fldChar w:fldCharType="begin"/>
      </w:r>
      <w:r>
        <w:instrText>PAGEREF D_D1502 \h</w:instrText>
      </w:r>
      <w:r>
        <w:fldChar w:fldCharType="separate"/>
      </w:r>
      <w:r w:rsidR="001A494C">
        <w:rPr>
          <w:noProof/>
        </w:rPr>
        <w:t>94</w:t>
      </w:r>
      <w:r>
        <w:fldChar w:fldCharType="end"/>
      </w:r>
    </w:p>
    <w:p w14:paraId="148D638A" w14:textId="208D86B4" w:rsidR="006E56C0" w:rsidRDefault="00B03B2C">
      <w:pPr>
        <w:spacing w:after="60"/>
      </w:pPr>
      <w:hyperlink w:anchor="D_D1503">
        <w:r>
          <w:rPr>
            <w:color w:val="195A8A"/>
            <w:u w:val="single"/>
          </w:rPr>
          <w:t>D1503 Conosament maritim Bill of Lading</w:t>
        </w:r>
      </w:hyperlink>
      <w:r>
        <w:t xml:space="preserve">   </w:t>
      </w:r>
      <w:r>
        <w:fldChar w:fldCharType="begin"/>
      </w:r>
      <w:r>
        <w:instrText>PAGEREF D_D1503 \h</w:instrText>
      </w:r>
      <w:r>
        <w:fldChar w:fldCharType="separate"/>
      </w:r>
      <w:r w:rsidR="001A494C">
        <w:rPr>
          <w:noProof/>
        </w:rPr>
        <w:t>95</w:t>
      </w:r>
      <w:r>
        <w:fldChar w:fldCharType="end"/>
      </w:r>
    </w:p>
    <w:p w14:paraId="0F306AF8" w14:textId="63119276" w:rsidR="006E56C0" w:rsidRDefault="00B03B2C">
      <w:pPr>
        <w:spacing w:after="60"/>
      </w:pPr>
      <w:hyperlink w:anchor="D_D1504">
        <w:r>
          <w:rPr>
            <w:color w:val="195A8A"/>
            <w:u w:val="single"/>
          </w:rPr>
          <w:t>D1504 Sea waybill și document transport fluvial</w:t>
        </w:r>
      </w:hyperlink>
      <w:r>
        <w:t xml:space="preserve">   </w:t>
      </w:r>
      <w:r>
        <w:fldChar w:fldCharType="begin"/>
      </w:r>
      <w:r>
        <w:instrText>PAGEREF D_D1504 \h</w:instrText>
      </w:r>
      <w:r>
        <w:fldChar w:fldCharType="separate"/>
      </w:r>
      <w:r w:rsidR="001A494C">
        <w:rPr>
          <w:noProof/>
        </w:rPr>
        <w:t>95</w:t>
      </w:r>
      <w:r>
        <w:fldChar w:fldCharType="end"/>
      </w:r>
    </w:p>
    <w:p w14:paraId="4F846AA9" w14:textId="31D34413" w:rsidR="006E56C0" w:rsidRDefault="00B03B2C">
      <w:pPr>
        <w:spacing w:after="60"/>
      </w:pPr>
      <w:hyperlink w:anchor="D_D1505">
        <w:r>
          <w:rPr>
            <w:color w:val="195A8A"/>
            <w:u w:val="single"/>
          </w:rPr>
          <w:t>D1505 Document transport multimodal</w:t>
        </w:r>
      </w:hyperlink>
      <w:r>
        <w:t xml:space="preserve">   </w:t>
      </w:r>
      <w:r>
        <w:fldChar w:fldCharType="begin"/>
      </w:r>
      <w:r>
        <w:instrText>PAGEREF D_D1505 \h</w:instrText>
      </w:r>
      <w:r>
        <w:fldChar w:fldCharType="separate"/>
      </w:r>
      <w:r w:rsidR="001A494C">
        <w:rPr>
          <w:noProof/>
        </w:rPr>
        <w:t>95</w:t>
      </w:r>
      <w:r>
        <w:fldChar w:fldCharType="end"/>
      </w:r>
    </w:p>
    <w:p w14:paraId="25FCA293" w14:textId="186E97EC" w:rsidR="006E56C0" w:rsidRDefault="00B03B2C">
      <w:pPr>
        <w:spacing w:after="60"/>
      </w:pPr>
      <w:hyperlink w:anchor="D_D1506">
        <w:r>
          <w:rPr>
            <w:color w:val="195A8A"/>
            <w:u w:val="single"/>
          </w:rPr>
          <w:t>D1506 Manifest de marfă</w:t>
        </w:r>
      </w:hyperlink>
      <w:r>
        <w:t xml:space="preserve">   </w:t>
      </w:r>
      <w:r>
        <w:fldChar w:fldCharType="begin"/>
      </w:r>
      <w:r>
        <w:instrText>PAGEREF D_D1506 \h</w:instrText>
      </w:r>
      <w:r>
        <w:fldChar w:fldCharType="separate"/>
      </w:r>
      <w:r w:rsidR="001A494C">
        <w:rPr>
          <w:noProof/>
        </w:rPr>
        <w:t>96</w:t>
      </w:r>
      <w:r>
        <w:fldChar w:fldCharType="end"/>
      </w:r>
    </w:p>
    <w:p w14:paraId="67F59853" w14:textId="1D5A8E88" w:rsidR="006E56C0" w:rsidRDefault="00B03B2C">
      <w:pPr>
        <w:spacing w:after="60"/>
      </w:pPr>
      <w:hyperlink w:anchor="D_D1507">
        <w:r>
          <w:rPr>
            <w:color w:val="195A8A"/>
            <w:u w:val="single"/>
          </w:rPr>
          <w:t>D1507 Declarație VGM container</w:t>
        </w:r>
      </w:hyperlink>
      <w:r>
        <w:t xml:space="preserve">   </w:t>
      </w:r>
      <w:r>
        <w:fldChar w:fldCharType="begin"/>
      </w:r>
      <w:r>
        <w:instrText>PAGEREF D_D1507 \h</w:instrText>
      </w:r>
      <w:r>
        <w:fldChar w:fldCharType="separate"/>
      </w:r>
      <w:r w:rsidR="001A494C">
        <w:rPr>
          <w:noProof/>
        </w:rPr>
        <w:t>96</w:t>
      </w:r>
      <w:r>
        <w:fldChar w:fldCharType="end"/>
      </w:r>
    </w:p>
    <w:p w14:paraId="53E18776" w14:textId="38932C58" w:rsidR="006E56C0" w:rsidRDefault="00B03B2C">
      <w:pPr>
        <w:spacing w:after="60"/>
      </w:pPr>
      <w:hyperlink w:anchor="D_D1508">
        <w:r>
          <w:rPr>
            <w:color w:val="195A8A"/>
            <w:u w:val="single"/>
          </w:rPr>
          <w:t>D1508 Declarație mărfuri periculoase aerian sau maritim</w:t>
        </w:r>
      </w:hyperlink>
      <w:r>
        <w:t xml:space="preserve">   </w:t>
      </w:r>
      <w:r>
        <w:fldChar w:fldCharType="begin"/>
      </w:r>
      <w:r>
        <w:instrText>PAGEREF D_D1508 \h</w:instrText>
      </w:r>
      <w:r>
        <w:fldChar w:fldCharType="separate"/>
      </w:r>
      <w:r w:rsidR="001A494C">
        <w:rPr>
          <w:noProof/>
        </w:rPr>
        <w:t>96</w:t>
      </w:r>
      <w:r>
        <w:fldChar w:fldCharType="end"/>
      </w:r>
    </w:p>
    <w:p w14:paraId="0E169582" w14:textId="34FE4A88" w:rsidR="006E56C0" w:rsidRDefault="00B03B2C">
      <w:pPr>
        <w:spacing w:after="60"/>
      </w:pPr>
      <w:hyperlink w:anchor="D_D1509">
        <w:r>
          <w:rPr>
            <w:color w:val="195A8A"/>
            <w:u w:val="single"/>
          </w:rPr>
          <w:t>D1509 Ordin de livrare portuar și booking</w:t>
        </w:r>
      </w:hyperlink>
      <w:r>
        <w:t xml:space="preserve">   </w:t>
      </w:r>
      <w:r>
        <w:fldChar w:fldCharType="begin"/>
      </w:r>
      <w:r>
        <w:instrText>PAGEREF D_D1509 \h</w:instrText>
      </w:r>
      <w:r>
        <w:fldChar w:fldCharType="separate"/>
      </w:r>
      <w:r w:rsidR="001A494C">
        <w:rPr>
          <w:noProof/>
        </w:rPr>
        <w:t>97</w:t>
      </w:r>
      <w:r>
        <w:fldChar w:fldCharType="end"/>
      </w:r>
    </w:p>
    <w:p w14:paraId="13725553" w14:textId="71ED25CD" w:rsidR="006E56C0" w:rsidRDefault="00B03B2C">
      <w:pPr>
        <w:spacing w:after="60"/>
      </w:pPr>
      <w:hyperlink w:anchor="D_D1510">
        <w:r>
          <w:rPr>
            <w:color w:val="195A8A"/>
            <w:u w:val="single"/>
          </w:rPr>
          <w:t>D1510 Poliță asigurare cargo și aviz daună</w:t>
        </w:r>
      </w:hyperlink>
      <w:r>
        <w:t xml:space="preserve">   </w:t>
      </w:r>
      <w:r>
        <w:fldChar w:fldCharType="begin"/>
      </w:r>
      <w:r>
        <w:instrText>PAGEREF D_D1510 \h</w:instrText>
      </w:r>
      <w:r>
        <w:fldChar w:fldCharType="separate"/>
      </w:r>
      <w:r w:rsidR="001A494C">
        <w:rPr>
          <w:noProof/>
        </w:rPr>
        <w:t>97</w:t>
      </w:r>
      <w:r>
        <w:fldChar w:fldCharType="end"/>
      </w:r>
    </w:p>
    <w:p w14:paraId="2440145D" w14:textId="77777777" w:rsidR="006E56C0" w:rsidRDefault="00B03B2C">
      <w:pPr>
        <w:pStyle w:val="Titlu2"/>
      </w:pPr>
      <w:bookmarkStart w:id="256" w:name="D_D1501"/>
      <w:r>
        <w:t>D1501 Scrisoare de trăsură feroviară CIM</w:t>
      </w:r>
      <w:bookmarkEnd w:id="256"/>
    </w:p>
    <w:p w14:paraId="495A0B0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E64E953" w14:textId="77777777" w:rsidR="006E56C0" w:rsidRDefault="00B03B2C">
      <w:pPr>
        <w:keepNext/>
      </w:pPr>
      <w:r>
        <w:rPr>
          <w:b/>
        </w:rPr>
        <w:t xml:space="preserve">Când se folosește </w:t>
      </w:r>
      <w:r>
        <w:t>Transport feroviar în sfera CIM.</w:t>
      </w:r>
    </w:p>
    <w:p w14:paraId="2057E554" w14:textId="77777777" w:rsidR="006E56C0" w:rsidRDefault="00B03B2C">
      <w:pPr>
        <w:keepNext/>
      </w:pPr>
      <w:r>
        <w:rPr>
          <w:b/>
        </w:rPr>
        <w:t xml:space="preserve">Conținut cerut în situația aplicabilă </w:t>
      </w:r>
      <w:r>
        <w:t>Mențiunile convenției; expeditor; destinatar; stații; marfă; vagoane; mase; costuri.</w:t>
      </w:r>
    </w:p>
    <w:p w14:paraId="670588A0" w14:textId="77777777" w:rsidR="006E56C0" w:rsidRDefault="00B03B2C">
      <w:pPr>
        <w:keepNext/>
      </w:pPr>
      <w:r>
        <w:rPr>
          <w:b/>
        </w:rPr>
        <w:t xml:space="preserve">Este util să conțină </w:t>
      </w:r>
      <w:r>
        <w:t>Anexe vamale; rezerve; traseu.</w:t>
      </w:r>
    </w:p>
    <w:p w14:paraId="5A575C68" w14:textId="2219E47E" w:rsidR="006E56C0" w:rsidRDefault="00B03B2C">
      <w:pPr>
        <w:keepNext/>
      </w:pPr>
      <w:r>
        <w:rPr>
          <w:b/>
        </w:rPr>
        <w:t xml:space="preserve">Temei și localizare: </w:t>
      </w:r>
      <w:hyperlink r:id="rId849">
        <w:r>
          <w:rPr>
            <w:color w:val="195A8A"/>
            <w:u w:val="single"/>
          </w:rPr>
          <w:t>S53 COTIF 1999</w:t>
        </w:r>
      </w:hyperlink>
    </w:p>
    <w:p w14:paraId="6480EC6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40FA1777" w14:textId="28B10741"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55630739" w14:textId="3DEB8A48" w:rsidR="006E56C0" w:rsidRDefault="00B03B2C">
      <w:r>
        <w:rPr>
          <w:b/>
        </w:rPr>
        <w:t xml:space="preserve">Model </w:t>
      </w:r>
      <w:r>
        <w:t xml:space="preserve">Model orientativ editabil. </w:t>
      </w:r>
      <w:hyperlink r:id="rId850" w:anchor="M_D1501">
        <w:r>
          <w:rPr>
            <w:color w:val="195A8A"/>
            <w:u w:val="single"/>
          </w:rPr>
          <w:t>Word D1501</w:t>
        </w:r>
      </w:hyperlink>
      <w:r>
        <w:t xml:space="preserve">  |  </w:t>
      </w:r>
      <w:hyperlink r:id="rId851">
        <w:r>
          <w:rPr>
            <w:color w:val="195A8A"/>
            <w:u w:val="single"/>
          </w:rPr>
          <w:t>PDF capitol</w:t>
        </w:r>
      </w:hyperlink>
    </w:p>
    <w:p w14:paraId="5318EB20" w14:textId="77777777" w:rsidR="006E56C0" w:rsidRDefault="00B03B2C">
      <w:pPr>
        <w:pStyle w:val="Titlu2"/>
      </w:pPr>
      <w:bookmarkStart w:id="257" w:name="D_D1502"/>
      <w:r>
        <w:t>D1502 Scrisoare de transport aerian AWB</w:t>
      </w:r>
      <w:bookmarkEnd w:id="257"/>
    </w:p>
    <w:p w14:paraId="7E01072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87C9640" w14:textId="77777777" w:rsidR="006E56C0" w:rsidRDefault="00B03B2C">
      <w:pPr>
        <w:keepNext/>
      </w:pPr>
      <w:r>
        <w:rPr>
          <w:b/>
        </w:rPr>
        <w:t xml:space="preserve">Când se folosește </w:t>
      </w:r>
      <w:r>
        <w:t>Transport aerian de marfă.</w:t>
      </w:r>
    </w:p>
    <w:p w14:paraId="2E9CCD86" w14:textId="77777777" w:rsidR="006E56C0" w:rsidRDefault="00B03B2C">
      <w:pPr>
        <w:keepNext/>
      </w:pPr>
      <w:r>
        <w:rPr>
          <w:b/>
        </w:rPr>
        <w:t xml:space="preserve">Conținut cerut în situația aplicabilă </w:t>
      </w:r>
      <w:r>
        <w:t>Părți; aeroporturi; marfă; greutate; datele cerute regimului și transportatorului.</w:t>
      </w:r>
    </w:p>
    <w:p w14:paraId="508550F7" w14:textId="77777777" w:rsidR="006E56C0" w:rsidRDefault="00B03B2C">
      <w:pPr>
        <w:keepNext/>
      </w:pPr>
      <w:r>
        <w:rPr>
          <w:b/>
        </w:rPr>
        <w:t xml:space="preserve">Este util să conțină </w:t>
      </w:r>
      <w:r>
        <w:t>HAWB MAWB; securitate; temperatură.</w:t>
      </w:r>
    </w:p>
    <w:p w14:paraId="257FF1EB" w14:textId="6C8D87A9" w:rsidR="006E56C0" w:rsidRDefault="00B03B2C">
      <w:pPr>
        <w:keepNext/>
      </w:pPr>
      <w:r>
        <w:rPr>
          <w:b/>
        </w:rPr>
        <w:t xml:space="preserve">Temei și localizare: </w:t>
      </w:r>
      <w:hyperlink r:id="rId852">
        <w:r>
          <w:rPr>
            <w:color w:val="195A8A"/>
            <w:u w:val="single"/>
          </w:rPr>
          <w:t>S54 CONVENTION</w:t>
        </w:r>
      </w:hyperlink>
    </w:p>
    <w:p w14:paraId="38708436"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4F8CDC2A" w14:textId="18AA8B3A"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69E71B36" w14:textId="5E03D099" w:rsidR="006E56C0" w:rsidRDefault="00B03B2C">
      <w:r>
        <w:rPr>
          <w:b/>
        </w:rPr>
        <w:t xml:space="preserve">Model </w:t>
      </w:r>
      <w:r>
        <w:t xml:space="preserve">Model orientativ editabil. </w:t>
      </w:r>
      <w:hyperlink r:id="rId853" w:anchor="M_D1502">
        <w:r>
          <w:rPr>
            <w:color w:val="195A8A"/>
            <w:u w:val="single"/>
          </w:rPr>
          <w:t>Word D1502</w:t>
        </w:r>
      </w:hyperlink>
      <w:r>
        <w:t xml:space="preserve">  |  </w:t>
      </w:r>
      <w:hyperlink r:id="rId854">
        <w:r>
          <w:rPr>
            <w:color w:val="195A8A"/>
            <w:u w:val="single"/>
          </w:rPr>
          <w:t>PDF capitol</w:t>
        </w:r>
      </w:hyperlink>
    </w:p>
    <w:p w14:paraId="620BCC4B" w14:textId="77777777" w:rsidR="006E56C0" w:rsidRDefault="00B03B2C">
      <w:pPr>
        <w:pStyle w:val="Titlu2"/>
      </w:pPr>
      <w:bookmarkStart w:id="258" w:name="D_D1503"/>
      <w:r>
        <w:lastRenderedPageBreak/>
        <w:t>D1503 Conosament maritim Bill of Lading</w:t>
      </w:r>
      <w:bookmarkEnd w:id="258"/>
    </w:p>
    <w:p w14:paraId="79A945B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DE56476" w14:textId="77777777" w:rsidR="006E56C0" w:rsidRDefault="00B03B2C">
      <w:pPr>
        <w:keepNext/>
      </w:pPr>
      <w:r>
        <w:rPr>
          <w:b/>
        </w:rPr>
        <w:t xml:space="preserve">Când se folosește </w:t>
      </w:r>
      <w:r>
        <w:t>Transport maritim și emitere de către transportator.</w:t>
      </w:r>
    </w:p>
    <w:p w14:paraId="144BE600" w14:textId="77777777" w:rsidR="006E56C0" w:rsidRDefault="00B03B2C">
      <w:pPr>
        <w:keepNext/>
      </w:pPr>
      <w:r>
        <w:rPr>
          <w:b/>
        </w:rPr>
        <w:t xml:space="preserve">Conținut cerut în situația aplicabilă </w:t>
      </w:r>
      <w:r>
        <w:t>Emitent autorizat; părți; navă; porturi; marfă; cantitate; condiții.</w:t>
      </w:r>
    </w:p>
    <w:p w14:paraId="3EC34D77" w14:textId="77777777" w:rsidR="006E56C0" w:rsidRDefault="00B03B2C">
      <w:pPr>
        <w:keepNext/>
      </w:pPr>
      <w:r>
        <w:rPr>
          <w:b/>
        </w:rPr>
        <w:t xml:space="preserve">Este util să conțină </w:t>
      </w:r>
      <w:r>
        <w:t>Originale; negociabilitate; release; evitare duplicat.</w:t>
      </w:r>
    </w:p>
    <w:p w14:paraId="657FA24C" w14:textId="17B341BB" w:rsidR="006E56C0" w:rsidRDefault="00B03B2C">
      <w:pPr>
        <w:keepNext/>
      </w:pPr>
      <w:r>
        <w:rPr>
          <w:b/>
        </w:rPr>
        <w:t xml:space="preserve">Temei și localizare: </w:t>
      </w:r>
      <w:hyperlink r:id="rId855">
        <w:r>
          <w:rPr>
            <w:color w:val="195A8A"/>
            <w:u w:val="single"/>
          </w:rPr>
          <w:t>S55 Verification of the gross mass of a packed container</w:t>
        </w:r>
      </w:hyperlink>
    </w:p>
    <w:p w14:paraId="6C82362B"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A64F36D" w14:textId="75133795"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6DDB7456" w14:textId="731DFB60" w:rsidR="006E56C0" w:rsidRDefault="00B03B2C">
      <w:r>
        <w:rPr>
          <w:b/>
        </w:rPr>
        <w:t xml:space="preserve">Model </w:t>
      </w:r>
      <w:r>
        <w:t xml:space="preserve">Model orientativ editabil. </w:t>
      </w:r>
      <w:hyperlink r:id="rId856" w:anchor="M_D1503">
        <w:r>
          <w:rPr>
            <w:color w:val="195A8A"/>
            <w:u w:val="single"/>
          </w:rPr>
          <w:t>Word D1503</w:t>
        </w:r>
      </w:hyperlink>
      <w:r>
        <w:t xml:space="preserve">  |  </w:t>
      </w:r>
      <w:hyperlink r:id="rId857">
        <w:r>
          <w:rPr>
            <w:color w:val="195A8A"/>
            <w:u w:val="single"/>
          </w:rPr>
          <w:t>PDF capitol</w:t>
        </w:r>
      </w:hyperlink>
    </w:p>
    <w:p w14:paraId="170AFBFC" w14:textId="77777777" w:rsidR="006E56C0" w:rsidRDefault="00B03B2C">
      <w:pPr>
        <w:pStyle w:val="Titlu2"/>
      </w:pPr>
      <w:bookmarkStart w:id="259" w:name="D_D1504"/>
      <w:r>
        <w:t>D1504 Sea waybill și document transport fluvial</w:t>
      </w:r>
      <w:bookmarkEnd w:id="259"/>
    </w:p>
    <w:p w14:paraId="1B71A60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1FB05D9" w14:textId="77777777" w:rsidR="006E56C0" w:rsidRDefault="00B03B2C">
      <w:pPr>
        <w:keepNext/>
      </w:pPr>
      <w:r>
        <w:rPr>
          <w:b/>
        </w:rPr>
        <w:t xml:space="preserve">Când se folosește </w:t>
      </w:r>
      <w:r>
        <w:t>Transport pe apă cu document nenegociabil.</w:t>
      </w:r>
    </w:p>
    <w:p w14:paraId="461C5596" w14:textId="77777777" w:rsidR="006E56C0" w:rsidRDefault="00B03B2C">
      <w:pPr>
        <w:keepNext/>
      </w:pPr>
      <w:r>
        <w:rPr>
          <w:b/>
        </w:rPr>
        <w:t xml:space="preserve">Conținut cerut în situația aplicabilă </w:t>
      </w:r>
      <w:r>
        <w:t>Părți; porturi; bunuri; cantități; instrucțiuni; condiții.</w:t>
      </w:r>
    </w:p>
    <w:p w14:paraId="480C29CB" w14:textId="77777777" w:rsidR="006E56C0" w:rsidRDefault="00B03B2C">
      <w:pPr>
        <w:keepNext/>
      </w:pPr>
      <w:r>
        <w:rPr>
          <w:b/>
        </w:rPr>
        <w:t xml:space="preserve">Este util să conțină </w:t>
      </w:r>
      <w:r>
        <w:t>Navă; recepție; referințe vamale.</w:t>
      </w:r>
    </w:p>
    <w:p w14:paraId="15AC2378" w14:textId="4C8E3208" w:rsidR="006E56C0" w:rsidRDefault="00B03B2C">
      <w:pPr>
        <w:keepNext/>
      </w:pPr>
      <w:r>
        <w:rPr>
          <w:b/>
        </w:rPr>
        <w:t xml:space="preserve">Temei și localizare: </w:t>
      </w:r>
      <w:hyperlink r:id="rId858">
        <w:r>
          <w:rPr>
            <w:color w:val="195A8A"/>
            <w:u w:val="single"/>
          </w:rPr>
          <w:t>S55 Verification of the gross mass of a packed container</w:t>
        </w:r>
      </w:hyperlink>
    </w:p>
    <w:p w14:paraId="07D97A74"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D3B6F09" w14:textId="6B475BC9"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2C1F7D45" w14:textId="6020ACAB" w:rsidR="006E56C0" w:rsidRDefault="00B03B2C">
      <w:r>
        <w:rPr>
          <w:b/>
        </w:rPr>
        <w:t xml:space="preserve">Model </w:t>
      </w:r>
      <w:r>
        <w:t xml:space="preserve">Model orientativ editabil. </w:t>
      </w:r>
      <w:hyperlink r:id="rId859" w:anchor="M_D1504">
        <w:r>
          <w:rPr>
            <w:color w:val="195A8A"/>
            <w:u w:val="single"/>
          </w:rPr>
          <w:t>Word D1504</w:t>
        </w:r>
      </w:hyperlink>
      <w:r>
        <w:t xml:space="preserve">  |  </w:t>
      </w:r>
      <w:hyperlink r:id="rId860">
        <w:r>
          <w:rPr>
            <w:color w:val="195A8A"/>
            <w:u w:val="single"/>
          </w:rPr>
          <w:t>PDF capitol</w:t>
        </w:r>
      </w:hyperlink>
    </w:p>
    <w:p w14:paraId="4F15811B" w14:textId="77777777" w:rsidR="006E56C0" w:rsidRDefault="00B03B2C">
      <w:pPr>
        <w:pStyle w:val="Titlu2"/>
      </w:pPr>
      <w:bookmarkStart w:id="260" w:name="D_D1505"/>
      <w:r>
        <w:t>D1505 Document transport multimodal</w:t>
      </w:r>
      <w:bookmarkEnd w:id="260"/>
    </w:p>
    <w:p w14:paraId="0706B5C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777C239" w14:textId="77777777" w:rsidR="006E56C0" w:rsidRDefault="00B03B2C">
      <w:pPr>
        <w:keepNext/>
      </w:pPr>
      <w:r>
        <w:rPr>
          <w:b/>
        </w:rPr>
        <w:t xml:space="preserve">Când se folosește </w:t>
      </w:r>
      <w:r>
        <w:t>Transport cu mai multe moduri.</w:t>
      </w:r>
    </w:p>
    <w:p w14:paraId="3862CA04" w14:textId="77777777" w:rsidR="006E56C0" w:rsidRDefault="00B03B2C">
      <w:pPr>
        <w:keepNext/>
      </w:pPr>
      <w:r>
        <w:rPr>
          <w:b/>
        </w:rPr>
        <w:t xml:space="preserve">Conținut cerut în situația aplicabilă </w:t>
      </w:r>
      <w:r>
        <w:t>Părți; operator; preluare; destinație; marfă; condiții.</w:t>
      </w:r>
    </w:p>
    <w:p w14:paraId="40ECD5F7" w14:textId="77777777" w:rsidR="006E56C0" w:rsidRDefault="00B03B2C">
      <w:pPr>
        <w:keepNext/>
      </w:pPr>
      <w:r>
        <w:rPr>
          <w:b/>
        </w:rPr>
        <w:t xml:space="preserve">Este util să conțină </w:t>
      </w:r>
      <w:r>
        <w:t>Segmente; răspundere; documente conexe.</w:t>
      </w:r>
    </w:p>
    <w:p w14:paraId="58D94EC1" w14:textId="42E0FB15" w:rsidR="006E56C0" w:rsidRDefault="00B03B2C">
      <w:pPr>
        <w:keepNext/>
      </w:pPr>
      <w:r>
        <w:rPr>
          <w:b/>
        </w:rPr>
        <w:t xml:space="preserve">Temei și localizare: </w:t>
      </w:r>
      <w:hyperlink r:id="rId861">
        <w:r>
          <w:rPr>
            <w:color w:val="195A8A"/>
            <w:u w:val="single"/>
          </w:rPr>
          <w:t>S02 Codul civil Legea 287/2009</w:t>
        </w:r>
      </w:hyperlink>
      <w:r>
        <w:t xml:space="preserve">  |  </w:t>
      </w:r>
      <w:hyperlink r:id="rId862">
        <w:r>
          <w:rPr>
            <w:color w:val="195A8A"/>
            <w:u w:val="single"/>
          </w:rPr>
          <w:t>S55 Verification of the gross mass of a packed container</w:t>
        </w:r>
      </w:hyperlink>
    </w:p>
    <w:p w14:paraId="23AF1CC7"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w:t>
      </w:r>
    </w:p>
    <w:p w14:paraId="0FEFCFE5" w14:textId="318E59D3"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7E07303F" w14:textId="26692E45" w:rsidR="006E56C0" w:rsidRDefault="00B03B2C">
      <w:r>
        <w:rPr>
          <w:b/>
        </w:rPr>
        <w:t xml:space="preserve">Model </w:t>
      </w:r>
      <w:r>
        <w:t xml:space="preserve">Model orientativ editabil. </w:t>
      </w:r>
      <w:hyperlink r:id="rId863" w:anchor="M_D1505">
        <w:r>
          <w:rPr>
            <w:color w:val="195A8A"/>
            <w:u w:val="single"/>
          </w:rPr>
          <w:t>Word D1505</w:t>
        </w:r>
      </w:hyperlink>
      <w:r>
        <w:t xml:space="preserve">  |  </w:t>
      </w:r>
      <w:hyperlink r:id="rId864">
        <w:r>
          <w:rPr>
            <w:color w:val="195A8A"/>
            <w:u w:val="single"/>
          </w:rPr>
          <w:t>PDF capitol</w:t>
        </w:r>
      </w:hyperlink>
    </w:p>
    <w:p w14:paraId="74D2D998" w14:textId="77777777" w:rsidR="006E56C0" w:rsidRDefault="00B03B2C">
      <w:pPr>
        <w:pStyle w:val="Titlu2"/>
      </w:pPr>
      <w:bookmarkStart w:id="261" w:name="D_D1506"/>
      <w:r>
        <w:lastRenderedPageBreak/>
        <w:t>D1506 Manifest de marfă</w:t>
      </w:r>
      <w:bookmarkEnd w:id="261"/>
    </w:p>
    <w:p w14:paraId="57F28E09"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F3FC5D1" w14:textId="77777777" w:rsidR="006E56C0" w:rsidRDefault="00B03B2C">
      <w:pPr>
        <w:keepNext/>
      </w:pPr>
      <w:r>
        <w:rPr>
          <w:b/>
        </w:rPr>
        <w:t xml:space="preserve">Când se folosește </w:t>
      </w:r>
      <w:r>
        <w:t>Declarare către operator sau autoritate.</w:t>
      </w:r>
    </w:p>
    <w:p w14:paraId="1C948E89" w14:textId="77777777" w:rsidR="006E56C0" w:rsidRDefault="00B03B2C">
      <w:pPr>
        <w:keepNext/>
      </w:pPr>
      <w:r>
        <w:rPr>
          <w:b/>
        </w:rPr>
        <w:t xml:space="preserve">Conținut cerut în situația aplicabilă </w:t>
      </w:r>
      <w:r>
        <w:t>Datele structurii oficiale; mijloc transport; transporturi; marfă.</w:t>
      </w:r>
    </w:p>
    <w:p w14:paraId="0A2CECAC" w14:textId="77777777" w:rsidR="006E56C0" w:rsidRDefault="00B03B2C">
      <w:pPr>
        <w:keepNext/>
      </w:pPr>
      <w:r>
        <w:rPr>
          <w:b/>
        </w:rPr>
        <w:t xml:space="preserve">Este util să conțină </w:t>
      </w:r>
      <w:r>
        <w:t>Referințe AWB B/L; reconciliere încărcare.</w:t>
      </w:r>
    </w:p>
    <w:p w14:paraId="78804039" w14:textId="3F8C6301" w:rsidR="006E56C0" w:rsidRDefault="00B03B2C">
      <w:pPr>
        <w:keepNext/>
      </w:pPr>
      <w:r>
        <w:rPr>
          <w:b/>
        </w:rPr>
        <w:t xml:space="preserve">Temei și localizare: </w:t>
      </w:r>
      <w:hyperlink r:id="rId865">
        <w:r>
          <w:rPr>
            <w:color w:val="195A8A"/>
            <w:u w:val="single"/>
          </w:rPr>
          <w:t>S19 Regulamentul UE 952/2013 Codul vamal al Uniunii</w:t>
        </w:r>
      </w:hyperlink>
      <w:r>
        <w:t xml:space="preserve">  |  </w:t>
      </w:r>
      <w:hyperlink r:id="rId866">
        <w:r>
          <w:rPr>
            <w:color w:val="195A8A"/>
            <w:u w:val="single"/>
          </w:rPr>
          <w:t>S54 CONVENTION</w:t>
        </w:r>
      </w:hyperlink>
      <w:r>
        <w:t xml:space="preserve">  |  </w:t>
      </w:r>
      <w:hyperlink r:id="rId867">
        <w:r>
          <w:rPr>
            <w:color w:val="195A8A"/>
            <w:u w:val="single"/>
          </w:rPr>
          <w:t>S55 Verification of the gross mass of a packed container</w:t>
        </w:r>
      </w:hyperlink>
    </w:p>
    <w:p w14:paraId="6B2CBE52" w14:textId="77777777" w:rsidR="006E56C0" w:rsidRDefault="00B03B2C">
      <w:pPr>
        <w:keepNext/>
      </w:pPr>
      <w:r>
        <w:rPr>
          <w:b/>
        </w:rPr>
        <w:t xml:space="preserve">Unde se verifică </w:t>
      </w:r>
      <w:r>
        <w:t>Declarații, reprezentare, regimuri și autorizații; actele de aplicare se verifică distinct Act sau document oficial de referință pentru familia indicată. Se verifică forma consolidată, anexele și normele sectoriale aplicabile.</w:t>
      </w:r>
    </w:p>
    <w:p w14:paraId="2E8E341F" w14:textId="458B6723"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r>
        <w:t>. Se verifică recipisa sau răspunsul sistemului, nu doar exportul.</w:t>
      </w:r>
    </w:p>
    <w:p w14:paraId="20724522" w14:textId="6AC43143" w:rsidR="006E56C0" w:rsidRDefault="00B03B2C">
      <w:r>
        <w:rPr>
          <w:b/>
        </w:rPr>
        <w:t xml:space="preserve">Model </w:t>
      </w:r>
      <w:r>
        <w:t xml:space="preserve">Fișă de pregătire pentru formularul sau sistemul oficial. </w:t>
      </w:r>
      <w:hyperlink r:id="rId868" w:anchor="M_D1506">
        <w:r>
          <w:rPr>
            <w:color w:val="195A8A"/>
            <w:u w:val="single"/>
          </w:rPr>
          <w:t>Word D1506</w:t>
        </w:r>
      </w:hyperlink>
      <w:r>
        <w:t xml:space="preserve">  |  </w:t>
      </w:r>
      <w:hyperlink r:id="rId869">
        <w:r>
          <w:rPr>
            <w:color w:val="195A8A"/>
            <w:u w:val="single"/>
          </w:rPr>
          <w:t>PDF capitol</w:t>
        </w:r>
      </w:hyperlink>
    </w:p>
    <w:p w14:paraId="5AD2E1D9" w14:textId="77777777" w:rsidR="006E56C0" w:rsidRDefault="00B03B2C">
      <w:pPr>
        <w:pStyle w:val="Titlu2"/>
      </w:pPr>
      <w:bookmarkStart w:id="262" w:name="D_D1507"/>
      <w:r>
        <w:t>D1507 Declarație VGM container</w:t>
      </w:r>
      <w:bookmarkEnd w:id="262"/>
    </w:p>
    <w:p w14:paraId="672F1A0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5062A01" w14:textId="77777777" w:rsidR="006E56C0" w:rsidRDefault="00B03B2C">
      <w:pPr>
        <w:keepNext/>
      </w:pPr>
      <w:r>
        <w:rPr>
          <w:b/>
        </w:rPr>
        <w:t xml:space="preserve">Când se folosește </w:t>
      </w:r>
      <w:r>
        <w:t>Container maritim supus regulii SOLAS.</w:t>
      </w:r>
    </w:p>
    <w:p w14:paraId="28862954" w14:textId="77777777" w:rsidR="006E56C0" w:rsidRDefault="00B03B2C">
      <w:pPr>
        <w:keepNext/>
      </w:pPr>
      <w:r>
        <w:rPr>
          <w:b/>
        </w:rPr>
        <w:t xml:space="preserve">Conținut cerut în situația aplicabilă </w:t>
      </w:r>
      <w:r>
        <w:t>Container; masă brută verificată; expeditor; persoană autorizată; metodă aplicabilă.</w:t>
      </w:r>
    </w:p>
    <w:p w14:paraId="3DEC4180" w14:textId="77777777" w:rsidR="006E56C0" w:rsidRDefault="00B03B2C">
      <w:pPr>
        <w:keepNext/>
      </w:pPr>
      <w:r>
        <w:rPr>
          <w:b/>
        </w:rPr>
        <w:t xml:space="preserve">Este util să conțină </w:t>
      </w:r>
      <w:r>
        <w:t>Cântar; dată; dovadă transmitere.</w:t>
      </w:r>
    </w:p>
    <w:p w14:paraId="2B999801" w14:textId="1767D5F0" w:rsidR="006E56C0" w:rsidRDefault="00B03B2C">
      <w:pPr>
        <w:keepNext/>
      </w:pPr>
      <w:r>
        <w:rPr>
          <w:b/>
        </w:rPr>
        <w:t xml:space="preserve">Temei și localizare: </w:t>
      </w:r>
      <w:hyperlink r:id="rId870">
        <w:r>
          <w:rPr>
            <w:color w:val="195A8A"/>
            <w:u w:val="single"/>
          </w:rPr>
          <w:t>S55 Verification of the gross mass of a packed container</w:t>
        </w:r>
      </w:hyperlink>
    </w:p>
    <w:p w14:paraId="3E69234C"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627BF8A5" w14:textId="2AE552C4"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48FEAA35" w14:textId="00986D45" w:rsidR="006E56C0" w:rsidRDefault="00B03B2C">
      <w:r>
        <w:rPr>
          <w:b/>
        </w:rPr>
        <w:t xml:space="preserve">Model </w:t>
      </w:r>
      <w:r>
        <w:t xml:space="preserve">Model orientativ editabil. </w:t>
      </w:r>
      <w:hyperlink r:id="rId871" w:anchor="M_D1507">
        <w:r>
          <w:rPr>
            <w:color w:val="195A8A"/>
            <w:u w:val="single"/>
          </w:rPr>
          <w:t>Word D1507</w:t>
        </w:r>
      </w:hyperlink>
      <w:r>
        <w:t xml:space="preserve">  |  </w:t>
      </w:r>
      <w:hyperlink r:id="rId872">
        <w:r>
          <w:rPr>
            <w:color w:val="195A8A"/>
            <w:u w:val="single"/>
          </w:rPr>
          <w:t>PDF capitol</w:t>
        </w:r>
      </w:hyperlink>
    </w:p>
    <w:p w14:paraId="6CD48C0B" w14:textId="77777777" w:rsidR="006E56C0" w:rsidRDefault="00B03B2C">
      <w:pPr>
        <w:pStyle w:val="Titlu2"/>
      </w:pPr>
      <w:bookmarkStart w:id="263" w:name="D_D1508"/>
      <w:r>
        <w:t>D1508 Declarație mărfuri periculoase aerian sau maritim</w:t>
      </w:r>
      <w:bookmarkEnd w:id="263"/>
    </w:p>
    <w:p w14:paraId="310D653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9F0423F" w14:textId="77777777" w:rsidR="006E56C0" w:rsidRDefault="00B03B2C">
      <w:pPr>
        <w:keepNext/>
      </w:pPr>
      <w:r>
        <w:rPr>
          <w:b/>
        </w:rPr>
        <w:t xml:space="preserve">Când se folosește </w:t>
      </w:r>
      <w:r>
        <w:t>Mărfuri în regimul ICAO sau IMDG.</w:t>
      </w:r>
    </w:p>
    <w:p w14:paraId="412A5A3B" w14:textId="77777777" w:rsidR="006E56C0" w:rsidRDefault="00B03B2C">
      <w:pPr>
        <w:keepNext/>
      </w:pPr>
      <w:r>
        <w:rPr>
          <w:b/>
        </w:rPr>
        <w:t xml:space="preserve">Conținut cerut în situația aplicabilă </w:t>
      </w:r>
      <w:r>
        <w:t>Datele formularului și clasificării specifice modului de transport.</w:t>
      </w:r>
    </w:p>
    <w:p w14:paraId="10D46021" w14:textId="77777777" w:rsidR="006E56C0" w:rsidRDefault="00B03B2C">
      <w:pPr>
        <w:keepNext/>
      </w:pPr>
      <w:r>
        <w:rPr>
          <w:b/>
        </w:rPr>
        <w:t xml:space="preserve">Este util să conțină </w:t>
      </w:r>
      <w:r>
        <w:t>Ambalare; instruire; semnatar calificat.</w:t>
      </w:r>
    </w:p>
    <w:p w14:paraId="3E788B89" w14:textId="53B99DA2" w:rsidR="006E56C0" w:rsidRDefault="00B03B2C">
      <w:pPr>
        <w:keepNext/>
      </w:pPr>
      <w:r>
        <w:rPr>
          <w:b/>
        </w:rPr>
        <w:t xml:space="preserve">Temei și localizare: </w:t>
      </w:r>
      <w:hyperlink r:id="rId873">
        <w:r>
          <w:rPr>
            <w:color w:val="195A8A"/>
            <w:u w:val="single"/>
          </w:rPr>
          <w:t>S54 CONVENTION</w:t>
        </w:r>
      </w:hyperlink>
      <w:r>
        <w:t xml:space="preserve">  |  </w:t>
      </w:r>
      <w:hyperlink r:id="rId874">
        <w:r>
          <w:rPr>
            <w:color w:val="195A8A"/>
            <w:u w:val="single"/>
          </w:rPr>
          <w:t>S55 Verification of the gross mass of a packed container</w:t>
        </w:r>
      </w:hyperlink>
      <w:r>
        <w:t xml:space="preserve">  |  </w:t>
      </w:r>
      <w:hyperlink r:id="rId875">
        <w:r>
          <w:rPr>
            <w:color w:val="195A8A"/>
            <w:u w:val="single"/>
          </w:rPr>
          <w:t>S54b Dangerous Goods/Technical Instructions</w:t>
        </w:r>
      </w:hyperlink>
      <w:r>
        <w:t xml:space="preserve">  |  </w:t>
      </w:r>
      <w:hyperlink r:id="rId876">
        <w:r>
          <w:rPr>
            <w:color w:val="195A8A"/>
            <w:u w:val="single"/>
          </w:rPr>
          <w:t>S55b IMDG Code</w:t>
        </w:r>
      </w:hyperlink>
    </w:p>
    <w:p w14:paraId="318DCD6E"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80EB374" w14:textId="627F432E"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57072F59" w14:textId="668EFE5B" w:rsidR="006E56C0" w:rsidRDefault="00B03B2C">
      <w:r>
        <w:rPr>
          <w:b/>
        </w:rPr>
        <w:t xml:space="preserve">Model </w:t>
      </w:r>
      <w:r>
        <w:t xml:space="preserve">Model orientativ editabil. </w:t>
      </w:r>
      <w:hyperlink r:id="rId877" w:anchor="M_D1508">
        <w:r>
          <w:rPr>
            <w:color w:val="195A8A"/>
            <w:u w:val="single"/>
          </w:rPr>
          <w:t>Word D1508</w:t>
        </w:r>
      </w:hyperlink>
      <w:r>
        <w:t xml:space="preserve">  |  </w:t>
      </w:r>
      <w:hyperlink r:id="rId878">
        <w:r>
          <w:rPr>
            <w:color w:val="195A8A"/>
            <w:u w:val="single"/>
          </w:rPr>
          <w:t>PDF capitol</w:t>
        </w:r>
      </w:hyperlink>
    </w:p>
    <w:p w14:paraId="49B04ABD" w14:textId="77777777" w:rsidR="006E56C0" w:rsidRDefault="00B03B2C">
      <w:pPr>
        <w:pStyle w:val="Titlu2"/>
      </w:pPr>
      <w:bookmarkStart w:id="264" w:name="D_D1509"/>
      <w:r>
        <w:lastRenderedPageBreak/>
        <w:t>D1509 Ordin de livrare portuar și booking</w:t>
      </w:r>
      <w:bookmarkEnd w:id="264"/>
    </w:p>
    <w:p w14:paraId="0B30139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E6C8D61" w14:textId="77777777" w:rsidR="006E56C0" w:rsidRDefault="00B03B2C">
      <w:pPr>
        <w:keepNext/>
      </w:pPr>
      <w:r>
        <w:rPr>
          <w:b/>
        </w:rPr>
        <w:t xml:space="preserve">Când se folosește </w:t>
      </w:r>
      <w:r>
        <w:t>Rezervare și eliberare marfă.</w:t>
      </w:r>
    </w:p>
    <w:p w14:paraId="35788FF1" w14:textId="77777777" w:rsidR="006E56C0" w:rsidRDefault="00B03B2C">
      <w:pPr>
        <w:keepNext/>
      </w:pPr>
      <w:r>
        <w:rPr>
          <w:b/>
        </w:rPr>
        <w:t xml:space="preserve">Conținut cerut în situația aplicabilă </w:t>
      </w:r>
      <w:r>
        <w:t>Datele și condițiile operatorului; transport; destinatar autorizat.</w:t>
      </w:r>
    </w:p>
    <w:p w14:paraId="6D36D1E3" w14:textId="77777777" w:rsidR="006E56C0" w:rsidRDefault="00B03B2C">
      <w:pPr>
        <w:keepNext/>
      </w:pPr>
      <w:r>
        <w:rPr>
          <w:b/>
        </w:rPr>
        <w:t xml:space="preserve">Este util să conțină </w:t>
      </w:r>
      <w:r>
        <w:t>Container; taxe; terminal; slot.</w:t>
      </w:r>
    </w:p>
    <w:p w14:paraId="6B1EDA4A" w14:textId="00D5CB9F" w:rsidR="006E56C0" w:rsidRDefault="00B03B2C">
      <w:pPr>
        <w:keepNext/>
      </w:pPr>
      <w:r>
        <w:rPr>
          <w:b/>
        </w:rPr>
        <w:t xml:space="preserve">Temei și localizare: </w:t>
      </w:r>
      <w:hyperlink r:id="rId879">
        <w:r>
          <w:rPr>
            <w:color w:val="195A8A"/>
            <w:u w:val="single"/>
          </w:rPr>
          <w:t>S55 Verification of the gross mass of a packed container</w:t>
        </w:r>
      </w:hyperlink>
    </w:p>
    <w:p w14:paraId="19A92738"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9525D33" w14:textId="55F57148"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p>
    <w:p w14:paraId="37CE1670" w14:textId="029EE55B" w:rsidR="006E56C0" w:rsidRDefault="00B03B2C">
      <w:r>
        <w:rPr>
          <w:b/>
        </w:rPr>
        <w:t xml:space="preserve">Model </w:t>
      </w:r>
      <w:r>
        <w:t xml:space="preserve">Model orientativ editabil. </w:t>
      </w:r>
      <w:hyperlink r:id="rId880" w:anchor="M_D1509">
        <w:r>
          <w:rPr>
            <w:color w:val="195A8A"/>
            <w:u w:val="single"/>
          </w:rPr>
          <w:t>Word D1509</w:t>
        </w:r>
      </w:hyperlink>
      <w:r>
        <w:t xml:space="preserve">  |  </w:t>
      </w:r>
      <w:hyperlink r:id="rId881">
        <w:r>
          <w:rPr>
            <w:color w:val="195A8A"/>
            <w:u w:val="single"/>
          </w:rPr>
          <w:t>PDF capitol</w:t>
        </w:r>
      </w:hyperlink>
    </w:p>
    <w:p w14:paraId="783FA744" w14:textId="77777777" w:rsidR="006E56C0" w:rsidRDefault="00B03B2C">
      <w:pPr>
        <w:pStyle w:val="Titlu2"/>
      </w:pPr>
      <w:bookmarkStart w:id="265" w:name="D_D1510"/>
      <w:r>
        <w:t>D1510 Poliță asigurare cargo și aviz daună</w:t>
      </w:r>
      <w:bookmarkEnd w:id="265"/>
    </w:p>
    <w:p w14:paraId="3D00E113"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5C77C07" w14:textId="77777777" w:rsidR="006E56C0" w:rsidRDefault="00B03B2C">
      <w:pPr>
        <w:keepNext/>
      </w:pPr>
      <w:r>
        <w:rPr>
          <w:b/>
        </w:rPr>
        <w:t xml:space="preserve">Când se folosește </w:t>
      </w:r>
      <w:r>
        <w:t>Asigurare și eveniment asigurat.</w:t>
      </w:r>
    </w:p>
    <w:p w14:paraId="30EE087D" w14:textId="77777777" w:rsidR="006E56C0" w:rsidRDefault="00B03B2C">
      <w:pPr>
        <w:keepNext/>
      </w:pPr>
      <w:r>
        <w:rPr>
          <w:b/>
        </w:rPr>
        <w:t xml:space="preserve">Conținut cerut în situația aplicabilă </w:t>
      </w:r>
      <w:r>
        <w:t>Asigurător; risc; bunuri; perioadă; sumă; condiții.</w:t>
      </w:r>
    </w:p>
    <w:p w14:paraId="36C86520" w14:textId="77777777" w:rsidR="006E56C0" w:rsidRDefault="00B03B2C">
      <w:pPr>
        <w:keepNext/>
      </w:pPr>
      <w:r>
        <w:rPr>
          <w:b/>
        </w:rPr>
        <w:t xml:space="preserve">Este util să conțină </w:t>
      </w:r>
      <w:r>
        <w:t>Probe; rezerve; termen notificare; dosar daună.</w:t>
      </w:r>
    </w:p>
    <w:p w14:paraId="40DC3B91" w14:textId="16717720" w:rsidR="006E56C0" w:rsidRDefault="00B03B2C">
      <w:pPr>
        <w:keepNext/>
      </w:pPr>
      <w:r>
        <w:rPr>
          <w:b/>
        </w:rPr>
        <w:t xml:space="preserve">Temei și localizare: </w:t>
      </w:r>
      <w:hyperlink r:id="rId882">
        <w:r>
          <w:rPr>
            <w:color w:val="195A8A"/>
            <w:u w:val="single"/>
          </w:rPr>
          <w:t>S02 Codul civil Legea 287/2009</w:t>
        </w:r>
      </w:hyperlink>
    </w:p>
    <w:p w14:paraId="5BE5F354" w14:textId="77777777" w:rsidR="006E56C0" w:rsidRDefault="00B03B2C">
      <w:pPr>
        <w:keepNext/>
      </w:pPr>
      <w:r>
        <w:rPr>
          <w:b/>
        </w:rPr>
        <w:t xml:space="preserve">Unde se verifică </w:t>
      </w:r>
      <w:r>
        <w:t>Art 1179 și dispozițiile contractului numit aplicabil</w:t>
      </w:r>
    </w:p>
    <w:p w14:paraId="1FB4CC90" w14:textId="3939A675" w:rsidR="006E56C0" w:rsidRDefault="00B03B2C">
      <w:pPr>
        <w:keepNext/>
      </w:pPr>
      <w:r>
        <w:rPr>
          <w:b/>
        </w:rPr>
        <w:t xml:space="preserve">Circuit și arhivă </w:t>
      </w:r>
      <w:r>
        <w:t xml:space="preserve">Responsabil: Logistică specializată. </w:t>
      </w:r>
      <w:hyperlink w:anchor="P_SPEC">
        <w:r>
          <w:rPr>
            <w:color w:val="195A8A"/>
            <w:u w:val="single"/>
          </w:rPr>
          <w:t>Profil SPEC</w:t>
        </w:r>
      </w:hyperlink>
      <w:r>
        <w:t>. Emitentul oficial este extern; ERP solicită și arhivează.</w:t>
      </w:r>
    </w:p>
    <w:p w14:paraId="76186B21" w14:textId="43646200" w:rsidR="006E56C0" w:rsidRDefault="00B03B2C">
      <w:r>
        <w:rPr>
          <w:b/>
        </w:rPr>
        <w:t xml:space="preserve">Model </w:t>
      </w:r>
      <w:r>
        <w:t xml:space="preserve">Cerere și fișă de evidență pentru act emis extern. </w:t>
      </w:r>
      <w:hyperlink r:id="rId883" w:anchor="M_D1510">
        <w:r>
          <w:rPr>
            <w:color w:val="195A8A"/>
            <w:u w:val="single"/>
          </w:rPr>
          <w:t>Word D1510</w:t>
        </w:r>
      </w:hyperlink>
      <w:r>
        <w:t xml:space="preserve">  |  </w:t>
      </w:r>
      <w:hyperlink r:id="rId884">
        <w:r>
          <w:rPr>
            <w:color w:val="195A8A"/>
            <w:u w:val="single"/>
          </w:rPr>
          <w:t>PDF capitol</w:t>
        </w:r>
      </w:hyperlink>
    </w:p>
    <w:p w14:paraId="21D2C162" w14:textId="77777777" w:rsidR="006E56C0" w:rsidRDefault="00B03B2C">
      <w:r>
        <w:br w:type="page"/>
      </w:r>
    </w:p>
    <w:p w14:paraId="2D5191C3" w14:textId="77777777" w:rsidR="006E56C0" w:rsidRDefault="00B03B2C">
      <w:pPr>
        <w:pStyle w:val="Titlu1"/>
      </w:pPr>
      <w:bookmarkStart w:id="266" w:name="C16"/>
      <w:r>
        <w:lastRenderedPageBreak/>
        <w:t>16 Comerț exterior vamă și accize</w:t>
      </w:r>
      <w:bookmarkEnd w:id="266"/>
    </w:p>
    <w:p w14:paraId="2D51B26B" w14:textId="77777777" w:rsidR="006E56C0" w:rsidRDefault="00B03B2C">
      <w:r>
        <w:rPr>
          <w:b/>
        </w:rPr>
        <w:t xml:space="preserve">Responsabil de proces </w:t>
      </w:r>
      <w:r>
        <w:t>Vamă și fiscal. Profil de circuit și păstrare: DIG.</w:t>
      </w:r>
    </w:p>
    <w:p w14:paraId="32367EC6" w14:textId="77777777" w:rsidR="006E56C0" w:rsidRDefault="00B03B2C">
      <w:r>
        <w:rPr>
          <w:b/>
        </w:rPr>
        <w:t xml:space="preserve">Context </w:t>
      </w:r>
      <w:r>
        <w:t>ERP-ul furnizează datele și păstrează mesajele acceptate. Autorizațiile și certificatele rezervate autorităților nu pot fi înlocuite prin tipărirea unui model.</w:t>
      </w:r>
    </w:p>
    <w:p w14:paraId="6FAA4BD7" w14:textId="7757B2DA" w:rsidR="006E56C0" w:rsidRDefault="00B03B2C">
      <w:r>
        <w:rPr>
          <w:b/>
        </w:rPr>
        <w:t xml:space="preserve">Temei și localizare: </w:t>
      </w:r>
      <w:hyperlink r:id="rId885">
        <w:r>
          <w:rPr>
            <w:color w:val="195A8A"/>
            <w:u w:val="single"/>
          </w:rPr>
          <w:t>S19 Regulamentul UE 952/2013 Codul vamal al Uniunii</w:t>
        </w:r>
      </w:hyperlink>
      <w:r>
        <w:t xml:space="preserve">  |  </w:t>
      </w:r>
      <w:hyperlink r:id="rId886">
        <w:r>
          <w:rPr>
            <w:color w:val="195A8A"/>
            <w:u w:val="single"/>
          </w:rPr>
          <w:t>S07 Codul fiscal Legea 227/2015</w:t>
        </w:r>
      </w:hyperlink>
    </w:p>
    <w:p w14:paraId="732C761B" w14:textId="642CC974" w:rsidR="006E56C0" w:rsidRDefault="00B03B2C">
      <w:hyperlink w:anchor="P_DIG">
        <w:r>
          <w:rPr>
            <w:color w:val="195A8A"/>
            <w:u w:val="single"/>
          </w:rPr>
          <w:t>Regulile profilului DIG</w:t>
        </w:r>
      </w:hyperlink>
      <w:r>
        <w:t xml:space="preserve">  |  </w:t>
      </w:r>
      <w:hyperlink w:anchor="CUPRINS">
        <w:r>
          <w:rPr>
            <w:color w:val="195A8A"/>
            <w:u w:val="single"/>
          </w:rPr>
          <w:t>Înapoi la cuprins</w:t>
        </w:r>
      </w:hyperlink>
    </w:p>
    <w:p w14:paraId="0BBBE585" w14:textId="77777777" w:rsidR="006E56C0" w:rsidRDefault="00B03B2C">
      <w:pPr>
        <w:pStyle w:val="Titlu2"/>
      </w:pPr>
      <w:r>
        <w:t>Indexul documentelor din capitol</w:t>
      </w:r>
    </w:p>
    <w:p w14:paraId="4260CE99" w14:textId="17A6CD0C" w:rsidR="006E56C0" w:rsidRDefault="00B03B2C">
      <w:pPr>
        <w:spacing w:after="60"/>
      </w:pPr>
      <w:hyperlink w:anchor="D_D1601">
        <w:r>
          <w:rPr>
            <w:color w:val="195A8A"/>
            <w:u w:val="single"/>
          </w:rPr>
          <w:t>D1601 Declarație vamală import</w:t>
        </w:r>
      </w:hyperlink>
      <w:r>
        <w:t xml:space="preserve">   </w:t>
      </w:r>
      <w:r>
        <w:fldChar w:fldCharType="begin"/>
      </w:r>
      <w:r>
        <w:instrText>PAGEREF D_D1601 \h</w:instrText>
      </w:r>
      <w:r>
        <w:fldChar w:fldCharType="separate"/>
      </w:r>
      <w:r w:rsidR="001A494C">
        <w:rPr>
          <w:noProof/>
        </w:rPr>
        <w:t>98</w:t>
      </w:r>
      <w:r>
        <w:fldChar w:fldCharType="end"/>
      </w:r>
    </w:p>
    <w:p w14:paraId="16E28EAA" w14:textId="42BA42F9" w:rsidR="006E56C0" w:rsidRDefault="00B03B2C">
      <w:pPr>
        <w:spacing w:after="60"/>
      </w:pPr>
      <w:hyperlink w:anchor="D_D1602">
        <w:r>
          <w:rPr>
            <w:color w:val="195A8A"/>
            <w:u w:val="single"/>
          </w:rPr>
          <w:t>D1602 Declarație vamală export</w:t>
        </w:r>
      </w:hyperlink>
      <w:r>
        <w:t xml:space="preserve">   </w:t>
      </w:r>
      <w:r>
        <w:fldChar w:fldCharType="begin"/>
      </w:r>
      <w:r>
        <w:instrText>PAGEREF D_D1602 \h</w:instrText>
      </w:r>
      <w:r>
        <w:fldChar w:fldCharType="separate"/>
      </w:r>
      <w:r w:rsidR="001A494C">
        <w:rPr>
          <w:noProof/>
        </w:rPr>
        <w:t>99</w:t>
      </w:r>
      <w:r>
        <w:fldChar w:fldCharType="end"/>
      </w:r>
    </w:p>
    <w:p w14:paraId="0C87C363" w14:textId="11B95DFA" w:rsidR="006E56C0" w:rsidRDefault="00B03B2C">
      <w:pPr>
        <w:spacing w:after="60"/>
      </w:pPr>
      <w:hyperlink w:anchor="D_D1603">
        <w:r>
          <w:rPr>
            <w:color w:val="195A8A"/>
            <w:u w:val="single"/>
          </w:rPr>
          <w:t>D1603 Declarație tranzit T1 sau T2</w:t>
        </w:r>
      </w:hyperlink>
      <w:r>
        <w:t xml:space="preserve">   </w:t>
      </w:r>
      <w:r>
        <w:fldChar w:fldCharType="begin"/>
      </w:r>
      <w:r>
        <w:instrText>PAGEREF D_D1603 \h</w:instrText>
      </w:r>
      <w:r>
        <w:fldChar w:fldCharType="separate"/>
      </w:r>
      <w:r w:rsidR="001A494C">
        <w:rPr>
          <w:noProof/>
        </w:rPr>
        <w:t>99</w:t>
      </w:r>
      <w:r>
        <w:fldChar w:fldCharType="end"/>
      </w:r>
    </w:p>
    <w:p w14:paraId="4F5F6636" w14:textId="16C8F063" w:rsidR="006E56C0" w:rsidRDefault="00B03B2C">
      <w:pPr>
        <w:spacing w:after="60"/>
      </w:pPr>
      <w:hyperlink w:anchor="D_D1604">
        <w:r>
          <w:rPr>
            <w:color w:val="195A8A"/>
            <w:u w:val="single"/>
          </w:rPr>
          <w:t>D1604 Declarație sumară de intrare ENS</w:t>
        </w:r>
      </w:hyperlink>
      <w:r>
        <w:t xml:space="preserve">   </w:t>
      </w:r>
      <w:r>
        <w:fldChar w:fldCharType="begin"/>
      </w:r>
      <w:r>
        <w:instrText>PAGEREF D_D1604 \h</w:instrText>
      </w:r>
      <w:r>
        <w:fldChar w:fldCharType="separate"/>
      </w:r>
      <w:r w:rsidR="001A494C">
        <w:rPr>
          <w:noProof/>
        </w:rPr>
        <w:t>99</w:t>
      </w:r>
      <w:r>
        <w:fldChar w:fldCharType="end"/>
      </w:r>
    </w:p>
    <w:p w14:paraId="19E0F6C4" w14:textId="58042EBD" w:rsidR="006E56C0" w:rsidRDefault="00B03B2C">
      <w:pPr>
        <w:spacing w:after="60"/>
      </w:pPr>
      <w:hyperlink w:anchor="D_D1605">
        <w:r>
          <w:rPr>
            <w:color w:val="195A8A"/>
            <w:u w:val="single"/>
          </w:rPr>
          <w:t>D1605 Cerere EORI și autorizație AEO</w:t>
        </w:r>
      </w:hyperlink>
      <w:r>
        <w:t xml:space="preserve">   </w:t>
      </w:r>
      <w:r>
        <w:fldChar w:fldCharType="begin"/>
      </w:r>
      <w:r>
        <w:instrText>PAGEREF D_D1605 \h</w:instrText>
      </w:r>
      <w:r>
        <w:fldChar w:fldCharType="separate"/>
      </w:r>
      <w:r w:rsidR="001A494C">
        <w:rPr>
          <w:noProof/>
        </w:rPr>
        <w:t>100</w:t>
      </w:r>
      <w:r>
        <w:fldChar w:fldCharType="end"/>
      </w:r>
    </w:p>
    <w:p w14:paraId="66678C2D" w14:textId="19EF0DC2" w:rsidR="006E56C0" w:rsidRDefault="00B03B2C">
      <w:pPr>
        <w:spacing w:after="60"/>
      </w:pPr>
      <w:hyperlink w:anchor="D_D1606">
        <w:r>
          <w:rPr>
            <w:color w:val="195A8A"/>
            <w:u w:val="single"/>
          </w:rPr>
          <w:t>D1606 Certificat origine nepreferențială</w:t>
        </w:r>
      </w:hyperlink>
      <w:r>
        <w:t xml:space="preserve">   </w:t>
      </w:r>
      <w:r>
        <w:fldChar w:fldCharType="begin"/>
      </w:r>
      <w:r>
        <w:instrText>PAGEREF D_D1606 \h</w:instrText>
      </w:r>
      <w:r>
        <w:fldChar w:fldCharType="separate"/>
      </w:r>
      <w:r w:rsidR="001A494C">
        <w:rPr>
          <w:noProof/>
        </w:rPr>
        <w:t>100</w:t>
      </w:r>
      <w:r>
        <w:fldChar w:fldCharType="end"/>
      </w:r>
    </w:p>
    <w:p w14:paraId="2D79856C" w14:textId="3CC8BB91" w:rsidR="006E56C0" w:rsidRDefault="00B03B2C">
      <w:pPr>
        <w:spacing w:after="60"/>
      </w:pPr>
      <w:hyperlink w:anchor="D_D1607">
        <w:r>
          <w:rPr>
            <w:color w:val="195A8A"/>
            <w:u w:val="single"/>
          </w:rPr>
          <w:t>D1607 Certificat EUR 1 și declarație de origine</w:t>
        </w:r>
      </w:hyperlink>
      <w:r>
        <w:t xml:space="preserve">   </w:t>
      </w:r>
      <w:r>
        <w:fldChar w:fldCharType="begin"/>
      </w:r>
      <w:r>
        <w:instrText>PAGEREF D_D1607 \h</w:instrText>
      </w:r>
      <w:r>
        <w:fldChar w:fldCharType="separate"/>
      </w:r>
      <w:r w:rsidR="001A494C">
        <w:rPr>
          <w:noProof/>
        </w:rPr>
        <w:t>100</w:t>
      </w:r>
      <w:r>
        <w:fldChar w:fldCharType="end"/>
      </w:r>
    </w:p>
    <w:p w14:paraId="2A00495E" w14:textId="0849D388" w:rsidR="006E56C0" w:rsidRDefault="00B03B2C">
      <w:pPr>
        <w:spacing w:after="60"/>
      </w:pPr>
      <w:hyperlink w:anchor="D_D1608">
        <w:r>
          <w:rPr>
            <w:color w:val="195A8A"/>
            <w:u w:val="single"/>
          </w:rPr>
          <w:t>D1608 Declarație furnizor privind originea</w:t>
        </w:r>
      </w:hyperlink>
      <w:r>
        <w:t xml:space="preserve">   </w:t>
      </w:r>
      <w:r>
        <w:fldChar w:fldCharType="begin"/>
      </w:r>
      <w:r>
        <w:instrText>PAGEREF D_D1608 \h</w:instrText>
      </w:r>
      <w:r>
        <w:fldChar w:fldCharType="separate"/>
      </w:r>
      <w:r w:rsidR="001A494C">
        <w:rPr>
          <w:noProof/>
        </w:rPr>
        <w:t>101</w:t>
      </w:r>
      <w:r>
        <w:fldChar w:fldCharType="end"/>
      </w:r>
    </w:p>
    <w:p w14:paraId="680B5969" w14:textId="4CD1F6D4" w:rsidR="006E56C0" w:rsidRDefault="00B03B2C">
      <w:pPr>
        <w:spacing w:after="60"/>
      </w:pPr>
      <w:hyperlink w:anchor="D_D1609">
        <w:r>
          <w:rPr>
            <w:color w:val="195A8A"/>
            <w:u w:val="single"/>
          </w:rPr>
          <w:t>D1609 Carnet ATA sau carnet TIR</w:t>
        </w:r>
      </w:hyperlink>
      <w:r>
        <w:t xml:space="preserve">   </w:t>
      </w:r>
      <w:r>
        <w:fldChar w:fldCharType="begin"/>
      </w:r>
      <w:r>
        <w:instrText>PAGEREF D_D1609 \h</w:instrText>
      </w:r>
      <w:r>
        <w:fldChar w:fldCharType="separate"/>
      </w:r>
      <w:r w:rsidR="001A494C">
        <w:rPr>
          <w:noProof/>
        </w:rPr>
        <w:t>101</w:t>
      </w:r>
      <w:r>
        <w:fldChar w:fldCharType="end"/>
      </w:r>
    </w:p>
    <w:p w14:paraId="16720F2D" w14:textId="7721314C" w:rsidR="006E56C0" w:rsidRDefault="00B03B2C">
      <w:pPr>
        <w:spacing w:after="60"/>
      </w:pPr>
      <w:hyperlink w:anchor="D_D1610">
        <w:r>
          <w:rPr>
            <w:color w:val="195A8A"/>
            <w:u w:val="single"/>
          </w:rPr>
          <w:t>D1610 Document administrativ electronic e AD și e SAD</w:t>
        </w:r>
      </w:hyperlink>
      <w:r>
        <w:t xml:space="preserve">   </w:t>
      </w:r>
      <w:r>
        <w:fldChar w:fldCharType="begin"/>
      </w:r>
      <w:r>
        <w:instrText>PAGEREF D_D1610 \h</w:instrText>
      </w:r>
      <w:r>
        <w:fldChar w:fldCharType="separate"/>
      </w:r>
      <w:r w:rsidR="001A494C">
        <w:rPr>
          <w:noProof/>
        </w:rPr>
        <w:t>101</w:t>
      </w:r>
      <w:r>
        <w:fldChar w:fldCharType="end"/>
      </w:r>
    </w:p>
    <w:p w14:paraId="30BCF8C1" w14:textId="294740B6" w:rsidR="006E56C0" w:rsidRDefault="00B03B2C">
      <w:pPr>
        <w:spacing w:after="60"/>
      </w:pPr>
      <w:hyperlink w:anchor="D_D1611">
        <w:r>
          <w:rPr>
            <w:color w:val="195A8A"/>
            <w:u w:val="single"/>
          </w:rPr>
          <w:t>D1611 Autorizație antrepozit și registru produse accizabile</w:t>
        </w:r>
      </w:hyperlink>
      <w:r>
        <w:t xml:space="preserve">   </w:t>
      </w:r>
      <w:r>
        <w:fldChar w:fldCharType="begin"/>
      </w:r>
      <w:r>
        <w:instrText>PAGEREF D_D1611 \h</w:instrText>
      </w:r>
      <w:r>
        <w:fldChar w:fldCharType="separate"/>
      </w:r>
      <w:r w:rsidR="001A494C">
        <w:rPr>
          <w:noProof/>
        </w:rPr>
        <w:t>102</w:t>
      </w:r>
      <w:r>
        <w:fldChar w:fldCharType="end"/>
      </w:r>
    </w:p>
    <w:p w14:paraId="5C9FE1EC" w14:textId="2C711B24" w:rsidR="006E56C0" w:rsidRDefault="00B03B2C">
      <w:pPr>
        <w:spacing w:after="60"/>
      </w:pPr>
      <w:hyperlink w:anchor="D_D1612">
        <w:r>
          <w:rPr>
            <w:color w:val="195A8A"/>
            <w:u w:val="single"/>
          </w:rPr>
          <w:t>D1612 Licență export bunuri cu dublă utilizare</w:t>
        </w:r>
      </w:hyperlink>
      <w:r>
        <w:t xml:space="preserve">   </w:t>
      </w:r>
      <w:r>
        <w:fldChar w:fldCharType="begin"/>
      </w:r>
      <w:r>
        <w:instrText>PAGEREF D_D1612 \h</w:instrText>
      </w:r>
      <w:r>
        <w:fldChar w:fldCharType="separate"/>
      </w:r>
      <w:r w:rsidR="001A494C">
        <w:rPr>
          <w:noProof/>
        </w:rPr>
        <w:t>102</w:t>
      </w:r>
      <w:r>
        <w:fldChar w:fldCharType="end"/>
      </w:r>
    </w:p>
    <w:p w14:paraId="7CAB0474" w14:textId="2D6088F9" w:rsidR="006E56C0" w:rsidRDefault="00B03B2C">
      <w:pPr>
        <w:spacing w:after="60"/>
      </w:pPr>
      <w:hyperlink w:anchor="D_D1613">
        <w:r>
          <w:rPr>
            <w:color w:val="195A8A"/>
            <w:u w:val="single"/>
          </w:rPr>
          <w:t>D1613 Certificat sanitar veterinar sau fitosanitar export import</w:t>
        </w:r>
      </w:hyperlink>
      <w:r>
        <w:t xml:space="preserve">   </w:t>
      </w:r>
      <w:r>
        <w:fldChar w:fldCharType="begin"/>
      </w:r>
      <w:r>
        <w:instrText>PAGEREF D_D1613 \h</w:instrText>
      </w:r>
      <w:r>
        <w:fldChar w:fldCharType="separate"/>
      </w:r>
      <w:r w:rsidR="001A494C">
        <w:rPr>
          <w:noProof/>
        </w:rPr>
        <w:t>102</w:t>
      </w:r>
      <w:r>
        <w:fldChar w:fldCharType="end"/>
      </w:r>
    </w:p>
    <w:p w14:paraId="47D6E1A8" w14:textId="77777777" w:rsidR="006E56C0" w:rsidRDefault="00B03B2C">
      <w:pPr>
        <w:pStyle w:val="Titlu2"/>
      </w:pPr>
      <w:bookmarkStart w:id="267" w:name="D_D1601"/>
      <w:r>
        <w:t>D1601 Declarație vamală import</w:t>
      </w:r>
      <w:bookmarkEnd w:id="267"/>
    </w:p>
    <w:p w14:paraId="199BCC44"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8F80534" w14:textId="77777777" w:rsidR="006E56C0" w:rsidRDefault="00B03B2C">
      <w:pPr>
        <w:keepNext/>
      </w:pPr>
      <w:r>
        <w:rPr>
          <w:b/>
        </w:rPr>
        <w:t xml:space="preserve">Când se folosește </w:t>
      </w:r>
      <w:r>
        <w:t>Punere sub regim vamal.</w:t>
      </w:r>
    </w:p>
    <w:p w14:paraId="2DEC4DB8" w14:textId="77777777" w:rsidR="006E56C0" w:rsidRDefault="00B03B2C">
      <w:pPr>
        <w:keepNext/>
      </w:pPr>
      <w:r>
        <w:rPr>
          <w:b/>
        </w:rPr>
        <w:t xml:space="preserve">Conținut cerut în situația aplicabilă </w:t>
      </w:r>
      <w:r>
        <w:t>Setul de date cerut regimului; declarant; EORI; mărfuri; coduri; origine; valoare; taxe.</w:t>
      </w:r>
    </w:p>
    <w:p w14:paraId="5D6E5DAA" w14:textId="77777777" w:rsidR="006E56C0" w:rsidRDefault="00B03B2C">
      <w:pPr>
        <w:keepNext/>
      </w:pPr>
      <w:r>
        <w:rPr>
          <w:b/>
        </w:rPr>
        <w:t xml:space="preserve">Este util să conțină </w:t>
      </w:r>
      <w:r>
        <w:t>MRN; documente; reprezentare; liber vamă.</w:t>
      </w:r>
    </w:p>
    <w:p w14:paraId="6E0C2A15" w14:textId="09C575E4" w:rsidR="006E56C0" w:rsidRDefault="00B03B2C">
      <w:pPr>
        <w:keepNext/>
      </w:pPr>
      <w:r>
        <w:rPr>
          <w:b/>
        </w:rPr>
        <w:t xml:space="preserve">Temei și localizare: </w:t>
      </w:r>
      <w:hyperlink r:id="rId887">
        <w:r>
          <w:rPr>
            <w:color w:val="195A8A"/>
            <w:u w:val="single"/>
          </w:rPr>
          <w:t>S19 Regulamentul UE 952/2013 Codul vamal al Uniunii</w:t>
        </w:r>
      </w:hyperlink>
    </w:p>
    <w:p w14:paraId="63B753F9" w14:textId="77777777" w:rsidR="006E56C0" w:rsidRDefault="00B03B2C">
      <w:pPr>
        <w:keepNext/>
      </w:pPr>
      <w:r>
        <w:rPr>
          <w:b/>
        </w:rPr>
        <w:t xml:space="preserve">Unde se verifică </w:t>
      </w:r>
      <w:r>
        <w:t>Declarații, reprezentare, regimuri și autorizații; actele de aplicare se verifică distinct</w:t>
      </w:r>
    </w:p>
    <w:p w14:paraId="0B1D6A7A" w14:textId="30D00A3D"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028A76D5" w14:textId="1459E20E" w:rsidR="006E56C0" w:rsidRDefault="00B03B2C">
      <w:r>
        <w:rPr>
          <w:b/>
        </w:rPr>
        <w:t xml:space="preserve">Model </w:t>
      </w:r>
      <w:r>
        <w:t xml:space="preserve">Fișă de pregătire pentru formularul sau sistemul oficial. </w:t>
      </w:r>
      <w:hyperlink r:id="rId888" w:anchor="M_D1601">
        <w:r>
          <w:rPr>
            <w:color w:val="195A8A"/>
            <w:u w:val="single"/>
          </w:rPr>
          <w:t>Word D1601</w:t>
        </w:r>
      </w:hyperlink>
      <w:r>
        <w:t xml:space="preserve">  |  </w:t>
      </w:r>
      <w:hyperlink r:id="rId889">
        <w:r>
          <w:rPr>
            <w:color w:val="195A8A"/>
            <w:u w:val="single"/>
          </w:rPr>
          <w:t>PDF capitol</w:t>
        </w:r>
      </w:hyperlink>
    </w:p>
    <w:p w14:paraId="14FD78D0" w14:textId="77777777" w:rsidR="006E56C0" w:rsidRDefault="00B03B2C">
      <w:pPr>
        <w:pStyle w:val="Titlu2"/>
      </w:pPr>
      <w:bookmarkStart w:id="268" w:name="D_D1602"/>
      <w:r>
        <w:lastRenderedPageBreak/>
        <w:t>D1602 Declarație vamală export</w:t>
      </w:r>
      <w:bookmarkEnd w:id="268"/>
    </w:p>
    <w:p w14:paraId="5B107637"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19404BB" w14:textId="77777777" w:rsidR="006E56C0" w:rsidRDefault="00B03B2C">
      <w:pPr>
        <w:keepNext/>
      </w:pPr>
      <w:r>
        <w:rPr>
          <w:b/>
        </w:rPr>
        <w:t xml:space="preserve">Când se folosește </w:t>
      </w:r>
      <w:r>
        <w:t>Export în condițiile vamale.</w:t>
      </w:r>
    </w:p>
    <w:p w14:paraId="4686513A" w14:textId="77777777" w:rsidR="006E56C0" w:rsidRDefault="00B03B2C">
      <w:pPr>
        <w:keepNext/>
      </w:pPr>
      <w:r>
        <w:rPr>
          <w:b/>
        </w:rPr>
        <w:t xml:space="preserve">Conținut cerut în situația aplicabilă </w:t>
      </w:r>
      <w:r>
        <w:t>Datele regimului; exportator; marfă; destinație; valoare; birouri.</w:t>
      </w:r>
    </w:p>
    <w:p w14:paraId="29E6E900" w14:textId="77777777" w:rsidR="006E56C0" w:rsidRDefault="00B03B2C">
      <w:pPr>
        <w:keepNext/>
      </w:pPr>
      <w:r>
        <w:rPr>
          <w:b/>
        </w:rPr>
        <w:t xml:space="preserve">Este util să conțină </w:t>
      </w:r>
      <w:r>
        <w:t>MRN; confirmare ieșire; factură.</w:t>
      </w:r>
    </w:p>
    <w:p w14:paraId="1A85710E" w14:textId="175C26CC" w:rsidR="006E56C0" w:rsidRDefault="00B03B2C">
      <w:pPr>
        <w:keepNext/>
      </w:pPr>
      <w:r>
        <w:rPr>
          <w:b/>
        </w:rPr>
        <w:t xml:space="preserve">Temei și localizare: </w:t>
      </w:r>
      <w:hyperlink r:id="rId890">
        <w:r>
          <w:rPr>
            <w:color w:val="195A8A"/>
            <w:u w:val="single"/>
          </w:rPr>
          <w:t>S19 Regulamentul UE 952/2013 Codul vamal al Uniunii</w:t>
        </w:r>
      </w:hyperlink>
    </w:p>
    <w:p w14:paraId="0C4EE794" w14:textId="77777777" w:rsidR="006E56C0" w:rsidRDefault="00B03B2C">
      <w:pPr>
        <w:keepNext/>
      </w:pPr>
      <w:r>
        <w:rPr>
          <w:b/>
        </w:rPr>
        <w:t xml:space="preserve">Unde se verifică </w:t>
      </w:r>
      <w:r>
        <w:t>Declarații, reprezentare, regimuri și autorizații; actele de aplicare se verifică distinct</w:t>
      </w:r>
    </w:p>
    <w:p w14:paraId="4A16C2CD" w14:textId="1FAF3119"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663C087D" w14:textId="18BD6D61" w:rsidR="006E56C0" w:rsidRDefault="00B03B2C">
      <w:r>
        <w:rPr>
          <w:b/>
        </w:rPr>
        <w:t xml:space="preserve">Model </w:t>
      </w:r>
      <w:r>
        <w:t xml:space="preserve">Fișă de pregătire pentru formularul sau sistemul oficial. </w:t>
      </w:r>
      <w:hyperlink r:id="rId891" w:anchor="M_D1602">
        <w:r>
          <w:rPr>
            <w:color w:val="195A8A"/>
            <w:u w:val="single"/>
          </w:rPr>
          <w:t>Word D1602</w:t>
        </w:r>
      </w:hyperlink>
      <w:r>
        <w:t xml:space="preserve">  |  </w:t>
      </w:r>
      <w:hyperlink r:id="rId892">
        <w:r>
          <w:rPr>
            <w:color w:val="195A8A"/>
            <w:u w:val="single"/>
          </w:rPr>
          <w:t>PDF capitol</w:t>
        </w:r>
      </w:hyperlink>
    </w:p>
    <w:p w14:paraId="281E9155" w14:textId="77777777" w:rsidR="006E56C0" w:rsidRDefault="00B03B2C">
      <w:pPr>
        <w:pStyle w:val="Titlu2"/>
      </w:pPr>
      <w:bookmarkStart w:id="269" w:name="D_D1603"/>
      <w:r>
        <w:t>D1603 Declarație tranzit T1 sau T2</w:t>
      </w:r>
      <w:bookmarkEnd w:id="269"/>
    </w:p>
    <w:p w14:paraId="37BA2F43"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CB3FED1" w14:textId="77777777" w:rsidR="006E56C0" w:rsidRDefault="00B03B2C">
      <w:pPr>
        <w:keepNext/>
      </w:pPr>
      <w:r>
        <w:rPr>
          <w:b/>
        </w:rPr>
        <w:t xml:space="preserve">Când se folosește </w:t>
      </w:r>
      <w:r>
        <w:t>Tranzit vamal.</w:t>
      </w:r>
    </w:p>
    <w:p w14:paraId="2043A432" w14:textId="77777777" w:rsidR="006E56C0" w:rsidRDefault="00B03B2C">
      <w:pPr>
        <w:keepNext/>
      </w:pPr>
      <w:r>
        <w:rPr>
          <w:b/>
        </w:rPr>
        <w:t xml:space="preserve">Conținut cerut în situația aplicabilă </w:t>
      </w:r>
      <w:r>
        <w:t>Titular; garanție; mărfuri; birouri; traseu; date oficiale.</w:t>
      </w:r>
    </w:p>
    <w:p w14:paraId="5DFEC6D6" w14:textId="77777777" w:rsidR="006E56C0" w:rsidRDefault="00B03B2C">
      <w:pPr>
        <w:keepNext/>
      </w:pPr>
      <w:r>
        <w:rPr>
          <w:b/>
        </w:rPr>
        <w:t xml:space="preserve">Este util să conțină </w:t>
      </w:r>
      <w:r>
        <w:t>MRN; sigilii; termen; încheiere.</w:t>
      </w:r>
    </w:p>
    <w:p w14:paraId="121EF42F" w14:textId="17F4E17C" w:rsidR="006E56C0" w:rsidRDefault="00B03B2C">
      <w:pPr>
        <w:keepNext/>
      </w:pPr>
      <w:r>
        <w:rPr>
          <w:b/>
        </w:rPr>
        <w:t xml:space="preserve">Temei și localizare: </w:t>
      </w:r>
      <w:hyperlink r:id="rId893">
        <w:r>
          <w:rPr>
            <w:color w:val="195A8A"/>
            <w:u w:val="single"/>
          </w:rPr>
          <w:t>S19 Regulamentul UE 952/2013 Codul vamal al Uniunii</w:t>
        </w:r>
      </w:hyperlink>
    </w:p>
    <w:p w14:paraId="488A6CE4" w14:textId="77777777" w:rsidR="006E56C0" w:rsidRDefault="00B03B2C">
      <w:pPr>
        <w:keepNext/>
      </w:pPr>
      <w:r>
        <w:rPr>
          <w:b/>
        </w:rPr>
        <w:t xml:space="preserve">Unde se verifică </w:t>
      </w:r>
      <w:r>
        <w:t>Declarații, reprezentare, regimuri și autorizații; actele de aplicare se verifică distinct</w:t>
      </w:r>
    </w:p>
    <w:p w14:paraId="01803B0D" w14:textId="121CBC87"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2F661B7E" w14:textId="266805CE" w:rsidR="006E56C0" w:rsidRDefault="00B03B2C">
      <w:r>
        <w:rPr>
          <w:b/>
        </w:rPr>
        <w:t xml:space="preserve">Model </w:t>
      </w:r>
      <w:r>
        <w:t xml:space="preserve">Fișă de pregătire pentru formularul sau sistemul oficial. </w:t>
      </w:r>
      <w:hyperlink r:id="rId894" w:anchor="M_D1603">
        <w:r>
          <w:rPr>
            <w:color w:val="195A8A"/>
            <w:u w:val="single"/>
          </w:rPr>
          <w:t>Word D1603</w:t>
        </w:r>
      </w:hyperlink>
      <w:r>
        <w:t xml:space="preserve">  |  </w:t>
      </w:r>
      <w:hyperlink r:id="rId895">
        <w:r>
          <w:rPr>
            <w:color w:val="195A8A"/>
            <w:u w:val="single"/>
          </w:rPr>
          <w:t>PDF capitol</w:t>
        </w:r>
      </w:hyperlink>
    </w:p>
    <w:p w14:paraId="7B398C55" w14:textId="77777777" w:rsidR="006E56C0" w:rsidRDefault="00B03B2C">
      <w:pPr>
        <w:pStyle w:val="Titlu2"/>
      </w:pPr>
      <w:bookmarkStart w:id="270" w:name="D_D1604"/>
      <w:r>
        <w:t>D1604 Declarație sumară de intrare ENS</w:t>
      </w:r>
      <w:bookmarkEnd w:id="270"/>
    </w:p>
    <w:p w14:paraId="69C9A33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7880AE3" w14:textId="77777777" w:rsidR="006E56C0" w:rsidRDefault="00B03B2C">
      <w:pPr>
        <w:keepNext/>
      </w:pPr>
      <w:r>
        <w:rPr>
          <w:b/>
        </w:rPr>
        <w:t xml:space="preserve">Când se folosește </w:t>
      </w:r>
      <w:r>
        <w:t>Securitate la intrare în condițiile ICS2.</w:t>
      </w:r>
    </w:p>
    <w:p w14:paraId="39169B5B" w14:textId="77777777" w:rsidR="006E56C0" w:rsidRDefault="00B03B2C">
      <w:pPr>
        <w:keepNext/>
      </w:pPr>
      <w:r>
        <w:rPr>
          <w:b/>
        </w:rPr>
        <w:t xml:space="preserve">Conținut cerut în situația aplicabilă </w:t>
      </w:r>
      <w:r>
        <w:t>Date de securitate cerute transportului și mărfii.</w:t>
      </w:r>
    </w:p>
    <w:p w14:paraId="3352B352" w14:textId="77777777" w:rsidR="006E56C0" w:rsidRDefault="00B03B2C">
      <w:pPr>
        <w:keepNext/>
      </w:pPr>
      <w:r>
        <w:rPr>
          <w:b/>
        </w:rPr>
        <w:t xml:space="preserve">Este util să conțină </w:t>
      </w:r>
      <w:r>
        <w:t>Depunere parțială; mesaje; referințe.</w:t>
      </w:r>
    </w:p>
    <w:p w14:paraId="06B632A6" w14:textId="2148F67A" w:rsidR="006E56C0" w:rsidRDefault="00B03B2C">
      <w:pPr>
        <w:keepNext/>
      </w:pPr>
      <w:r>
        <w:rPr>
          <w:b/>
        </w:rPr>
        <w:t xml:space="preserve">Temei și localizare: </w:t>
      </w:r>
      <w:hyperlink r:id="rId896">
        <w:r>
          <w:rPr>
            <w:color w:val="195A8A"/>
            <w:u w:val="single"/>
          </w:rPr>
          <w:t>S19 Regulamentul UE 952/2013 Codul vamal al Uniunii</w:t>
        </w:r>
      </w:hyperlink>
    </w:p>
    <w:p w14:paraId="16C1C653" w14:textId="77777777" w:rsidR="006E56C0" w:rsidRDefault="00B03B2C">
      <w:pPr>
        <w:keepNext/>
      </w:pPr>
      <w:r>
        <w:rPr>
          <w:b/>
        </w:rPr>
        <w:t xml:space="preserve">Unde se verifică </w:t>
      </w:r>
      <w:r>
        <w:t>Declarații, reprezentare, regimuri și autorizații; actele de aplicare se verifică distinct</w:t>
      </w:r>
    </w:p>
    <w:p w14:paraId="22E22496" w14:textId="1A61A417"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58A25E71" w14:textId="4086B7E6" w:rsidR="006E56C0" w:rsidRDefault="00B03B2C">
      <w:r>
        <w:rPr>
          <w:b/>
        </w:rPr>
        <w:t xml:space="preserve">Model </w:t>
      </w:r>
      <w:r>
        <w:t xml:space="preserve">Fișă de pregătire pentru formularul sau sistemul oficial. </w:t>
      </w:r>
      <w:hyperlink r:id="rId897" w:anchor="M_D1604">
        <w:r>
          <w:rPr>
            <w:color w:val="195A8A"/>
            <w:u w:val="single"/>
          </w:rPr>
          <w:t>Word D1604</w:t>
        </w:r>
      </w:hyperlink>
      <w:r>
        <w:t xml:space="preserve">  |  </w:t>
      </w:r>
      <w:hyperlink r:id="rId898">
        <w:r>
          <w:rPr>
            <w:color w:val="195A8A"/>
            <w:u w:val="single"/>
          </w:rPr>
          <w:t>PDF capitol</w:t>
        </w:r>
      </w:hyperlink>
    </w:p>
    <w:p w14:paraId="680DE79F" w14:textId="77777777" w:rsidR="006E56C0" w:rsidRDefault="00B03B2C">
      <w:pPr>
        <w:pStyle w:val="Titlu2"/>
      </w:pPr>
      <w:bookmarkStart w:id="271" w:name="D_D1605"/>
      <w:r>
        <w:lastRenderedPageBreak/>
        <w:t>D1605 Cerere EORI și autorizație AEO</w:t>
      </w:r>
      <w:bookmarkEnd w:id="271"/>
    </w:p>
    <w:p w14:paraId="787B9F0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3991527F" w14:textId="77777777" w:rsidR="006E56C0" w:rsidRDefault="00B03B2C">
      <w:pPr>
        <w:keepNext/>
      </w:pPr>
      <w:r>
        <w:rPr>
          <w:b/>
        </w:rPr>
        <w:t xml:space="preserve">Când se folosește </w:t>
      </w:r>
      <w:r>
        <w:t>Identificare sau autorizare vamală.</w:t>
      </w:r>
    </w:p>
    <w:p w14:paraId="1716A263" w14:textId="77777777" w:rsidR="006E56C0" w:rsidRDefault="00B03B2C">
      <w:pPr>
        <w:keepNext/>
      </w:pPr>
      <w:r>
        <w:rPr>
          <w:b/>
        </w:rPr>
        <w:t xml:space="preserve">Conținut cerut în situația aplicabilă </w:t>
      </w:r>
      <w:r>
        <w:t>Solicitant; activitate; date și dovezi cerute procedurii.</w:t>
      </w:r>
    </w:p>
    <w:p w14:paraId="5A60780B" w14:textId="77777777" w:rsidR="006E56C0" w:rsidRDefault="00B03B2C">
      <w:pPr>
        <w:keepNext/>
      </w:pPr>
      <w:r>
        <w:rPr>
          <w:b/>
        </w:rPr>
        <w:t xml:space="preserve">Este util să conțină </w:t>
      </w:r>
      <w:r>
        <w:t>Audit intern; contacte; decizia autorității.</w:t>
      </w:r>
    </w:p>
    <w:p w14:paraId="41EA3429" w14:textId="26E2EB02" w:rsidR="006E56C0" w:rsidRDefault="00B03B2C">
      <w:pPr>
        <w:keepNext/>
      </w:pPr>
      <w:r>
        <w:rPr>
          <w:b/>
        </w:rPr>
        <w:t xml:space="preserve">Temei și localizare: </w:t>
      </w:r>
      <w:hyperlink r:id="rId899">
        <w:r>
          <w:rPr>
            <w:color w:val="195A8A"/>
            <w:u w:val="single"/>
          </w:rPr>
          <w:t>S19 Regulamentul UE 952/2013 Codul vamal al Uniunii</w:t>
        </w:r>
      </w:hyperlink>
    </w:p>
    <w:p w14:paraId="50DFCD87" w14:textId="77777777" w:rsidR="006E56C0" w:rsidRDefault="00B03B2C">
      <w:pPr>
        <w:keepNext/>
      </w:pPr>
      <w:r>
        <w:rPr>
          <w:b/>
        </w:rPr>
        <w:t xml:space="preserve">Unde se verifică </w:t>
      </w:r>
      <w:r>
        <w:t>Declarații, reprezentare, regimuri și autorizații; actele de aplicare se verifică distinct</w:t>
      </w:r>
    </w:p>
    <w:p w14:paraId="34DC9C92" w14:textId="422397CE"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0E6F4F6E" w14:textId="05F3F689" w:rsidR="006E56C0" w:rsidRDefault="00B03B2C">
      <w:r>
        <w:rPr>
          <w:b/>
        </w:rPr>
        <w:t xml:space="preserve">Model </w:t>
      </w:r>
      <w:r>
        <w:t xml:space="preserve">Fișă de pregătire pentru formularul sau sistemul oficial. </w:t>
      </w:r>
      <w:hyperlink r:id="rId900" w:anchor="M_D1605">
        <w:r>
          <w:rPr>
            <w:color w:val="195A8A"/>
            <w:u w:val="single"/>
          </w:rPr>
          <w:t>Word D1605</w:t>
        </w:r>
      </w:hyperlink>
      <w:r>
        <w:t xml:space="preserve">  |  </w:t>
      </w:r>
      <w:hyperlink r:id="rId901">
        <w:r>
          <w:rPr>
            <w:color w:val="195A8A"/>
            <w:u w:val="single"/>
          </w:rPr>
          <w:t>PDF capitol</w:t>
        </w:r>
      </w:hyperlink>
    </w:p>
    <w:p w14:paraId="5F46DFE3" w14:textId="77777777" w:rsidR="006E56C0" w:rsidRDefault="00B03B2C">
      <w:pPr>
        <w:pStyle w:val="Titlu2"/>
      </w:pPr>
      <w:bookmarkStart w:id="272" w:name="D_D1606"/>
      <w:r>
        <w:t>D1606 Certificat origine nepreferențială</w:t>
      </w:r>
      <w:bookmarkEnd w:id="272"/>
    </w:p>
    <w:p w14:paraId="3D07F8C2"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5DEF687" w14:textId="77777777" w:rsidR="006E56C0" w:rsidRDefault="00B03B2C">
      <w:pPr>
        <w:keepNext/>
      </w:pPr>
      <w:r>
        <w:rPr>
          <w:b/>
        </w:rPr>
        <w:t xml:space="preserve">Când se folosește </w:t>
      </w:r>
      <w:r>
        <w:t>Dovada originii solicitată.</w:t>
      </w:r>
    </w:p>
    <w:p w14:paraId="05A480E6" w14:textId="77777777" w:rsidR="006E56C0" w:rsidRDefault="00B03B2C">
      <w:pPr>
        <w:keepNext/>
      </w:pPr>
      <w:r>
        <w:rPr>
          <w:b/>
        </w:rPr>
        <w:t xml:space="preserve">Conținut cerut în situația aplicabilă </w:t>
      </w:r>
      <w:r>
        <w:t>Emitent competent; exportator; marfă; origine; documente suport.</w:t>
      </w:r>
    </w:p>
    <w:p w14:paraId="12F1A1BE" w14:textId="77777777" w:rsidR="006E56C0" w:rsidRDefault="00B03B2C">
      <w:pPr>
        <w:keepNext/>
      </w:pPr>
      <w:r>
        <w:rPr>
          <w:b/>
        </w:rPr>
        <w:t xml:space="preserve">Este util să conțină </w:t>
      </w:r>
      <w:r>
        <w:t>Factură; trasabilitate; număr certificat.</w:t>
      </w:r>
    </w:p>
    <w:p w14:paraId="5AD6B39D" w14:textId="38BB900F" w:rsidR="006E56C0" w:rsidRDefault="00B03B2C">
      <w:pPr>
        <w:keepNext/>
      </w:pPr>
      <w:r>
        <w:rPr>
          <w:b/>
        </w:rPr>
        <w:t xml:space="preserve">Temei și localizare: </w:t>
      </w:r>
      <w:hyperlink r:id="rId902">
        <w:r>
          <w:rPr>
            <w:color w:val="195A8A"/>
            <w:u w:val="single"/>
          </w:rPr>
          <w:t>S19 Regulamentul UE 952/2013 Codul vamal al Uniunii</w:t>
        </w:r>
      </w:hyperlink>
    </w:p>
    <w:p w14:paraId="79B573B6" w14:textId="77777777" w:rsidR="006E56C0" w:rsidRDefault="00B03B2C">
      <w:pPr>
        <w:keepNext/>
      </w:pPr>
      <w:r>
        <w:rPr>
          <w:b/>
        </w:rPr>
        <w:t xml:space="preserve">Unde se verifică </w:t>
      </w:r>
      <w:r>
        <w:t>Declarații, reprezentare, regimuri și autorizații; actele de aplicare se verifică distinct</w:t>
      </w:r>
    </w:p>
    <w:p w14:paraId="4124F99D" w14:textId="20799D98"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Emitentul oficial este extern; ERP solicită și arhivează.</w:t>
      </w:r>
    </w:p>
    <w:p w14:paraId="4288D679" w14:textId="28FD5E1E" w:rsidR="006E56C0" w:rsidRDefault="00B03B2C">
      <w:r>
        <w:rPr>
          <w:b/>
        </w:rPr>
        <w:t xml:space="preserve">Model </w:t>
      </w:r>
      <w:r>
        <w:t xml:space="preserve">Cerere și fișă de evidență pentru act emis extern. </w:t>
      </w:r>
      <w:hyperlink r:id="rId903" w:anchor="M_D1606">
        <w:r>
          <w:rPr>
            <w:color w:val="195A8A"/>
            <w:u w:val="single"/>
          </w:rPr>
          <w:t>Word D1606</w:t>
        </w:r>
      </w:hyperlink>
      <w:r>
        <w:t xml:space="preserve">  |  </w:t>
      </w:r>
      <w:hyperlink r:id="rId904">
        <w:r>
          <w:rPr>
            <w:color w:val="195A8A"/>
            <w:u w:val="single"/>
          </w:rPr>
          <w:t>PDF capitol</w:t>
        </w:r>
      </w:hyperlink>
    </w:p>
    <w:p w14:paraId="1698C304" w14:textId="77777777" w:rsidR="006E56C0" w:rsidRDefault="00B03B2C">
      <w:pPr>
        <w:pStyle w:val="Titlu2"/>
      </w:pPr>
      <w:bookmarkStart w:id="273" w:name="D_D1607"/>
      <w:r>
        <w:t>D1607 Certificat EUR 1 și declarație de origine</w:t>
      </w:r>
      <w:bookmarkEnd w:id="273"/>
    </w:p>
    <w:p w14:paraId="7D7E28D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BF2EA98" w14:textId="77777777" w:rsidR="006E56C0" w:rsidRDefault="00B03B2C">
      <w:pPr>
        <w:keepNext/>
      </w:pPr>
      <w:r>
        <w:rPr>
          <w:b/>
        </w:rPr>
        <w:t xml:space="preserve">Când se folosește </w:t>
      </w:r>
      <w:r>
        <w:t>Preferință într-un acord comercial aplicabil.</w:t>
      </w:r>
    </w:p>
    <w:p w14:paraId="611EC586" w14:textId="77777777" w:rsidR="006E56C0" w:rsidRDefault="00B03B2C">
      <w:pPr>
        <w:keepNext/>
      </w:pPr>
      <w:r>
        <w:rPr>
          <w:b/>
        </w:rPr>
        <w:t xml:space="preserve">Conținut cerut în situația aplicabilă </w:t>
      </w:r>
      <w:r>
        <w:t>Text și condiții ale acordului; marfă; origine; exportator eligibil.</w:t>
      </w:r>
    </w:p>
    <w:p w14:paraId="748C8CB4" w14:textId="77777777" w:rsidR="006E56C0" w:rsidRDefault="00B03B2C">
      <w:pPr>
        <w:keepNext/>
      </w:pPr>
      <w:r>
        <w:rPr>
          <w:b/>
        </w:rPr>
        <w:t xml:space="preserve">Este util să conțină </w:t>
      </w:r>
      <w:r>
        <w:t>Praguri; REX după acord; probe; certificat emis/vizat competent.</w:t>
      </w:r>
    </w:p>
    <w:p w14:paraId="4EFECC3A" w14:textId="5DDEA3C0" w:rsidR="006E56C0" w:rsidRDefault="00B03B2C">
      <w:pPr>
        <w:keepNext/>
      </w:pPr>
      <w:r>
        <w:rPr>
          <w:b/>
        </w:rPr>
        <w:t xml:space="preserve">Temei și localizare: </w:t>
      </w:r>
      <w:hyperlink r:id="rId905">
        <w:r>
          <w:rPr>
            <w:color w:val="195A8A"/>
            <w:u w:val="single"/>
          </w:rPr>
          <w:t>S19 Regulamentul UE 952/2013 Codul vamal al Uniunii</w:t>
        </w:r>
      </w:hyperlink>
    </w:p>
    <w:p w14:paraId="1FEDAA35" w14:textId="77777777" w:rsidR="006E56C0" w:rsidRDefault="00B03B2C">
      <w:pPr>
        <w:keepNext/>
      </w:pPr>
      <w:r>
        <w:rPr>
          <w:b/>
        </w:rPr>
        <w:t xml:space="preserve">Unde se verifică </w:t>
      </w:r>
      <w:r>
        <w:t>Declarații, reprezentare, regimuri și autorizații; actele de aplicare se verifică distinct</w:t>
      </w:r>
    </w:p>
    <w:p w14:paraId="7BA7849F" w14:textId="59EF4343" w:rsidR="006E56C0" w:rsidRDefault="00B03B2C">
      <w:pPr>
        <w:keepNext/>
      </w:pPr>
      <w:r>
        <w:rPr>
          <w:b/>
        </w:rPr>
        <w:t xml:space="preserve">Circuit și arhivă </w:t>
      </w:r>
      <w:r>
        <w:t xml:space="preserve">Responsabil: Vamă și fiscal. </w:t>
      </w:r>
      <w:hyperlink w:anchor="P_DIG">
        <w:r>
          <w:rPr>
            <w:color w:val="195A8A"/>
            <w:u w:val="single"/>
          </w:rPr>
          <w:t>Profil DIG</w:t>
        </w:r>
      </w:hyperlink>
    </w:p>
    <w:p w14:paraId="6497D201" w14:textId="1DB6FC0E" w:rsidR="006E56C0" w:rsidRDefault="00B03B2C">
      <w:r>
        <w:rPr>
          <w:b/>
        </w:rPr>
        <w:t xml:space="preserve">Model </w:t>
      </w:r>
      <w:r>
        <w:t xml:space="preserve">Model orientativ editabil. </w:t>
      </w:r>
      <w:hyperlink r:id="rId906" w:anchor="M_D1607">
        <w:r>
          <w:rPr>
            <w:color w:val="195A8A"/>
            <w:u w:val="single"/>
          </w:rPr>
          <w:t>Word D1607</w:t>
        </w:r>
      </w:hyperlink>
      <w:r>
        <w:t xml:space="preserve">  |  </w:t>
      </w:r>
      <w:hyperlink r:id="rId907">
        <w:r>
          <w:rPr>
            <w:color w:val="195A8A"/>
            <w:u w:val="single"/>
          </w:rPr>
          <w:t>PDF capitol</w:t>
        </w:r>
      </w:hyperlink>
    </w:p>
    <w:p w14:paraId="2F604F26" w14:textId="77777777" w:rsidR="006E56C0" w:rsidRDefault="00B03B2C">
      <w:pPr>
        <w:pStyle w:val="Titlu2"/>
      </w:pPr>
      <w:bookmarkStart w:id="274" w:name="D_D1608"/>
      <w:r>
        <w:lastRenderedPageBreak/>
        <w:t>D1608 Declarație furnizor privind originea</w:t>
      </w:r>
      <w:bookmarkEnd w:id="274"/>
    </w:p>
    <w:p w14:paraId="1CC9360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E2A807C" w14:textId="77777777" w:rsidR="006E56C0" w:rsidRDefault="00B03B2C">
      <w:pPr>
        <w:keepNext/>
      </w:pPr>
      <w:r>
        <w:rPr>
          <w:b/>
        </w:rPr>
        <w:t xml:space="preserve">Când se folosește </w:t>
      </w:r>
      <w:r>
        <w:t>Susținerea originii preferențiale.</w:t>
      </w:r>
    </w:p>
    <w:p w14:paraId="6F8FFBFF" w14:textId="77777777" w:rsidR="006E56C0" w:rsidRDefault="00B03B2C">
      <w:pPr>
        <w:keepNext/>
      </w:pPr>
      <w:r>
        <w:rPr>
          <w:b/>
        </w:rPr>
        <w:t xml:space="preserve">Conținut cerut în situația aplicabilă </w:t>
      </w:r>
      <w:r>
        <w:t>Textul oficial aplicabil; produse; origine; perioadă; emitent.</w:t>
      </w:r>
    </w:p>
    <w:p w14:paraId="01C355A9" w14:textId="77777777" w:rsidR="006E56C0" w:rsidRDefault="00B03B2C">
      <w:pPr>
        <w:keepNext/>
      </w:pPr>
      <w:r>
        <w:rPr>
          <w:b/>
        </w:rPr>
        <w:t xml:space="preserve">Este util să conțină </w:t>
      </w:r>
      <w:r>
        <w:t>Materiale; reguli origine; acorduri vizate.</w:t>
      </w:r>
    </w:p>
    <w:p w14:paraId="3DB9D6C9" w14:textId="1414CBE2" w:rsidR="006E56C0" w:rsidRDefault="00B03B2C">
      <w:pPr>
        <w:keepNext/>
      </w:pPr>
      <w:r>
        <w:rPr>
          <w:b/>
        </w:rPr>
        <w:t xml:space="preserve">Temei și localizare: </w:t>
      </w:r>
      <w:hyperlink r:id="rId908">
        <w:r>
          <w:rPr>
            <w:color w:val="195A8A"/>
            <w:u w:val="single"/>
          </w:rPr>
          <w:t>S19 Regulamentul UE 952/2013 Codul vamal al Uniunii</w:t>
        </w:r>
      </w:hyperlink>
    </w:p>
    <w:p w14:paraId="1D71C52D" w14:textId="77777777" w:rsidR="006E56C0" w:rsidRDefault="00B03B2C">
      <w:pPr>
        <w:keepNext/>
      </w:pPr>
      <w:r>
        <w:rPr>
          <w:b/>
        </w:rPr>
        <w:t xml:space="preserve">Unde se verifică </w:t>
      </w:r>
      <w:r>
        <w:t>Declarații, reprezentare, regimuri și autorizații; actele de aplicare se verifică distinct</w:t>
      </w:r>
    </w:p>
    <w:p w14:paraId="30A605E6" w14:textId="777B52CC" w:rsidR="006E56C0" w:rsidRDefault="00B03B2C">
      <w:pPr>
        <w:keepNext/>
      </w:pPr>
      <w:r>
        <w:rPr>
          <w:b/>
        </w:rPr>
        <w:t xml:space="preserve">Circuit și arhivă </w:t>
      </w:r>
      <w:r>
        <w:t xml:space="preserve">Responsabil: Vamă și fiscal. </w:t>
      </w:r>
      <w:hyperlink w:anchor="P_DIG">
        <w:r>
          <w:rPr>
            <w:color w:val="195A8A"/>
            <w:u w:val="single"/>
          </w:rPr>
          <w:t>Profil DIG</w:t>
        </w:r>
      </w:hyperlink>
    </w:p>
    <w:p w14:paraId="6C3D0505" w14:textId="26D4DC7F" w:rsidR="006E56C0" w:rsidRDefault="00B03B2C">
      <w:r>
        <w:rPr>
          <w:b/>
        </w:rPr>
        <w:t xml:space="preserve">Model </w:t>
      </w:r>
      <w:r>
        <w:t xml:space="preserve">Model orientativ editabil. </w:t>
      </w:r>
      <w:hyperlink r:id="rId909" w:anchor="M_D1608">
        <w:r>
          <w:rPr>
            <w:color w:val="195A8A"/>
            <w:u w:val="single"/>
          </w:rPr>
          <w:t>Word D1608</w:t>
        </w:r>
      </w:hyperlink>
      <w:r>
        <w:t xml:space="preserve">  |  </w:t>
      </w:r>
      <w:hyperlink r:id="rId910">
        <w:r>
          <w:rPr>
            <w:color w:val="195A8A"/>
            <w:u w:val="single"/>
          </w:rPr>
          <w:t>PDF capitol</w:t>
        </w:r>
      </w:hyperlink>
    </w:p>
    <w:p w14:paraId="7BF6810E" w14:textId="77777777" w:rsidR="006E56C0" w:rsidRDefault="00B03B2C">
      <w:pPr>
        <w:pStyle w:val="Titlu2"/>
      </w:pPr>
      <w:bookmarkStart w:id="275" w:name="D_D1609"/>
      <w:r>
        <w:t>D1609 Carnet ATA sau carnet TIR</w:t>
      </w:r>
      <w:bookmarkEnd w:id="275"/>
    </w:p>
    <w:p w14:paraId="3AC1FA2F"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EA7BFE8" w14:textId="77777777" w:rsidR="006E56C0" w:rsidRDefault="00B03B2C">
      <w:pPr>
        <w:keepNext/>
      </w:pPr>
      <w:r>
        <w:rPr>
          <w:b/>
        </w:rPr>
        <w:t xml:space="preserve">Când se folosește </w:t>
      </w:r>
      <w:r>
        <w:t>Operațiune eligibilă.</w:t>
      </w:r>
    </w:p>
    <w:p w14:paraId="4479F129" w14:textId="77777777" w:rsidR="006E56C0" w:rsidRDefault="00B03B2C">
      <w:pPr>
        <w:keepNext/>
      </w:pPr>
      <w:r>
        <w:rPr>
          <w:b/>
        </w:rPr>
        <w:t xml:space="preserve">Conținut cerut în situația aplicabilă </w:t>
      </w:r>
      <w:r>
        <w:t>Emitent autorizat; titular; bunuri; foi; garanții.</w:t>
      </w:r>
    </w:p>
    <w:p w14:paraId="15258F7C" w14:textId="77777777" w:rsidR="006E56C0" w:rsidRDefault="00B03B2C">
      <w:pPr>
        <w:keepNext/>
      </w:pPr>
      <w:r>
        <w:rPr>
          <w:b/>
        </w:rPr>
        <w:t xml:space="preserve">Este util să conțină </w:t>
      </w:r>
      <w:r>
        <w:t>ERP pregătește liste; urmărește încheierea.</w:t>
      </w:r>
    </w:p>
    <w:p w14:paraId="5CFE3680" w14:textId="74A090B1" w:rsidR="006E56C0" w:rsidRDefault="00B03B2C">
      <w:pPr>
        <w:keepNext/>
      </w:pPr>
      <w:r>
        <w:rPr>
          <w:b/>
        </w:rPr>
        <w:t xml:space="preserve">Temei și localizare: </w:t>
      </w:r>
      <w:hyperlink r:id="rId911">
        <w:r>
          <w:rPr>
            <w:color w:val="195A8A"/>
            <w:u w:val="single"/>
          </w:rPr>
          <w:t>S19 Regulamentul UE 952/2013 Codul vamal al Uniunii</w:t>
        </w:r>
      </w:hyperlink>
    </w:p>
    <w:p w14:paraId="1F7DBE05" w14:textId="77777777" w:rsidR="006E56C0" w:rsidRDefault="00B03B2C">
      <w:pPr>
        <w:keepNext/>
      </w:pPr>
      <w:r>
        <w:rPr>
          <w:b/>
        </w:rPr>
        <w:t xml:space="preserve">Unde se verifică </w:t>
      </w:r>
      <w:r>
        <w:t>Declarații, reprezentare, regimuri și autorizații; actele de aplicare se verifică distinct</w:t>
      </w:r>
    </w:p>
    <w:p w14:paraId="35EF8069" w14:textId="63E33779"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Emitentul oficial este extern; ERP solicită și arhivează.</w:t>
      </w:r>
    </w:p>
    <w:p w14:paraId="401E17A2" w14:textId="6D6EABFA" w:rsidR="006E56C0" w:rsidRDefault="00B03B2C">
      <w:r>
        <w:rPr>
          <w:b/>
        </w:rPr>
        <w:t xml:space="preserve">Model </w:t>
      </w:r>
      <w:r>
        <w:t xml:space="preserve">Cerere și fișă de evidență pentru act emis extern. </w:t>
      </w:r>
      <w:hyperlink r:id="rId912" w:anchor="M_D1609">
        <w:r>
          <w:rPr>
            <w:color w:val="195A8A"/>
            <w:u w:val="single"/>
          </w:rPr>
          <w:t>Word D1609</w:t>
        </w:r>
      </w:hyperlink>
      <w:r>
        <w:t xml:space="preserve">  |  </w:t>
      </w:r>
      <w:hyperlink r:id="rId913">
        <w:r>
          <w:rPr>
            <w:color w:val="195A8A"/>
            <w:u w:val="single"/>
          </w:rPr>
          <w:t>PDF capitol</w:t>
        </w:r>
      </w:hyperlink>
    </w:p>
    <w:p w14:paraId="5D7D735F" w14:textId="77777777" w:rsidR="006E56C0" w:rsidRDefault="00B03B2C">
      <w:pPr>
        <w:pStyle w:val="Titlu2"/>
      </w:pPr>
      <w:bookmarkStart w:id="276" w:name="D_D1610"/>
      <w:r>
        <w:t>D1610 Document administrativ electronic e AD și e SAD</w:t>
      </w:r>
      <w:bookmarkEnd w:id="276"/>
    </w:p>
    <w:p w14:paraId="30BFF554"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4F336DFB" w14:textId="77777777" w:rsidR="006E56C0" w:rsidRDefault="00B03B2C">
      <w:pPr>
        <w:keepNext/>
      </w:pPr>
      <w:r>
        <w:rPr>
          <w:b/>
        </w:rPr>
        <w:t xml:space="preserve">Când se folosește </w:t>
      </w:r>
      <w:r>
        <w:t>Circulație produse accizabile în regimul relevant.</w:t>
      </w:r>
    </w:p>
    <w:p w14:paraId="030F278E" w14:textId="77777777" w:rsidR="006E56C0" w:rsidRDefault="00B03B2C">
      <w:pPr>
        <w:keepNext/>
      </w:pPr>
      <w:r>
        <w:rPr>
          <w:b/>
        </w:rPr>
        <w:t xml:space="preserve">Conținut cerut în situația aplicabilă </w:t>
      </w:r>
      <w:r>
        <w:t>Datele EMCS; operatori; produse; cantități; garanție; destinație.</w:t>
      </w:r>
    </w:p>
    <w:p w14:paraId="776D1F3D" w14:textId="77777777" w:rsidR="006E56C0" w:rsidRDefault="00B03B2C">
      <w:pPr>
        <w:keepNext/>
      </w:pPr>
      <w:r>
        <w:rPr>
          <w:b/>
        </w:rPr>
        <w:t xml:space="preserve">Este util să conțină </w:t>
      </w:r>
      <w:r>
        <w:t>ARC; recepție; incidente; regularizare.</w:t>
      </w:r>
    </w:p>
    <w:p w14:paraId="30547142" w14:textId="0A622977" w:rsidR="006E56C0" w:rsidRDefault="00B03B2C">
      <w:pPr>
        <w:keepNext/>
      </w:pPr>
      <w:r>
        <w:rPr>
          <w:b/>
        </w:rPr>
        <w:t xml:space="preserve">Temei și localizare: </w:t>
      </w:r>
      <w:hyperlink r:id="rId914">
        <w:r>
          <w:rPr>
            <w:color w:val="195A8A"/>
            <w:u w:val="single"/>
          </w:rPr>
          <w:t>S07 Codul fiscal Legea 227/2015</w:t>
        </w:r>
      </w:hyperlink>
      <w:r>
        <w:t xml:space="preserve">  |  </w:t>
      </w:r>
      <w:hyperlink r:id="rId915">
        <w:r>
          <w:rPr>
            <w:color w:val="195A8A"/>
            <w:u w:val="single"/>
          </w:rPr>
          <w:t>S19 Regulamentul UE 952/2013 Codul vamal al Uniunii</w:t>
        </w:r>
      </w:hyperlink>
    </w:p>
    <w:p w14:paraId="3289B264" w14:textId="77777777" w:rsidR="006E56C0" w:rsidRDefault="00B03B2C">
      <w:pPr>
        <w:keepNext/>
      </w:pPr>
      <w:r>
        <w:rPr>
          <w:b/>
        </w:rPr>
        <w:t xml:space="preserve">Unde se verifică </w:t>
      </w:r>
      <w:r>
        <w:t>Art 319 facturare, art 330 corecții, titlurile fiscale aplicabile Declarații, reprezentare, regimuri și autorizații; actele de aplicare se verifică distinct</w:t>
      </w:r>
    </w:p>
    <w:p w14:paraId="678D6FC1" w14:textId="35225AC7"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Se verifică recipisa sau răspunsul sistemului, nu doar exportul.</w:t>
      </w:r>
    </w:p>
    <w:p w14:paraId="38053F9E" w14:textId="12937873" w:rsidR="006E56C0" w:rsidRDefault="00B03B2C">
      <w:r>
        <w:rPr>
          <w:b/>
        </w:rPr>
        <w:t xml:space="preserve">Model </w:t>
      </w:r>
      <w:r>
        <w:t xml:space="preserve">Fișă de pregătire pentru formularul sau sistemul oficial. </w:t>
      </w:r>
      <w:hyperlink r:id="rId916" w:anchor="M_D1610">
        <w:r>
          <w:rPr>
            <w:color w:val="195A8A"/>
            <w:u w:val="single"/>
          </w:rPr>
          <w:t>Word D1610</w:t>
        </w:r>
      </w:hyperlink>
      <w:r>
        <w:t xml:space="preserve">  |  </w:t>
      </w:r>
      <w:hyperlink r:id="rId917">
        <w:r>
          <w:rPr>
            <w:color w:val="195A8A"/>
            <w:u w:val="single"/>
          </w:rPr>
          <w:t>PDF capitol</w:t>
        </w:r>
      </w:hyperlink>
    </w:p>
    <w:p w14:paraId="3C665795" w14:textId="77777777" w:rsidR="006E56C0" w:rsidRDefault="00B03B2C">
      <w:pPr>
        <w:pStyle w:val="Titlu2"/>
      </w:pPr>
      <w:bookmarkStart w:id="277" w:name="D_D1611"/>
      <w:r>
        <w:lastRenderedPageBreak/>
        <w:t>D1611 Autorizație antrepozit și registru produse accizabile</w:t>
      </w:r>
      <w:bookmarkEnd w:id="277"/>
    </w:p>
    <w:p w14:paraId="3D3AB80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0B300FF" w14:textId="77777777" w:rsidR="006E56C0" w:rsidRDefault="00B03B2C">
      <w:pPr>
        <w:keepNext/>
      </w:pPr>
      <w:r>
        <w:rPr>
          <w:b/>
        </w:rPr>
        <w:t xml:space="preserve">Când se folosește </w:t>
      </w:r>
      <w:r>
        <w:t>Operator supus regimului accizelor.</w:t>
      </w:r>
    </w:p>
    <w:p w14:paraId="3E39F44E" w14:textId="77777777" w:rsidR="006E56C0" w:rsidRDefault="00B03B2C">
      <w:pPr>
        <w:keepNext/>
      </w:pPr>
      <w:r>
        <w:rPr>
          <w:b/>
        </w:rPr>
        <w:t xml:space="preserve">Conținut cerut în situația aplicabilă </w:t>
      </w:r>
      <w:r>
        <w:t>Autorizație de la autoritate; evidențe impuse; intrări; ieșiri; stoc.</w:t>
      </w:r>
    </w:p>
    <w:p w14:paraId="505E1A9E" w14:textId="77777777" w:rsidR="006E56C0" w:rsidRDefault="00B03B2C">
      <w:pPr>
        <w:keepNext/>
      </w:pPr>
      <w:r>
        <w:rPr>
          <w:b/>
        </w:rPr>
        <w:t xml:space="preserve">Este util să conțină </w:t>
      </w:r>
      <w:r>
        <w:t>Loturi; pierderi; garanții; rapoarte.</w:t>
      </w:r>
    </w:p>
    <w:p w14:paraId="453007C6" w14:textId="65EC9209" w:rsidR="006E56C0" w:rsidRDefault="00B03B2C">
      <w:pPr>
        <w:keepNext/>
      </w:pPr>
      <w:r>
        <w:rPr>
          <w:b/>
        </w:rPr>
        <w:t xml:space="preserve">Temei și localizare: </w:t>
      </w:r>
      <w:hyperlink r:id="rId918">
        <w:r>
          <w:rPr>
            <w:color w:val="195A8A"/>
            <w:u w:val="single"/>
          </w:rPr>
          <w:t>S07 Codul fiscal Legea 227/2015</w:t>
        </w:r>
      </w:hyperlink>
    </w:p>
    <w:p w14:paraId="5EA711BE" w14:textId="77777777" w:rsidR="006E56C0" w:rsidRDefault="00B03B2C">
      <w:pPr>
        <w:keepNext/>
      </w:pPr>
      <w:r>
        <w:rPr>
          <w:b/>
        </w:rPr>
        <w:t xml:space="preserve">Unde se verifică </w:t>
      </w:r>
      <w:r>
        <w:t>Art 319 facturare, art 330 corecții, titlurile fiscale aplicabile</w:t>
      </w:r>
    </w:p>
    <w:p w14:paraId="4A60858F" w14:textId="2950F5F4" w:rsidR="006E56C0" w:rsidRDefault="00B03B2C">
      <w:pPr>
        <w:keepNext/>
      </w:pPr>
      <w:r>
        <w:rPr>
          <w:b/>
        </w:rPr>
        <w:t xml:space="preserve">Circuit și arhivă </w:t>
      </w:r>
      <w:r>
        <w:t xml:space="preserve">Responsabil: Vamă și fiscal. </w:t>
      </w:r>
      <w:hyperlink w:anchor="P_DIG">
        <w:r>
          <w:rPr>
            <w:color w:val="195A8A"/>
            <w:u w:val="single"/>
          </w:rPr>
          <w:t>Profil DIG</w:t>
        </w:r>
      </w:hyperlink>
    </w:p>
    <w:p w14:paraId="73F08920" w14:textId="43805A5E" w:rsidR="006E56C0" w:rsidRDefault="00B03B2C">
      <w:r>
        <w:rPr>
          <w:b/>
        </w:rPr>
        <w:t xml:space="preserve">Model </w:t>
      </w:r>
      <w:r>
        <w:t xml:space="preserve">Model orientativ editabil. </w:t>
      </w:r>
      <w:hyperlink r:id="rId919" w:anchor="M_D1611">
        <w:r>
          <w:rPr>
            <w:color w:val="195A8A"/>
            <w:u w:val="single"/>
          </w:rPr>
          <w:t>Word D1611</w:t>
        </w:r>
      </w:hyperlink>
      <w:r>
        <w:t xml:space="preserve">  |  </w:t>
      </w:r>
      <w:hyperlink r:id="rId920">
        <w:r>
          <w:rPr>
            <w:color w:val="195A8A"/>
            <w:u w:val="single"/>
          </w:rPr>
          <w:t>PDF capitol</w:t>
        </w:r>
      </w:hyperlink>
    </w:p>
    <w:p w14:paraId="6DC98A15" w14:textId="77777777" w:rsidR="006E56C0" w:rsidRDefault="00B03B2C">
      <w:pPr>
        <w:pStyle w:val="Titlu2"/>
      </w:pPr>
      <w:bookmarkStart w:id="278" w:name="D_D1612"/>
      <w:r>
        <w:t>D1612 Licență export bunuri cu dublă utilizare</w:t>
      </w:r>
      <w:bookmarkEnd w:id="278"/>
    </w:p>
    <w:p w14:paraId="67C33266"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46716D1D" w14:textId="77777777" w:rsidR="006E56C0" w:rsidRDefault="00B03B2C">
      <w:pPr>
        <w:keepNext/>
      </w:pPr>
      <w:r>
        <w:rPr>
          <w:b/>
        </w:rPr>
        <w:t xml:space="preserve">Când se folosește </w:t>
      </w:r>
      <w:r>
        <w:t>Bunuri și destinații supuse controlului.</w:t>
      </w:r>
    </w:p>
    <w:p w14:paraId="0873C742" w14:textId="77777777" w:rsidR="006E56C0" w:rsidRDefault="00B03B2C">
      <w:pPr>
        <w:keepNext/>
      </w:pPr>
      <w:r>
        <w:rPr>
          <w:b/>
        </w:rPr>
        <w:t xml:space="preserve">Conținut cerut în situația aplicabilă </w:t>
      </w:r>
      <w:r>
        <w:t>Autoritate; titular; produse; utilizator final; condiții; valabilitate.</w:t>
      </w:r>
    </w:p>
    <w:p w14:paraId="5CAFDAA9" w14:textId="77777777" w:rsidR="006E56C0" w:rsidRDefault="00B03B2C">
      <w:pPr>
        <w:keepNext/>
      </w:pPr>
      <w:r>
        <w:rPr>
          <w:b/>
        </w:rPr>
        <w:t xml:space="preserve">Este util să conțină </w:t>
      </w:r>
      <w:r>
        <w:t>Clasificare; screening; dosar utilizare finală.</w:t>
      </w:r>
    </w:p>
    <w:p w14:paraId="61645B43" w14:textId="5AAE6417" w:rsidR="006E56C0" w:rsidRDefault="00B03B2C">
      <w:pPr>
        <w:keepNext/>
      </w:pPr>
      <w:r>
        <w:rPr>
          <w:b/>
        </w:rPr>
        <w:t xml:space="preserve">Temei și localizare: </w:t>
      </w:r>
      <w:hyperlink r:id="rId921">
        <w:r>
          <w:rPr>
            <w:color w:val="195A8A"/>
            <w:u w:val="single"/>
          </w:rPr>
          <w:t>S56 EUR-Lex - 02021R0821-20241108 - EN</w:t>
        </w:r>
      </w:hyperlink>
    </w:p>
    <w:p w14:paraId="620DF95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4D22B2C7" w14:textId="6D302B7E"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Emitentul oficial este extern; ERP solicită și arhivează.</w:t>
      </w:r>
    </w:p>
    <w:p w14:paraId="47315D06" w14:textId="498005F8" w:rsidR="006E56C0" w:rsidRDefault="00B03B2C">
      <w:r>
        <w:rPr>
          <w:b/>
        </w:rPr>
        <w:t xml:space="preserve">Model </w:t>
      </w:r>
      <w:r>
        <w:t xml:space="preserve">Cerere și fișă de evidență pentru act emis extern. </w:t>
      </w:r>
      <w:hyperlink r:id="rId922" w:anchor="M_D1612">
        <w:r>
          <w:rPr>
            <w:color w:val="195A8A"/>
            <w:u w:val="single"/>
          </w:rPr>
          <w:t>Word D1612</w:t>
        </w:r>
      </w:hyperlink>
      <w:r>
        <w:t xml:space="preserve">  |  </w:t>
      </w:r>
      <w:hyperlink r:id="rId923">
        <w:r>
          <w:rPr>
            <w:color w:val="195A8A"/>
            <w:u w:val="single"/>
          </w:rPr>
          <w:t>PDF capitol</w:t>
        </w:r>
      </w:hyperlink>
    </w:p>
    <w:p w14:paraId="4BCA9C20" w14:textId="77777777" w:rsidR="006E56C0" w:rsidRDefault="00B03B2C">
      <w:pPr>
        <w:pStyle w:val="Titlu2"/>
      </w:pPr>
      <w:bookmarkStart w:id="279" w:name="D_D1613"/>
      <w:r>
        <w:t>D1613 Certificat sanitar veterinar sau fitosanitar export import</w:t>
      </w:r>
      <w:bookmarkEnd w:id="279"/>
    </w:p>
    <w:p w14:paraId="36D45583"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0AE14CEC" w14:textId="77777777" w:rsidR="006E56C0" w:rsidRDefault="00B03B2C">
      <w:pPr>
        <w:keepNext/>
      </w:pPr>
      <w:r>
        <w:rPr>
          <w:b/>
        </w:rPr>
        <w:t xml:space="preserve">Când se folosește </w:t>
      </w:r>
      <w:r>
        <w:t>Mărfuri și trasee supuse certificării.</w:t>
      </w:r>
    </w:p>
    <w:p w14:paraId="0050B468" w14:textId="77777777" w:rsidR="006E56C0" w:rsidRDefault="00B03B2C">
      <w:pPr>
        <w:keepNext/>
      </w:pPr>
      <w:r>
        <w:rPr>
          <w:b/>
        </w:rPr>
        <w:t xml:space="preserve">Conținut cerut în situația aplicabilă </w:t>
      </w:r>
      <w:r>
        <w:t>Emitent autorizat; marfă; lot; origine; destinație; cerințe specifice.</w:t>
      </w:r>
    </w:p>
    <w:p w14:paraId="3325B5E0" w14:textId="77777777" w:rsidR="006E56C0" w:rsidRDefault="00B03B2C">
      <w:pPr>
        <w:keepNext/>
      </w:pPr>
      <w:r>
        <w:rPr>
          <w:b/>
        </w:rPr>
        <w:t xml:space="preserve">Este util să conțină </w:t>
      </w:r>
      <w:r>
        <w:t>TRACES; controale; original; rezultate.</w:t>
      </w:r>
    </w:p>
    <w:p w14:paraId="48BF1FC7" w14:textId="213D71EE" w:rsidR="006E56C0" w:rsidRDefault="00B03B2C">
      <w:pPr>
        <w:keepNext/>
      </w:pPr>
      <w:r>
        <w:rPr>
          <w:b/>
        </w:rPr>
        <w:t xml:space="preserve">Temei și localizare: </w:t>
      </w:r>
      <w:hyperlink r:id="rId924">
        <w:r>
          <w:rPr>
            <w:color w:val="195A8A"/>
            <w:u w:val="single"/>
          </w:rPr>
          <w:t>S27 Regulamentul CE 852/2004 igiena alimentelor</w:t>
        </w:r>
      </w:hyperlink>
      <w:r>
        <w:t xml:space="preserve">  |  </w:t>
      </w:r>
      <w:hyperlink r:id="rId925">
        <w:r>
          <w:rPr>
            <w:color w:val="195A8A"/>
            <w:u w:val="single"/>
          </w:rPr>
          <w:t>S28 Legea 145/2014 comercializare produse agricole</w:t>
        </w:r>
      </w:hyperlink>
      <w:r>
        <w:t xml:space="preserve">  |  </w:t>
      </w:r>
      <w:hyperlink r:id="rId926">
        <w:r>
          <w:rPr>
            <w:color w:val="195A8A"/>
            <w:u w:val="single"/>
          </w:rPr>
          <w:t>S28a Regulamentul CE 1107/2009 produse fitosanitare</w:t>
        </w:r>
      </w:hyperlink>
    </w:p>
    <w:p w14:paraId="6732EF81" w14:textId="77777777" w:rsidR="006E56C0" w:rsidRDefault="00B03B2C">
      <w:pPr>
        <w:keepNext/>
      </w:pPr>
      <w:r>
        <w:rPr>
          <w:b/>
        </w:rPr>
        <w:t xml:space="preserve">Unde se verifică </w:t>
      </w:r>
      <w:r>
        <w:t>Art 5 HACCP și anexele de igienă Atestat și carnet pentru persoanele din sfera legii Art 67 și normele de evidență aplicabile.</w:t>
      </w:r>
    </w:p>
    <w:p w14:paraId="281B1C61" w14:textId="6E8BC73C" w:rsidR="006E56C0" w:rsidRDefault="00B03B2C">
      <w:pPr>
        <w:keepNext/>
      </w:pPr>
      <w:r>
        <w:rPr>
          <w:b/>
        </w:rPr>
        <w:t xml:space="preserve">Circuit și arhivă </w:t>
      </w:r>
      <w:r>
        <w:t xml:space="preserve">Responsabil: Vamă și fiscal. </w:t>
      </w:r>
      <w:hyperlink w:anchor="P_DIG">
        <w:r>
          <w:rPr>
            <w:color w:val="195A8A"/>
            <w:u w:val="single"/>
          </w:rPr>
          <w:t>Profil DIG</w:t>
        </w:r>
      </w:hyperlink>
      <w:r>
        <w:t>. Emitentul oficial este extern; ERP solicită și arhivează.</w:t>
      </w:r>
    </w:p>
    <w:p w14:paraId="331C7A06" w14:textId="1084F077" w:rsidR="006E56C0" w:rsidRDefault="00B03B2C">
      <w:r>
        <w:rPr>
          <w:b/>
        </w:rPr>
        <w:t xml:space="preserve">Model </w:t>
      </w:r>
      <w:r>
        <w:t xml:space="preserve">Cerere și fișă de evidență pentru act emis extern. </w:t>
      </w:r>
      <w:hyperlink r:id="rId927" w:anchor="M_D1613">
        <w:r>
          <w:rPr>
            <w:color w:val="195A8A"/>
            <w:u w:val="single"/>
          </w:rPr>
          <w:t>Word D1613</w:t>
        </w:r>
      </w:hyperlink>
      <w:r>
        <w:t xml:space="preserve">  |  </w:t>
      </w:r>
      <w:hyperlink r:id="rId928">
        <w:r>
          <w:rPr>
            <w:color w:val="195A8A"/>
            <w:u w:val="single"/>
          </w:rPr>
          <w:t>PDF capitol</w:t>
        </w:r>
      </w:hyperlink>
    </w:p>
    <w:p w14:paraId="66820847" w14:textId="77777777" w:rsidR="006E56C0" w:rsidRDefault="00B03B2C">
      <w:r>
        <w:br w:type="page"/>
      </w:r>
    </w:p>
    <w:p w14:paraId="25846C4D" w14:textId="77777777" w:rsidR="006E56C0" w:rsidRDefault="00B03B2C">
      <w:pPr>
        <w:pStyle w:val="Titlu1"/>
      </w:pPr>
      <w:bookmarkStart w:id="280" w:name="C17"/>
      <w:r>
        <w:lastRenderedPageBreak/>
        <w:t>17 Resurse umane și relații de muncă</w:t>
      </w:r>
      <w:bookmarkEnd w:id="280"/>
    </w:p>
    <w:p w14:paraId="643B9E03" w14:textId="77777777" w:rsidR="006E56C0" w:rsidRDefault="00B03B2C">
      <w:r>
        <w:rPr>
          <w:b/>
        </w:rPr>
        <w:t xml:space="preserve">Responsabil de proces </w:t>
      </w:r>
      <w:r>
        <w:t>Resurse umane. Profil de circuit și păstrare: HR.</w:t>
      </w:r>
    </w:p>
    <w:p w14:paraId="5E29C356" w14:textId="77777777" w:rsidR="006E56C0" w:rsidRDefault="00B03B2C">
      <w:r>
        <w:rPr>
          <w:b/>
        </w:rPr>
        <w:t xml:space="preserve">Context </w:t>
      </w:r>
      <w:r>
        <w:t>Documentele se adaptează cauzei juridice concrete. Nu se folosesc decizii de încetare sau sancționare fără verificarea condițiilor procedurale.</w:t>
      </w:r>
    </w:p>
    <w:p w14:paraId="0337A9D0" w14:textId="081225A1" w:rsidR="006E56C0" w:rsidRDefault="00B03B2C">
      <w:r>
        <w:rPr>
          <w:b/>
        </w:rPr>
        <w:t xml:space="preserve">Temei și localizare: </w:t>
      </w:r>
      <w:hyperlink r:id="rId929">
        <w:r>
          <w:rPr>
            <w:color w:val="195A8A"/>
            <w:u w:val="single"/>
          </w:rPr>
          <w:t>S11 Codul muncii Legea 53/2003</w:t>
        </w:r>
      </w:hyperlink>
      <w:r>
        <w:t xml:space="preserve">  |  </w:t>
      </w:r>
      <w:hyperlink r:id="rId930">
        <w:r>
          <w:rPr>
            <w:color w:val="195A8A"/>
            <w:u w:val="single"/>
          </w:rPr>
          <w:t>S12 HG 295/2025 REGES ONLINE</w:t>
        </w:r>
      </w:hyperlink>
      <w:r>
        <w:t xml:space="preserve">  |  </w:t>
      </w:r>
      <w:hyperlink r:id="rId931">
        <w:r>
          <w:rPr>
            <w:color w:val="195A8A"/>
            <w:u w:val="single"/>
          </w:rPr>
          <w:t>S13 Ordinul 2171/2022 model cadru CIM</w:t>
        </w:r>
      </w:hyperlink>
    </w:p>
    <w:p w14:paraId="097A55CD" w14:textId="15EEA662" w:rsidR="006E56C0" w:rsidRDefault="00B03B2C">
      <w:hyperlink w:anchor="P_HR">
        <w:r>
          <w:rPr>
            <w:color w:val="195A8A"/>
            <w:u w:val="single"/>
          </w:rPr>
          <w:t>Regulile profilului HR</w:t>
        </w:r>
      </w:hyperlink>
      <w:r>
        <w:t xml:space="preserve">  |  </w:t>
      </w:r>
      <w:hyperlink w:anchor="CUPRINS">
        <w:r>
          <w:rPr>
            <w:color w:val="195A8A"/>
            <w:u w:val="single"/>
          </w:rPr>
          <w:t>Înapoi la cuprins</w:t>
        </w:r>
      </w:hyperlink>
    </w:p>
    <w:p w14:paraId="353A46A8" w14:textId="77777777" w:rsidR="006E56C0" w:rsidRDefault="00B03B2C">
      <w:pPr>
        <w:pStyle w:val="Titlu2"/>
      </w:pPr>
      <w:r>
        <w:t>Indexul documentelor din capitol</w:t>
      </w:r>
    </w:p>
    <w:p w14:paraId="17B579CF" w14:textId="47DACC28" w:rsidR="006E56C0" w:rsidRDefault="00B03B2C">
      <w:pPr>
        <w:spacing w:after="60"/>
      </w:pPr>
      <w:hyperlink w:anchor="D_D1701">
        <w:r>
          <w:rPr>
            <w:color w:val="195A8A"/>
            <w:u w:val="single"/>
          </w:rPr>
          <w:t>D1701 Cerere recrutare și fișă candidat</w:t>
        </w:r>
      </w:hyperlink>
      <w:r>
        <w:t xml:space="preserve">   </w:t>
      </w:r>
      <w:r>
        <w:fldChar w:fldCharType="begin"/>
      </w:r>
      <w:r>
        <w:instrText>PAGEREF D_D1701 \h</w:instrText>
      </w:r>
      <w:r>
        <w:fldChar w:fldCharType="separate"/>
      </w:r>
      <w:r w:rsidR="001A494C">
        <w:rPr>
          <w:noProof/>
        </w:rPr>
        <w:t>104</w:t>
      </w:r>
      <w:r>
        <w:fldChar w:fldCharType="end"/>
      </w:r>
    </w:p>
    <w:p w14:paraId="280EBC2D" w14:textId="65F0A098" w:rsidR="006E56C0" w:rsidRDefault="00B03B2C">
      <w:pPr>
        <w:spacing w:after="60"/>
      </w:pPr>
      <w:hyperlink w:anchor="D_D1702">
        <w:r>
          <w:rPr>
            <w:color w:val="195A8A"/>
            <w:u w:val="single"/>
          </w:rPr>
          <w:t>D1702 Ofertă de angajare</w:t>
        </w:r>
      </w:hyperlink>
      <w:r>
        <w:t xml:space="preserve">   </w:t>
      </w:r>
      <w:r>
        <w:fldChar w:fldCharType="begin"/>
      </w:r>
      <w:r>
        <w:instrText>PAGEREF D_D1702 \h</w:instrText>
      </w:r>
      <w:r>
        <w:fldChar w:fldCharType="separate"/>
      </w:r>
      <w:r w:rsidR="001A494C">
        <w:rPr>
          <w:noProof/>
        </w:rPr>
        <w:t>104</w:t>
      </w:r>
      <w:r>
        <w:fldChar w:fldCharType="end"/>
      </w:r>
    </w:p>
    <w:p w14:paraId="5855CE7E" w14:textId="5321D508" w:rsidR="006E56C0" w:rsidRDefault="00B03B2C">
      <w:pPr>
        <w:spacing w:after="60"/>
      </w:pPr>
      <w:hyperlink w:anchor="D_D1703">
        <w:r>
          <w:rPr>
            <w:color w:val="195A8A"/>
            <w:u w:val="single"/>
          </w:rPr>
          <w:t>D1703 Contract individual de muncă CIM</w:t>
        </w:r>
      </w:hyperlink>
      <w:r>
        <w:t xml:space="preserve">   </w:t>
      </w:r>
      <w:r>
        <w:fldChar w:fldCharType="begin"/>
      </w:r>
      <w:r>
        <w:instrText>PAGEREF D_D1703 \h</w:instrText>
      </w:r>
      <w:r>
        <w:fldChar w:fldCharType="separate"/>
      </w:r>
      <w:r w:rsidR="001A494C">
        <w:rPr>
          <w:noProof/>
        </w:rPr>
        <w:t>104</w:t>
      </w:r>
      <w:r>
        <w:fldChar w:fldCharType="end"/>
      </w:r>
    </w:p>
    <w:p w14:paraId="6EDFAC8C" w14:textId="30B7803B" w:rsidR="006E56C0" w:rsidRDefault="00B03B2C">
      <w:pPr>
        <w:spacing w:after="60"/>
      </w:pPr>
      <w:hyperlink w:anchor="D_D1704">
        <w:r>
          <w:rPr>
            <w:color w:val="195A8A"/>
            <w:u w:val="single"/>
          </w:rPr>
          <w:t>D1704 Fișa postului</w:t>
        </w:r>
      </w:hyperlink>
      <w:r>
        <w:t xml:space="preserve">   </w:t>
      </w:r>
      <w:r>
        <w:fldChar w:fldCharType="begin"/>
      </w:r>
      <w:r>
        <w:instrText>PAGEREF D_D1704 \h</w:instrText>
      </w:r>
      <w:r>
        <w:fldChar w:fldCharType="separate"/>
      </w:r>
      <w:r w:rsidR="001A494C">
        <w:rPr>
          <w:noProof/>
        </w:rPr>
        <w:t>105</w:t>
      </w:r>
      <w:r>
        <w:fldChar w:fldCharType="end"/>
      </w:r>
    </w:p>
    <w:p w14:paraId="15EB6741" w14:textId="62CF67BD" w:rsidR="006E56C0" w:rsidRDefault="00B03B2C">
      <w:pPr>
        <w:spacing w:after="60"/>
      </w:pPr>
      <w:hyperlink w:anchor="D_D1705">
        <w:r>
          <w:rPr>
            <w:color w:val="195A8A"/>
            <w:u w:val="single"/>
          </w:rPr>
          <w:t>D1705 Act adițional CIM</w:t>
        </w:r>
      </w:hyperlink>
      <w:r>
        <w:t xml:space="preserve">   </w:t>
      </w:r>
      <w:r>
        <w:fldChar w:fldCharType="begin"/>
      </w:r>
      <w:r>
        <w:instrText>PAGEREF D_D1705 \h</w:instrText>
      </w:r>
      <w:r>
        <w:fldChar w:fldCharType="separate"/>
      </w:r>
      <w:r w:rsidR="001A494C">
        <w:rPr>
          <w:noProof/>
        </w:rPr>
        <w:t>105</w:t>
      </w:r>
      <w:r>
        <w:fldChar w:fldCharType="end"/>
      </w:r>
    </w:p>
    <w:p w14:paraId="02E4EDC7" w14:textId="2645AFB8" w:rsidR="006E56C0" w:rsidRDefault="00B03B2C">
      <w:pPr>
        <w:spacing w:after="60"/>
      </w:pPr>
      <w:hyperlink w:anchor="D_D1706">
        <w:r>
          <w:rPr>
            <w:color w:val="195A8A"/>
            <w:u w:val="single"/>
          </w:rPr>
          <w:t>D1706 Clauză de telemuncă sau contract telemuncă</w:t>
        </w:r>
      </w:hyperlink>
      <w:r>
        <w:t xml:space="preserve">   </w:t>
      </w:r>
      <w:r>
        <w:fldChar w:fldCharType="begin"/>
      </w:r>
      <w:r>
        <w:instrText>PAGEREF D_D1706 \h</w:instrText>
      </w:r>
      <w:r>
        <w:fldChar w:fldCharType="separate"/>
      </w:r>
      <w:r w:rsidR="001A494C">
        <w:rPr>
          <w:noProof/>
        </w:rPr>
        <w:t>105</w:t>
      </w:r>
      <w:r>
        <w:fldChar w:fldCharType="end"/>
      </w:r>
    </w:p>
    <w:p w14:paraId="23829182" w14:textId="082C753C" w:rsidR="006E56C0" w:rsidRDefault="00B03B2C">
      <w:pPr>
        <w:spacing w:after="60"/>
      </w:pPr>
      <w:hyperlink w:anchor="D_D1707">
        <w:r>
          <w:rPr>
            <w:color w:val="195A8A"/>
            <w:u w:val="single"/>
          </w:rPr>
          <w:t>D1707 Contract timp parțial sau durată determinată</w:t>
        </w:r>
      </w:hyperlink>
      <w:r>
        <w:t xml:space="preserve">   </w:t>
      </w:r>
      <w:r>
        <w:fldChar w:fldCharType="begin"/>
      </w:r>
      <w:r>
        <w:instrText>PAGEREF D_D1707 \h</w:instrText>
      </w:r>
      <w:r>
        <w:fldChar w:fldCharType="separate"/>
      </w:r>
      <w:r w:rsidR="001A494C">
        <w:rPr>
          <w:noProof/>
        </w:rPr>
        <w:t>106</w:t>
      </w:r>
      <w:r>
        <w:fldChar w:fldCharType="end"/>
      </w:r>
    </w:p>
    <w:p w14:paraId="6314F421" w14:textId="31510712" w:rsidR="006E56C0" w:rsidRDefault="00B03B2C">
      <w:pPr>
        <w:spacing w:after="60"/>
      </w:pPr>
      <w:hyperlink w:anchor="D_D1708">
        <w:r>
          <w:rPr>
            <w:color w:val="195A8A"/>
            <w:u w:val="single"/>
          </w:rPr>
          <w:t>D1708 Contract muncă temporară și contract de punere la dispoziție</w:t>
        </w:r>
      </w:hyperlink>
      <w:r>
        <w:t xml:space="preserve">   </w:t>
      </w:r>
      <w:r>
        <w:fldChar w:fldCharType="begin"/>
      </w:r>
      <w:r>
        <w:instrText>PAGEREF D_D1708 \h</w:instrText>
      </w:r>
      <w:r>
        <w:fldChar w:fldCharType="separate"/>
      </w:r>
      <w:r w:rsidR="001A494C">
        <w:rPr>
          <w:noProof/>
        </w:rPr>
        <w:t>106</w:t>
      </w:r>
      <w:r>
        <w:fldChar w:fldCharType="end"/>
      </w:r>
    </w:p>
    <w:p w14:paraId="35E686E8" w14:textId="7FF71111" w:rsidR="006E56C0" w:rsidRDefault="00B03B2C">
      <w:pPr>
        <w:spacing w:after="60"/>
      </w:pPr>
      <w:hyperlink w:anchor="D_D1709">
        <w:r>
          <w:rPr>
            <w:color w:val="195A8A"/>
            <w:u w:val="single"/>
          </w:rPr>
          <w:t>D1709 Contract ucenicie sau internship</w:t>
        </w:r>
      </w:hyperlink>
      <w:r>
        <w:t xml:space="preserve">   </w:t>
      </w:r>
      <w:r>
        <w:fldChar w:fldCharType="begin"/>
      </w:r>
      <w:r>
        <w:instrText>PAGEREF D_D1709 \h</w:instrText>
      </w:r>
      <w:r>
        <w:fldChar w:fldCharType="separate"/>
      </w:r>
      <w:r w:rsidR="001A494C">
        <w:rPr>
          <w:noProof/>
        </w:rPr>
        <w:t>106</w:t>
      </w:r>
      <w:r>
        <w:fldChar w:fldCharType="end"/>
      </w:r>
    </w:p>
    <w:p w14:paraId="67D241DA" w14:textId="4B77ADFD" w:rsidR="006E56C0" w:rsidRDefault="00B03B2C">
      <w:pPr>
        <w:spacing w:after="60"/>
      </w:pPr>
      <w:hyperlink w:anchor="D_D1710">
        <w:r>
          <w:rPr>
            <w:color w:val="195A8A"/>
            <w:u w:val="single"/>
          </w:rPr>
          <w:t>D1710 Dosar personal al salariatului</w:t>
        </w:r>
      </w:hyperlink>
      <w:r>
        <w:t xml:space="preserve">   </w:t>
      </w:r>
      <w:r>
        <w:fldChar w:fldCharType="begin"/>
      </w:r>
      <w:r>
        <w:instrText>PAGEREF D_D1710 \h</w:instrText>
      </w:r>
      <w:r>
        <w:fldChar w:fldCharType="separate"/>
      </w:r>
      <w:r w:rsidR="001A494C">
        <w:rPr>
          <w:noProof/>
        </w:rPr>
        <w:t>107</w:t>
      </w:r>
      <w:r>
        <w:fldChar w:fldCharType="end"/>
      </w:r>
    </w:p>
    <w:p w14:paraId="083544A8" w14:textId="34C35D58" w:rsidR="006E56C0" w:rsidRDefault="00B03B2C">
      <w:pPr>
        <w:spacing w:after="60"/>
      </w:pPr>
      <w:hyperlink w:anchor="D_D1711">
        <w:r>
          <w:rPr>
            <w:color w:val="195A8A"/>
            <w:u w:val="single"/>
          </w:rPr>
          <w:t>D1711 Registru REGES ONLINE și extrase</w:t>
        </w:r>
      </w:hyperlink>
      <w:r>
        <w:t xml:space="preserve">   </w:t>
      </w:r>
      <w:r>
        <w:fldChar w:fldCharType="begin"/>
      </w:r>
      <w:r>
        <w:instrText>PAGEREF D_D1711 \h</w:instrText>
      </w:r>
      <w:r>
        <w:fldChar w:fldCharType="separate"/>
      </w:r>
      <w:r w:rsidR="001A494C">
        <w:rPr>
          <w:noProof/>
        </w:rPr>
        <w:t>107</w:t>
      </w:r>
      <w:r>
        <w:fldChar w:fldCharType="end"/>
      </w:r>
    </w:p>
    <w:p w14:paraId="7E978930" w14:textId="5CAB04E1" w:rsidR="006E56C0" w:rsidRDefault="00B03B2C">
      <w:pPr>
        <w:spacing w:after="60"/>
      </w:pPr>
      <w:hyperlink w:anchor="D_D1712">
        <w:r>
          <w:rPr>
            <w:color w:val="195A8A"/>
            <w:u w:val="single"/>
          </w:rPr>
          <w:t>D1712 Decizie desemnare operator REGES</w:t>
        </w:r>
      </w:hyperlink>
      <w:r>
        <w:t xml:space="preserve">   </w:t>
      </w:r>
      <w:r>
        <w:fldChar w:fldCharType="begin"/>
      </w:r>
      <w:r>
        <w:instrText>PAGEREF D_D1712 \h</w:instrText>
      </w:r>
      <w:r>
        <w:fldChar w:fldCharType="separate"/>
      </w:r>
      <w:r w:rsidR="001A494C">
        <w:rPr>
          <w:noProof/>
        </w:rPr>
        <w:t>107</w:t>
      </w:r>
      <w:r>
        <w:fldChar w:fldCharType="end"/>
      </w:r>
    </w:p>
    <w:p w14:paraId="1677046E" w14:textId="66A25B5B" w:rsidR="006E56C0" w:rsidRDefault="00B03B2C">
      <w:pPr>
        <w:spacing w:after="60"/>
      </w:pPr>
      <w:hyperlink w:anchor="D_D1713">
        <w:r>
          <w:rPr>
            <w:color w:val="195A8A"/>
            <w:u w:val="single"/>
          </w:rPr>
          <w:t>D1713 Decizie suspendare CIM și reluare activitate</w:t>
        </w:r>
      </w:hyperlink>
      <w:r>
        <w:t xml:space="preserve">   </w:t>
      </w:r>
      <w:r>
        <w:fldChar w:fldCharType="begin"/>
      </w:r>
      <w:r>
        <w:instrText>PAGEREF D_D1713 \h</w:instrText>
      </w:r>
      <w:r>
        <w:fldChar w:fldCharType="separate"/>
      </w:r>
      <w:r w:rsidR="001A494C">
        <w:rPr>
          <w:noProof/>
        </w:rPr>
        <w:t>108</w:t>
      </w:r>
      <w:r>
        <w:fldChar w:fldCharType="end"/>
      </w:r>
    </w:p>
    <w:p w14:paraId="6EF1AB87" w14:textId="3C9F088B" w:rsidR="006E56C0" w:rsidRDefault="00B03B2C">
      <w:pPr>
        <w:spacing w:after="60"/>
      </w:pPr>
      <w:hyperlink w:anchor="D_D1714">
        <w:r>
          <w:rPr>
            <w:color w:val="195A8A"/>
            <w:u w:val="single"/>
          </w:rPr>
          <w:t>D1714 Decizie încetare de drept CIM</w:t>
        </w:r>
      </w:hyperlink>
      <w:r>
        <w:t xml:space="preserve">   </w:t>
      </w:r>
      <w:r>
        <w:fldChar w:fldCharType="begin"/>
      </w:r>
      <w:r>
        <w:instrText>PAGEREF D_D1714 \h</w:instrText>
      </w:r>
      <w:r>
        <w:fldChar w:fldCharType="separate"/>
      </w:r>
      <w:r w:rsidR="001A494C">
        <w:rPr>
          <w:noProof/>
        </w:rPr>
        <w:t>108</w:t>
      </w:r>
      <w:r>
        <w:fldChar w:fldCharType="end"/>
      </w:r>
    </w:p>
    <w:p w14:paraId="484E4364" w14:textId="6E0C48A3" w:rsidR="006E56C0" w:rsidRDefault="00B03B2C">
      <w:pPr>
        <w:spacing w:after="60"/>
      </w:pPr>
      <w:hyperlink w:anchor="D_D1715">
        <w:r>
          <w:rPr>
            <w:color w:val="195A8A"/>
            <w:u w:val="single"/>
          </w:rPr>
          <w:t>D1715 Acord încetare CIM</w:t>
        </w:r>
      </w:hyperlink>
      <w:r>
        <w:t xml:space="preserve">   </w:t>
      </w:r>
      <w:r>
        <w:fldChar w:fldCharType="begin"/>
      </w:r>
      <w:r>
        <w:instrText>PAGEREF D_D1715 \h</w:instrText>
      </w:r>
      <w:r>
        <w:fldChar w:fldCharType="separate"/>
      </w:r>
      <w:r w:rsidR="001A494C">
        <w:rPr>
          <w:noProof/>
        </w:rPr>
        <w:t>108</w:t>
      </w:r>
      <w:r>
        <w:fldChar w:fldCharType="end"/>
      </w:r>
    </w:p>
    <w:p w14:paraId="7D7C3C26" w14:textId="36E3B94A" w:rsidR="006E56C0" w:rsidRDefault="00B03B2C">
      <w:pPr>
        <w:spacing w:after="60"/>
      </w:pPr>
      <w:hyperlink w:anchor="D_D1716">
        <w:r>
          <w:rPr>
            <w:color w:val="195A8A"/>
            <w:u w:val="single"/>
          </w:rPr>
          <w:t>D1716 Demisie și înregistrarea acesteia</w:t>
        </w:r>
      </w:hyperlink>
      <w:r>
        <w:t xml:space="preserve">   </w:t>
      </w:r>
      <w:r>
        <w:fldChar w:fldCharType="begin"/>
      </w:r>
      <w:r>
        <w:instrText>PAGEREF D_D1716 \h</w:instrText>
      </w:r>
      <w:r>
        <w:fldChar w:fldCharType="separate"/>
      </w:r>
      <w:r w:rsidR="001A494C">
        <w:rPr>
          <w:noProof/>
        </w:rPr>
        <w:t>109</w:t>
      </w:r>
      <w:r>
        <w:fldChar w:fldCharType="end"/>
      </w:r>
    </w:p>
    <w:p w14:paraId="221C826E" w14:textId="4137CC3B" w:rsidR="006E56C0" w:rsidRDefault="00B03B2C">
      <w:pPr>
        <w:spacing w:after="60"/>
      </w:pPr>
      <w:hyperlink w:anchor="D_D1717">
        <w:r>
          <w:rPr>
            <w:color w:val="195A8A"/>
            <w:u w:val="single"/>
          </w:rPr>
          <w:t>D1717 Decizie concediere</w:t>
        </w:r>
      </w:hyperlink>
      <w:r>
        <w:t xml:space="preserve">   </w:t>
      </w:r>
      <w:r>
        <w:fldChar w:fldCharType="begin"/>
      </w:r>
      <w:r>
        <w:instrText>PAGEREF D_D1717 \h</w:instrText>
      </w:r>
      <w:r>
        <w:fldChar w:fldCharType="separate"/>
      </w:r>
      <w:r w:rsidR="001A494C">
        <w:rPr>
          <w:noProof/>
        </w:rPr>
        <w:t>109</w:t>
      </w:r>
      <w:r>
        <w:fldChar w:fldCharType="end"/>
      </w:r>
    </w:p>
    <w:p w14:paraId="3AC47CEB" w14:textId="449B68C0" w:rsidR="006E56C0" w:rsidRDefault="00B03B2C">
      <w:pPr>
        <w:spacing w:after="60"/>
      </w:pPr>
      <w:hyperlink w:anchor="D_D1718">
        <w:r>
          <w:rPr>
            <w:color w:val="195A8A"/>
            <w:u w:val="single"/>
          </w:rPr>
          <w:t>D1718 Convocare cercetare disciplinară</w:t>
        </w:r>
      </w:hyperlink>
      <w:r>
        <w:t xml:space="preserve">   </w:t>
      </w:r>
      <w:r>
        <w:fldChar w:fldCharType="begin"/>
      </w:r>
      <w:r>
        <w:instrText>PAGEREF D_D1718 \h</w:instrText>
      </w:r>
      <w:r>
        <w:fldChar w:fldCharType="separate"/>
      </w:r>
      <w:r w:rsidR="001A494C">
        <w:rPr>
          <w:noProof/>
        </w:rPr>
        <w:t>109</w:t>
      </w:r>
      <w:r>
        <w:fldChar w:fldCharType="end"/>
      </w:r>
    </w:p>
    <w:p w14:paraId="1EF91DBD" w14:textId="55EE5CF4" w:rsidR="006E56C0" w:rsidRDefault="00B03B2C">
      <w:pPr>
        <w:spacing w:after="60"/>
      </w:pPr>
      <w:hyperlink w:anchor="D_D1719">
        <w:r>
          <w:rPr>
            <w:color w:val="195A8A"/>
            <w:u w:val="single"/>
          </w:rPr>
          <w:t>D1719 Raport cercetare și decizie sancționare</w:t>
        </w:r>
      </w:hyperlink>
      <w:r>
        <w:t xml:space="preserve">   </w:t>
      </w:r>
      <w:r>
        <w:fldChar w:fldCharType="begin"/>
      </w:r>
      <w:r>
        <w:instrText>PAGEREF D_D1719 \h</w:instrText>
      </w:r>
      <w:r>
        <w:fldChar w:fldCharType="separate"/>
      </w:r>
      <w:r w:rsidR="001A494C">
        <w:rPr>
          <w:noProof/>
        </w:rPr>
        <w:t>110</w:t>
      </w:r>
      <w:r>
        <w:fldChar w:fldCharType="end"/>
      </w:r>
    </w:p>
    <w:p w14:paraId="55F69162" w14:textId="68681846" w:rsidR="006E56C0" w:rsidRDefault="00B03B2C">
      <w:pPr>
        <w:spacing w:after="60"/>
      </w:pPr>
      <w:hyperlink w:anchor="D_D1720">
        <w:r>
          <w:rPr>
            <w:color w:val="195A8A"/>
            <w:u w:val="single"/>
          </w:rPr>
          <w:t>D1720 Regulament intern</w:t>
        </w:r>
      </w:hyperlink>
      <w:r>
        <w:t xml:space="preserve">   </w:t>
      </w:r>
      <w:r>
        <w:fldChar w:fldCharType="begin"/>
      </w:r>
      <w:r>
        <w:instrText>PAGEREF D_D1720 \h</w:instrText>
      </w:r>
      <w:r>
        <w:fldChar w:fldCharType="separate"/>
      </w:r>
      <w:r w:rsidR="001A494C">
        <w:rPr>
          <w:noProof/>
        </w:rPr>
        <w:t>110</w:t>
      </w:r>
      <w:r>
        <w:fldChar w:fldCharType="end"/>
      </w:r>
    </w:p>
    <w:p w14:paraId="6F343F81" w14:textId="2A553D89" w:rsidR="006E56C0" w:rsidRDefault="00B03B2C">
      <w:pPr>
        <w:spacing w:after="60"/>
      </w:pPr>
      <w:hyperlink w:anchor="D_D1721">
        <w:r>
          <w:rPr>
            <w:color w:val="195A8A"/>
            <w:u w:val="single"/>
          </w:rPr>
          <w:t>D1721 Contract colectiv și proces verbal negociere</w:t>
        </w:r>
      </w:hyperlink>
      <w:r>
        <w:t xml:space="preserve">   </w:t>
      </w:r>
      <w:r>
        <w:fldChar w:fldCharType="begin"/>
      </w:r>
      <w:r>
        <w:instrText>PAGEREF D_D1721 \h</w:instrText>
      </w:r>
      <w:r>
        <w:fldChar w:fldCharType="separate"/>
      </w:r>
      <w:r w:rsidR="001A494C">
        <w:rPr>
          <w:noProof/>
        </w:rPr>
        <w:t>110</w:t>
      </w:r>
      <w:r>
        <w:fldChar w:fldCharType="end"/>
      </w:r>
    </w:p>
    <w:p w14:paraId="42752F13" w14:textId="14B8015A" w:rsidR="006E56C0" w:rsidRDefault="00B03B2C">
      <w:pPr>
        <w:spacing w:after="60"/>
      </w:pPr>
      <w:hyperlink w:anchor="D_D1722">
        <w:r>
          <w:rPr>
            <w:color w:val="195A8A"/>
            <w:u w:val="single"/>
          </w:rPr>
          <w:t>D1722 Fișă evaluare performanță</w:t>
        </w:r>
      </w:hyperlink>
      <w:r>
        <w:t xml:space="preserve">   </w:t>
      </w:r>
      <w:r>
        <w:fldChar w:fldCharType="begin"/>
      </w:r>
      <w:r>
        <w:instrText>PAGEREF D_D1722 \h</w:instrText>
      </w:r>
      <w:r>
        <w:fldChar w:fldCharType="separate"/>
      </w:r>
      <w:r w:rsidR="001A494C">
        <w:rPr>
          <w:noProof/>
        </w:rPr>
        <w:t>111</w:t>
      </w:r>
      <w:r>
        <w:fldChar w:fldCharType="end"/>
      </w:r>
    </w:p>
    <w:p w14:paraId="249BC572" w14:textId="350ECA16" w:rsidR="006E56C0" w:rsidRDefault="00B03B2C">
      <w:pPr>
        <w:spacing w:after="60"/>
      </w:pPr>
      <w:hyperlink w:anchor="D_D1723">
        <w:r>
          <w:rPr>
            <w:color w:val="195A8A"/>
            <w:u w:val="single"/>
          </w:rPr>
          <w:t>D1723 Notă de lichidare și predare la plecare</w:t>
        </w:r>
      </w:hyperlink>
      <w:r>
        <w:t xml:space="preserve">   </w:t>
      </w:r>
      <w:r>
        <w:fldChar w:fldCharType="begin"/>
      </w:r>
      <w:r>
        <w:instrText>PAGEREF D_D1723 \h</w:instrText>
      </w:r>
      <w:r>
        <w:fldChar w:fldCharType="separate"/>
      </w:r>
      <w:r w:rsidR="001A494C">
        <w:rPr>
          <w:noProof/>
        </w:rPr>
        <w:t>111</w:t>
      </w:r>
      <w:r>
        <w:fldChar w:fldCharType="end"/>
      </w:r>
    </w:p>
    <w:p w14:paraId="06F25C37" w14:textId="1CD9E3FD" w:rsidR="006E56C0" w:rsidRDefault="00B03B2C">
      <w:pPr>
        <w:spacing w:after="60"/>
      </w:pPr>
      <w:hyperlink w:anchor="D_D1724">
        <w:r>
          <w:rPr>
            <w:color w:val="195A8A"/>
            <w:u w:val="single"/>
          </w:rPr>
          <w:t>D1724 Aviz angajare străin și permis de ședere</w:t>
        </w:r>
      </w:hyperlink>
      <w:r>
        <w:t xml:space="preserve">   </w:t>
      </w:r>
      <w:r>
        <w:fldChar w:fldCharType="begin"/>
      </w:r>
      <w:r>
        <w:instrText>PAGEREF D_D1724 \h</w:instrText>
      </w:r>
      <w:r>
        <w:fldChar w:fldCharType="separate"/>
      </w:r>
      <w:r w:rsidR="001A494C">
        <w:rPr>
          <w:noProof/>
        </w:rPr>
        <w:t>111</w:t>
      </w:r>
      <w:r>
        <w:fldChar w:fldCharType="end"/>
      </w:r>
    </w:p>
    <w:p w14:paraId="1AC86D7E" w14:textId="61909EF6" w:rsidR="006E56C0" w:rsidRDefault="00B03B2C">
      <w:pPr>
        <w:spacing w:after="60"/>
      </w:pPr>
      <w:hyperlink w:anchor="D_D1725">
        <w:r>
          <w:rPr>
            <w:color w:val="195A8A"/>
            <w:u w:val="single"/>
          </w:rPr>
          <w:t>D1725 Document portabil A1 și declarație detașare transnațională</w:t>
        </w:r>
      </w:hyperlink>
      <w:r>
        <w:t xml:space="preserve">   </w:t>
      </w:r>
      <w:r>
        <w:fldChar w:fldCharType="begin"/>
      </w:r>
      <w:r>
        <w:instrText>PAGEREF D_D1725 \h</w:instrText>
      </w:r>
      <w:r>
        <w:fldChar w:fldCharType="separate"/>
      </w:r>
      <w:r w:rsidR="001A494C">
        <w:rPr>
          <w:noProof/>
        </w:rPr>
        <w:t>112</w:t>
      </w:r>
      <w:r>
        <w:fldChar w:fldCharType="end"/>
      </w:r>
    </w:p>
    <w:p w14:paraId="161D4781" w14:textId="77777777" w:rsidR="006E56C0" w:rsidRDefault="00B03B2C">
      <w:pPr>
        <w:pStyle w:val="Titlu2"/>
      </w:pPr>
      <w:bookmarkStart w:id="281" w:name="D_D1701"/>
      <w:r>
        <w:lastRenderedPageBreak/>
        <w:t>D1701 Cerere recrutare și fișă candidat</w:t>
      </w:r>
      <w:bookmarkEnd w:id="281"/>
    </w:p>
    <w:p w14:paraId="7C4CD356"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A548247" w14:textId="77777777" w:rsidR="006E56C0" w:rsidRDefault="00B03B2C">
      <w:pPr>
        <w:keepNext/>
      </w:pPr>
      <w:r>
        <w:rPr>
          <w:b/>
        </w:rPr>
        <w:t xml:space="preserve">Când se folosește </w:t>
      </w:r>
      <w:r>
        <w:t>Recrutare.</w:t>
      </w:r>
    </w:p>
    <w:p w14:paraId="0716B756" w14:textId="77777777" w:rsidR="006E56C0" w:rsidRDefault="00B03B2C">
      <w:pPr>
        <w:keepNext/>
      </w:pPr>
      <w:r>
        <w:rPr>
          <w:b/>
        </w:rPr>
        <w:t xml:space="preserve">Conținut cerut în situația aplicabilă </w:t>
      </w:r>
      <w:r>
        <w:t>Fără formular legal general; temei și minimizare date personale.</w:t>
      </w:r>
    </w:p>
    <w:p w14:paraId="0D84140B" w14:textId="77777777" w:rsidR="006E56C0" w:rsidRDefault="00B03B2C">
      <w:pPr>
        <w:keepNext/>
      </w:pPr>
      <w:r>
        <w:rPr>
          <w:b/>
        </w:rPr>
        <w:t xml:space="preserve">Conținut recomandat al modelului </w:t>
      </w:r>
      <w:r>
        <w:t>Post; criterii; interviuri; decizie; termen păstrare.</w:t>
      </w:r>
    </w:p>
    <w:p w14:paraId="1F01AD82" w14:textId="114DCCD9" w:rsidR="006E56C0" w:rsidRDefault="00B03B2C">
      <w:pPr>
        <w:keepNext/>
      </w:pPr>
      <w:r>
        <w:rPr>
          <w:b/>
        </w:rPr>
        <w:t xml:space="preserve">Temei și localizare: </w:t>
      </w:r>
      <w:hyperlink r:id="rId932">
        <w:r>
          <w:rPr>
            <w:color w:val="195A8A"/>
            <w:u w:val="single"/>
          </w:rPr>
          <w:t>S11 Codul muncii Legea 53/2003</w:t>
        </w:r>
      </w:hyperlink>
      <w:r>
        <w:t xml:space="preserve">  |  </w:t>
      </w:r>
      <w:hyperlink r:id="rId933">
        <w:r>
          <w:rPr>
            <w:color w:val="195A8A"/>
            <w:u w:val="single"/>
          </w:rPr>
          <w:t>S12 HG 295/2025 REGES ONLINE</w:t>
        </w:r>
      </w:hyperlink>
      <w:r>
        <w:t xml:space="preserve">  |  </w:t>
      </w:r>
      <w:hyperlink r:id="rId934">
        <w:r>
          <w:rPr>
            <w:color w:val="195A8A"/>
            <w:u w:val="single"/>
          </w:rPr>
          <w:t>S13 Ordinul 2171/2022 model cadru CIM</w:t>
        </w:r>
      </w:hyperlink>
    </w:p>
    <w:p w14:paraId="1E6A20F5" w14:textId="77777777" w:rsidR="006E56C0" w:rsidRDefault="00B03B2C">
      <w:pPr>
        <w:keepNext/>
      </w:pPr>
      <w:r>
        <w:rPr>
          <w:b/>
        </w:rPr>
        <w:t xml:space="preserve">Unde se verifică </w:t>
      </w:r>
      <w:r>
        <w:t>Art 16 și 17, 34, 76, 81, 119, 168, 242 și 252 Art 3, 4, 5 și 8; în special art 8 alin 4 până la 8 Anexa cu elementele obligatorii ale contractului</w:t>
      </w:r>
    </w:p>
    <w:p w14:paraId="687F0A7A" w14:textId="6DD72638"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6CC1E25A" w14:textId="520AB981" w:rsidR="006E56C0" w:rsidRDefault="00B03B2C">
      <w:r>
        <w:rPr>
          <w:b/>
        </w:rPr>
        <w:t xml:space="preserve">Model </w:t>
      </w:r>
      <w:r>
        <w:t xml:space="preserve">Model orientativ editabil. </w:t>
      </w:r>
      <w:hyperlink r:id="rId935" w:anchor="M_D1701">
        <w:r>
          <w:rPr>
            <w:color w:val="195A8A"/>
            <w:u w:val="single"/>
          </w:rPr>
          <w:t>Word D1701</w:t>
        </w:r>
      </w:hyperlink>
      <w:r>
        <w:t xml:space="preserve">  |  </w:t>
      </w:r>
      <w:hyperlink r:id="rId936">
        <w:r>
          <w:rPr>
            <w:color w:val="195A8A"/>
            <w:u w:val="single"/>
          </w:rPr>
          <w:t>PDF capitol</w:t>
        </w:r>
      </w:hyperlink>
    </w:p>
    <w:p w14:paraId="65159672" w14:textId="77777777" w:rsidR="006E56C0" w:rsidRDefault="00B03B2C">
      <w:pPr>
        <w:pStyle w:val="Titlu2"/>
      </w:pPr>
      <w:bookmarkStart w:id="282" w:name="D_D1702"/>
      <w:r>
        <w:t>D1702 Ofertă de angajare</w:t>
      </w:r>
      <w:bookmarkEnd w:id="282"/>
    </w:p>
    <w:p w14:paraId="0839881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22639FD" w14:textId="77777777" w:rsidR="006E56C0" w:rsidRDefault="00B03B2C">
      <w:pPr>
        <w:keepNext/>
      </w:pPr>
      <w:r>
        <w:rPr>
          <w:b/>
        </w:rPr>
        <w:t xml:space="preserve">Când se folosește </w:t>
      </w:r>
      <w:r>
        <w:t>Negociere precontractuală.</w:t>
      </w:r>
    </w:p>
    <w:p w14:paraId="2F8B66C5" w14:textId="77777777" w:rsidR="006E56C0" w:rsidRDefault="00B03B2C">
      <w:pPr>
        <w:keepNext/>
      </w:pPr>
      <w:r>
        <w:rPr>
          <w:b/>
        </w:rPr>
        <w:t xml:space="preserve">Conținut cerut în situația aplicabilă </w:t>
      </w:r>
      <w:r>
        <w:t>Informațiile precontractuale cerute; funcție; loc; remunerație; condiții.</w:t>
      </w:r>
    </w:p>
    <w:p w14:paraId="11F24E77" w14:textId="77777777" w:rsidR="006E56C0" w:rsidRDefault="00B03B2C">
      <w:pPr>
        <w:keepNext/>
      </w:pPr>
      <w:r>
        <w:rPr>
          <w:b/>
        </w:rPr>
        <w:t xml:space="preserve">Este util să conțină </w:t>
      </w:r>
      <w:r>
        <w:t>Valabilitate; documente; dată începere.</w:t>
      </w:r>
    </w:p>
    <w:p w14:paraId="17B8D5DE" w14:textId="1AF727AF" w:rsidR="006E56C0" w:rsidRDefault="00B03B2C">
      <w:pPr>
        <w:keepNext/>
      </w:pPr>
      <w:r>
        <w:rPr>
          <w:b/>
        </w:rPr>
        <w:t xml:space="preserve">Temei și localizare: </w:t>
      </w:r>
      <w:hyperlink r:id="rId937">
        <w:r>
          <w:rPr>
            <w:color w:val="195A8A"/>
            <w:u w:val="single"/>
          </w:rPr>
          <w:t>S11 Codul muncii Legea 53/2003</w:t>
        </w:r>
      </w:hyperlink>
    </w:p>
    <w:p w14:paraId="28F166B0" w14:textId="77777777" w:rsidR="006E56C0" w:rsidRDefault="00B03B2C">
      <w:pPr>
        <w:keepNext/>
      </w:pPr>
      <w:r>
        <w:rPr>
          <w:b/>
        </w:rPr>
        <w:t xml:space="preserve">Unde se verifică </w:t>
      </w:r>
      <w:r>
        <w:t>Art 16 și 17, 34, 76, 81, 119, 168, 242 și 252</w:t>
      </w:r>
    </w:p>
    <w:p w14:paraId="4FFD3AE3" w14:textId="7CA6C2FA"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40C90536" w14:textId="152C7577" w:rsidR="006E56C0" w:rsidRDefault="00B03B2C">
      <w:r>
        <w:rPr>
          <w:b/>
        </w:rPr>
        <w:t xml:space="preserve">Model </w:t>
      </w:r>
      <w:r>
        <w:t xml:space="preserve">Model orientativ editabil. </w:t>
      </w:r>
      <w:hyperlink r:id="rId938" w:anchor="M_D1702">
        <w:r>
          <w:rPr>
            <w:color w:val="195A8A"/>
            <w:u w:val="single"/>
          </w:rPr>
          <w:t>Word D1702</w:t>
        </w:r>
      </w:hyperlink>
      <w:r>
        <w:t xml:space="preserve">  |  </w:t>
      </w:r>
      <w:hyperlink r:id="rId939">
        <w:r>
          <w:rPr>
            <w:color w:val="195A8A"/>
            <w:u w:val="single"/>
          </w:rPr>
          <w:t>PDF capitol</w:t>
        </w:r>
      </w:hyperlink>
    </w:p>
    <w:p w14:paraId="7AD9ADEC" w14:textId="77777777" w:rsidR="006E56C0" w:rsidRDefault="00B03B2C">
      <w:pPr>
        <w:pStyle w:val="Titlu2"/>
      </w:pPr>
      <w:bookmarkStart w:id="283" w:name="D_D1703"/>
      <w:r>
        <w:t>D1703 Contract individual de muncă CIM</w:t>
      </w:r>
      <w:bookmarkEnd w:id="283"/>
    </w:p>
    <w:p w14:paraId="0BF2379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64C45B2" w14:textId="77777777" w:rsidR="006E56C0" w:rsidRDefault="00B03B2C">
      <w:pPr>
        <w:keepNext/>
      </w:pPr>
      <w:r>
        <w:rPr>
          <w:b/>
        </w:rPr>
        <w:t xml:space="preserve">Când se folosește </w:t>
      </w:r>
      <w:r>
        <w:t>Angajare.</w:t>
      </w:r>
    </w:p>
    <w:p w14:paraId="171A9855" w14:textId="77777777" w:rsidR="006E56C0" w:rsidRDefault="00B03B2C">
      <w:pPr>
        <w:keepNext/>
      </w:pPr>
      <w:r>
        <w:rPr>
          <w:b/>
        </w:rPr>
        <w:t xml:space="preserve">Conținut cerut în situația aplicabilă </w:t>
      </w:r>
      <w:r>
        <w:t>Elementele modelului cadru și Codului muncii; părți; funcție; loc; durată; timp; salariu; concediu; probă; riscuri; drepturi.</w:t>
      </w:r>
    </w:p>
    <w:p w14:paraId="7252A01C" w14:textId="77777777" w:rsidR="006E56C0" w:rsidRDefault="00B03B2C">
      <w:pPr>
        <w:keepNext/>
      </w:pPr>
      <w:r>
        <w:rPr>
          <w:b/>
        </w:rPr>
        <w:t xml:space="preserve">Este util să conțină </w:t>
      </w:r>
      <w:r>
        <w:t>Anexe; fișă post; documente prealabile; transmitere REGES.</w:t>
      </w:r>
    </w:p>
    <w:p w14:paraId="66D54AF4" w14:textId="63860F49" w:rsidR="006E56C0" w:rsidRDefault="00B03B2C">
      <w:pPr>
        <w:keepNext/>
      </w:pPr>
      <w:r>
        <w:rPr>
          <w:b/>
        </w:rPr>
        <w:t xml:space="preserve">Temei și localizare: </w:t>
      </w:r>
      <w:hyperlink r:id="rId940">
        <w:r>
          <w:rPr>
            <w:color w:val="195A8A"/>
            <w:u w:val="single"/>
          </w:rPr>
          <w:t>S11 Codul muncii Legea 53/2003</w:t>
        </w:r>
      </w:hyperlink>
      <w:r>
        <w:t xml:space="preserve">  |  </w:t>
      </w:r>
      <w:hyperlink r:id="rId941">
        <w:r>
          <w:rPr>
            <w:color w:val="195A8A"/>
            <w:u w:val="single"/>
          </w:rPr>
          <w:t>S13 Ordinul 2171/2022 model cadru CIM</w:t>
        </w:r>
      </w:hyperlink>
    </w:p>
    <w:p w14:paraId="1FA96B5A" w14:textId="77777777" w:rsidR="006E56C0" w:rsidRDefault="00B03B2C">
      <w:pPr>
        <w:keepNext/>
      </w:pPr>
      <w:r>
        <w:rPr>
          <w:b/>
        </w:rPr>
        <w:t xml:space="preserve">Unde se verifică </w:t>
      </w:r>
      <w:r>
        <w:t>Art 16 și 17, 34, 76, 81, 119, 168, 242 și 252 Anexa cu elementele obligatorii ale contractului</w:t>
      </w:r>
    </w:p>
    <w:p w14:paraId="41882713" w14:textId="4C6E1D4C"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1F4FD367" w14:textId="18A3BB30" w:rsidR="006E56C0" w:rsidRDefault="00B03B2C">
      <w:r>
        <w:rPr>
          <w:b/>
        </w:rPr>
        <w:t xml:space="preserve">Model </w:t>
      </w:r>
      <w:r>
        <w:t xml:space="preserve">Structură orientativă pentru completarea modelului legal. </w:t>
      </w:r>
      <w:hyperlink r:id="rId942" w:anchor="M_D1703">
        <w:r>
          <w:rPr>
            <w:color w:val="195A8A"/>
            <w:u w:val="single"/>
          </w:rPr>
          <w:t>Word D1703</w:t>
        </w:r>
      </w:hyperlink>
      <w:r>
        <w:t xml:space="preserve">  |  </w:t>
      </w:r>
      <w:hyperlink r:id="rId943">
        <w:r>
          <w:rPr>
            <w:color w:val="195A8A"/>
            <w:u w:val="single"/>
          </w:rPr>
          <w:t>PDF capitol</w:t>
        </w:r>
      </w:hyperlink>
    </w:p>
    <w:p w14:paraId="546DE58B" w14:textId="77777777" w:rsidR="006E56C0" w:rsidRDefault="00B03B2C">
      <w:pPr>
        <w:pStyle w:val="Titlu2"/>
      </w:pPr>
      <w:bookmarkStart w:id="284" w:name="D_D1704"/>
      <w:r>
        <w:lastRenderedPageBreak/>
        <w:t>D1704 Fișa postului</w:t>
      </w:r>
      <w:bookmarkEnd w:id="284"/>
    </w:p>
    <w:p w14:paraId="170BD82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C6FC454" w14:textId="77777777" w:rsidR="006E56C0" w:rsidRDefault="00B03B2C">
      <w:pPr>
        <w:keepNext/>
      </w:pPr>
      <w:r>
        <w:rPr>
          <w:b/>
        </w:rPr>
        <w:t xml:space="preserve">Când se folosește </w:t>
      </w:r>
      <w:r>
        <w:t>Stabilirea atribuțiilor.</w:t>
      </w:r>
    </w:p>
    <w:p w14:paraId="26CBAFE5" w14:textId="77777777" w:rsidR="006E56C0" w:rsidRDefault="00B03B2C">
      <w:pPr>
        <w:keepNext/>
      </w:pPr>
      <w:r>
        <w:rPr>
          <w:b/>
        </w:rPr>
        <w:t xml:space="preserve">Conținut cerut în situația aplicabilă </w:t>
      </w:r>
      <w:r>
        <w:t>Funcție; atribuții; responsabilități relevante postului; integrare contractuală.</w:t>
      </w:r>
    </w:p>
    <w:p w14:paraId="6F27B4D0" w14:textId="77777777" w:rsidR="006E56C0" w:rsidRDefault="00B03B2C">
      <w:pPr>
        <w:keepNext/>
      </w:pPr>
      <w:r>
        <w:rPr>
          <w:b/>
        </w:rPr>
        <w:t xml:space="preserve">Este util să conțină </w:t>
      </w:r>
      <w:r>
        <w:t>Subordonare; competențe; criterii evaluare; înlocuire.</w:t>
      </w:r>
    </w:p>
    <w:p w14:paraId="61507A7C" w14:textId="0590B0CC" w:rsidR="006E56C0" w:rsidRDefault="00B03B2C">
      <w:pPr>
        <w:keepNext/>
      </w:pPr>
      <w:r>
        <w:rPr>
          <w:b/>
        </w:rPr>
        <w:t xml:space="preserve">Temei și localizare: </w:t>
      </w:r>
      <w:hyperlink r:id="rId944">
        <w:r>
          <w:rPr>
            <w:color w:val="195A8A"/>
            <w:u w:val="single"/>
          </w:rPr>
          <w:t>S11 Codul muncii Legea 53/2003</w:t>
        </w:r>
      </w:hyperlink>
      <w:r>
        <w:t xml:space="preserve">  |  </w:t>
      </w:r>
      <w:hyperlink r:id="rId945">
        <w:r>
          <w:rPr>
            <w:color w:val="195A8A"/>
            <w:u w:val="single"/>
          </w:rPr>
          <w:t>S13 Ordinul 2171/2022 model cadru CIM</w:t>
        </w:r>
      </w:hyperlink>
    </w:p>
    <w:p w14:paraId="6777C8AD" w14:textId="77777777" w:rsidR="006E56C0" w:rsidRDefault="00B03B2C">
      <w:pPr>
        <w:keepNext/>
      </w:pPr>
      <w:r>
        <w:rPr>
          <w:b/>
        </w:rPr>
        <w:t xml:space="preserve">Unde se verifică </w:t>
      </w:r>
      <w:r>
        <w:t>Art 16 și 17, 34, 76, 81, 119, 168, 242 și 252 Anexa cu elementele obligatorii ale contractului</w:t>
      </w:r>
    </w:p>
    <w:p w14:paraId="795A88AF" w14:textId="660E13E3"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213A9ABC" w14:textId="02D521BE" w:rsidR="006E56C0" w:rsidRDefault="00B03B2C">
      <w:r>
        <w:rPr>
          <w:b/>
        </w:rPr>
        <w:t xml:space="preserve">Model </w:t>
      </w:r>
      <w:r>
        <w:t xml:space="preserve">Model orientativ editabil. </w:t>
      </w:r>
      <w:hyperlink r:id="rId946" w:anchor="M_D1704">
        <w:r>
          <w:rPr>
            <w:color w:val="195A8A"/>
            <w:u w:val="single"/>
          </w:rPr>
          <w:t>Word D1704</w:t>
        </w:r>
      </w:hyperlink>
      <w:r>
        <w:t xml:space="preserve">  |  </w:t>
      </w:r>
      <w:hyperlink r:id="rId947">
        <w:r>
          <w:rPr>
            <w:color w:val="195A8A"/>
            <w:u w:val="single"/>
          </w:rPr>
          <w:t>PDF capitol</w:t>
        </w:r>
      </w:hyperlink>
    </w:p>
    <w:p w14:paraId="604EED32" w14:textId="77777777" w:rsidR="006E56C0" w:rsidRDefault="00B03B2C">
      <w:pPr>
        <w:pStyle w:val="Titlu2"/>
      </w:pPr>
      <w:bookmarkStart w:id="285" w:name="D_D1705"/>
      <w:r>
        <w:t>D1705 Act adițional CIM</w:t>
      </w:r>
      <w:bookmarkEnd w:id="285"/>
    </w:p>
    <w:p w14:paraId="4EEE7B4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DFBD352" w14:textId="77777777" w:rsidR="006E56C0" w:rsidRDefault="00B03B2C">
      <w:pPr>
        <w:keepNext/>
      </w:pPr>
      <w:r>
        <w:rPr>
          <w:b/>
        </w:rPr>
        <w:t xml:space="preserve">Când se folosește </w:t>
      </w:r>
      <w:r>
        <w:t>Modificare ce necesită acord scris.</w:t>
      </w:r>
    </w:p>
    <w:p w14:paraId="30E6AEAE" w14:textId="77777777" w:rsidR="006E56C0" w:rsidRDefault="00B03B2C">
      <w:pPr>
        <w:keepNext/>
      </w:pPr>
      <w:r>
        <w:rPr>
          <w:b/>
        </w:rPr>
        <w:t xml:space="preserve">Conținut cerut în situația aplicabilă </w:t>
      </w:r>
      <w:r>
        <w:t>Contract; elemente modificate; dată efect; acord; semnături.</w:t>
      </w:r>
    </w:p>
    <w:p w14:paraId="1CC82467" w14:textId="77777777" w:rsidR="006E56C0" w:rsidRDefault="00B03B2C">
      <w:pPr>
        <w:keepNext/>
      </w:pPr>
      <w:r>
        <w:rPr>
          <w:b/>
        </w:rPr>
        <w:t xml:space="preserve">Este util să conțină </w:t>
      </w:r>
      <w:r>
        <w:t>Motiv; documente suport; REGES când se aplică.</w:t>
      </w:r>
    </w:p>
    <w:p w14:paraId="45293911" w14:textId="454B7C74" w:rsidR="006E56C0" w:rsidRDefault="00B03B2C">
      <w:pPr>
        <w:keepNext/>
      </w:pPr>
      <w:r>
        <w:rPr>
          <w:b/>
        </w:rPr>
        <w:t xml:space="preserve">Temei și localizare: </w:t>
      </w:r>
      <w:hyperlink r:id="rId948">
        <w:r>
          <w:rPr>
            <w:color w:val="195A8A"/>
            <w:u w:val="single"/>
          </w:rPr>
          <w:t>S11 Codul muncii Legea 53/2003</w:t>
        </w:r>
      </w:hyperlink>
    </w:p>
    <w:p w14:paraId="597F1D1D" w14:textId="77777777" w:rsidR="006E56C0" w:rsidRDefault="00B03B2C">
      <w:pPr>
        <w:keepNext/>
      </w:pPr>
      <w:r>
        <w:rPr>
          <w:b/>
        </w:rPr>
        <w:t xml:space="preserve">Unde se verifică </w:t>
      </w:r>
      <w:r>
        <w:t>Art 16 și 17, 34, 76, 81, 119, 168, 242 și 252</w:t>
      </w:r>
    </w:p>
    <w:p w14:paraId="7C8CB680" w14:textId="18501EE7"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3D424BF4" w14:textId="2CD70B3B" w:rsidR="006E56C0" w:rsidRDefault="00B03B2C">
      <w:r>
        <w:rPr>
          <w:b/>
        </w:rPr>
        <w:t xml:space="preserve">Model </w:t>
      </w:r>
      <w:r>
        <w:t xml:space="preserve">Model orientativ editabil. </w:t>
      </w:r>
      <w:hyperlink r:id="rId949" w:anchor="M_D1705">
        <w:r>
          <w:rPr>
            <w:color w:val="195A8A"/>
            <w:u w:val="single"/>
          </w:rPr>
          <w:t>Word D1705</w:t>
        </w:r>
      </w:hyperlink>
      <w:r>
        <w:t xml:space="preserve">  |  </w:t>
      </w:r>
      <w:hyperlink r:id="rId950">
        <w:r>
          <w:rPr>
            <w:color w:val="195A8A"/>
            <w:u w:val="single"/>
          </w:rPr>
          <w:t>PDF capitol</w:t>
        </w:r>
      </w:hyperlink>
    </w:p>
    <w:p w14:paraId="3368A86F" w14:textId="77777777" w:rsidR="006E56C0" w:rsidRDefault="00B03B2C">
      <w:pPr>
        <w:pStyle w:val="Titlu2"/>
      </w:pPr>
      <w:bookmarkStart w:id="286" w:name="D_D1706"/>
      <w:r>
        <w:t>D1706 Clauză de telemuncă sau contract telemuncă</w:t>
      </w:r>
      <w:bookmarkEnd w:id="286"/>
    </w:p>
    <w:p w14:paraId="5112672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A0CA2FA" w14:textId="77777777" w:rsidR="006E56C0" w:rsidRDefault="00B03B2C">
      <w:pPr>
        <w:keepNext/>
      </w:pPr>
      <w:r>
        <w:rPr>
          <w:b/>
        </w:rPr>
        <w:t xml:space="preserve">Când se folosește </w:t>
      </w:r>
      <w:r>
        <w:t>Activitate în regim de telemuncă.</w:t>
      </w:r>
    </w:p>
    <w:p w14:paraId="61D54029" w14:textId="77777777" w:rsidR="006E56C0" w:rsidRDefault="00B03B2C">
      <w:pPr>
        <w:keepNext/>
      </w:pPr>
      <w:r>
        <w:rPr>
          <w:b/>
        </w:rPr>
        <w:t xml:space="preserve">Conținut cerut în situația aplicabilă </w:t>
      </w:r>
      <w:r>
        <w:t>Elementele speciale cerute Legii 81/2018; zile la sediu; control; timp; SSM; date; cheltuieli.</w:t>
      </w:r>
    </w:p>
    <w:p w14:paraId="4D0B61F3" w14:textId="77777777" w:rsidR="006E56C0" w:rsidRDefault="00B03B2C">
      <w:pPr>
        <w:keepNext/>
      </w:pPr>
      <w:r>
        <w:rPr>
          <w:b/>
        </w:rPr>
        <w:t xml:space="preserve">Este util să conțină </w:t>
      </w:r>
      <w:r>
        <w:t>Echipamente; suport; securitate; predare bunuri.</w:t>
      </w:r>
    </w:p>
    <w:p w14:paraId="48B9872F" w14:textId="59C5089E" w:rsidR="006E56C0" w:rsidRDefault="00B03B2C">
      <w:pPr>
        <w:keepNext/>
      </w:pPr>
      <w:r>
        <w:rPr>
          <w:b/>
        </w:rPr>
        <w:t xml:space="preserve">Temei și localizare: </w:t>
      </w:r>
      <w:hyperlink r:id="rId951">
        <w:r>
          <w:rPr>
            <w:color w:val="195A8A"/>
            <w:u w:val="single"/>
          </w:rPr>
          <w:t>S11 Codul muncii Legea 53/2003</w:t>
        </w:r>
      </w:hyperlink>
      <w:r>
        <w:t xml:space="preserve">  |  </w:t>
      </w:r>
      <w:hyperlink r:id="rId952">
        <w:r>
          <w:rPr>
            <w:color w:val="195A8A"/>
            <w:u w:val="single"/>
          </w:rPr>
          <w:t>S57 LEGE (A) 81 30/03/2018</w:t>
        </w:r>
      </w:hyperlink>
    </w:p>
    <w:p w14:paraId="10840319" w14:textId="77777777" w:rsidR="006E56C0" w:rsidRDefault="00B03B2C">
      <w:pPr>
        <w:keepNext/>
      </w:pPr>
      <w:r>
        <w:rPr>
          <w:b/>
        </w:rPr>
        <w:t xml:space="preserve">Unde se verifică </w:t>
      </w:r>
      <w:r>
        <w:t>Art 16 și 17, 34, 76, 81, 119, 168, 242 și 252 Act sau document oficial de referință pentru familia indicată. Se verifică forma consolidată, anexele și normele sectoriale aplicabile.</w:t>
      </w:r>
    </w:p>
    <w:p w14:paraId="33779493" w14:textId="4CF7D4BB"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0D8B919D" w14:textId="3E8A517E" w:rsidR="006E56C0" w:rsidRDefault="00B03B2C">
      <w:r>
        <w:rPr>
          <w:b/>
        </w:rPr>
        <w:t xml:space="preserve">Model </w:t>
      </w:r>
      <w:r>
        <w:t xml:space="preserve">Model orientativ editabil. </w:t>
      </w:r>
      <w:hyperlink r:id="rId953" w:anchor="M_D1706">
        <w:r>
          <w:rPr>
            <w:color w:val="195A8A"/>
            <w:u w:val="single"/>
          </w:rPr>
          <w:t>Word D1706</w:t>
        </w:r>
      </w:hyperlink>
      <w:r>
        <w:t xml:space="preserve">  |  </w:t>
      </w:r>
      <w:hyperlink r:id="rId954">
        <w:r>
          <w:rPr>
            <w:color w:val="195A8A"/>
            <w:u w:val="single"/>
          </w:rPr>
          <w:t>PDF capitol</w:t>
        </w:r>
      </w:hyperlink>
    </w:p>
    <w:p w14:paraId="3E5DEF14" w14:textId="77777777" w:rsidR="006E56C0" w:rsidRDefault="00B03B2C">
      <w:pPr>
        <w:pStyle w:val="Titlu2"/>
      </w:pPr>
      <w:bookmarkStart w:id="287" w:name="D_D1707"/>
      <w:r>
        <w:lastRenderedPageBreak/>
        <w:t>D1707 Contract timp parțial sau durată determinată</w:t>
      </w:r>
      <w:bookmarkEnd w:id="287"/>
    </w:p>
    <w:p w14:paraId="34A9B13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CFFD0AF" w14:textId="77777777" w:rsidR="006E56C0" w:rsidRDefault="00B03B2C">
      <w:pPr>
        <w:keepNext/>
      </w:pPr>
      <w:r>
        <w:rPr>
          <w:b/>
        </w:rPr>
        <w:t xml:space="preserve">Când se folosește </w:t>
      </w:r>
      <w:r>
        <w:t>Regim special de angajare.</w:t>
      </w:r>
    </w:p>
    <w:p w14:paraId="2CF5BDA4" w14:textId="77777777" w:rsidR="006E56C0" w:rsidRDefault="00B03B2C">
      <w:pPr>
        <w:keepNext/>
      </w:pPr>
      <w:r>
        <w:rPr>
          <w:b/>
        </w:rPr>
        <w:t xml:space="preserve">Conținut cerut în situația aplicabilă </w:t>
      </w:r>
      <w:r>
        <w:t>CIM plus durata și repartizarea timpului ori cauza și durata determinată; clauze speciale.</w:t>
      </w:r>
    </w:p>
    <w:p w14:paraId="6A78FDFD" w14:textId="77777777" w:rsidR="006E56C0" w:rsidRDefault="00B03B2C">
      <w:pPr>
        <w:keepNext/>
      </w:pPr>
      <w:r>
        <w:rPr>
          <w:b/>
        </w:rPr>
        <w:t xml:space="preserve">Este util să conțină </w:t>
      </w:r>
      <w:r>
        <w:t>Evidență ore; limite legale; prelungiri.</w:t>
      </w:r>
    </w:p>
    <w:p w14:paraId="3EB4C2B4" w14:textId="3D29BB92" w:rsidR="006E56C0" w:rsidRDefault="00B03B2C">
      <w:pPr>
        <w:keepNext/>
      </w:pPr>
      <w:r>
        <w:rPr>
          <w:b/>
        </w:rPr>
        <w:t xml:space="preserve">Temei și localizare: </w:t>
      </w:r>
      <w:hyperlink r:id="rId955">
        <w:r>
          <w:rPr>
            <w:color w:val="195A8A"/>
            <w:u w:val="single"/>
          </w:rPr>
          <w:t>S11 Codul muncii Legea 53/2003</w:t>
        </w:r>
      </w:hyperlink>
      <w:r>
        <w:t xml:space="preserve">  |  </w:t>
      </w:r>
      <w:hyperlink r:id="rId956">
        <w:r>
          <w:rPr>
            <w:color w:val="195A8A"/>
            <w:u w:val="single"/>
          </w:rPr>
          <w:t>S13 Ordinul 2171/2022 model cadru CIM</w:t>
        </w:r>
      </w:hyperlink>
    </w:p>
    <w:p w14:paraId="379E4D88" w14:textId="77777777" w:rsidR="006E56C0" w:rsidRDefault="00B03B2C">
      <w:pPr>
        <w:keepNext/>
      </w:pPr>
      <w:r>
        <w:rPr>
          <w:b/>
        </w:rPr>
        <w:t xml:space="preserve">Unde se verifică </w:t>
      </w:r>
      <w:r>
        <w:t>Art 16 și 17, 34, 76, 81, 119, 168, 242 și 252 Anexa cu elementele obligatorii ale contractului</w:t>
      </w:r>
    </w:p>
    <w:p w14:paraId="4F112196" w14:textId="76E1FDED"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5F4266C2" w14:textId="2A08836D" w:rsidR="006E56C0" w:rsidRDefault="00B03B2C">
      <w:r>
        <w:rPr>
          <w:b/>
        </w:rPr>
        <w:t xml:space="preserve">Model </w:t>
      </w:r>
      <w:r>
        <w:t xml:space="preserve">Model orientativ editabil. </w:t>
      </w:r>
      <w:hyperlink r:id="rId957" w:anchor="M_D1707">
        <w:r>
          <w:rPr>
            <w:color w:val="195A8A"/>
            <w:u w:val="single"/>
          </w:rPr>
          <w:t>Word D1707</w:t>
        </w:r>
      </w:hyperlink>
      <w:r>
        <w:t xml:space="preserve">  |  </w:t>
      </w:r>
      <w:hyperlink r:id="rId958">
        <w:r>
          <w:rPr>
            <w:color w:val="195A8A"/>
            <w:u w:val="single"/>
          </w:rPr>
          <w:t>PDF capitol</w:t>
        </w:r>
      </w:hyperlink>
    </w:p>
    <w:p w14:paraId="116D1691" w14:textId="77777777" w:rsidR="006E56C0" w:rsidRDefault="00B03B2C">
      <w:pPr>
        <w:pStyle w:val="Titlu2"/>
      </w:pPr>
      <w:bookmarkStart w:id="288" w:name="D_D1708"/>
      <w:r>
        <w:t>D1708 Contract muncă temporară și contract de punere la dispoziție</w:t>
      </w:r>
      <w:bookmarkEnd w:id="288"/>
    </w:p>
    <w:p w14:paraId="2107765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653D441" w14:textId="77777777" w:rsidR="006E56C0" w:rsidRDefault="00B03B2C">
      <w:pPr>
        <w:keepNext/>
      </w:pPr>
      <w:r>
        <w:rPr>
          <w:b/>
        </w:rPr>
        <w:t xml:space="preserve">Când se folosește </w:t>
      </w:r>
      <w:r>
        <w:t>Muncă prin agent autorizat.</w:t>
      </w:r>
    </w:p>
    <w:p w14:paraId="490283A0" w14:textId="77777777" w:rsidR="006E56C0" w:rsidRDefault="00B03B2C">
      <w:pPr>
        <w:keepNext/>
      </w:pPr>
      <w:r>
        <w:rPr>
          <w:b/>
        </w:rPr>
        <w:t xml:space="preserve">Conținut cerut în situația aplicabilă </w:t>
      </w:r>
      <w:r>
        <w:t>Elementele contractelor speciale; misiune; utilizator; durată; condiții.</w:t>
      </w:r>
    </w:p>
    <w:p w14:paraId="00806BF1" w14:textId="77777777" w:rsidR="006E56C0" w:rsidRDefault="00B03B2C">
      <w:pPr>
        <w:keepNext/>
      </w:pPr>
      <w:r>
        <w:rPr>
          <w:b/>
        </w:rPr>
        <w:t xml:space="preserve">Este util să conțină </w:t>
      </w:r>
      <w:r>
        <w:t>Autorizație agent; tarife; SSM; pontaj.</w:t>
      </w:r>
    </w:p>
    <w:p w14:paraId="59B9B5B8" w14:textId="4C435476" w:rsidR="006E56C0" w:rsidRDefault="00B03B2C">
      <w:pPr>
        <w:keepNext/>
      </w:pPr>
      <w:r>
        <w:rPr>
          <w:b/>
        </w:rPr>
        <w:t xml:space="preserve">Temei și localizare: </w:t>
      </w:r>
      <w:hyperlink r:id="rId959">
        <w:r>
          <w:rPr>
            <w:color w:val="195A8A"/>
            <w:u w:val="single"/>
          </w:rPr>
          <w:t>S11 Codul muncii Legea 53/2003</w:t>
        </w:r>
      </w:hyperlink>
    </w:p>
    <w:p w14:paraId="447D4463" w14:textId="77777777" w:rsidR="006E56C0" w:rsidRDefault="00B03B2C">
      <w:pPr>
        <w:keepNext/>
      </w:pPr>
      <w:r>
        <w:rPr>
          <w:b/>
        </w:rPr>
        <w:t xml:space="preserve">Unde se verifică </w:t>
      </w:r>
      <w:r>
        <w:t>Art 16 și 17, 34, 76, 81, 119, 168, 242 și 252</w:t>
      </w:r>
    </w:p>
    <w:p w14:paraId="14B56887" w14:textId="3D1FC6A5"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0E77BF5D" w14:textId="69F9ADD0" w:rsidR="006E56C0" w:rsidRDefault="00B03B2C">
      <w:r>
        <w:rPr>
          <w:b/>
        </w:rPr>
        <w:t xml:space="preserve">Model </w:t>
      </w:r>
      <w:r>
        <w:t xml:space="preserve">Model orientativ editabil. </w:t>
      </w:r>
      <w:hyperlink r:id="rId960" w:anchor="M_D1708">
        <w:r>
          <w:rPr>
            <w:color w:val="195A8A"/>
            <w:u w:val="single"/>
          </w:rPr>
          <w:t>Word D1708</w:t>
        </w:r>
      </w:hyperlink>
      <w:r>
        <w:t xml:space="preserve">  |  </w:t>
      </w:r>
      <w:hyperlink r:id="rId961">
        <w:r>
          <w:rPr>
            <w:color w:val="195A8A"/>
            <w:u w:val="single"/>
          </w:rPr>
          <w:t>PDF capitol</w:t>
        </w:r>
      </w:hyperlink>
    </w:p>
    <w:p w14:paraId="22F50EBB" w14:textId="77777777" w:rsidR="006E56C0" w:rsidRDefault="00B03B2C">
      <w:pPr>
        <w:pStyle w:val="Titlu2"/>
      </w:pPr>
      <w:bookmarkStart w:id="289" w:name="D_D1709"/>
      <w:r>
        <w:t>D1709 Contract ucenicie sau internship</w:t>
      </w:r>
      <w:bookmarkEnd w:id="289"/>
    </w:p>
    <w:p w14:paraId="2E42DB6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5E7AC20" w14:textId="77777777" w:rsidR="006E56C0" w:rsidRDefault="00B03B2C">
      <w:pPr>
        <w:keepNext/>
      </w:pPr>
      <w:r>
        <w:rPr>
          <w:b/>
        </w:rPr>
        <w:t xml:space="preserve">Când se folosește </w:t>
      </w:r>
      <w:r>
        <w:t>Program legal de formare.</w:t>
      </w:r>
    </w:p>
    <w:p w14:paraId="33C319D3" w14:textId="77777777" w:rsidR="006E56C0" w:rsidRDefault="00B03B2C">
      <w:pPr>
        <w:keepNext/>
      </w:pPr>
      <w:r>
        <w:rPr>
          <w:b/>
        </w:rPr>
        <w:t xml:space="preserve">Conținut cerut în situația aplicabilă </w:t>
      </w:r>
      <w:r>
        <w:t>Elementele regimului ales; părți; program; îndrumător; durată; drepturi; evaluare.</w:t>
      </w:r>
    </w:p>
    <w:p w14:paraId="5EC27118" w14:textId="77777777" w:rsidR="006E56C0" w:rsidRDefault="00B03B2C">
      <w:pPr>
        <w:keepNext/>
      </w:pPr>
      <w:r>
        <w:rPr>
          <w:b/>
        </w:rPr>
        <w:t xml:space="preserve">Este util să conțină </w:t>
      </w:r>
      <w:r>
        <w:t>Nu se confundă internship cu CIM; registre specifice.</w:t>
      </w:r>
    </w:p>
    <w:p w14:paraId="64797D75" w14:textId="01A6405B" w:rsidR="006E56C0" w:rsidRDefault="00B03B2C">
      <w:pPr>
        <w:keepNext/>
      </w:pPr>
      <w:r>
        <w:rPr>
          <w:b/>
        </w:rPr>
        <w:t xml:space="preserve">Temei și localizare: </w:t>
      </w:r>
      <w:hyperlink r:id="rId962">
        <w:r>
          <w:rPr>
            <w:color w:val="195A8A"/>
            <w:u w:val="single"/>
          </w:rPr>
          <w:t>S58 LEGE 176 17/07/2018</w:t>
        </w:r>
      </w:hyperlink>
      <w:r>
        <w:t xml:space="preserve">  |  </w:t>
      </w:r>
      <w:hyperlink r:id="rId963">
        <w:r>
          <w:rPr>
            <w:color w:val="195A8A"/>
            <w:u w:val="single"/>
          </w:rPr>
          <w:t>S58b LEGE (A) 279 05/10/2005</w:t>
        </w:r>
      </w:hyperlink>
    </w:p>
    <w:p w14:paraId="23CEE63F"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363B236" w14:textId="2275F784"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32B8ABB7" w14:textId="39300C10" w:rsidR="006E56C0" w:rsidRDefault="00B03B2C">
      <w:r>
        <w:rPr>
          <w:b/>
        </w:rPr>
        <w:t xml:space="preserve">Model </w:t>
      </w:r>
      <w:r>
        <w:t xml:space="preserve">Model orientativ editabil. </w:t>
      </w:r>
      <w:hyperlink r:id="rId964" w:anchor="M_D1709">
        <w:r>
          <w:rPr>
            <w:color w:val="195A8A"/>
            <w:u w:val="single"/>
          </w:rPr>
          <w:t>Word D1709</w:t>
        </w:r>
      </w:hyperlink>
      <w:r>
        <w:t xml:space="preserve">  |  </w:t>
      </w:r>
      <w:hyperlink r:id="rId965">
        <w:r>
          <w:rPr>
            <w:color w:val="195A8A"/>
            <w:u w:val="single"/>
          </w:rPr>
          <w:t>PDF capitol</w:t>
        </w:r>
      </w:hyperlink>
    </w:p>
    <w:p w14:paraId="71A06D1C" w14:textId="77777777" w:rsidR="006E56C0" w:rsidRDefault="00B03B2C">
      <w:pPr>
        <w:pStyle w:val="Titlu2"/>
      </w:pPr>
      <w:bookmarkStart w:id="290" w:name="D_D1710"/>
      <w:r>
        <w:lastRenderedPageBreak/>
        <w:t>D1710 Dosar personal al salariatului</w:t>
      </w:r>
      <w:bookmarkEnd w:id="290"/>
    </w:p>
    <w:p w14:paraId="3286BF0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65AA908" w14:textId="77777777" w:rsidR="006E56C0" w:rsidRDefault="00B03B2C">
      <w:pPr>
        <w:keepNext/>
      </w:pPr>
      <w:r>
        <w:rPr>
          <w:b/>
        </w:rPr>
        <w:t xml:space="preserve">Când se folosește </w:t>
      </w:r>
      <w:r>
        <w:t>Angajare și modificări.</w:t>
      </w:r>
    </w:p>
    <w:p w14:paraId="0F139B09" w14:textId="77777777" w:rsidR="006E56C0" w:rsidRDefault="00B03B2C">
      <w:pPr>
        <w:keepNext/>
      </w:pPr>
      <w:r>
        <w:rPr>
          <w:b/>
        </w:rPr>
        <w:t xml:space="preserve">Conținut cerut în situația aplicabilă </w:t>
      </w:r>
      <w:r>
        <w:t>Acte necesare angajării; CIM; modificări; suspendări; încetare; dovezi legalitate.</w:t>
      </w:r>
    </w:p>
    <w:p w14:paraId="7E2F56F2" w14:textId="77777777" w:rsidR="006E56C0" w:rsidRDefault="00B03B2C">
      <w:pPr>
        <w:keepNext/>
      </w:pPr>
      <w:r>
        <w:rPr>
          <w:b/>
        </w:rPr>
        <w:t xml:space="preserve">Este util să conțină </w:t>
      </w:r>
      <w:r>
        <w:t>Opis; acces limitat; actualizare; copii certificate.</w:t>
      </w:r>
    </w:p>
    <w:p w14:paraId="79278855" w14:textId="06CA4567" w:rsidR="006E56C0" w:rsidRDefault="00B03B2C">
      <w:pPr>
        <w:keepNext/>
      </w:pPr>
      <w:r>
        <w:rPr>
          <w:b/>
        </w:rPr>
        <w:t xml:space="preserve">Temei și localizare: </w:t>
      </w:r>
      <w:hyperlink r:id="rId966">
        <w:r>
          <w:rPr>
            <w:color w:val="195A8A"/>
            <w:u w:val="single"/>
          </w:rPr>
          <w:t>S12 HG 295/2025 REGES ONLINE</w:t>
        </w:r>
      </w:hyperlink>
    </w:p>
    <w:p w14:paraId="7CA61FFC" w14:textId="77777777" w:rsidR="006E56C0" w:rsidRDefault="00B03B2C">
      <w:pPr>
        <w:keepNext/>
      </w:pPr>
      <w:r>
        <w:rPr>
          <w:b/>
        </w:rPr>
        <w:t xml:space="preserve">Unde se verifică </w:t>
      </w:r>
      <w:r>
        <w:t>Art 3, 4, 5 și 8; în special art 8 alin 4 până la 8</w:t>
      </w:r>
    </w:p>
    <w:p w14:paraId="0C25F12C" w14:textId="485F87E6"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26A1EABF" w14:textId="17EC1D65" w:rsidR="006E56C0" w:rsidRDefault="00B03B2C">
      <w:r>
        <w:rPr>
          <w:b/>
        </w:rPr>
        <w:t xml:space="preserve">Model </w:t>
      </w:r>
      <w:r>
        <w:t xml:space="preserve">Model orientativ editabil. </w:t>
      </w:r>
      <w:hyperlink r:id="rId967" w:anchor="M_D1710">
        <w:r>
          <w:rPr>
            <w:color w:val="195A8A"/>
            <w:u w:val="single"/>
          </w:rPr>
          <w:t>Word D1710</w:t>
        </w:r>
      </w:hyperlink>
      <w:r>
        <w:t xml:space="preserve">  |  </w:t>
      </w:r>
      <w:hyperlink r:id="rId968">
        <w:r>
          <w:rPr>
            <w:color w:val="195A8A"/>
            <w:u w:val="single"/>
          </w:rPr>
          <w:t>PDF capitol</w:t>
        </w:r>
      </w:hyperlink>
    </w:p>
    <w:p w14:paraId="2CB758FC" w14:textId="77777777" w:rsidR="006E56C0" w:rsidRDefault="00B03B2C">
      <w:pPr>
        <w:pStyle w:val="Titlu2"/>
      </w:pPr>
      <w:bookmarkStart w:id="291" w:name="D_D1711"/>
      <w:r>
        <w:t>D1711 Registru REGES ONLINE și extrase</w:t>
      </w:r>
      <w:bookmarkEnd w:id="291"/>
    </w:p>
    <w:p w14:paraId="10DD8CD9"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E711762" w14:textId="77777777" w:rsidR="006E56C0" w:rsidRDefault="00B03B2C">
      <w:pPr>
        <w:keepNext/>
      </w:pPr>
      <w:r>
        <w:rPr>
          <w:b/>
        </w:rPr>
        <w:t xml:space="preserve">Când se folosește </w:t>
      </w:r>
      <w:r>
        <w:t>Evidența electronică a raportului de muncă.</w:t>
      </w:r>
    </w:p>
    <w:p w14:paraId="739AC711" w14:textId="77777777" w:rsidR="006E56C0" w:rsidRDefault="00B03B2C">
      <w:pPr>
        <w:keepNext/>
      </w:pPr>
      <w:r>
        <w:rPr>
          <w:b/>
        </w:rPr>
        <w:t xml:space="preserve">Conținut cerut în situația aplicabilă </w:t>
      </w:r>
      <w:r>
        <w:t>Datele și termenele HG 295/2025 și procedurii; identitate; contract; modificări.</w:t>
      </w:r>
    </w:p>
    <w:p w14:paraId="13D3C76C" w14:textId="77777777" w:rsidR="006E56C0" w:rsidRDefault="00B03B2C">
      <w:pPr>
        <w:keepNext/>
      </w:pPr>
      <w:r>
        <w:rPr>
          <w:b/>
        </w:rPr>
        <w:t xml:space="preserve">Este util să conțină </w:t>
      </w:r>
      <w:r>
        <w:t>Confirmări; istoric; responsabil desemnat.</w:t>
      </w:r>
    </w:p>
    <w:p w14:paraId="3E96319B" w14:textId="54FEAC6D" w:rsidR="006E56C0" w:rsidRDefault="00B03B2C">
      <w:pPr>
        <w:keepNext/>
      </w:pPr>
      <w:r>
        <w:rPr>
          <w:b/>
        </w:rPr>
        <w:t xml:space="preserve">Temei și localizare: </w:t>
      </w:r>
      <w:hyperlink r:id="rId969">
        <w:r>
          <w:rPr>
            <w:color w:val="195A8A"/>
            <w:u w:val="single"/>
          </w:rPr>
          <w:t>S12 HG 295/2025 REGES ONLINE</w:t>
        </w:r>
      </w:hyperlink>
    </w:p>
    <w:p w14:paraId="22F9EA11" w14:textId="77777777" w:rsidR="006E56C0" w:rsidRDefault="00B03B2C">
      <w:pPr>
        <w:keepNext/>
      </w:pPr>
      <w:r>
        <w:rPr>
          <w:b/>
        </w:rPr>
        <w:t xml:space="preserve">Unde se verifică </w:t>
      </w:r>
      <w:r>
        <w:t>Art 3, 4, 5 și 8; în special art 8 alin 4 până la 8</w:t>
      </w:r>
    </w:p>
    <w:p w14:paraId="68955116" w14:textId="618857FE" w:rsidR="006E56C0" w:rsidRDefault="00B03B2C">
      <w:pPr>
        <w:keepNext/>
      </w:pPr>
      <w:r>
        <w:rPr>
          <w:b/>
        </w:rPr>
        <w:t xml:space="preserve">Circuit și arhivă </w:t>
      </w:r>
      <w:r>
        <w:t xml:space="preserve">Responsabil: Resurse umane. </w:t>
      </w:r>
      <w:hyperlink w:anchor="P_HR">
        <w:r>
          <w:rPr>
            <w:color w:val="195A8A"/>
            <w:u w:val="single"/>
          </w:rPr>
          <w:t>Profil HR</w:t>
        </w:r>
      </w:hyperlink>
      <w:r>
        <w:t>. Se verifică recipisa sau răspunsul sistemului, nu doar exportul.</w:t>
      </w:r>
    </w:p>
    <w:p w14:paraId="43549AB3" w14:textId="2005598E" w:rsidR="006E56C0" w:rsidRDefault="00B03B2C">
      <w:r>
        <w:rPr>
          <w:b/>
        </w:rPr>
        <w:t xml:space="preserve">Model </w:t>
      </w:r>
      <w:r>
        <w:t xml:space="preserve">Fișă de pregătire pentru formularul sau sistemul oficial. </w:t>
      </w:r>
      <w:hyperlink r:id="rId970" w:anchor="M_D1711">
        <w:r>
          <w:rPr>
            <w:color w:val="195A8A"/>
            <w:u w:val="single"/>
          </w:rPr>
          <w:t>Word D1711</w:t>
        </w:r>
      </w:hyperlink>
      <w:r>
        <w:t xml:space="preserve">  |  </w:t>
      </w:r>
      <w:hyperlink r:id="rId971">
        <w:r>
          <w:rPr>
            <w:color w:val="195A8A"/>
            <w:u w:val="single"/>
          </w:rPr>
          <w:t>PDF capitol</w:t>
        </w:r>
      </w:hyperlink>
    </w:p>
    <w:p w14:paraId="1FBF9979" w14:textId="77777777" w:rsidR="006E56C0" w:rsidRDefault="00B03B2C">
      <w:pPr>
        <w:pStyle w:val="Titlu2"/>
      </w:pPr>
      <w:bookmarkStart w:id="292" w:name="D_D1712"/>
      <w:r>
        <w:t>D1712 Decizie desemnare operator REGES</w:t>
      </w:r>
      <w:bookmarkEnd w:id="292"/>
    </w:p>
    <w:p w14:paraId="146F85A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566670E" w14:textId="77777777" w:rsidR="006E56C0" w:rsidRDefault="00B03B2C">
      <w:pPr>
        <w:keepNext/>
      </w:pPr>
      <w:r>
        <w:rPr>
          <w:b/>
        </w:rPr>
        <w:t xml:space="preserve">Când se folosește </w:t>
      </w:r>
      <w:r>
        <w:t>Completare de salariați desemnați.</w:t>
      </w:r>
    </w:p>
    <w:p w14:paraId="148C3757" w14:textId="77777777" w:rsidR="006E56C0" w:rsidRDefault="00B03B2C">
      <w:pPr>
        <w:keepNext/>
      </w:pPr>
      <w:r>
        <w:rPr>
          <w:b/>
        </w:rPr>
        <w:t xml:space="preserve">Conținut cerut în situația aplicabilă </w:t>
      </w:r>
      <w:r>
        <w:t>Angajator; persoană; atribuții; dată; asumare.</w:t>
      </w:r>
    </w:p>
    <w:p w14:paraId="6233C15F" w14:textId="77777777" w:rsidR="006E56C0" w:rsidRDefault="00B03B2C">
      <w:pPr>
        <w:keepNext/>
      </w:pPr>
      <w:r>
        <w:rPr>
          <w:b/>
        </w:rPr>
        <w:t xml:space="preserve">Este util să conțină </w:t>
      </w:r>
      <w:r>
        <w:t>Acces; confidențialitate; înlocuitor; revocare.</w:t>
      </w:r>
    </w:p>
    <w:p w14:paraId="768E3F43" w14:textId="040F13C2" w:rsidR="006E56C0" w:rsidRDefault="00B03B2C">
      <w:pPr>
        <w:keepNext/>
      </w:pPr>
      <w:r>
        <w:rPr>
          <w:b/>
        </w:rPr>
        <w:t xml:space="preserve">Temei și localizare: </w:t>
      </w:r>
      <w:hyperlink r:id="rId972">
        <w:r>
          <w:rPr>
            <w:color w:val="195A8A"/>
            <w:u w:val="single"/>
          </w:rPr>
          <w:t>S12 HG 295/2025 REGES ONLINE</w:t>
        </w:r>
      </w:hyperlink>
    </w:p>
    <w:p w14:paraId="4A1DE0CE" w14:textId="77777777" w:rsidR="006E56C0" w:rsidRDefault="00B03B2C">
      <w:pPr>
        <w:keepNext/>
      </w:pPr>
      <w:r>
        <w:rPr>
          <w:b/>
        </w:rPr>
        <w:t xml:space="preserve">Unde se verifică </w:t>
      </w:r>
      <w:r>
        <w:t>Art 3, 4, 5 și 8; în special art 8 alin 4 până la 8</w:t>
      </w:r>
    </w:p>
    <w:p w14:paraId="7746153A" w14:textId="2A959D05"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56A93C78" w14:textId="0826E00A" w:rsidR="006E56C0" w:rsidRDefault="00B03B2C">
      <w:r>
        <w:rPr>
          <w:b/>
        </w:rPr>
        <w:t xml:space="preserve">Model </w:t>
      </w:r>
      <w:r>
        <w:t xml:space="preserve">Model orientativ editabil. </w:t>
      </w:r>
      <w:hyperlink r:id="rId973" w:anchor="M_D1712">
        <w:r>
          <w:rPr>
            <w:color w:val="195A8A"/>
            <w:u w:val="single"/>
          </w:rPr>
          <w:t>Word D1712</w:t>
        </w:r>
      </w:hyperlink>
      <w:r>
        <w:t xml:space="preserve">  |  </w:t>
      </w:r>
      <w:hyperlink r:id="rId974">
        <w:r>
          <w:rPr>
            <w:color w:val="195A8A"/>
            <w:u w:val="single"/>
          </w:rPr>
          <w:t>PDF capitol</w:t>
        </w:r>
      </w:hyperlink>
    </w:p>
    <w:p w14:paraId="35819EBC" w14:textId="77777777" w:rsidR="006E56C0" w:rsidRDefault="00B03B2C">
      <w:pPr>
        <w:pStyle w:val="Titlu2"/>
      </w:pPr>
      <w:bookmarkStart w:id="293" w:name="D_D1713"/>
      <w:r>
        <w:lastRenderedPageBreak/>
        <w:t>D1713 Decizie suspendare CIM și reluare activitate</w:t>
      </w:r>
      <w:bookmarkEnd w:id="293"/>
    </w:p>
    <w:p w14:paraId="48B375A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7B55BF7" w14:textId="77777777" w:rsidR="006E56C0" w:rsidRDefault="00B03B2C">
      <w:pPr>
        <w:keepNext/>
      </w:pPr>
      <w:r>
        <w:rPr>
          <w:b/>
        </w:rPr>
        <w:t xml:space="preserve">Când se folosește </w:t>
      </w:r>
      <w:r>
        <w:t>Cauză legală de suspendare.</w:t>
      </w:r>
    </w:p>
    <w:p w14:paraId="7395D377" w14:textId="77777777" w:rsidR="006E56C0" w:rsidRDefault="00B03B2C">
      <w:pPr>
        <w:keepNext/>
      </w:pPr>
      <w:r>
        <w:rPr>
          <w:b/>
        </w:rPr>
        <w:t xml:space="preserve">Conținut cerut în situația aplicabilă </w:t>
      </w:r>
      <w:r>
        <w:t>Salariat; CIM; cauză; temei; perioadă; date efect; comunicare.</w:t>
      </w:r>
    </w:p>
    <w:p w14:paraId="55DE7A09" w14:textId="77777777" w:rsidR="006E56C0" w:rsidRDefault="00B03B2C">
      <w:pPr>
        <w:keepNext/>
      </w:pPr>
      <w:r>
        <w:rPr>
          <w:b/>
        </w:rPr>
        <w:t xml:space="preserve">Este util să conțină </w:t>
      </w:r>
      <w:r>
        <w:t>Cerere sau act suport; REGES; salarizare.</w:t>
      </w:r>
    </w:p>
    <w:p w14:paraId="52FC8435" w14:textId="39F77BF1" w:rsidR="006E56C0" w:rsidRDefault="00B03B2C">
      <w:pPr>
        <w:keepNext/>
      </w:pPr>
      <w:r>
        <w:rPr>
          <w:b/>
        </w:rPr>
        <w:t xml:space="preserve">Temei și localizare: </w:t>
      </w:r>
      <w:hyperlink r:id="rId975">
        <w:r>
          <w:rPr>
            <w:color w:val="195A8A"/>
            <w:u w:val="single"/>
          </w:rPr>
          <w:t>S11 Codul muncii Legea 53/2003</w:t>
        </w:r>
      </w:hyperlink>
      <w:r>
        <w:t xml:space="preserve">  |  </w:t>
      </w:r>
      <w:hyperlink r:id="rId976">
        <w:r>
          <w:rPr>
            <w:color w:val="195A8A"/>
            <w:u w:val="single"/>
          </w:rPr>
          <w:t>S12 HG 295/2025 REGES ONLINE</w:t>
        </w:r>
      </w:hyperlink>
    </w:p>
    <w:p w14:paraId="3C68D665" w14:textId="77777777" w:rsidR="006E56C0" w:rsidRDefault="00B03B2C">
      <w:pPr>
        <w:keepNext/>
      </w:pPr>
      <w:r>
        <w:rPr>
          <w:b/>
        </w:rPr>
        <w:t xml:space="preserve">Unde se verifică </w:t>
      </w:r>
      <w:r>
        <w:t>Art 16 și 17, 34, 76, 81, 119, 168, 242 și 252 Art 3, 4, 5 și 8; în special art 8 alin 4 până la 8</w:t>
      </w:r>
    </w:p>
    <w:p w14:paraId="1CF5C52C" w14:textId="3BE81BF2"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1B99F2B7" w14:textId="52C6E1B1" w:rsidR="006E56C0" w:rsidRDefault="00B03B2C">
      <w:r>
        <w:rPr>
          <w:b/>
        </w:rPr>
        <w:t xml:space="preserve">Model </w:t>
      </w:r>
      <w:r>
        <w:t xml:space="preserve">Model orientativ editabil. </w:t>
      </w:r>
      <w:hyperlink r:id="rId977" w:anchor="M_D1713">
        <w:r>
          <w:rPr>
            <w:color w:val="195A8A"/>
            <w:u w:val="single"/>
          </w:rPr>
          <w:t>Word D1713</w:t>
        </w:r>
      </w:hyperlink>
      <w:r>
        <w:t xml:space="preserve">  |  </w:t>
      </w:r>
      <w:hyperlink r:id="rId978">
        <w:r>
          <w:rPr>
            <w:color w:val="195A8A"/>
            <w:u w:val="single"/>
          </w:rPr>
          <w:t>PDF capitol</w:t>
        </w:r>
      </w:hyperlink>
    </w:p>
    <w:p w14:paraId="7C012620" w14:textId="77777777" w:rsidR="006E56C0" w:rsidRDefault="00B03B2C">
      <w:pPr>
        <w:pStyle w:val="Titlu2"/>
      </w:pPr>
      <w:bookmarkStart w:id="294" w:name="D_D1714"/>
      <w:r>
        <w:t>D1714 Decizie încetare de drept CIM</w:t>
      </w:r>
      <w:bookmarkEnd w:id="294"/>
    </w:p>
    <w:p w14:paraId="53209D0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535C647" w14:textId="77777777" w:rsidR="006E56C0" w:rsidRDefault="00B03B2C">
      <w:pPr>
        <w:keepNext/>
      </w:pPr>
      <w:r>
        <w:rPr>
          <w:b/>
        </w:rPr>
        <w:t xml:space="preserve">Când se folosește </w:t>
      </w:r>
      <w:r>
        <w:t>Caz legal de încetare de drept.</w:t>
      </w:r>
    </w:p>
    <w:p w14:paraId="1B04615F" w14:textId="77777777" w:rsidR="006E56C0" w:rsidRDefault="00B03B2C">
      <w:pPr>
        <w:keepNext/>
      </w:pPr>
      <w:r>
        <w:rPr>
          <w:b/>
        </w:rPr>
        <w:t xml:space="preserve">Conținut cerut în situația aplicabilă </w:t>
      </w:r>
      <w:r>
        <w:t>Salariat; CIM; fapt; temei; dată; constatare și comunicare în condițiile legii.</w:t>
      </w:r>
    </w:p>
    <w:p w14:paraId="1218293F" w14:textId="77777777" w:rsidR="006E56C0" w:rsidRDefault="00B03B2C">
      <w:pPr>
        <w:keepNext/>
      </w:pPr>
      <w:r>
        <w:rPr>
          <w:b/>
        </w:rPr>
        <w:t xml:space="preserve">Este util să conțină </w:t>
      </w:r>
      <w:r>
        <w:t>Document justificativ; REGES; lichidare.</w:t>
      </w:r>
    </w:p>
    <w:p w14:paraId="43F2FE0C" w14:textId="0298D79B" w:rsidR="006E56C0" w:rsidRDefault="00B03B2C">
      <w:pPr>
        <w:keepNext/>
      </w:pPr>
      <w:r>
        <w:rPr>
          <w:b/>
        </w:rPr>
        <w:t xml:space="preserve">Temei și localizare: </w:t>
      </w:r>
      <w:hyperlink r:id="rId979">
        <w:r>
          <w:rPr>
            <w:color w:val="195A8A"/>
            <w:u w:val="single"/>
          </w:rPr>
          <w:t>S11 Codul muncii Legea 53/2003</w:t>
        </w:r>
      </w:hyperlink>
    </w:p>
    <w:p w14:paraId="5C08F9FC" w14:textId="77777777" w:rsidR="006E56C0" w:rsidRDefault="00B03B2C">
      <w:pPr>
        <w:keepNext/>
      </w:pPr>
      <w:r>
        <w:rPr>
          <w:b/>
        </w:rPr>
        <w:t xml:space="preserve">Unde se verifică </w:t>
      </w:r>
      <w:r>
        <w:t>Art 16 și 17, 34, 76, 81, 119, 168, 242 și 252</w:t>
      </w:r>
    </w:p>
    <w:p w14:paraId="5F6B1A67" w14:textId="1766AA15"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2AE0C3CD" w14:textId="142169C4" w:rsidR="006E56C0" w:rsidRDefault="00B03B2C">
      <w:r>
        <w:rPr>
          <w:b/>
        </w:rPr>
        <w:t xml:space="preserve">Model </w:t>
      </w:r>
      <w:r>
        <w:t xml:space="preserve">Model orientativ editabil. </w:t>
      </w:r>
      <w:hyperlink r:id="rId980" w:anchor="M_D1714">
        <w:r>
          <w:rPr>
            <w:color w:val="195A8A"/>
            <w:u w:val="single"/>
          </w:rPr>
          <w:t>Word D1714</w:t>
        </w:r>
      </w:hyperlink>
      <w:r>
        <w:t xml:space="preserve">  |  </w:t>
      </w:r>
      <w:hyperlink r:id="rId981">
        <w:r>
          <w:rPr>
            <w:color w:val="195A8A"/>
            <w:u w:val="single"/>
          </w:rPr>
          <w:t>PDF capitol</w:t>
        </w:r>
      </w:hyperlink>
    </w:p>
    <w:p w14:paraId="0BC455E9" w14:textId="77777777" w:rsidR="006E56C0" w:rsidRDefault="00B03B2C">
      <w:pPr>
        <w:pStyle w:val="Titlu2"/>
      </w:pPr>
      <w:bookmarkStart w:id="295" w:name="D_D1715"/>
      <w:r>
        <w:t>D1715 Acord încetare CIM</w:t>
      </w:r>
      <w:bookmarkEnd w:id="295"/>
    </w:p>
    <w:p w14:paraId="0620753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63E2B02" w14:textId="77777777" w:rsidR="006E56C0" w:rsidRDefault="00B03B2C">
      <w:pPr>
        <w:keepNext/>
      </w:pPr>
      <w:r>
        <w:rPr>
          <w:b/>
        </w:rPr>
        <w:t xml:space="preserve">Când se folosește </w:t>
      </w:r>
      <w:r>
        <w:t>Acordul părților.</w:t>
      </w:r>
    </w:p>
    <w:p w14:paraId="3A04A5A6" w14:textId="77777777" w:rsidR="006E56C0" w:rsidRDefault="00B03B2C">
      <w:pPr>
        <w:keepNext/>
      </w:pPr>
      <w:r>
        <w:rPr>
          <w:b/>
        </w:rPr>
        <w:t xml:space="preserve">Conținut cerut în situația aplicabilă </w:t>
      </w:r>
      <w:r>
        <w:t>Părți; CIM; consimțământ; data încetării.</w:t>
      </w:r>
    </w:p>
    <w:p w14:paraId="5F539470" w14:textId="77777777" w:rsidR="006E56C0" w:rsidRDefault="00B03B2C">
      <w:pPr>
        <w:keepNext/>
      </w:pPr>
      <w:r>
        <w:rPr>
          <w:b/>
        </w:rPr>
        <w:t xml:space="preserve">Este util să conțină </w:t>
      </w:r>
      <w:r>
        <w:t>Predare; drepturi restante; adeverințe.</w:t>
      </w:r>
    </w:p>
    <w:p w14:paraId="2472834D" w14:textId="0AD87D7C" w:rsidR="006E56C0" w:rsidRDefault="00B03B2C">
      <w:pPr>
        <w:keepNext/>
      </w:pPr>
      <w:r>
        <w:rPr>
          <w:b/>
        </w:rPr>
        <w:t xml:space="preserve">Temei și localizare: </w:t>
      </w:r>
      <w:hyperlink r:id="rId982">
        <w:r>
          <w:rPr>
            <w:color w:val="195A8A"/>
            <w:u w:val="single"/>
          </w:rPr>
          <w:t>S11 Codul muncii Legea 53/2003</w:t>
        </w:r>
      </w:hyperlink>
    </w:p>
    <w:p w14:paraId="5823E90D" w14:textId="77777777" w:rsidR="006E56C0" w:rsidRDefault="00B03B2C">
      <w:pPr>
        <w:keepNext/>
      </w:pPr>
      <w:r>
        <w:rPr>
          <w:b/>
        </w:rPr>
        <w:t xml:space="preserve">Unde se verifică </w:t>
      </w:r>
      <w:r>
        <w:t>Art 16 și 17, 34, 76, 81, 119, 168, 242 și 252</w:t>
      </w:r>
    </w:p>
    <w:p w14:paraId="74B08DE2" w14:textId="37D297EF"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3440021A" w14:textId="1E0C1E3A" w:rsidR="006E56C0" w:rsidRDefault="00B03B2C">
      <w:r>
        <w:rPr>
          <w:b/>
        </w:rPr>
        <w:t xml:space="preserve">Model </w:t>
      </w:r>
      <w:r>
        <w:t xml:space="preserve">Model orientativ editabil. </w:t>
      </w:r>
      <w:hyperlink r:id="rId983" w:anchor="M_D1715">
        <w:r>
          <w:rPr>
            <w:color w:val="195A8A"/>
            <w:u w:val="single"/>
          </w:rPr>
          <w:t>Word D1715</w:t>
        </w:r>
      </w:hyperlink>
      <w:r>
        <w:t xml:space="preserve">  |  </w:t>
      </w:r>
      <w:hyperlink r:id="rId984">
        <w:r>
          <w:rPr>
            <w:color w:val="195A8A"/>
            <w:u w:val="single"/>
          </w:rPr>
          <w:t>PDF capitol</w:t>
        </w:r>
      </w:hyperlink>
    </w:p>
    <w:p w14:paraId="169D619C" w14:textId="77777777" w:rsidR="006E56C0" w:rsidRDefault="00B03B2C">
      <w:pPr>
        <w:pStyle w:val="Titlu2"/>
      </w:pPr>
      <w:bookmarkStart w:id="296" w:name="D_D1716"/>
      <w:r>
        <w:lastRenderedPageBreak/>
        <w:t>D1716 Demisie și înregistrarea acesteia</w:t>
      </w:r>
      <w:bookmarkEnd w:id="296"/>
    </w:p>
    <w:p w14:paraId="2EB6600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58FF6BE" w14:textId="77777777" w:rsidR="006E56C0" w:rsidRDefault="00B03B2C">
      <w:pPr>
        <w:keepNext/>
      </w:pPr>
      <w:r>
        <w:rPr>
          <w:b/>
        </w:rPr>
        <w:t xml:space="preserve">Când se folosește </w:t>
      </w:r>
      <w:r>
        <w:t>Inițiativa salariatului.</w:t>
      </w:r>
    </w:p>
    <w:p w14:paraId="1EF9A1F4" w14:textId="77777777" w:rsidR="006E56C0" w:rsidRDefault="00B03B2C">
      <w:pPr>
        <w:keepNext/>
      </w:pPr>
      <w:r>
        <w:rPr>
          <w:b/>
        </w:rPr>
        <w:t xml:space="preserve">Conținut cerut în situația aplicabilă </w:t>
      </w:r>
      <w:r>
        <w:t>Notificare scrisă; salariat; intenție de încetare; preaviz aplicabil.</w:t>
      </w:r>
    </w:p>
    <w:p w14:paraId="69C6D9B1" w14:textId="77777777" w:rsidR="006E56C0" w:rsidRDefault="00B03B2C">
      <w:pPr>
        <w:keepNext/>
      </w:pPr>
      <w:r>
        <w:rPr>
          <w:b/>
        </w:rPr>
        <w:t xml:space="preserve">Este util să conțină </w:t>
      </w:r>
      <w:r>
        <w:t>Număr primire; data finală; eventual renunțare la preaviz.</w:t>
      </w:r>
    </w:p>
    <w:p w14:paraId="0C9A4328" w14:textId="0D7C4B19" w:rsidR="006E56C0" w:rsidRDefault="00B03B2C">
      <w:pPr>
        <w:keepNext/>
      </w:pPr>
      <w:r>
        <w:rPr>
          <w:b/>
        </w:rPr>
        <w:t xml:space="preserve">Temei și localizare: </w:t>
      </w:r>
      <w:hyperlink r:id="rId985">
        <w:r>
          <w:rPr>
            <w:color w:val="195A8A"/>
            <w:u w:val="single"/>
          </w:rPr>
          <w:t>S11 Codul muncii Legea 53/2003</w:t>
        </w:r>
      </w:hyperlink>
    </w:p>
    <w:p w14:paraId="150EFF92" w14:textId="77777777" w:rsidR="006E56C0" w:rsidRDefault="00B03B2C">
      <w:pPr>
        <w:keepNext/>
      </w:pPr>
      <w:r>
        <w:rPr>
          <w:b/>
        </w:rPr>
        <w:t xml:space="preserve">Unde se verifică </w:t>
      </w:r>
      <w:r>
        <w:t>Art 16 și 17, 34, 76, 81, 119, 168, 242 și 252</w:t>
      </w:r>
    </w:p>
    <w:p w14:paraId="7B6F33B1" w14:textId="332DE7E5"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741EFB38" w14:textId="49074B3B" w:rsidR="006E56C0" w:rsidRDefault="00B03B2C">
      <w:r>
        <w:rPr>
          <w:b/>
        </w:rPr>
        <w:t xml:space="preserve">Model </w:t>
      </w:r>
      <w:r>
        <w:t xml:space="preserve">Model orientativ editabil. </w:t>
      </w:r>
      <w:hyperlink r:id="rId986" w:anchor="M_D1716">
        <w:r>
          <w:rPr>
            <w:color w:val="195A8A"/>
            <w:u w:val="single"/>
          </w:rPr>
          <w:t>Word D1716</w:t>
        </w:r>
      </w:hyperlink>
      <w:r>
        <w:t xml:space="preserve">  |  </w:t>
      </w:r>
      <w:hyperlink r:id="rId987">
        <w:r>
          <w:rPr>
            <w:color w:val="195A8A"/>
            <w:u w:val="single"/>
          </w:rPr>
          <w:t>PDF capitol</w:t>
        </w:r>
      </w:hyperlink>
    </w:p>
    <w:p w14:paraId="63987F2A" w14:textId="77777777" w:rsidR="006E56C0" w:rsidRDefault="00B03B2C">
      <w:pPr>
        <w:pStyle w:val="Titlu2"/>
      </w:pPr>
      <w:bookmarkStart w:id="297" w:name="D_D1717"/>
      <w:r>
        <w:t>D1717 Decizie concediere</w:t>
      </w:r>
      <w:bookmarkEnd w:id="297"/>
    </w:p>
    <w:p w14:paraId="6C5356C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4351F68" w14:textId="77777777" w:rsidR="006E56C0" w:rsidRDefault="00B03B2C">
      <w:pPr>
        <w:keepNext/>
      </w:pPr>
      <w:r>
        <w:rPr>
          <w:b/>
        </w:rPr>
        <w:t xml:space="preserve">Când se folosește </w:t>
      </w:r>
      <w:r>
        <w:t>Motiv și procedură legal îndeplinite.</w:t>
      </w:r>
    </w:p>
    <w:p w14:paraId="1502B03A" w14:textId="77777777" w:rsidR="006E56C0" w:rsidRDefault="00B03B2C">
      <w:pPr>
        <w:keepNext/>
      </w:pPr>
      <w:r>
        <w:rPr>
          <w:b/>
        </w:rPr>
        <w:t xml:space="preserve">Conținut cerut în situația aplicabilă </w:t>
      </w:r>
      <w:r>
        <w:t>Conținutul cerut motivului concret; motive; preaviz; criterii sau locuri disponibile când se cer; contestare unde e cazul.</w:t>
      </w:r>
    </w:p>
    <w:p w14:paraId="232F5393" w14:textId="77777777" w:rsidR="006E56C0" w:rsidRDefault="00B03B2C">
      <w:pPr>
        <w:keepNext/>
      </w:pPr>
      <w:r>
        <w:rPr>
          <w:b/>
        </w:rPr>
        <w:t xml:space="preserve">Este util să conțină </w:t>
      </w:r>
      <w:r>
        <w:t>Dovezi; comunicare; analiză juridică individuală.</w:t>
      </w:r>
    </w:p>
    <w:p w14:paraId="69A5F236" w14:textId="5638378B" w:rsidR="006E56C0" w:rsidRDefault="00B03B2C">
      <w:pPr>
        <w:keepNext/>
      </w:pPr>
      <w:r>
        <w:rPr>
          <w:b/>
        </w:rPr>
        <w:t xml:space="preserve">Temei și localizare: </w:t>
      </w:r>
      <w:hyperlink r:id="rId988">
        <w:r>
          <w:rPr>
            <w:color w:val="195A8A"/>
            <w:u w:val="single"/>
          </w:rPr>
          <w:t>S11 Codul muncii Legea 53/2003</w:t>
        </w:r>
      </w:hyperlink>
    </w:p>
    <w:p w14:paraId="1E49EA38" w14:textId="77777777" w:rsidR="006E56C0" w:rsidRDefault="00B03B2C">
      <w:pPr>
        <w:keepNext/>
      </w:pPr>
      <w:r>
        <w:rPr>
          <w:b/>
        </w:rPr>
        <w:t xml:space="preserve">Unde se verifică </w:t>
      </w:r>
      <w:r>
        <w:t>Art 16 și 17, 34, 76, 81, 119, 168, 242 și 252</w:t>
      </w:r>
    </w:p>
    <w:p w14:paraId="14AB2FB4" w14:textId="339466A5"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0651B934" w14:textId="5AB7D2AE" w:rsidR="006E56C0" w:rsidRDefault="00B03B2C">
      <w:r>
        <w:rPr>
          <w:b/>
        </w:rPr>
        <w:t xml:space="preserve">Model </w:t>
      </w:r>
      <w:r>
        <w:t xml:space="preserve">Model orientativ editabil. </w:t>
      </w:r>
      <w:hyperlink r:id="rId989" w:anchor="M_D1717">
        <w:r>
          <w:rPr>
            <w:color w:val="195A8A"/>
            <w:u w:val="single"/>
          </w:rPr>
          <w:t>Word D1717</w:t>
        </w:r>
      </w:hyperlink>
      <w:r>
        <w:t xml:space="preserve">  |  </w:t>
      </w:r>
      <w:hyperlink r:id="rId990">
        <w:r>
          <w:rPr>
            <w:color w:val="195A8A"/>
            <w:u w:val="single"/>
          </w:rPr>
          <w:t>PDF capitol</w:t>
        </w:r>
      </w:hyperlink>
    </w:p>
    <w:p w14:paraId="083AA4D6" w14:textId="77777777" w:rsidR="006E56C0" w:rsidRDefault="00B03B2C">
      <w:pPr>
        <w:pStyle w:val="Titlu2"/>
      </w:pPr>
      <w:bookmarkStart w:id="298" w:name="D_D1718"/>
      <w:r>
        <w:t>D1718 Convocare cercetare disciplinară</w:t>
      </w:r>
      <w:bookmarkEnd w:id="298"/>
    </w:p>
    <w:p w14:paraId="4CD247E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A1D88E4" w14:textId="77777777" w:rsidR="006E56C0" w:rsidRDefault="00B03B2C">
      <w:pPr>
        <w:keepNext/>
      </w:pPr>
      <w:r>
        <w:rPr>
          <w:b/>
        </w:rPr>
        <w:t xml:space="preserve">Când se folosește </w:t>
      </w:r>
      <w:r>
        <w:t>Cercetare prealabilă obligatorie.</w:t>
      </w:r>
    </w:p>
    <w:p w14:paraId="1A19651A" w14:textId="77777777" w:rsidR="006E56C0" w:rsidRDefault="00B03B2C">
      <w:pPr>
        <w:keepNext/>
      </w:pPr>
      <w:r>
        <w:rPr>
          <w:b/>
        </w:rPr>
        <w:t xml:space="preserve">Conținut cerut în situația aplicabilă </w:t>
      </w:r>
      <w:r>
        <w:t>Obiect; dată; oră; loc; persoana împuternicită.</w:t>
      </w:r>
    </w:p>
    <w:p w14:paraId="5B485ADA" w14:textId="77777777" w:rsidR="006E56C0" w:rsidRDefault="00B03B2C">
      <w:pPr>
        <w:keepNext/>
      </w:pPr>
      <w:r>
        <w:rPr>
          <w:b/>
        </w:rPr>
        <w:t xml:space="preserve">Este util să conțină </w:t>
      </w:r>
      <w:r>
        <w:t>Dovadă comunicare; drept la apărare.</w:t>
      </w:r>
    </w:p>
    <w:p w14:paraId="01D2572F" w14:textId="60624100" w:rsidR="006E56C0" w:rsidRDefault="00B03B2C">
      <w:pPr>
        <w:keepNext/>
      </w:pPr>
      <w:r>
        <w:rPr>
          <w:b/>
        </w:rPr>
        <w:t xml:space="preserve">Temei și localizare: </w:t>
      </w:r>
      <w:hyperlink r:id="rId991">
        <w:r>
          <w:rPr>
            <w:color w:val="195A8A"/>
            <w:u w:val="single"/>
          </w:rPr>
          <w:t>S11 Codul muncii Legea 53/2003</w:t>
        </w:r>
      </w:hyperlink>
    </w:p>
    <w:p w14:paraId="7D674E75" w14:textId="77777777" w:rsidR="006E56C0" w:rsidRDefault="00B03B2C">
      <w:pPr>
        <w:keepNext/>
      </w:pPr>
      <w:r>
        <w:rPr>
          <w:b/>
        </w:rPr>
        <w:t xml:space="preserve">Unde se verifică </w:t>
      </w:r>
      <w:r>
        <w:t>Art 16 și 17, 34, 76, 81, 119, 168, 242 și 252</w:t>
      </w:r>
    </w:p>
    <w:p w14:paraId="7F39DB09" w14:textId="11771682"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6994D4D7" w14:textId="42F77167" w:rsidR="006E56C0" w:rsidRDefault="00B03B2C">
      <w:r>
        <w:rPr>
          <w:b/>
        </w:rPr>
        <w:t xml:space="preserve">Model </w:t>
      </w:r>
      <w:r>
        <w:t xml:space="preserve">Model orientativ editabil. </w:t>
      </w:r>
      <w:hyperlink r:id="rId992" w:anchor="M_D1718">
        <w:r>
          <w:rPr>
            <w:color w:val="195A8A"/>
            <w:u w:val="single"/>
          </w:rPr>
          <w:t>Word D1718</w:t>
        </w:r>
      </w:hyperlink>
      <w:r>
        <w:t xml:space="preserve">  |  </w:t>
      </w:r>
      <w:hyperlink r:id="rId993">
        <w:r>
          <w:rPr>
            <w:color w:val="195A8A"/>
            <w:u w:val="single"/>
          </w:rPr>
          <w:t>PDF capitol</w:t>
        </w:r>
      </w:hyperlink>
    </w:p>
    <w:p w14:paraId="0DB61D97" w14:textId="77777777" w:rsidR="006E56C0" w:rsidRDefault="00B03B2C">
      <w:pPr>
        <w:pStyle w:val="Titlu2"/>
      </w:pPr>
      <w:bookmarkStart w:id="299" w:name="D_D1719"/>
      <w:r>
        <w:lastRenderedPageBreak/>
        <w:t>D1719 Raport cercetare și decizie sancționare</w:t>
      </w:r>
      <w:bookmarkEnd w:id="299"/>
    </w:p>
    <w:p w14:paraId="1E99E96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19BA2BC" w14:textId="77777777" w:rsidR="006E56C0" w:rsidRDefault="00B03B2C">
      <w:pPr>
        <w:keepNext/>
      </w:pPr>
      <w:r>
        <w:rPr>
          <w:b/>
        </w:rPr>
        <w:t xml:space="preserve">Când se folosește </w:t>
      </w:r>
      <w:r>
        <w:t>Constatarea abaterii și sancțiune.</w:t>
      </w:r>
    </w:p>
    <w:p w14:paraId="1ABEAE03" w14:textId="77777777" w:rsidR="006E56C0" w:rsidRDefault="00B03B2C">
      <w:pPr>
        <w:keepNext/>
      </w:pPr>
      <w:r>
        <w:rPr>
          <w:b/>
        </w:rPr>
        <w:t xml:space="preserve">Conținut cerut în situația aplicabilă </w:t>
      </w:r>
      <w:r>
        <w:t>Faptă; norme încălcate; apărări și motivarea înlăturării; temei; termen și instanță de contestare.</w:t>
      </w:r>
    </w:p>
    <w:p w14:paraId="202666E8" w14:textId="77777777" w:rsidR="006E56C0" w:rsidRDefault="00B03B2C">
      <w:pPr>
        <w:keepNext/>
      </w:pPr>
      <w:r>
        <w:rPr>
          <w:b/>
        </w:rPr>
        <w:t xml:space="preserve">Este util să conțină </w:t>
      </w:r>
      <w:r>
        <w:t>Probe; proporționalitate; termene; comunicare.</w:t>
      </w:r>
    </w:p>
    <w:p w14:paraId="7C46A67F" w14:textId="37AEA1BF" w:rsidR="006E56C0" w:rsidRDefault="00B03B2C">
      <w:pPr>
        <w:keepNext/>
      </w:pPr>
      <w:r>
        <w:rPr>
          <w:b/>
        </w:rPr>
        <w:t xml:space="preserve">Temei și localizare: </w:t>
      </w:r>
      <w:hyperlink r:id="rId994">
        <w:r>
          <w:rPr>
            <w:color w:val="195A8A"/>
            <w:u w:val="single"/>
          </w:rPr>
          <w:t>S11 Codul muncii Legea 53/2003</w:t>
        </w:r>
      </w:hyperlink>
    </w:p>
    <w:p w14:paraId="3D6E5CA2" w14:textId="77777777" w:rsidR="006E56C0" w:rsidRDefault="00B03B2C">
      <w:pPr>
        <w:keepNext/>
      </w:pPr>
      <w:r>
        <w:rPr>
          <w:b/>
        </w:rPr>
        <w:t xml:space="preserve">Unde se verifică </w:t>
      </w:r>
      <w:r>
        <w:t>Art 16 și 17, 34, 76, 81, 119, 168, 242 și 252</w:t>
      </w:r>
    </w:p>
    <w:p w14:paraId="4DE48E7D" w14:textId="635854C9"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543B30DE" w14:textId="3926FE34" w:rsidR="006E56C0" w:rsidRDefault="00B03B2C">
      <w:r>
        <w:rPr>
          <w:b/>
        </w:rPr>
        <w:t xml:space="preserve">Model </w:t>
      </w:r>
      <w:r>
        <w:t xml:space="preserve">Model orientativ editabil. </w:t>
      </w:r>
      <w:hyperlink r:id="rId995" w:anchor="M_D1719">
        <w:r>
          <w:rPr>
            <w:color w:val="195A8A"/>
            <w:u w:val="single"/>
          </w:rPr>
          <w:t>Word D1719</w:t>
        </w:r>
      </w:hyperlink>
      <w:r>
        <w:t xml:space="preserve">  |  </w:t>
      </w:r>
      <w:hyperlink r:id="rId996">
        <w:r>
          <w:rPr>
            <w:color w:val="195A8A"/>
            <w:u w:val="single"/>
          </w:rPr>
          <w:t>PDF capitol</w:t>
        </w:r>
      </w:hyperlink>
    </w:p>
    <w:p w14:paraId="7DCE9E38" w14:textId="77777777" w:rsidR="006E56C0" w:rsidRDefault="00B03B2C">
      <w:pPr>
        <w:pStyle w:val="Titlu2"/>
      </w:pPr>
      <w:bookmarkStart w:id="300" w:name="D_D1720"/>
      <w:r>
        <w:t>D1720 Regulament intern</w:t>
      </w:r>
      <w:bookmarkEnd w:id="300"/>
    </w:p>
    <w:p w14:paraId="7A98C7E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23A930F" w14:textId="77777777" w:rsidR="006E56C0" w:rsidRDefault="00B03B2C">
      <w:pPr>
        <w:keepNext/>
      </w:pPr>
      <w:r>
        <w:rPr>
          <w:b/>
        </w:rPr>
        <w:t xml:space="preserve">Când se folosește </w:t>
      </w:r>
      <w:r>
        <w:t>Organizarea relațiilor de muncă.</w:t>
      </w:r>
    </w:p>
    <w:p w14:paraId="2C2876B3" w14:textId="77777777" w:rsidR="006E56C0" w:rsidRDefault="00B03B2C">
      <w:pPr>
        <w:keepNext/>
      </w:pPr>
      <w:r>
        <w:rPr>
          <w:b/>
        </w:rPr>
        <w:t xml:space="preserve">Conținut cerut în situația aplicabilă </w:t>
      </w:r>
      <w:r>
        <w:t>Categoriile obligatorii art 242; disciplină; SSM; egalitate; proceduri; evaluare.</w:t>
      </w:r>
    </w:p>
    <w:p w14:paraId="275E791C" w14:textId="77777777" w:rsidR="006E56C0" w:rsidRDefault="00B03B2C">
      <w:pPr>
        <w:keepNext/>
      </w:pPr>
      <w:r>
        <w:rPr>
          <w:b/>
        </w:rPr>
        <w:t xml:space="preserve">Este util să conțină </w:t>
      </w:r>
      <w:r>
        <w:t>Consultare; dovadă informare; versiuni.</w:t>
      </w:r>
    </w:p>
    <w:p w14:paraId="6E58F6F8" w14:textId="2AED9316" w:rsidR="006E56C0" w:rsidRDefault="00B03B2C">
      <w:pPr>
        <w:keepNext/>
      </w:pPr>
      <w:r>
        <w:rPr>
          <w:b/>
        </w:rPr>
        <w:t xml:space="preserve">Temei și localizare: </w:t>
      </w:r>
      <w:hyperlink r:id="rId997">
        <w:r>
          <w:rPr>
            <w:color w:val="195A8A"/>
            <w:u w:val="single"/>
          </w:rPr>
          <w:t>S11 Codul muncii Legea 53/2003</w:t>
        </w:r>
      </w:hyperlink>
    </w:p>
    <w:p w14:paraId="66077317" w14:textId="77777777" w:rsidR="006E56C0" w:rsidRDefault="00B03B2C">
      <w:pPr>
        <w:keepNext/>
      </w:pPr>
      <w:r>
        <w:rPr>
          <w:b/>
        </w:rPr>
        <w:t xml:space="preserve">Unde se verifică </w:t>
      </w:r>
      <w:r>
        <w:t>Art 16 și 17, 34, 76, 81, 119, 168, 242 și 252</w:t>
      </w:r>
    </w:p>
    <w:p w14:paraId="46D721E1" w14:textId="17B5314F"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463B9D7D" w14:textId="28096219" w:rsidR="006E56C0" w:rsidRDefault="00B03B2C">
      <w:r>
        <w:rPr>
          <w:b/>
        </w:rPr>
        <w:t xml:space="preserve">Model </w:t>
      </w:r>
      <w:r>
        <w:t xml:space="preserve">Model orientativ editabil. </w:t>
      </w:r>
      <w:hyperlink r:id="rId998" w:anchor="M_D1720">
        <w:r>
          <w:rPr>
            <w:color w:val="195A8A"/>
            <w:u w:val="single"/>
          </w:rPr>
          <w:t>Word D1720</w:t>
        </w:r>
      </w:hyperlink>
      <w:r>
        <w:t xml:space="preserve">  |  </w:t>
      </w:r>
      <w:hyperlink r:id="rId999">
        <w:r>
          <w:rPr>
            <w:color w:val="195A8A"/>
            <w:u w:val="single"/>
          </w:rPr>
          <w:t>PDF capitol</w:t>
        </w:r>
      </w:hyperlink>
    </w:p>
    <w:p w14:paraId="78159BB3" w14:textId="77777777" w:rsidR="006E56C0" w:rsidRDefault="00B03B2C">
      <w:pPr>
        <w:pStyle w:val="Titlu2"/>
      </w:pPr>
      <w:bookmarkStart w:id="301" w:name="D_D1721"/>
      <w:r>
        <w:t>D1721 Contract colectiv și proces verbal negociere</w:t>
      </w:r>
      <w:bookmarkEnd w:id="301"/>
    </w:p>
    <w:p w14:paraId="7003135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108FCD7" w14:textId="77777777" w:rsidR="006E56C0" w:rsidRDefault="00B03B2C">
      <w:pPr>
        <w:keepNext/>
      </w:pPr>
      <w:r>
        <w:rPr>
          <w:b/>
        </w:rPr>
        <w:t xml:space="preserve">Când se folosește </w:t>
      </w:r>
      <w:r>
        <w:t>Negociere sau încheiere în condițiile legii.</w:t>
      </w:r>
    </w:p>
    <w:p w14:paraId="10D8AC09" w14:textId="77777777" w:rsidR="006E56C0" w:rsidRDefault="00B03B2C">
      <w:pPr>
        <w:keepNext/>
      </w:pPr>
      <w:r>
        <w:rPr>
          <w:b/>
        </w:rPr>
        <w:t xml:space="preserve">Conținut cerut în situația aplicabilă </w:t>
      </w:r>
      <w:r>
        <w:t>Părți reprezentative; mandat; clauze; durată; procedura și înregistrarea cerute.</w:t>
      </w:r>
    </w:p>
    <w:p w14:paraId="634C8645" w14:textId="77777777" w:rsidR="006E56C0" w:rsidRDefault="00B03B2C">
      <w:pPr>
        <w:keepNext/>
      </w:pPr>
      <w:r>
        <w:rPr>
          <w:b/>
        </w:rPr>
        <w:t xml:space="preserve">Este util să conțină </w:t>
      </w:r>
      <w:r>
        <w:t>Procese verbale; comunicare; monitorizare.</w:t>
      </w:r>
    </w:p>
    <w:p w14:paraId="09C7FD54" w14:textId="60A4E33C" w:rsidR="006E56C0" w:rsidRDefault="00B03B2C">
      <w:pPr>
        <w:keepNext/>
      </w:pPr>
      <w:r>
        <w:rPr>
          <w:b/>
        </w:rPr>
        <w:t xml:space="preserve">Temei și localizare: </w:t>
      </w:r>
      <w:hyperlink r:id="rId1000">
        <w:r>
          <w:rPr>
            <w:color w:val="195A8A"/>
            <w:u w:val="single"/>
          </w:rPr>
          <w:t>S59 LEGE 367 19/12/2022</w:t>
        </w:r>
      </w:hyperlink>
    </w:p>
    <w:p w14:paraId="584E477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4E17C8A4" w14:textId="2AEBCACD"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01790875" w14:textId="556CD8AF" w:rsidR="006E56C0" w:rsidRDefault="00B03B2C">
      <w:r>
        <w:rPr>
          <w:b/>
        </w:rPr>
        <w:t xml:space="preserve">Model </w:t>
      </w:r>
      <w:r>
        <w:t xml:space="preserve">Model orientativ editabil. </w:t>
      </w:r>
      <w:hyperlink r:id="rId1001" w:anchor="M_D1721">
        <w:r>
          <w:rPr>
            <w:color w:val="195A8A"/>
            <w:u w:val="single"/>
          </w:rPr>
          <w:t>Word D1721</w:t>
        </w:r>
      </w:hyperlink>
      <w:r>
        <w:t xml:space="preserve">  |  </w:t>
      </w:r>
      <w:hyperlink r:id="rId1002">
        <w:r>
          <w:rPr>
            <w:color w:val="195A8A"/>
            <w:u w:val="single"/>
          </w:rPr>
          <w:t>PDF capitol</w:t>
        </w:r>
      </w:hyperlink>
    </w:p>
    <w:p w14:paraId="1B4631EB" w14:textId="77777777" w:rsidR="006E56C0" w:rsidRDefault="00B03B2C">
      <w:pPr>
        <w:pStyle w:val="Titlu2"/>
      </w:pPr>
      <w:bookmarkStart w:id="302" w:name="D_D1722"/>
      <w:r>
        <w:lastRenderedPageBreak/>
        <w:t>D1722 Fișă evaluare performanță</w:t>
      </w:r>
      <w:bookmarkEnd w:id="302"/>
    </w:p>
    <w:p w14:paraId="6EF5CDC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6E5171C" w14:textId="77777777" w:rsidR="006E56C0" w:rsidRDefault="00B03B2C">
      <w:pPr>
        <w:keepNext/>
      </w:pPr>
      <w:r>
        <w:rPr>
          <w:b/>
        </w:rPr>
        <w:t xml:space="preserve">Când se folosește </w:t>
      </w:r>
      <w:r>
        <w:t>Evaluare potrivit procedurii aplicabile.</w:t>
      </w:r>
    </w:p>
    <w:p w14:paraId="7DB48979" w14:textId="77777777" w:rsidR="006E56C0" w:rsidRDefault="00B03B2C">
      <w:pPr>
        <w:keepNext/>
      </w:pPr>
      <w:r>
        <w:rPr>
          <w:b/>
        </w:rPr>
        <w:t xml:space="preserve">Conținut cerut în situația aplicabilă </w:t>
      </w:r>
      <w:r>
        <w:t>Criterii comunicate; rezultate; procedura relevantă deciziei luate.</w:t>
      </w:r>
    </w:p>
    <w:p w14:paraId="120AF446" w14:textId="77777777" w:rsidR="006E56C0" w:rsidRDefault="00B03B2C">
      <w:pPr>
        <w:keepNext/>
      </w:pPr>
      <w:r>
        <w:rPr>
          <w:b/>
        </w:rPr>
        <w:t xml:space="preserve">Este util să conțină </w:t>
      </w:r>
      <w:r>
        <w:t>Obiective; dovezi; feedback; plan dezvoltare.</w:t>
      </w:r>
    </w:p>
    <w:p w14:paraId="4949EB15" w14:textId="5C10E78A" w:rsidR="006E56C0" w:rsidRDefault="00B03B2C">
      <w:pPr>
        <w:keepNext/>
      </w:pPr>
      <w:r>
        <w:rPr>
          <w:b/>
        </w:rPr>
        <w:t xml:space="preserve">Temei și localizare: </w:t>
      </w:r>
      <w:hyperlink r:id="rId1003">
        <w:r>
          <w:rPr>
            <w:color w:val="195A8A"/>
            <w:u w:val="single"/>
          </w:rPr>
          <w:t>S11 Codul muncii Legea 53/2003</w:t>
        </w:r>
      </w:hyperlink>
    </w:p>
    <w:p w14:paraId="33CC73AC" w14:textId="77777777" w:rsidR="006E56C0" w:rsidRDefault="00B03B2C">
      <w:pPr>
        <w:keepNext/>
      </w:pPr>
      <w:r>
        <w:rPr>
          <w:b/>
        </w:rPr>
        <w:t xml:space="preserve">Unde se verifică </w:t>
      </w:r>
      <w:r>
        <w:t>Art 16 și 17, 34, 76, 81, 119, 168, 242 și 252</w:t>
      </w:r>
    </w:p>
    <w:p w14:paraId="457E6EAB" w14:textId="0F11F6EC"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1E686027" w14:textId="5D591E2E" w:rsidR="006E56C0" w:rsidRDefault="00B03B2C">
      <w:r>
        <w:rPr>
          <w:b/>
        </w:rPr>
        <w:t xml:space="preserve">Model </w:t>
      </w:r>
      <w:r>
        <w:t xml:space="preserve">Model orientativ editabil. </w:t>
      </w:r>
      <w:hyperlink r:id="rId1004" w:anchor="M_D1722">
        <w:r>
          <w:rPr>
            <w:color w:val="195A8A"/>
            <w:u w:val="single"/>
          </w:rPr>
          <w:t>Word D1722</w:t>
        </w:r>
      </w:hyperlink>
      <w:r>
        <w:t xml:space="preserve">  |  </w:t>
      </w:r>
      <w:hyperlink r:id="rId1005">
        <w:r>
          <w:rPr>
            <w:color w:val="195A8A"/>
            <w:u w:val="single"/>
          </w:rPr>
          <w:t>PDF capitol</w:t>
        </w:r>
      </w:hyperlink>
    </w:p>
    <w:p w14:paraId="253D7D54" w14:textId="77777777" w:rsidR="006E56C0" w:rsidRDefault="00B03B2C">
      <w:pPr>
        <w:pStyle w:val="Titlu2"/>
      </w:pPr>
      <w:bookmarkStart w:id="303" w:name="D_D1723"/>
      <w:r>
        <w:t>D1723 Notă de lichidare și predare la plecare</w:t>
      </w:r>
      <w:bookmarkEnd w:id="303"/>
    </w:p>
    <w:p w14:paraId="42FDCC1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D8B80A0" w14:textId="77777777" w:rsidR="006E56C0" w:rsidRDefault="00B03B2C">
      <w:pPr>
        <w:keepNext/>
      </w:pPr>
      <w:r>
        <w:rPr>
          <w:b/>
        </w:rPr>
        <w:t xml:space="preserve">Când se folosește </w:t>
      </w:r>
      <w:r>
        <w:t>Închiderea circuitului intern.</w:t>
      </w:r>
    </w:p>
    <w:p w14:paraId="0BD22DAE" w14:textId="77777777" w:rsidR="006E56C0" w:rsidRDefault="00B03B2C">
      <w:pPr>
        <w:keepNext/>
      </w:pPr>
      <w:r>
        <w:rPr>
          <w:b/>
        </w:rPr>
        <w:t xml:space="preserve">Conținut cerut în situația aplicabilă </w:t>
      </w:r>
      <w:r>
        <w:t>Fără formular legal general; nu condiționează drepturile legale.</w:t>
      </w:r>
    </w:p>
    <w:p w14:paraId="192F1E7E" w14:textId="77777777" w:rsidR="006E56C0" w:rsidRDefault="00B03B2C">
      <w:pPr>
        <w:keepNext/>
      </w:pPr>
      <w:r>
        <w:rPr>
          <w:b/>
        </w:rPr>
        <w:t xml:space="preserve">Conținut recomandat al modelului </w:t>
      </w:r>
      <w:r>
        <w:t>Bunuri; avansuri; acces; documente; responsabili.</w:t>
      </w:r>
    </w:p>
    <w:p w14:paraId="3FB176AE" w14:textId="236EFA30" w:rsidR="006E56C0" w:rsidRDefault="00B03B2C">
      <w:pPr>
        <w:keepNext/>
      </w:pPr>
      <w:r>
        <w:rPr>
          <w:b/>
        </w:rPr>
        <w:t xml:space="preserve">Temei și localizare: </w:t>
      </w:r>
      <w:hyperlink r:id="rId1006">
        <w:r>
          <w:rPr>
            <w:color w:val="195A8A"/>
            <w:u w:val="single"/>
          </w:rPr>
          <w:t>S11 Codul muncii Legea 53/2003</w:t>
        </w:r>
      </w:hyperlink>
      <w:r>
        <w:t xml:space="preserve">  |  </w:t>
      </w:r>
      <w:hyperlink r:id="rId1007">
        <w:r>
          <w:rPr>
            <w:color w:val="195A8A"/>
            <w:u w:val="single"/>
          </w:rPr>
          <w:t>S12 HG 295/2025 REGES ONLINE</w:t>
        </w:r>
      </w:hyperlink>
      <w:r>
        <w:t xml:space="preserve">  |  </w:t>
      </w:r>
      <w:hyperlink r:id="rId1008">
        <w:r>
          <w:rPr>
            <w:color w:val="195A8A"/>
            <w:u w:val="single"/>
          </w:rPr>
          <w:t>S13 Ordinul 2171/2022 model cadru CIM</w:t>
        </w:r>
      </w:hyperlink>
    </w:p>
    <w:p w14:paraId="1622BFD0" w14:textId="77777777" w:rsidR="006E56C0" w:rsidRDefault="00B03B2C">
      <w:pPr>
        <w:keepNext/>
      </w:pPr>
      <w:r>
        <w:rPr>
          <w:b/>
        </w:rPr>
        <w:t xml:space="preserve">Unde se verifică </w:t>
      </w:r>
      <w:r>
        <w:t>Art 16 și 17, 34, 76, 81, 119, 168, 242 și 252 Art 3, 4, 5 și 8; în special art 8 alin 4 până la 8 Anexa cu elementele obligatorii ale contractului</w:t>
      </w:r>
    </w:p>
    <w:p w14:paraId="4E2556CB" w14:textId="2C57BC49" w:rsidR="006E56C0" w:rsidRDefault="00B03B2C">
      <w:pPr>
        <w:keepNext/>
      </w:pPr>
      <w:r>
        <w:rPr>
          <w:b/>
        </w:rPr>
        <w:t xml:space="preserve">Circuit și arhivă </w:t>
      </w:r>
      <w:r>
        <w:t xml:space="preserve">Responsabil: Resurse umane. </w:t>
      </w:r>
      <w:hyperlink w:anchor="P_HR">
        <w:r>
          <w:rPr>
            <w:color w:val="195A8A"/>
            <w:u w:val="single"/>
          </w:rPr>
          <w:t>Profil HR</w:t>
        </w:r>
      </w:hyperlink>
    </w:p>
    <w:p w14:paraId="097F877C" w14:textId="2C7A0675" w:rsidR="006E56C0" w:rsidRDefault="00B03B2C">
      <w:r>
        <w:rPr>
          <w:b/>
        </w:rPr>
        <w:t xml:space="preserve">Model </w:t>
      </w:r>
      <w:r>
        <w:t xml:space="preserve">Model orientativ editabil. </w:t>
      </w:r>
      <w:hyperlink r:id="rId1009" w:anchor="M_D1723">
        <w:r>
          <w:rPr>
            <w:color w:val="195A8A"/>
            <w:u w:val="single"/>
          </w:rPr>
          <w:t>Word D1723</w:t>
        </w:r>
      </w:hyperlink>
      <w:r>
        <w:t xml:space="preserve">  |  </w:t>
      </w:r>
      <w:hyperlink r:id="rId1010">
        <w:r>
          <w:rPr>
            <w:color w:val="195A8A"/>
            <w:u w:val="single"/>
          </w:rPr>
          <w:t>PDF capitol</w:t>
        </w:r>
      </w:hyperlink>
    </w:p>
    <w:p w14:paraId="7C7D5C70" w14:textId="77777777" w:rsidR="006E56C0" w:rsidRDefault="00B03B2C">
      <w:pPr>
        <w:pStyle w:val="Titlu2"/>
      </w:pPr>
      <w:bookmarkStart w:id="304" w:name="D_D1724"/>
      <w:r>
        <w:t>D1724 Aviz angajare străin și permis de ședere</w:t>
      </w:r>
      <w:bookmarkEnd w:id="304"/>
    </w:p>
    <w:p w14:paraId="70501DF6"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4C9A4826" w14:textId="77777777" w:rsidR="006E56C0" w:rsidRDefault="00B03B2C">
      <w:pPr>
        <w:keepNext/>
      </w:pPr>
      <w:r>
        <w:rPr>
          <w:b/>
        </w:rPr>
        <w:t xml:space="preserve">Când se folosește </w:t>
      </w:r>
      <w:r>
        <w:t>Cazurile de imigrare aplicabile.</w:t>
      </w:r>
    </w:p>
    <w:p w14:paraId="55CEB54B" w14:textId="77777777" w:rsidR="006E56C0" w:rsidRDefault="00B03B2C">
      <w:pPr>
        <w:keepNext/>
      </w:pPr>
      <w:r>
        <w:rPr>
          <w:b/>
        </w:rPr>
        <w:t xml:space="preserve">Conținut cerut în situația aplicabilă </w:t>
      </w:r>
      <w:r>
        <w:t>Emitent; titular; angajator; condiții; valabilitate.</w:t>
      </w:r>
    </w:p>
    <w:p w14:paraId="760DCFC4" w14:textId="77777777" w:rsidR="006E56C0" w:rsidRDefault="00B03B2C">
      <w:pPr>
        <w:keepNext/>
      </w:pPr>
      <w:r>
        <w:rPr>
          <w:b/>
        </w:rPr>
        <w:t xml:space="preserve">Este util să conțină </w:t>
      </w:r>
      <w:r>
        <w:t>Alerte; dosar; verificare schimbări legislative.</w:t>
      </w:r>
    </w:p>
    <w:p w14:paraId="0AE88406" w14:textId="73065BFC" w:rsidR="006E56C0" w:rsidRDefault="00B03B2C">
      <w:pPr>
        <w:keepNext/>
      </w:pPr>
      <w:r>
        <w:rPr>
          <w:b/>
        </w:rPr>
        <w:t xml:space="preserve">Temei și localizare: </w:t>
      </w:r>
      <w:hyperlink r:id="rId1011">
        <w:r>
          <w:rPr>
            <w:color w:val="195A8A"/>
            <w:u w:val="single"/>
          </w:rPr>
          <w:t>S60 OG (A) 25 26/08/2014</w:t>
        </w:r>
      </w:hyperlink>
    </w:p>
    <w:p w14:paraId="151D8A5D"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951BD65" w14:textId="6951BD2C" w:rsidR="006E56C0" w:rsidRDefault="00B03B2C">
      <w:pPr>
        <w:keepNext/>
      </w:pPr>
      <w:r>
        <w:rPr>
          <w:b/>
        </w:rPr>
        <w:t xml:space="preserve">Circuit și arhivă </w:t>
      </w:r>
      <w:r>
        <w:t xml:space="preserve">Responsabil: Resurse umane. </w:t>
      </w:r>
      <w:hyperlink w:anchor="P_HR">
        <w:r>
          <w:rPr>
            <w:color w:val="195A8A"/>
            <w:u w:val="single"/>
          </w:rPr>
          <w:t>Profil HR</w:t>
        </w:r>
      </w:hyperlink>
      <w:r>
        <w:t>. Emitentul oficial este extern; ERP solicită și arhivează.</w:t>
      </w:r>
    </w:p>
    <w:p w14:paraId="3FDB9A97" w14:textId="4D52DA04" w:rsidR="006E56C0" w:rsidRDefault="00B03B2C">
      <w:r>
        <w:rPr>
          <w:b/>
        </w:rPr>
        <w:t xml:space="preserve">Model </w:t>
      </w:r>
      <w:r>
        <w:t xml:space="preserve">Cerere și fișă de evidență pentru act emis extern. </w:t>
      </w:r>
      <w:hyperlink r:id="rId1012" w:anchor="M_D1724">
        <w:r>
          <w:rPr>
            <w:color w:val="195A8A"/>
            <w:u w:val="single"/>
          </w:rPr>
          <w:t>Word D1724</w:t>
        </w:r>
      </w:hyperlink>
      <w:r>
        <w:t xml:space="preserve">  |  </w:t>
      </w:r>
      <w:hyperlink r:id="rId1013">
        <w:r>
          <w:rPr>
            <w:color w:val="195A8A"/>
            <w:u w:val="single"/>
          </w:rPr>
          <w:t>PDF capitol</w:t>
        </w:r>
      </w:hyperlink>
    </w:p>
    <w:p w14:paraId="66C676F5" w14:textId="77777777" w:rsidR="006E56C0" w:rsidRDefault="00B03B2C">
      <w:pPr>
        <w:pStyle w:val="Titlu2"/>
      </w:pPr>
      <w:bookmarkStart w:id="305" w:name="D_D1725"/>
      <w:r>
        <w:lastRenderedPageBreak/>
        <w:t>D1725 Document portabil A1 și declarație detașare transnațională</w:t>
      </w:r>
      <w:bookmarkEnd w:id="305"/>
    </w:p>
    <w:p w14:paraId="66CE889E"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1C5BF9A8" w14:textId="77777777" w:rsidR="006E56C0" w:rsidRDefault="00B03B2C">
      <w:pPr>
        <w:keepNext/>
      </w:pPr>
      <w:r>
        <w:rPr>
          <w:b/>
        </w:rPr>
        <w:t xml:space="preserve">Când se folosește </w:t>
      </w:r>
      <w:r>
        <w:t>Mobilitate cu regim de securitate socială ori detașare.</w:t>
      </w:r>
    </w:p>
    <w:p w14:paraId="0F8556DC" w14:textId="77777777" w:rsidR="006E56C0" w:rsidRDefault="00B03B2C">
      <w:pPr>
        <w:keepNext/>
      </w:pPr>
      <w:r>
        <w:rPr>
          <w:b/>
        </w:rPr>
        <w:t xml:space="preserve">Conținut cerut în situația aplicabilă </w:t>
      </w:r>
      <w:r>
        <w:t>Instituție competentă; persoană; perioadă; state; condiții.</w:t>
      </w:r>
    </w:p>
    <w:p w14:paraId="0961EB93" w14:textId="77777777" w:rsidR="006E56C0" w:rsidRDefault="00B03B2C">
      <w:pPr>
        <w:keepNext/>
      </w:pPr>
      <w:r>
        <w:rPr>
          <w:b/>
        </w:rPr>
        <w:t xml:space="preserve">Este util să conțină </w:t>
      </w:r>
      <w:r>
        <w:t>Cerere; dovezi activitate; declarații în statul gazdă.</w:t>
      </w:r>
    </w:p>
    <w:p w14:paraId="0C971BFB" w14:textId="759039F7" w:rsidR="006E56C0" w:rsidRDefault="00B03B2C">
      <w:pPr>
        <w:keepNext/>
      </w:pPr>
      <w:r>
        <w:rPr>
          <w:b/>
        </w:rPr>
        <w:t xml:space="preserve">Temei și localizare: </w:t>
      </w:r>
      <w:hyperlink r:id="rId1014">
        <w:r>
          <w:rPr>
            <w:color w:val="195A8A"/>
            <w:u w:val="single"/>
          </w:rPr>
          <w:t>S61 Facts and figures on intra-EU labour mobility and EU social security coordination - Employment, Social Affairs and Inclusion</w:t>
        </w:r>
      </w:hyperlink>
    </w:p>
    <w:p w14:paraId="1C191ACB"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A25907A" w14:textId="38647778" w:rsidR="006E56C0" w:rsidRDefault="00B03B2C">
      <w:pPr>
        <w:keepNext/>
      </w:pPr>
      <w:r>
        <w:rPr>
          <w:b/>
        </w:rPr>
        <w:t xml:space="preserve">Circuit și arhivă </w:t>
      </w:r>
      <w:r>
        <w:t xml:space="preserve">Responsabil: Resurse umane. </w:t>
      </w:r>
      <w:hyperlink w:anchor="P_HR">
        <w:r>
          <w:rPr>
            <w:color w:val="195A8A"/>
            <w:u w:val="single"/>
          </w:rPr>
          <w:t>Profil HR</w:t>
        </w:r>
      </w:hyperlink>
      <w:r>
        <w:t>. Emitentul oficial este extern; ERP solicită și arhivează.</w:t>
      </w:r>
    </w:p>
    <w:p w14:paraId="5E244AAC" w14:textId="379BD6DB" w:rsidR="006E56C0" w:rsidRDefault="00B03B2C">
      <w:r>
        <w:rPr>
          <w:b/>
        </w:rPr>
        <w:t xml:space="preserve">Model </w:t>
      </w:r>
      <w:r>
        <w:t xml:space="preserve">Cerere și fișă de evidență pentru act emis extern. </w:t>
      </w:r>
      <w:hyperlink r:id="rId1015" w:anchor="M_D1725">
        <w:r>
          <w:rPr>
            <w:color w:val="195A8A"/>
            <w:u w:val="single"/>
          </w:rPr>
          <w:t>Word D1725</w:t>
        </w:r>
      </w:hyperlink>
      <w:r>
        <w:t xml:space="preserve">  |  </w:t>
      </w:r>
      <w:hyperlink r:id="rId1016">
        <w:r>
          <w:rPr>
            <w:color w:val="195A8A"/>
            <w:u w:val="single"/>
          </w:rPr>
          <w:t>PDF capitol</w:t>
        </w:r>
      </w:hyperlink>
    </w:p>
    <w:p w14:paraId="315184B9" w14:textId="77777777" w:rsidR="006E56C0" w:rsidRDefault="00B03B2C">
      <w:r>
        <w:br w:type="page"/>
      </w:r>
    </w:p>
    <w:p w14:paraId="1F5D77B0" w14:textId="77777777" w:rsidR="006E56C0" w:rsidRDefault="00B03B2C">
      <w:pPr>
        <w:pStyle w:val="Titlu1"/>
      </w:pPr>
      <w:bookmarkStart w:id="306" w:name="C18"/>
      <w:r>
        <w:lastRenderedPageBreak/>
        <w:t>18 Timp de lucru salarizare și beneficii</w:t>
      </w:r>
      <w:bookmarkEnd w:id="306"/>
    </w:p>
    <w:p w14:paraId="5FC5638B" w14:textId="77777777" w:rsidR="006E56C0" w:rsidRDefault="00B03B2C">
      <w:r>
        <w:rPr>
          <w:b/>
        </w:rPr>
        <w:t xml:space="preserve">Responsabil de proces </w:t>
      </w:r>
      <w:r>
        <w:t>Salarizare și resurse umane. Profil de circuit și păstrare: HR.</w:t>
      </w:r>
    </w:p>
    <w:p w14:paraId="3288A5B6" w14:textId="77777777" w:rsidR="006E56C0" w:rsidRDefault="00B03B2C">
      <w:r>
        <w:rPr>
          <w:b/>
        </w:rPr>
        <w:t xml:space="preserve">Context </w:t>
      </w:r>
      <w:r>
        <w:t>Evidența orelor lucrate este obligatorie; denumirea pontajului și forma fluturașului pot fi stabilite intern. Drepturile salariale se probează prin documentele de calcul și plată.</w:t>
      </w:r>
    </w:p>
    <w:p w14:paraId="3F4A0545" w14:textId="26A2CB8E" w:rsidR="006E56C0" w:rsidRDefault="00B03B2C">
      <w:r>
        <w:rPr>
          <w:b/>
        </w:rPr>
        <w:t xml:space="preserve">Temei și localizare: </w:t>
      </w:r>
      <w:hyperlink r:id="rId1017">
        <w:r>
          <w:rPr>
            <w:color w:val="195A8A"/>
            <w:u w:val="single"/>
          </w:rPr>
          <w:t>S11 Codul muncii Legea 53/2003</w:t>
        </w:r>
      </w:hyperlink>
      <w:r>
        <w:t xml:space="preserve">  |  </w:t>
      </w:r>
      <w:hyperlink r:id="rId1018">
        <w:r>
          <w:rPr>
            <w:color w:val="195A8A"/>
            <w:u w:val="single"/>
          </w:rPr>
          <w:t>S14 Ordinul 15/2018 și 1311/2017 norme concedii medicale</w:t>
        </w:r>
      </w:hyperlink>
      <w:r>
        <w:t xml:space="preserve">  |  </w:t>
      </w:r>
      <w:hyperlink r:id="rId1019">
        <w:r>
          <w:rPr>
            <w:color w:val="195A8A"/>
            <w:u w:val="single"/>
          </w:rPr>
          <w:t>S07 Codul fiscal Legea 227/2015</w:t>
        </w:r>
      </w:hyperlink>
    </w:p>
    <w:p w14:paraId="15B8ECDA" w14:textId="0E85F653" w:rsidR="006E56C0" w:rsidRDefault="00B03B2C">
      <w:hyperlink w:anchor="P_HR">
        <w:r>
          <w:rPr>
            <w:color w:val="195A8A"/>
            <w:u w:val="single"/>
          </w:rPr>
          <w:t>Regulile profilului HR</w:t>
        </w:r>
      </w:hyperlink>
      <w:r>
        <w:t xml:space="preserve">  |  </w:t>
      </w:r>
      <w:hyperlink w:anchor="CUPRINS">
        <w:r>
          <w:rPr>
            <w:color w:val="195A8A"/>
            <w:u w:val="single"/>
          </w:rPr>
          <w:t>Înapoi la cuprins</w:t>
        </w:r>
      </w:hyperlink>
    </w:p>
    <w:p w14:paraId="7263374A" w14:textId="77777777" w:rsidR="006E56C0" w:rsidRDefault="00B03B2C">
      <w:pPr>
        <w:pStyle w:val="Titlu2"/>
      </w:pPr>
      <w:r>
        <w:t>Indexul documentelor din capitol</w:t>
      </w:r>
    </w:p>
    <w:p w14:paraId="634D18C0" w14:textId="2126AD68" w:rsidR="006E56C0" w:rsidRDefault="00B03B2C">
      <w:pPr>
        <w:spacing w:after="60"/>
      </w:pPr>
      <w:hyperlink w:anchor="D_D1801">
        <w:r>
          <w:rPr>
            <w:color w:val="195A8A"/>
            <w:u w:val="single"/>
          </w:rPr>
          <w:t>D1801 Pontaj și evidență zilnică a timpului de muncă</w:t>
        </w:r>
      </w:hyperlink>
      <w:r>
        <w:t xml:space="preserve">   </w:t>
      </w:r>
      <w:r>
        <w:fldChar w:fldCharType="begin"/>
      </w:r>
      <w:r>
        <w:instrText>PAGEREF D_D1801 \h</w:instrText>
      </w:r>
      <w:r>
        <w:fldChar w:fldCharType="separate"/>
      </w:r>
      <w:r w:rsidR="001A494C">
        <w:rPr>
          <w:noProof/>
        </w:rPr>
        <w:t>113</w:t>
      </w:r>
      <w:r>
        <w:fldChar w:fldCharType="end"/>
      </w:r>
    </w:p>
    <w:p w14:paraId="1FBB7C28" w14:textId="52F3257D" w:rsidR="006E56C0" w:rsidRDefault="00B03B2C">
      <w:pPr>
        <w:spacing w:after="60"/>
      </w:pPr>
      <w:hyperlink w:anchor="D_D1802">
        <w:r>
          <w:rPr>
            <w:color w:val="195A8A"/>
            <w:u w:val="single"/>
          </w:rPr>
          <w:t>D1802 Planificare ture și program de lucru</w:t>
        </w:r>
      </w:hyperlink>
      <w:r>
        <w:t xml:space="preserve">   </w:t>
      </w:r>
      <w:r>
        <w:fldChar w:fldCharType="begin"/>
      </w:r>
      <w:r>
        <w:instrText>PAGEREF D_D1802 \h</w:instrText>
      </w:r>
      <w:r>
        <w:fldChar w:fldCharType="separate"/>
      </w:r>
      <w:r w:rsidR="001A494C">
        <w:rPr>
          <w:noProof/>
        </w:rPr>
        <w:t>114</w:t>
      </w:r>
      <w:r>
        <w:fldChar w:fldCharType="end"/>
      </w:r>
    </w:p>
    <w:p w14:paraId="7696CE6A" w14:textId="63B898FD" w:rsidR="006E56C0" w:rsidRDefault="00B03B2C">
      <w:pPr>
        <w:spacing w:after="60"/>
      </w:pPr>
      <w:hyperlink w:anchor="D_D1803">
        <w:r>
          <w:rPr>
            <w:color w:val="195A8A"/>
            <w:u w:val="single"/>
          </w:rPr>
          <w:t>D1803 Cerere și aprobare concediu de odihnă</w:t>
        </w:r>
      </w:hyperlink>
      <w:r>
        <w:t xml:space="preserve">   </w:t>
      </w:r>
      <w:r>
        <w:fldChar w:fldCharType="begin"/>
      </w:r>
      <w:r>
        <w:instrText>PAGEREF D_D1803 \h</w:instrText>
      </w:r>
      <w:r>
        <w:fldChar w:fldCharType="separate"/>
      </w:r>
      <w:r w:rsidR="001A494C">
        <w:rPr>
          <w:noProof/>
        </w:rPr>
        <w:t>114</w:t>
      </w:r>
      <w:r>
        <w:fldChar w:fldCharType="end"/>
      </w:r>
    </w:p>
    <w:p w14:paraId="1279A814" w14:textId="05C4579C" w:rsidR="006E56C0" w:rsidRDefault="00B03B2C">
      <w:pPr>
        <w:spacing w:after="60"/>
      </w:pPr>
      <w:hyperlink w:anchor="D_D1804">
        <w:r>
          <w:rPr>
            <w:color w:val="195A8A"/>
            <w:u w:val="single"/>
          </w:rPr>
          <w:t>D1804 Programare anuală concedii</w:t>
        </w:r>
      </w:hyperlink>
      <w:r>
        <w:t xml:space="preserve">   </w:t>
      </w:r>
      <w:r>
        <w:fldChar w:fldCharType="begin"/>
      </w:r>
      <w:r>
        <w:instrText>PAGEREF D_D1804 \h</w:instrText>
      </w:r>
      <w:r>
        <w:fldChar w:fldCharType="separate"/>
      </w:r>
      <w:r w:rsidR="001A494C">
        <w:rPr>
          <w:noProof/>
        </w:rPr>
        <w:t>114</w:t>
      </w:r>
      <w:r>
        <w:fldChar w:fldCharType="end"/>
      </w:r>
    </w:p>
    <w:p w14:paraId="6031CC93" w14:textId="371E8FC1" w:rsidR="006E56C0" w:rsidRDefault="00B03B2C">
      <w:pPr>
        <w:spacing w:after="60"/>
      </w:pPr>
      <w:hyperlink w:anchor="D_D1805">
        <w:r>
          <w:rPr>
            <w:color w:val="195A8A"/>
            <w:u w:val="single"/>
          </w:rPr>
          <w:t>D1805 Cerere concediu fără plată și alte absențe</w:t>
        </w:r>
      </w:hyperlink>
      <w:r>
        <w:t xml:space="preserve">   </w:t>
      </w:r>
      <w:r>
        <w:fldChar w:fldCharType="begin"/>
      </w:r>
      <w:r>
        <w:instrText>PAGEREF D_D1805 \h</w:instrText>
      </w:r>
      <w:r>
        <w:fldChar w:fldCharType="separate"/>
      </w:r>
      <w:r w:rsidR="001A494C">
        <w:rPr>
          <w:noProof/>
        </w:rPr>
        <w:t>114</w:t>
      </w:r>
      <w:r>
        <w:fldChar w:fldCharType="end"/>
      </w:r>
    </w:p>
    <w:p w14:paraId="7181FDEA" w14:textId="30BDA1E3" w:rsidR="006E56C0" w:rsidRDefault="00B03B2C">
      <w:pPr>
        <w:spacing w:after="60"/>
      </w:pPr>
      <w:hyperlink w:anchor="D_D1806">
        <w:r>
          <w:rPr>
            <w:color w:val="195A8A"/>
            <w:u w:val="single"/>
          </w:rPr>
          <w:t>D1806 Solicitare și compensare ore suplimentare</w:t>
        </w:r>
      </w:hyperlink>
      <w:r>
        <w:t xml:space="preserve">   </w:t>
      </w:r>
      <w:r>
        <w:fldChar w:fldCharType="begin"/>
      </w:r>
      <w:r>
        <w:instrText>PAGEREF D_D1806 \h</w:instrText>
      </w:r>
      <w:r>
        <w:fldChar w:fldCharType="separate"/>
      </w:r>
      <w:r w:rsidR="001A494C">
        <w:rPr>
          <w:noProof/>
        </w:rPr>
        <w:t>115</w:t>
      </w:r>
      <w:r>
        <w:fldChar w:fldCharType="end"/>
      </w:r>
    </w:p>
    <w:p w14:paraId="22F6E409" w14:textId="53049A52" w:rsidR="006E56C0" w:rsidRDefault="00B03B2C">
      <w:pPr>
        <w:spacing w:after="60"/>
      </w:pPr>
      <w:hyperlink w:anchor="D_D1807">
        <w:r>
          <w:rPr>
            <w:color w:val="195A8A"/>
            <w:u w:val="single"/>
          </w:rPr>
          <w:t>D1807 Certificat de concediu medical</w:t>
        </w:r>
      </w:hyperlink>
      <w:r>
        <w:t xml:space="preserve">   </w:t>
      </w:r>
      <w:r>
        <w:fldChar w:fldCharType="begin"/>
      </w:r>
      <w:r>
        <w:instrText>PAGEREF D_D1807 \h</w:instrText>
      </w:r>
      <w:r>
        <w:fldChar w:fldCharType="separate"/>
      </w:r>
      <w:r w:rsidR="001A494C">
        <w:rPr>
          <w:noProof/>
        </w:rPr>
        <w:t>115</w:t>
      </w:r>
      <w:r>
        <w:fldChar w:fldCharType="end"/>
      </w:r>
    </w:p>
    <w:p w14:paraId="7496E1A4" w14:textId="27352545" w:rsidR="006E56C0" w:rsidRDefault="00B03B2C">
      <w:pPr>
        <w:spacing w:after="60"/>
      </w:pPr>
      <w:hyperlink w:anchor="D_D1808">
        <w:r>
          <w:rPr>
            <w:color w:val="195A8A"/>
            <w:u w:val="single"/>
          </w:rPr>
          <w:t>D1808 Stat de salarii</w:t>
        </w:r>
      </w:hyperlink>
      <w:r>
        <w:t xml:space="preserve">   </w:t>
      </w:r>
      <w:r>
        <w:fldChar w:fldCharType="begin"/>
      </w:r>
      <w:r>
        <w:instrText>PAGEREF D_D1808 \h</w:instrText>
      </w:r>
      <w:r>
        <w:fldChar w:fldCharType="separate"/>
      </w:r>
      <w:r w:rsidR="001A494C">
        <w:rPr>
          <w:noProof/>
        </w:rPr>
        <w:t>115</w:t>
      </w:r>
      <w:r>
        <w:fldChar w:fldCharType="end"/>
      </w:r>
    </w:p>
    <w:p w14:paraId="5B5B4F81" w14:textId="7E355318" w:rsidR="006E56C0" w:rsidRDefault="00B03B2C">
      <w:pPr>
        <w:spacing w:after="60"/>
      </w:pPr>
      <w:hyperlink w:anchor="D_D1809">
        <w:r>
          <w:rPr>
            <w:color w:val="195A8A"/>
            <w:u w:val="single"/>
          </w:rPr>
          <w:t>D1809 Listă de avans chenzinal</w:t>
        </w:r>
      </w:hyperlink>
      <w:r>
        <w:t xml:space="preserve">   </w:t>
      </w:r>
      <w:r>
        <w:fldChar w:fldCharType="begin"/>
      </w:r>
      <w:r>
        <w:instrText>PAGEREF D_D1809 \h</w:instrText>
      </w:r>
      <w:r>
        <w:fldChar w:fldCharType="separate"/>
      </w:r>
      <w:r w:rsidR="001A494C">
        <w:rPr>
          <w:noProof/>
        </w:rPr>
        <w:t>116</w:t>
      </w:r>
      <w:r>
        <w:fldChar w:fldCharType="end"/>
      </w:r>
    </w:p>
    <w:p w14:paraId="5905FCAD" w14:textId="4B7940A2" w:rsidR="006E56C0" w:rsidRDefault="00B03B2C">
      <w:pPr>
        <w:spacing w:after="60"/>
      </w:pPr>
      <w:hyperlink w:anchor="D_D1810">
        <w:r>
          <w:rPr>
            <w:color w:val="195A8A"/>
            <w:u w:val="single"/>
          </w:rPr>
          <w:t>D1810 Fluturaș individual de salariu</w:t>
        </w:r>
      </w:hyperlink>
      <w:r>
        <w:t xml:space="preserve">   </w:t>
      </w:r>
      <w:r>
        <w:fldChar w:fldCharType="begin"/>
      </w:r>
      <w:r>
        <w:instrText>PAGEREF D_D1810 \h</w:instrText>
      </w:r>
      <w:r>
        <w:fldChar w:fldCharType="separate"/>
      </w:r>
      <w:r w:rsidR="001A494C">
        <w:rPr>
          <w:noProof/>
        </w:rPr>
        <w:t>116</w:t>
      </w:r>
      <w:r>
        <w:fldChar w:fldCharType="end"/>
      </w:r>
    </w:p>
    <w:p w14:paraId="55BB5981" w14:textId="02D40116" w:rsidR="006E56C0" w:rsidRDefault="00B03B2C">
      <w:pPr>
        <w:spacing w:after="60"/>
      </w:pPr>
      <w:hyperlink w:anchor="D_D1811">
        <w:r>
          <w:rPr>
            <w:color w:val="195A8A"/>
            <w:u w:val="single"/>
          </w:rPr>
          <w:t>D1811 Centralizator indemnizații și cerere recuperare concedii medicale</w:t>
        </w:r>
      </w:hyperlink>
      <w:r>
        <w:t xml:space="preserve">   </w:t>
      </w:r>
      <w:r>
        <w:fldChar w:fldCharType="begin"/>
      </w:r>
      <w:r>
        <w:instrText>PAGEREF D_D1811 \h</w:instrText>
      </w:r>
      <w:r>
        <w:fldChar w:fldCharType="separate"/>
      </w:r>
      <w:r w:rsidR="001A494C">
        <w:rPr>
          <w:noProof/>
        </w:rPr>
        <w:t>116</w:t>
      </w:r>
      <w:r>
        <w:fldChar w:fldCharType="end"/>
      </w:r>
    </w:p>
    <w:p w14:paraId="0F658FD8" w14:textId="4BD4DAF3" w:rsidR="006E56C0" w:rsidRDefault="00B03B2C">
      <w:pPr>
        <w:spacing w:after="60"/>
      </w:pPr>
      <w:hyperlink w:anchor="D_D1812">
        <w:r>
          <w:rPr>
            <w:color w:val="195A8A"/>
            <w:u w:val="single"/>
          </w:rPr>
          <w:t>D1812 Decizie acordare bonus primă sau majorare</w:t>
        </w:r>
      </w:hyperlink>
      <w:r>
        <w:t xml:space="preserve">   </w:t>
      </w:r>
      <w:r>
        <w:fldChar w:fldCharType="begin"/>
      </w:r>
      <w:r>
        <w:instrText>PAGEREF D_D1812 \h</w:instrText>
      </w:r>
      <w:r>
        <w:fldChar w:fldCharType="separate"/>
      </w:r>
      <w:r w:rsidR="001A494C">
        <w:rPr>
          <w:noProof/>
        </w:rPr>
        <w:t>117</w:t>
      </w:r>
      <w:r>
        <w:fldChar w:fldCharType="end"/>
      </w:r>
    </w:p>
    <w:p w14:paraId="464C0D1D" w14:textId="21092F9B" w:rsidR="006E56C0" w:rsidRDefault="00B03B2C">
      <w:pPr>
        <w:spacing w:after="60"/>
      </w:pPr>
      <w:hyperlink w:anchor="D_D1813">
        <w:r>
          <w:rPr>
            <w:color w:val="195A8A"/>
            <w:u w:val="single"/>
          </w:rPr>
          <w:t>D1813 Evidență tichete de masă cadou creșă și vouchere</w:t>
        </w:r>
      </w:hyperlink>
      <w:r>
        <w:t xml:space="preserve">   </w:t>
      </w:r>
      <w:r>
        <w:fldChar w:fldCharType="begin"/>
      </w:r>
      <w:r>
        <w:instrText>PAGEREF D_D1813 \h</w:instrText>
      </w:r>
      <w:r>
        <w:fldChar w:fldCharType="separate"/>
      </w:r>
      <w:r w:rsidR="001A494C">
        <w:rPr>
          <w:noProof/>
        </w:rPr>
        <w:t>117</w:t>
      </w:r>
      <w:r>
        <w:fldChar w:fldCharType="end"/>
      </w:r>
    </w:p>
    <w:p w14:paraId="6E9FDB7D" w14:textId="1A2E7891" w:rsidR="006E56C0" w:rsidRDefault="00B03B2C">
      <w:pPr>
        <w:spacing w:after="60"/>
      </w:pPr>
      <w:hyperlink w:anchor="D_D1814">
        <w:r>
          <w:rPr>
            <w:color w:val="195A8A"/>
            <w:u w:val="single"/>
          </w:rPr>
          <w:t>D1814 Dosar poprire salariu</w:t>
        </w:r>
      </w:hyperlink>
      <w:r>
        <w:t xml:space="preserve">   </w:t>
      </w:r>
      <w:r>
        <w:fldChar w:fldCharType="begin"/>
      </w:r>
      <w:r>
        <w:instrText>PAGEREF D_D1814 \h</w:instrText>
      </w:r>
      <w:r>
        <w:fldChar w:fldCharType="separate"/>
      </w:r>
      <w:r w:rsidR="001A494C">
        <w:rPr>
          <w:noProof/>
        </w:rPr>
        <w:t>117</w:t>
      </w:r>
      <w:r>
        <w:fldChar w:fldCharType="end"/>
      </w:r>
    </w:p>
    <w:p w14:paraId="05B42EF8" w14:textId="7A193F86" w:rsidR="006E56C0" w:rsidRDefault="00B03B2C">
      <w:pPr>
        <w:spacing w:after="60"/>
      </w:pPr>
      <w:hyperlink w:anchor="D_D1815">
        <w:r>
          <w:rPr>
            <w:color w:val="195A8A"/>
            <w:u w:val="single"/>
          </w:rPr>
          <w:t>D1815 Cerere deducere personală și persoane în întreținere</w:t>
        </w:r>
      </w:hyperlink>
      <w:r>
        <w:t xml:space="preserve">   </w:t>
      </w:r>
      <w:r>
        <w:fldChar w:fldCharType="begin"/>
      </w:r>
      <w:r>
        <w:instrText>PAGEREF D_D1815 \h</w:instrText>
      </w:r>
      <w:r>
        <w:fldChar w:fldCharType="separate"/>
      </w:r>
      <w:r w:rsidR="001A494C">
        <w:rPr>
          <w:noProof/>
        </w:rPr>
        <w:t>118</w:t>
      </w:r>
      <w:r>
        <w:fldChar w:fldCharType="end"/>
      </w:r>
    </w:p>
    <w:p w14:paraId="6C7A8A93" w14:textId="77777777" w:rsidR="006E56C0" w:rsidRDefault="00B03B2C">
      <w:pPr>
        <w:pStyle w:val="Titlu2"/>
      </w:pPr>
      <w:bookmarkStart w:id="307" w:name="D_D1801"/>
      <w:r>
        <w:t>D1801 Pontaj și evidență zilnică a timpului de muncă</w:t>
      </w:r>
      <w:bookmarkEnd w:id="307"/>
    </w:p>
    <w:p w14:paraId="3423293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3F191C7" w14:textId="77777777" w:rsidR="006E56C0" w:rsidRDefault="00B03B2C">
      <w:pPr>
        <w:keepNext/>
      </w:pPr>
      <w:r>
        <w:rPr>
          <w:b/>
        </w:rPr>
        <w:t xml:space="preserve">Când se folosește </w:t>
      </w:r>
      <w:r>
        <w:t>Salariați activi.</w:t>
      </w:r>
    </w:p>
    <w:p w14:paraId="257254DD" w14:textId="77777777" w:rsidR="006E56C0" w:rsidRDefault="00B03B2C">
      <w:pPr>
        <w:keepNext/>
      </w:pPr>
      <w:r>
        <w:rPr>
          <w:b/>
        </w:rPr>
        <w:t xml:space="preserve">Conținut cerut în situația aplicabilă </w:t>
      </w:r>
      <w:r>
        <w:t>Ore zilnice; ora început și sfârșit; salariat; modalitate adaptată legal activității.</w:t>
      </w:r>
    </w:p>
    <w:p w14:paraId="2E2E6665" w14:textId="77777777" w:rsidR="006E56C0" w:rsidRDefault="00B03B2C">
      <w:pPr>
        <w:keepNext/>
      </w:pPr>
      <w:r>
        <w:rPr>
          <w:b/>
        </w:rPr>
        <w:t xml:space="preserve">Este util să conțină </w:t>
      </w:r>
      <w:r>
        <w:t>Schimb; proiect; absențe; validare.</w:t>
      </w:r>
    </w:p>
    <w:p w14:paraId="451B0ECD" w14:textId="400E2DD5" w:rsidR="006E56C0" w:rsidRDefault="00B03B2C">
      <w:pPr>
        <w:keepNext/>
      </w:pPr>
      <w:r>
        <w:rPr>
          <w:b/>
        </w:rPr>
        <w:t xml:space="preserve">Temei și localizare: </w:t>
      </w:r>
      <w:hyperlink r:id="rId1020">
        <w:r>
          <w:rPr>
            <w:color w:val="195A8A"/>
            <w:u w:val="single"/>
          </w:rPr>
          <w:t>S11 Codul muncii Legea 53/2003</w:t>
        </w:r>
      </w:hyperlink>
    </w:p>
    <w:p w14:paraId="3A13ADB5" w14:textId="77777777" w:rsidR="006E56C0" w:rsidRDefault="00B03B2C">
      <w:pPr>
        <w:keepNext/>
      </w:pPr>
      <w:r>
        <w:rPr>
          <w:b/>
        </w:rPr>
        <w:t xml:space="preserve">Unde se verifică </w:t>
      </w:r>
      <w:r>
        <w:t>Art 16 și 17, 34, 76, 81, 119, 168, 242 și 252</w:t>
      </w:r>
    </w:p>
    <w:p w14:paraId="1FFBCD6D" w14:textId="73BAA9FB"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1A048BD1" w14:textId="3B60DF40" w:rsidR="006E56C0" w:rsidRDefault="00B03B2C">
      <w:r>
        <w:rPr>
          <w:b/>
        </w:rPr>
        <w:t xml:space="preserve">Model </w:t>
      </w:r>
      <w:r>
        <w:t xml:space="preserve">Model orientativ editabil. </w:t>
      </w:r>
      <w:hyperlink r:id="rId1021" w:anchor="M_D1801">
        <w:r>
          <w:rPr>
            <w:color w:val="195A8A"/>
            <w:u w:val="single"/>
          </w:rPr>
          <w:t>Word D1801</w:t>
        </w:r>
      </w:hyperlink>
      <w:r>
        <w:t xml:space="preserve">  |  </w:t>
      </w:r>
      <w:hyperlink r:id="rId1022">
        <w:r>
          <w:rPr>
            <w:color w:val="195A8A"/>
            <w:u w:val="single"/>
          </w:rPr>
          <w:t>PDF capitol</w:t>
        </w:r>
      </w:hyperlink>
    </w:p>
    <w:p w14:paraId="3B7493C3" w14:textId="77777777" w:rsidR="006E56C0" w:rsidRDefault="00B03B2C">
      <w:pPr>
        <w:pStyle w:val="Titlu2"/>
      </w:pPr>
      <w:bookmarkStart w:id="308" w:name="D_D1802"/>
      <w:r>
        <w:lastRenderedPageBreak/>
        <w:t>D1802 Planificare ture și program de lucru</w:t>
      </w:r>
      <w:bookmarkEnd w:id="308"/>
    </w:p>
    <w:p w14:paraId="02557A9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44C5855" w14:textId="77777777" w:rsidR="006E56C0" w:rsidRDefault="00B03B2C">
      <w:pPr>
        <w:keepNext/>
      </w:pPr>
      <w:r>
        <w:rPr>
          <w:b/>
        </w:rPr>
        <w:t xml:space="preserve">Când se folosește </w:t>
      </w:r>
      <w:r>
        <w:t>Organizare schimburi ori program inegal.</w:t>
      </w:r>
    </w:p>
    <w:p w14:paraId="1FE5832F" w14:textId="77777777" w:rsidR="006E56C0" w:rsidRDefault="00B03B2C">
      <w:pPr>
        <w:keepNext/>
      </w:pPr>
      <w:r>
        <w:rPr>
          <w:b/>
        </w:rPr>
        <w:t xml:space="preserve">Conținut cerut în situația aplicabilă </w:t>
      </w:r>
      <w:r>
        <w:t>Reguli și comunicări cerute programului; repartizare; repaus.</w:t>
      </w:r>
    </w:p>
    <w:p w14:paraId="42E6656F" w14:textId="77777777" w:rsidR="006E56C0" w:rsidRDefault="00B03B2C">
      <w:pPr>
        <w:keepNext/>
      </w:pPr>
      <w:r>
        <w:rPr>
          <w:b/>
        </w:rPr>
        <w:t xml:space="preserve">Este util să conțină </w:t>
      </w:r>
      <w:r>
        <w:t>Acoperire posturi; înlocuitori; ore maxime.</w:t>
      </w:r>
    </w:p>
    <w:p w14:paraId="1BCE387B" w14:textId="4A2B597C" w:rsidR="006E56C0" w:rsidRDefault="00B03B2C">
      <w:pPr>
        <w:keepNext/>
      </w:pPr>
      <w:r>
        <w:rPr>
          <w:b/>
        </w:rPr>
        <w:t xml:space="preserve">Temei și localizare: </w:t>
      </w:r>
      <w:hyperlink r:id="rId1023">
        <w:r>
          <w:rPr>
            <w:color w:val="195A8A"/>
            <w:u w:val="single"/>
          </w:rPr>
          <w:t>S11 Codul muncii Legea 53/2003</w:t>
        </w:r>
      </w:hyperlink>
    </w:p>
    <w:p w14:paraId="51598267" w14:textId="77777777" w:rsidR="006E56C0" w:rsidRDefault="00B03B2C">
      <w:pPr>
        <w:keepNext/>
      </w:pPr>
      <w:r>
        <w:rPr>
          <w:b/>
        </w:rPr>
        <w:t xml:space="preserve">Unde se verifică </w:t>
      </w:r>
      <w:r>
        <w:t>Art 16 și 17, 34, 76, 81, 119, 168, 242 și 252</w:t>
      </w:r>
    </w:p>
    <w:p w14:paraId="71EC7A56" w14:textId="467D2CAD"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181E3C0A" w14:textId="4349EBE0" w:rsidR="006E56C0" w:rsidRDefault="00B03B2C">
      <w:r>
        <w:rPr>
          <w:b/>
        </w:rPr>
        <w:t xml:space="preserve">Model </w:t>
      </w:r>
      <w:r>
        <w:t xml:space="preserve">Model orientativ editabil. </w:t>
      </w:r>
      <w:hyperlink r:id="rId1024" w:anchor="M_D1802">
        <w:r>
          <w:rPr>
            <w:color w:val="195A8A"/>
            <w:u w:val="single"/>
          </w:rPr>
          <w:t>Word D1802</w:t>
        </w:r>
      </w:hyperlink>
      <w:r>
        <w:t xml:space="preserve">  |  </w:t>
      </w:r>
      <w:hyperlink r:id="rId1025">
        <w:r>
          <w:rPr>
            <w:color w:val="195A8A"/>
            <w:u w:val="single"/>
          </w:rPr>
          <w:t>PDF capitol</w:t>
        </w:r>
      </w:hyperlink>
    </w:p>
    <w:p w14:paraId="5AF21CC7" w14:textId="77777777" w:rsidR="006E56C0" w:rsidRDefault="00B03B2C">
      <w:pPr>
        <w:pStyle w:val="Titlu2"/>
      </w:pPr>
      <w:bookmarkStart w:id="309" w:name="D_D1803"/>
      <w:r>
        <w:t>D1803 Cerere și aprobare concediu de odihnă</w:t>
      </w:r>
      <w:bookmarkEnd w:id="309"/>
    </w:p>
    <w:p w14:paraId="1546F3A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DFD528F" w14:textId="77777777" w:rsidR="006E56C0" w:rsidRDefault="00B03B2C">
      <w:pPr>
        <w:keepNext/>
      </w:pPr>
      <w:r>
        <w:rPr>
          <w:b/>
        </w:rPr>
        <w:t xml:space="preserve">Când se folosește </w:t>
      </w:r>
      <w:r>
        <w:t>Efectuare concediu.</w:t>
      </w:r>
    </w:p>
    <w:p w14:paraId="5A552771" w14:textId="77777777" w:rsidR="006E56C0" w:rsidRDefault="00B03B2C">
      <w:pPr>
        <w:keepNext/>
      </w:pPr>
      <w:r>
        <w:rPr>
          <w:b/>
        </w:rPr>
        <w:t xml:space="preserve">Conținut cerut în situația aplicabilă </w:t>
      </w:r>
      <w:r>
        <w:t>Dovada solicitării sau programării și aprobării potrivit procedurii.</w:t>
      </w:r>
    </w:p>
    <w:p w14:paraId="0FD6FEAF" w14:textId="77777777" w:rsidR="006E56C0" w:rsidRDefault="00B03B2C">
      <w:pPr>
        <w:keepNext/>
      </w:pPr>
      <w:r>
        <w:rPr>
          <w:b/>
        </w:rPr>
        <w:t xml:space="preserve">Este util să conțină </w:t>
      </w:r>
      <w:r>
        <w:t>Perioadă; zile; sold; înlocuitor; contact.</w:t>
      </w:r>
    </w:p>
    <w:p w14:paraId="45F530E1" w14:textId="1D61DA60" w:rsidR="006E56C0" w:rsidRDefault="00B03B2C">
      <w:pPr>
        <w:keepNext/>
      </w:pPr>
      <w:r>
        <w:rPr>
          <w:b/>
        </w:rPr>
        <w:t xml:space="preserve">Temei și localizare: </w:t>
      </w:r>
      <w:hyperlink r:id="rId1026">
        <w:r>
          <w:rPr>
            <w:color w:val="195A8A"/>
            <w:u w:val="single"/>
          </w:rPr>
          <w:t>S11 Codul muncii Legea 53/2003</w:t>
        </w:r>
      </w:hyperlink>
    </w:p>
    <w:p w14:paraId="6A60EF25" w14:textId="77777777" w:rsidR="006E56C0" w:rsidRDefault="00B03B2C">
      <w:pPr>
        <w:keepNext/>
      </w:pPr>
      <w:r>
        <w:rPr>
          <w:b/>
        </w:rPr>
        <w:t xml:space="preserve">Unde se verifică </w:t>
      </w:r>
      <w:r>
        <w:t>Art 16 și 17, 34, 76, 81, 119, 168, 242 și 252</w:t>
      </w:r>
    </w:p>
    <w:p w14:paraId="23C33C41" w14:textId="72BB8B2B"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13EB4CFA" w14:textId="6A65BCF7" w:rsidR="006E56C0" w:rsidRDefault="00B03B2C">
      <w:r>
        <w:rPr>
          <w:b/>
        </w:rPr>
        <w:t xml:space="preserve">Model </w:t>
      </w:r>
      <w:r>
        <w:t xml:space="preserve">Model orientativ editabil. </w:t>
      </w:r>
      <w:hyperlink r:id="rId1027" w:anchor="M_D1803">
        <w:r>
          <w:rPr>
            <w:color w:val="195A8A"/>
            <w:u w:val="single"/>
          </w:rPr>
          <w:t>Word D1803</w:t>
        </w:r>
      </w:hyperlink>
      <w:r>
        <w:t xml:space="preserve">  |  </w:t>
      </w:r>
      <w:hyperlink r:id="rId1028">
        <w:r>
          <w:rPr>
            <w:color w:val="195A8A"/>
            <w:u w:val="single"/>
          </w:rPr>
          <w:t>PDF capitol</w:t>
        </w:r>
      </w:hyperlink>
    </w:p>
    <w:p w14:paraId="44F4D19C" w14:textId="77777777" w:rsidR="006E56C0" w:rsidRDefault="00B03B2C">
      <w:pPr>
        <w:pStyle w:val="Titlu2"/>
      </w:pPr>
      <w:bookmarkStart w:id="310" w:name="D_D1804"/>
      <w:r>
        <w:t>D1804 Programare anuală concedii</w:t>
      </w:r>
      <w:bookmarkEnd w:id="310"/>
    </w:p>
    <w:p w14:paraId="7F1A2FC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AA6D00A" w14:textId="77777777" w:rsidR="006E56C0" w:rsidRDefault="00B03B2C">
      <w:pPr>
        <w:keepNext/>
      </w:pPr>
      <w:r>
        <w:rPr>
          <w:b/>
        </w:rPr>
        <w:t xml:space="preserve">Când se folosește </w:t>
      </w:r>
      <w:r>
        <w:t>Planificarea concediilor.</w:t>
      </w:r>
    </w:p>
    <w:p w14:paraId="5C87C9B3" w14:textId="77777777" w:rsidR="006E56C0" w:rsidRDefault="00B03B2C">
      <w:pPr>
        <w:keepNext/>
      </w:pPr>
      <w:r>
        <w:rPr>
          <w:b/>
        </w:rPr>
        <w:t xml:space="preserve">Conținut cerut în situația aplicabilă </w:t>
      </w:r>
      <w:r>
        <w:t>Programare individuală sau colectivă conform legii; perioade; consultare.</w:t>
      </w:r>
    </w:p>
    <w:p w14:paraId="6051CF76" w14:textId="77777777" w:rsidR="006E56C0" w:rsidRDefault="00B03B2C">
      <w:pPr>
        <w:keepNext/>
      </w:pPr>
      <w:r>
        <w:rPr>
          <w:b/>
        </w:rPr>
        <w:t xml:space="preserve">Este util să conțină </w:t>
      </w:r>
      <w:r>
        <w:t>Solduri; continuitate operațională.</w:t>
      </w:r>
    </w:p>
    <w:p w14:paraId="3D90D03D" w14:textId="4FA03658" w:rsidR="006E56C0" w:rsidRDefault="00B03B2C">
      <w:pPr>
        <w:keepNext/>
      </w:pPr>
      <w:r>
        <w:rPr>
          <w:b/>
        </w:rPr>
        <w:t xml:space="preserve">Temei și localizare: </w:t>
      </w:r>
      <w:hyperlink r:id="rId1029">
        <w:r>
          <w:rPr>
            <w:color w:val="195A8A"/>
            <w:u w:val="single"/>
          </w:rPr>
          <w:t>S11 Codul muncii Legea 53/2003</w:t>
        </w:r>
      </w:hyperlink>
    </w:p>
    <w:p w14:paraId="77917CFD" w14:textId="77777777" w:rsidR="006E56C0" w:rsidRDefault="00B03B2C">
      <w:pPr>
        <w:keepNext/>
      </w:pPr>
      <w:r>
        <w:rPr>
          <w:b/>
        </w:rPr>
        <w:t xml:space="preserve">Unde se verifică </w:t>
      </w:r>
      <w:r>
        <w:t>Art 16 și 17, 34, 76, 81, 119, 168, 242 și 252</w:t>
      </w:r>
    </w:p>
    <w:p w14:paraId="2374E508" w14:textId="6931EFC3"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568325C4" w14:textId="65CEEA8B" w:rsidR="006E56C0" w:rsidRDefault="00B03B2C">
      <w:r>
        <w:rPr>
          <w:b/>
        </w:rPr>
        <w:t xml:space="preserve">Model </w:t>
      </w:r>
      <w:r>
        <w:t xml:space="preserve">Model orientativ editabil. </w:t>
      </w:r>
      <w:hyperlink r:id="rId1030" w:anchor="M_D1804">
        <w:r>
          <w:rPr>
            <w:color w:val="195A8A"/>
            <w:u w:val="single"/>
          </w:rPr>
          <w:t>Word D1804</w:t>
        </w:r>
      </w:hyperlink>
      <w:r>
        <w:t xml:space="preserve">  |  </w:t>
      </w:r>
      <w:hyperlink r:id="rId1031">
        <w:r>
          <w:rPr>
            <w:color w:val="195A8A"/>
            <w:u w:val="single"/>
          </w:rPr>
          <w:t>PDF capitol</w:t>
        </w:r>
      </w:hyperlink>
    </w:p>
    <w:p w14:paraId="004CC372" w14:textId="77777777" w:rsidR="006E56C0" w:rsidRDefault="00B03B2C">
      <w:pPr>
        <w:pStyle w:val="Titlu2"/>
      </w:pPr>
      <w:bookmarkStart w:id="311" w:name="D_D1805"/>
      <w:r>
        <w:t>D1805 Cerere concediu fără plată și alte absențe</w:t>
      </w:r>
      <w:bookmarkEnd w:id="311"/>
    </w:p>
    <w:p w14:paraId="1BF2ADD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8036772" w14:textId="77777777" w:rsidR="006E56C0" w:rsidRDefault="00B03B2C">
      <w:pPr>
        <w:keepNext/>
      </w:pPr>
      <w:r>
        <w:rPr>
          <w:b/>
        </w:rPr>
        <w:t xml:space="preserve">Când se folosește </w:t>
      </w:r>
      <w:r>
        <w:t>Absență pe temei aplicabil.</w:t>
      </w:r>
    </w:p>
    <w:p w14:paraId="45A468F0" w14:textId="77777777" w:rsidR="006E56C0" w:rsidRDefault="00B03B2C">
      <w:pPr>
        <w:keepNext/>
      </w:pPr>
      <w:r>
        <w:rPr>
          <w:b/>
        </w:rPr>
        <w:t xml:space="preserve">Conținut cerut în situația aplicabilă </w:t>
      </w:r>
      <w:r>
        <w:t>Persoană; temei; perioadă; acord ori document cerut.</w:t>
      </w:r>
    </w:p>
    <w:p w14:paraId="4F5AA7F0" w14:textId="77777777" w:rsidR="006E56C0" w:rsidRDefault="00B03B2C">
      <w:pPr>
        <w:keepNext/>
      </w:pPr>
      <w:r>
        <w:rPr>
          <w:b/>
        </w:rPr>
        <w:t xml:space="preserve">Este util să conțină </w:t>
      </w:r>
      <w:r>
        <w:t>Impact REGES; pontaj; beneficii.</w:t>
      </w:r>
    </w:p>
    <w:p w14:paraId="63E9797A" w14:textId="3E84235D" w:rsidR="006E56C0" w:rsidRDefault="00B03B2C">
      <w:pPr>
        <w:keepNext/>
      </w:pPr>
      <w:r>
        <w:rPr>
          <w:b/>
        </w:rPr>
        <w:t xml:space="preserve">Temei și localizare: </w:t>
      </w:r>
      <w:hyperlink r:id="rId1032">
        <w:r>
          <w:rPr>
            <w:color w:val="195A8A"/>
            <w:u w:val="single"/>
          </w:rPr>
          <w:t>S11 Codul muncii Legea 53/2003</w:t>
        </w:r>
      </w:hyperlink>
    </w:p>
    <w:p w14:paraId="0EE62E9D" w14:textId="77777777" w:rsidR="006E56C0" w:rsidRDefault="00B03B2C">
      <w:pPr>
        <w:keepNext/>
      </w:pPr>
      <w:r>
        <w:rPr>
          <w:b/>
        </w:rPr>
        <w:t xml:space="preserve">Unde se verifică </w:t>
      </w:r>
      <w:r>
        <w:t>Art 16 și 17, 34, 76, 81, 119, 168, 242 și 252</w:t>
      </w:r>
    </w:p>
    <w:p w14:paraId="2F970917" w14:textId="2C919FB7"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504478D8" w14:textId="64CD4989" w:rsidR="006E56C0" w:rsidRDefault="00B03B2C">
      <w:r>
        <w:rPr>
          <w:b/>
        </w:rPr>
        <w:t xml:space="preserve">Model </w:t>
      </w:r>
      <w:r>
        <w:t xml:space="preserve">Model orientativ editabil. </w:t>
      </w:r>
      <w:hyperlink r:id="rId1033" w:anchor="M_D1805">
        <w:r>
          <w:rPr>
            <w:color w:val="195A8A"/>
            <w:u w:val="single"/>
          </w:rPr>
          <w:t>Word D1805</w:t>
        </w:r>
      </w:hyperlink>
      <w:r>
        <w:t xml:space="preserve">  |  </w:t>
      </w:r>
      <w:hyperlink r:id="rId1034">
        <w:r>
          <w:rPr>
            <w:color w:val="195A8A"/>
            <w:u w:val="single"/>
          </w:rPr>
          <w:t>PDF capitol</w:t>
        </w:r>
      </w:hyperlink>
    </w:p>
    <w:p w14:paraId="6DDCC6DD" w14:textId="77777777" w:rsidR="006E56C0" w:rsidRDefault="00B03B2C">
      <w:pPr>
        <w:pStyle w:val="Titlu2"/>
      </w:pPr>
      <w:bookmarkStart w:id="312" w:name="D_D1806"/>
      <w:r>
        <w:lastRenderedPageBreak/>
        <w:t>D1806 Solicitare și compensare ore suplimentare</w:t>
      </w:r>
      <w:bookmarkEnd w:id="312"/>
    </w:p>
    <w:p w14:paraId="49C608A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D474FAD" w14:textId="77777777" w:rsidR="006E56C0" w:rsidRDefault="00B03B2C">
      <w:pPr>
        <w:keepNext/>
      </w:pPr>
      <w:r>
        <w:rPr>
          <w:b/>
        </w:rPr>
        <w:t xml:space="preserve">Când se folosește </w:t>
      </w:r>
      <w:r>
        <w:t>Muncă suplimentară legală.</w:t>
      </w:r>
    </w:p>
    <w:p w14:paraId="43C88B98" w14:textId="77777777" w:rsidR="006E56C0" w:rsidRDefault="00B03B2C">
      <w:pPr>
        <w:keepNext/>
      </w:pPr>
      <w:r>
        <w:rPr>
          <w:b/>
        </w:rPr>
        <w:t xml:space="preserve">Conținut cerut în situația aplicabilă </w:t>
      </w:r>
      <w:r>
        <w:t>Evidență ore; acord când e cerut; compensarea legală.</w:t>
      </w:r>
    </w:p>
    <w:p w14:paraId="7FA027B2" w14:textId="77777777" w:rsidR="006E56C0" w:rsidRDefault="00B03B2C">
      <w:pPr>
        <w:keepNext/>
      </w:pPr>
      <w:r>
        <w:rPr>
          <w:b/>
        </w:rPr>
        <w:t xml:space="preserve">Este util să conțină </w:t>
      </w:r>
      <w:r>
        <w:t>Motiv; aprobare; termen; repaus.</w:t>
      </w:r>
    </w:p>
    <w:p w14:paraId="3E1FE3EE" w14:textId="198F1460" w:rsidR="006E56C0" w:rsidRDefault="00B03B2C">
      <w:pPr>
        <w:keepNext/>
      </w:pPr>
      <w:r>
        <w:rPr>
          <w:b/>
        </w:rPr>
        <w:t xml:space="preserve">Temei și localizare: </w:t>
      </w:r>
      <w:hyperlink r:id="rId1035">
        <w:r>
          <w:rPr>
            <w:color w:val="195A8A"/>
            <w:u w:val="single"/>
          </w:rPr>
          <w:t>S11 Codul muncii Legea 53/2003</w:t>
        </w:r>
      </w:hyperlink>
    </w:p>
    <w:p w14:paraId="6877FC7F" w14:textId="77777777" w:rsidR="006E56C0" w:rsidRDefault="00B03B2C">
      <w:pPr>
        <w:keepNext/>
      </w:pPr>
      <w:r>
        <w:rPr>
          <w:b/>
        </w:rPr>
        <w:t xml:space="preserve">Unde se verifică </w:t>
      </w:r>
      <w:r>
        <w:t>Art 16 și 17, 34, 76, 81, 119, 168, 242 și 252</w:t>
      </w:r>
    </w:p>
    <w:p w14:paraId="5E1E8893" w14:textId="1AFC2197"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546A5395" w14:textId="5750E60F" w:rsidR="006E56C0" w:rsidRDefault="00B03B2C">
      <w:r>
        <w:rPr>
          <w:b/>
        </w:rPr>
        <w:t xml:space="preserve">Model </w:t>
      </w:r>
      <w:r>
        <w:t xml:space="preserve">Model orientativ editabil. </w:t>
      </w:r>
      <w:hyperlink r:id="rId1036" w:anchor="M_D1806">
        <w:r>
          <w:rPr>
            <w:color w:val="195A8A"/>
            <w:u w:val="single"/>
          </w:rPr>
          <w:t>Word D1806</w:t>
        </w:r>
      </w:hyperlink>
      <w:r>
        <w:t xml:space="preserve">  |  </w:t>
      </w:r>
      <w:hyperlink r:id="rId1037">
        <w:r>
          <w:rPr>
            <w:color w:val="195A8A"/>
            <w:u w:val="single"/>
          </w:rPr>
          <w:t>PDF capitol</w:t>
        </w:r>
      </w:hyperlink>
    </w:p>
    <w:p w14:paraId="0E154F5A" w14:textId="77777777" w:rsidR="006E56C0" w:rsidRDefault="00B03B2C">
      <w:pPr>
        <w:pStyle w:val="Titlu2"/>
      </w:pPr>
      <w:bookmarkStart w:id="313" w:name="D_D1807"/>
      <w:r>
        <w:t>D1807 Certificat de concediu medical</w:t>
      </w:r>
      <w:bookmarkEnd w:id="313"/>
    </w:p>
    <w:p w14:paraId="6291E977"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12B655CC" w14:textId="77777777" w:rsidR="006E56C0" w:rsidRDefault="00B03B2C">
      <w:pPr>
        <w:keepNext/>
      </w:pPr>
      <w:r>
        <w:rPr>
          <w:b/>
        </w:rPr>
        <w:t xml:space="preserve">Când se folosește </w:t>
      </w:r>
      <w:r>
        <w:t>Incapacitate sau alt risc asigurat.</w:t>
      </w:r>
    </w:p>
    <w:p w14:paraId="7806253C" w14:textId="77777777" w:rsidR="006E56C0" w:rsidRDefault="00B03B2C">
      <w:pPr>
        <w:keepNext/>
      </w:pPr>
      <w:r>
        <w:rPr>
          <w:b/>
        </w:rPr>
        <w:t xml:space="preserve">Conținut cerut în situația aplicabilă </w:t>
      </w:r>
      <w:r>
        <w:t>Formular oficial; emitent medical competent; perioadă; coduri; date cerute.</w:t>
      </w:r>
    </w:p>
    <w:p w14:paraId="1ECF5C7F" w14:textId="77777777" w:rsidR="006E56C0" w:rsidRDefault="00B03B2C">
      <w:pPr>
        <w:keepNext/>
      </w:pPr>
      <w:r>
        <w:rPr>
          <w:b/>
        </w:rPr>
        <w:t xml:space="preserve">Este util să conțină </w:t>
      </w:r>
      <w:r>
        <w:t>ERP verifică și calculează; acces limitat.</w:t>
      </w:r>
    </w:p>
    <w:p w14:paraId="141C249E" w14:textId="0E7D207E" w:rsidR="006E56C0" w:rsidRDefault="00B03B2C">
      <w:pPr>
        <w:keepNext/>
      </w:pPr>
      <w:r>
        <w:rPr>
          <w:b/>
        </w:rPr>
        <w:t xml:space="preserve">Temei și localizare: </w:t>
      </w:r>
      <w:hyperlink r:id="rId1038">
        <w:r>
          <w:rPr>
            <w:color w:val="195A8A"/>
            <w:u w:val="single"/>
          </w:rPr>
          <w:t>S14 Ordinul 15/2018 și 1311/2017 norme concedii medicale</w:t>
        </w:r>
      </w:hyperlink>
    </w:p>
    <w:p w14:paraId="16B588E2" w14:textId="77777777" w:rsidR="006E56C0" w:rsidRDefault="00B03B2C">
      <w:pPr>
        <w:keepNext/>
      </w:pPr>
      <w:r>
        <w:rPr>
          <w:b/>
        </w:rPr>
        <w:t xml:space="preserve">Unde se verifică </w:t>
      </w:r>
      <w:r>
        <w:t>Norme și anexele de adeverințe, concedii și indemnizații</w:t>
      </w:r>
    </w:p>
    <w:p w14:paraId="4D510484" w14:textId="44FEFBC5"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r>
        <w:t>. Emitentul oficial este extern; ERP solicită și arhivează.</w:t>
      </w:r>
    </w:p>
    <w:p w14:paraId="3827218F" w14:textId="09CC303F" w:rsidR="006E56C0" w:rsidRDefault="00B03B2C">
      <w:r>
        <w:rPr>
          <w:b/>
        </w:rPr>
        <w:t xml:space="preserve">Model </w:t>
      </w:r>
      <w:r>
        <w:t xml:space="preserve">Cerere și fișă de evidență pentru act emis extern. </w:t>
      </w:r>
      <w:hyperlink r:id="rId1039" w:anchor="M_D1807">
        <w:r>
          <w:rPr>
            <w:color w:val="195A8A"/>
            <w:u w:val="single"/>
          </w:rPr>
          <w:t>Word D1807</w:t>
        </w:r>
      </w:hyperlink>
      <w:r>
        <w:t xml:space="preserve">  |  </w:t>
      </w:r>
      <w:hyperlink r:id="rId1040">
        <w:r>
          <w:rPr>
            <w:color w:val="195A8A"/>
            <w:u w:val="single"/>
          </w:rPr>
          <w:t>PDF capitol</w:t>
        </w:r>
      </w:hyperlink>
    </w:p>
    <w:p w14:paraId="503F2A1D" w14:textId="77777777" w:rsidR="006E56C0" w:rsidRDefault="00B03B2C">
      <w:pPr>
        <w:pStyle w:val="Titlu2"/>
      </w:pPr>
      <w:bookmarkStart w:id="314" w:name="D_D1808"/>
      <w:r>
        <w:t>D1808 Stat de salarii</w:t>
      </w:r>
      <w:bookmarkEnd w:id="314"/>
    </w:p>
    <w:p w14:paraId="223F7919"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78157065" w14:textId="77777777" w:rsidR="006E56C0" w:rsidRDefault="00B03B2C">
      <w:pPr>
        <w:keepNext/>
      </w:pPr>
      <w:r>
        <w:rPr>
          <w:b/>
        </w:rPr>
        <w:t xml:space="preserve">Când se folosește </w:t>
      </w:r>
      <w:r>
        <w:t>Calcul drepturi salariale.</w:t>
      </w:r>
    </w:p>
    <w:p w14:paraId="6985DB5C" w14:textId="77777777" w:rsidR="006E56C0" w:rsidRDefault="00B03B2C">
      <w:pPr>
        <w:keepNext/>
      </w:pPr>
      <w:r>
        <w:rPr>
          <w:b/>
        </w:rPr>
        <w:t xml:space="preserve">Conținut cerut în situația aplicabilă </w:t>
      </w:r>
      <w:r>
        <w:t>Nucleul J; salariați; venituri; rețineri; contribuții; net; plata dovedită.</w:t>
      </w:r>
    </w:p>
    <w:p w14:paraId="4F3D3E40" w14:textId="77777777" w:rsidR="006E56C0" w:rsidRDefault="00B03B2C">
      <w:pPr>
        <w:keepNext/>
      </w:pPr>
      <w:r>
        <w:rPr>
          <w:b/>
        </w:rPr>
        <w:t xml:space="preserve">Este util să conțină </w:t>
      </w:r>
      <w:r>
        <w:t>Pontaj; baze; regularizări; D112.</w:t>
      </w:r>
    </w:p>
    <w:p w14:paraId="7B89F151" w14:textId="40FD6A11" w:rsidR="006E56C0" w:rsidRDefault="00B03B2C">
      <w:pPr>
        <w:keepNext/>
      </w:pPr>
      <w:r>
        <w:rPr>
          <w:b/>
        </w:rPr>
        <w:t xml:space="preserve">Temei și localizare: </w:t>
      </w:r>
      <w:hyperlink r:id="rId1041">
        <w:r>
          <w:rPr>
            <w:color w:val="195A8A"/>
            <w:u w:val="single"/>
          </w:rPr>
          <w:t>S05 OMFP 2634/2015 documente financiar contabile</w:t>
        </w:r>
      </w:hyperlink>
      <w:r>
        <w:t xml:space="preserve">  |  </w:t>
      </w:r>
      <w:hyperlink r:id="rId1042">
        <w:r>
          <w:rPr>
            <w:color w:val="195A8A"/>
            <w:u w:val="single"/>
          </w:rPr>
          <w:t>S11 Codul muncii Legea 53/2003</w:t>
        </w:r>
      </w:hyperlink>
      <w:r>
        <w:t xml:space="preserve">  |  </w:t>
      </w:r>
      <w:hyperlink r:id="rId1043">
        <w:r>
          <w:rPr>
            <w:color w:val="195A8A"/>
            <w:u w:val="single"/>
          </w:rPr>
          <w:t>S07 Codul fiscal Legea 227/2015</w:t>
        </w:r>
      </w:hyperlink>
    </w:p>
    <w:p w14:paraId="75FBA8FC" w14:textId="77777777" w:rsidR="006E56C0" w:rsidRDefault="00B03B2C">
      <w:pPr>
        <w:keepNext/>
      </w:pPr>
      <w:r>
        <w:rPr>
          <w:b/>
        </w:rPr>
        <w:t xml:space="preserve">Unde se verifică </w:t>
      </w:r>
      <w:r>
        <w:t>Art 3 și 4; anexa 1 pct 2, 10, 11, 24; anexele 2 și 3 Art 16 și 17, 34, 76, 81, 119, 168, 242 și 252 Art 319 facturare, art 330 corecții, titlurile fiscale aplicabile</w:t>
      </w:r>
    </w:p>
    <w:p w14:paraId="528EAF6D" w14:textId="6BB921FF"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46ECC762" w14:textId="3BBC7666" w:rsidR="006E56C0" w:rsidRDefault="00B03B2C">
      <w:r>
        <w:rPr>
          <w:b/>
        </w:rPr>
        <w:t xml:space="preserve">Model </w:t>
      </w:r>
      <w:r>
        <w:t xml:space="preserve">Model orientativ editabil. </w:t>
      </w:r>
      <w:hyperlink r:id="rId1044" w:anchor="M_D1808">
        <w:r>
          <w:rPr>
            <w:color w:val="195A8A"/>
            <w:u w:val="single"/>
          </w:rPr>
          <w:t>Word D1808</w:t>
        </w:r>
      </w:hyperlink>
      <w:r>
        <w:t xml:space="preserve">  |  </w:t>
      </w:r>
      <w:hyperlink r:id="rId1045">
        <w:r>
          <w:rPr>
            <w:color w:val="195A8A"/>
            <w:u w:val="single"/>
          </w:rPr>
          <w:t>PDF capitol</w:t>
        </w:r>
      </w:hyperlink>
    </w:p>
    <w:p w14:paraId="04A9CBD4" w14:textId="77777777" w:rsidR="006E56C0" w:rsidRDefault="00B03B2C">
      <w:pPr>
        <w:pStyle w:val="Titlu2"/>
      </w:pPr>
      <w:bookmarkStart w:id="315" w:name="D_D1809"/>
      <w:r>
        <w:lastRenderedPageBreak/>
        <w:t>D1809 Listă de avans chenzinal</w:t>
      </w:r>
      <w:bookmarkEnd w:id="315"/>
    </w:p>
    <w:p w14:paraId="00FD3399" w14:textId="77777777" w:rsidR="006E56C0" w:rsidRDefault="00B03B2C">
      <w:pPr>
        <w:keepNext/>
      </w:pPr>
      <w:r>
        <w:rPr>
          <w:b/>
        </w:rPr>
        <w:t xml:space="preserve">Statut </w:t>
      </w:r>
      <w:r>
        <w:t>FINANCIAR CONTABIL. Tip de formular prevăzut de normele financiar-contabile. Modelul se poate adapta păstrând conținutul și regulile aplicabile; utilizarea depinde de operațiune.</w:t>
      </w:r>
    </w:p>
    <w:p w14:paraId="0CB1352C" w14:textId="77777777" w:rsidR="006E56C0" w:rsidRDefault="00B03B2C">
      <w:pPr>
        <w:keepNext/>
      </w:pPr>
      <w:r>
        <w:rPr>
          <w:b/>
        </w:rPr>
        <w:t xml:space="preserve">Când se folosește </w:t>
      </w:r>
      <w:r>
        <w:t>Plată avans salarii.</w:t>
      </w:r>
    </w:p>
    <w:p w14:paraId="0551A27E" w14:textId="77777777" w:rsidR="006E56C0" w:rsidRDefault="00B03B2C">
      <w:pPr>
        <w:keepNext/>
      </w:pPr>
      <w:r>
        <w:rPr>
          <w:b/>
        </w:rPr>
        <w:t xml:space="preserve">Conținut cerut în situația aplicabilă </w:t>
      </w:r>
      <w:r>
        <w:t>Nucleul J; salariat; sumă; perioadă; dovadă plată.</w:t>
      </w:r>
    </w:p>
    <w:p w14:paraId="27D38205" w14:textId="77777777" w:rsidR="006E56C0" w:rsidRDefault="00B03B2C">
      <w:pPr>
        <w:keepNext/>
      </w:pPr>
      <w:r>
        <w:rPr>
          <w:b/>
        </w:rPr>
        <w:t xml:space="preserve">Este util să conțină </w:t>
      </w:r>
      <w:r>
        <w:t>Regularizare în stat; aprobare.</w:t>
      </w:r>
    </w:p>
    <w:p w14:paraId="782FCB86" w14:textId="35424619" w:rsidR="006E56C0" w:rsidRDefault="00B03B2C">
      <w:pPr>
        <w:keepNext/>
      </w:pPr>
      <w:r>
        <w:rPr>
          <w:b/>
        </w:rPr>
        <w:t xml:space="preserve">Temei și localizare: </w:t>
      </w:r>
      <w:hyperlink r:id="rId1046">
        <w:r>
          <w:rPr>
            <w:color w:val="195A8A"/>
            <w:u w:val="single"/>
          </w:rPr>
          <w:t>S05 OMFP 2634/2015 documente financiar contabile</w:t>
        </w:r>
      </w:hyperlink>
    </w:p>
    <w:p w14:paraId="5C9FC3BC" w14:textId="77777777" w:rsidR="006E56C0" w:rsidRDefault="00B03B2C">
      <w:pPr>
        <w:keepNext/>
      </w:pPr>
      <w:r>
        <w:rPr>
          <w:b/>
        </w:rPr>
        <w:t xml:space="preserve">Unde se verifică </w:t>
      </w:r>
      <w:r>
        <w:t>Art 3 și 4; anexa 1 pct 2, 10, 11, 24; anexele 2 și 3</w:t>
      </w:r>
    </w:p>
    <w:p w14:paraId="7824E2AD" w14:textId="5D9E5301"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3A190FD1" w14:textId="2812081D" w:rsidR="006E56C0" w:rsidRDefault="00B03B2C">
      <w:r>
        <w:rPr>
          <w:b/>
        </w:rPr>
        <w:t xml:space="preserve">Model </w:t>
      </w:r>
      <w:r>
        <w:t xml:space="preserve">Model orientativ editabil. </w:t>
      </w:r>
      <w:hyperlink r:id="rId1047" w:anchor="M_D1809">
        <w:r>
          <w:rPr>
            <w:color w:val="195A8A"/>
            <w:u w:val="single"/>
          </w:rPr>
          <w:t>Word D1809</w:t>
        </w:r>
      </w:hyperlink>
      <w:r>
        <w:t xml:space="preserve">  |  </w:t>
      </w:r>
      <w:hyperlink r:id="rId1048">
        <w:r>
          <w:rPr>
            <w:color w:val="195A8A"/>
            <w:u w:val="single"/>
          </w:rPr>
          <w:t>PDF capitol</w:t>
        </w:r>
      </w:hyperlink>
    </w:p>
    <w:p w14:paraId="6E80A043" w14:textId="77777777" w:rsidR="006E56C0" w:rsidRDefault="00B03B2C">
      <w:pPr>
        <w:pStyle w:val="Titlu2"/>
      </w:pPr>
      <w:bookmarkStart w:id="316" w:name="D_D1810"/>
      <w:r>
        <w:t>D1810 Fluturaș individual de salariu</w:t>
      </w:r>
      <w:bookmarkEnd w:id="316"/>
    </w:p>
    <w:p w14:paraId="5791144A"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3C42EBA" w14:textId="77777777" w:rsidR="006E56C0" w:rsidRDefault="00B03B2C">
      <w:pPr>
        <w:keepNext/>
      </w:pPr>
      <w:r>
        <w:rPr>
          <w:b/>
        </w:rPr>
        <w:t xml:space="preserve">Când se folosește </w:t>
      </w:r>
      <w:r>
        <w:t>Informarea salariatului.</w:t>
      </w:r>
    </w:p>
    <w:p w14:paraId="4841793A" w14:textId="77777777" w:rsidR="006E56C0" w:rsidRDefault="00B03B2C">
      <w:pPr>
        <w:keepNext/>
      </w:pPr>
      <w:r>
        <w:rPr>
          <w:b/>
        </w:rPr>
        <w:t xml:space="preserve">Conținut cerut în situația aplicabilă </w:t>
      </w:r>
      <w:r>
        <w:t>Nu există formular legal general obligatoriu distinct.</w:t>
      </w:r>
    </w:p>
    <w:p w14:paraId="12D47007" w14:textId="77777777" w:rsidR="006E56C0" w:rsidRDefault="00B03B2C">
      <w:pPr>
        <w:keepNext/>
      </w:pPr>
      <w:r>
        <w:rPr>
          <w:b/>
        </w:rPr>
        <w:t xml:space="preserve">Conținut recomandat al modelului </w:t>
      </w:r>
      <w:r>
        <w:t>Perioadă; brut; sporuri; rețineri; taxe; net; zile.</w:t>
      </w:r>
    </w:p>
    <w:p w14:paraId="7ADA7ABB" w14:textId="3C01C49C" w:rsidR="006E56C0" w:rsidRDefault="00B03B2C">
      <w:pPr>
        <w:keepNext/>
      </w:pPr>
      <w:r>
        <w:rPr>
          <w:b/>
        </w:rPr>
        <w:t xml:space="preserve">Temei și localizare: </w:t>
      </w:r>
      <w:hyperlink r:id="rId1049">
        <w:r>
          <w:rPr>
            <w:color w:val="195A8A"/>
            <w:u w:val="single"/>
          </w:rPr>
          <w:t>S11 Codul muncii Legea 53/2003</w:t>
        </w:r>
      </w:hyperlink>
    </w:p>
    <w:p w14:paraId="2AA34EFF" w14:textId="77777777" w:rsidR="006E56C0" w:rsidRDefault="00B03B2C">
      <w:pPr>
        <w:keepNext/>
      </w:pPr>
      <w:r>
        <w:rPr>
          <w:b/>
        </w:rPr>
        <w:t xml:space="preserve">Unde se verifică </w:t>
      </w:r>
      <w:r>
        <w:t>Art 16 și 17, 34, 76, 81, 119, 168, 242 și 252</w:t>
      </w:r>
    </w:p>
    <w:p w14:paraId="561A583D" w14:textId="7B677283"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4BB80090" w14:textId="6573ECE8" w:rsidR="006E56C0" w:rsidRDefault="00B03B2C">
      <w:r>
        <w:rPr>
          <w:b/>
        </w:rPr>
        <w:t xml:space="preserve">Model </w:t>
      </w:r>
      <w:r>
        <w:t xml:space="preserve">Model orientativ editabil. </w:t>
      </w:r>
      <w:hyperlink r:id="rId1050" w:anchor="M_D1810">
        <w:r>
          <w:rPr>
            <w:color w:val="195A8A"/>
            <w:u w:val="single"/>
          </w:rPr>
          <w:t>Word D1810</w:t>
        </w:r>
      </w:hyperlink>
      <w:r>
        <w:t xml:space="preserve">  |  </w:t>
      </w:r>
      <w:hyperlink r:id="rId1051">
        <w:r>
          <w:rPr>
            <w:color w:val="195A8A"/>
            <w:u w:val="single"/>
          </w:rPr>
          <w:t>PDF capitol</w:t>
        </w:r>
      </w:hyperlink>
    </w:p>
    <w:p w14:paraId="6CFA7D6F" w14:textId="77777777" w:rsidR="006E56C0" w:rsidRDefault="00B03B2C">
      <w:pPr>
        <w:pStyle w:val="Titlu2"/>
      </w:pPr>
      <w:bookmarkStart w:id="317" w:name="D_D1811"/>
      <w:r>
        <w:t>D1811 Centralizator indemnizații și cerere recuperare concedii medicale</w:t>
      </w:r>
      <w:bookmarkEnd w:id="317"/>
    </w:p>
    <w:p w14:paraId="60AB0575"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BFD3658" w14:textId="77777777" w:rsidR="006E56C0" w:rsidRDefault="00B03B2C">
      <w:pPr>
        <w:keepNext/>
      </w:pPr>
      <w:r>
        <w:rPr>
          <w:b/>
        </w:rPr>
        <w:t xml:space="preserve">Când se folosește </w:t>
      </w:r>
      <w:r>
        <w:t>Recuperare de la casa de sănătate în condițiile legii.</w:t>
      </w:r>
    </w:p>
    <w:p w14:paraId="5C1A8377" w14:textId="77777777" w:rsidR="006E56C0" w:rsidRDefault="00B03B2C">
      <w:pPr>
        <w:keepNext/>
      </w:pPr>
      <w:r>
        <w:rPr>
          <w:b/>
        </w:rPr>
        <w:t xml:space="preserve">Conținut cerut în situația aplicabilă </w:t>
      </w:r>
      <w:r>
        <w:t>Formular și anexe oficiale; perioadă; indemnizații; sume; documente.</w:t>
      </w:r>
    </w:p>
    <w:p w14:paraId="00326099" w14:textId="77777777" w:rsidR="006E56C0" w:rsidRDefault="00B03B2C">
      <w:pPr>
        <w:keepNext/>
      </w:pPr>
      <w:r>
        <w:rPr>
          <w:b/>
        </w:rPr>
        <w:t xml:space="preserve">Este util să conțină </w:t>
      </w:r>
      <w:r>
        <w:t>Termen; confirmare; plăți; diferențe.</w:t>
      </w:r>
    </w:p>
    <w:p w14:paraId="27B0846E" w14:textId="61ACDF6B" w:rsidR="006E56C0" w:rsidRDefault="00B03B2C">
      <w:pPr>
        <w:keepNext/>
      </w:pPr>
      <w:r>
        <w:rPr>
          <w:b/>
        </w:rPr>
        <w:t xml:space="preserve">Temei și localizare: </w:t>
      </w:r>
      <w:hyperlink r:id="rId1052">
        <w:r>
          <w:rPr>
            <w:color w:val="195A8A"/>
            <w:u w:val="single"/>
          </w:rPr>
          <w:t>S14 Ordinul 15/2018 și 1311/2017 norme concedii medicale</w:t>
        </w:r>
      </w:hyperlink>
    </w:p>
    <w:p w14:paraId="39D5484E" w14:textId="77777777" w:rsidR="006E56C0" w:rsidRDefault="00B03B2C">
      <w:pPr>
        <w:keepNext/>
      </w:pPr>
      <w:r>
        <w:rPr>
          <w:b/>
        </w:rPr>
        <w:t xml:space="preserve">Unde se verifică </w:t>
      </w:r>
      <w:r>
        <w:t>Norme și anexele de adeverințe, concedii și indemnizații</w:t>
      </w:r>
    </w:p>
    <w:p w14:paraId="4643A01E" w14:textId="7378C74A"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r>
        <w:t>. Se verifică recipisa sau răspunsul sistemului, nu doar exportul.</w:t>
      </w:r>
    </w:p>
    <w:p w14:paraId="2B627930" w14:textId="14D5D723" w:rsidR="006E56C0" w:rsidRDefault="00B03B2C">
      <w:r>
        <w:rPr>
          <w:b/>
        </w:rPr>
        <w:t xml:space="preserve">Model </w:t>
      </w:r>
      <w:r>
        <w:t xml:space="preserve">Fișă de pregătire pentru formularul sau sistemul oficial. </w:t>
      </w:r>
      <w:hyperlink r:id="rId1053" w:anchor="M_D1811">
        <w:r>
          <w:rPr>
            <w:color w:val="195A8A"/>
            <w:u w:val="single"/>
          </w:rPr>
          <w:t>Word D1811</w:t>
        </w:r>
      </w:hyperlink>
      <w:r>
        <w:t xml:space="preserve">  |  </w:t>
      </w:r>
      <w:hyperlink r:id="rId1054">
        <w:r>
          <w:rPr>
            <w:color w:val="195A8A"/>
            <w:u w:val="single"/>
          </w:rPr>
          <w:t>PDF capitol</w:t>
        </w:r>
      </w:hyperlink>
    </w:p>
    <w:p w14:paraId="7BCFFB8D" w14:textId="77777777" w:rsidR="006E56C0" w:rsidRDefault="00B03B2C">
      <w:pPr>
        <w:pStyle w:val="Titlu2"/>
      </w:pPr>
      <w:bookmarkStart w:id="318" w:name="D_D1812"/>
      <w:r>
        <w:lastRenderedPageBreak/>
        <w:t>D1812 Decizie acordare bonus primă sau majorare</w:t>
      </w:r>
      <w:bookmarkEnd w:id="318"/>
    </w:p>
    <w:p w14:paraId="74F25D9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0FE2096" w14:textId="77777777" w:rsidR="006E56C0" w:rsidRDefault="00B03B2C">
      <w:pPr>
        <w:keepNext/>
      </w:pPr>
      <w:r>
        <w:rPr>
          <w:b/>
        </w:rPr>
        <w:t xml:space="preserve">Când se folosește </w:t>
      </w:r>
      <w:r>
        <w:t>Drept salarial sau beneficiu.</w:t>
      </w:r>
    </w:p>
    <w:p w14:paraId="0034D82A" w14:textId="77777777" w:rsidR="006E56C0" w:rsidRDefault="00B03B2C">
      <w:pPr>
        <w:keepNext/>
      </w:pPr>
      <w:r>
        <w:rPr>
          <w:b/>
        </w:rPr>
        <w:t xml:space="preserve">Conținut cerut în situația aplicabilă </w:t>
      </w:r>
      <w:r>
        <w:t>Temei; beneficiar; criterii; valoare; efect; act adițional dacă se impune.</w:t>
      </w:r>
    </w:p>
    <w:p w14:paraId="0655632E" w14:textId="77777777" w:rsidR="006E56C0" w:rsidRDefault="00B03B2C">
      <w:pPr>
        <w:keepNext/>
      </w:pPr>
      <w:r>
        <w:rPr>
          <w:b/>
        </w:rPr>
        <w:t xml:space="preserve">Este util să conțină </w:t>
      </w:r>
      <w:r>
        <w:t>Buget; indicatori; tratament fiscal.</w:t>
      </w:r>
    </w:p>
    <w:p w14:paraId="14CA9DBA" w14:textId="7D81B094" w:rsidR="006E56C0" w:rsidRDefault="00B03B2C">
      <w:pPr>
        <w:keepNext/>
      </w:pPr>
      <w:r>
        <w:rPr>
          <w:b/>
        </w:rPr>
        <w:t xml:space="preserve">Temei și localizare: </w:t>
      </w:r>
      <w:hyperlink r:id="rId1055">
        <w:r>
          <w:rPr>
            <w:color w:val="195A8A"/>
            <w:u w:val="single"/>
          </w:rPr>
          <w:t>S11 Codul muncii Legea 53/2003</w:t>
        </w:r>
      </w:hyperlink>
      <w:r>
        <w:t xml:space="preserve">  |  </w:t>
      </w:r>
      <w:hyperlink r:id="rId1056">
        <w:r>
          <w:rPr>
            <w:color w:val="195A8A"/>
            <w:u w:val="single"/>
          </w:rPr>
          <w:t>S07 Codul fiscal Legea 227/2015</w:t>
        </w:r>
      </w:hyperlink>
    </w:p>
    <w:p w14:paraId="3C11AB65" w14:textId="77777777" w:rsidR="006E56C0" w:rsidRDefault="00B03B2C">
      <w:pPr>
        <w:keepNext/>
      </w:pPr>
      <w:r>
        <w:rPr>
          <w:b/>
        </w:rPr>
        <w:t xml:space="preserve">Unde se verifică </w:t>
      </w:r>
      <w:r>
        <w:t>Art 16 și 17, 34, 76, 81, 119, 168, 242 și 252 Art 319 facturare, art 330 corecții, titlurile fiscale aplicabile</w:t>
      </w:r>
    </w:p>
    <w:p w14:paraId="0CE9058B" w14:textId="4781DAD3"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628657FF" w14:textId="0FEE8D14" w:rsidR="006E56C0" w:rsidRDefault="00B03B2C">
      <w:r>
        <w:rPr>
          <w:b/>
        </w:rPr>
        <w:t xml:space="preserve">Model </w:t>
      </w:r>
      <w:r>
        <w:t xml:space="preserve">Model orientativ editabil. </w:t>
      </w:r>
      <w:hyperlink r:id="rId1057" w:anchor="M_D1812">
        <w:r>
          <w:rPr>
            <w:color w:val="195A8A"/>
            <w:u w:val="single"/>
          </w:rPr>
          <w:t>Word D1812</w:t>
        </w:r>
      </w:hyperlink>
      <w:r>
        <w:t xml:space="preserve">  |  </w:t>
      </w:r>
      <w:hyperlink r:id="rId1058">
        <w:r>
          <w:rPr>
            <w:color w:val="195A8A"/>
            <w:u w:val="single"/>
          </w:rPr>
          <w:t>PDF capitol</w:t>
        </w:r>
      </w:hyperlink>
    </w:p>
    <w:p w14:paraId="56EABBCF" w14:textId="77777777" w:rsidR="006E56C0" w:rsidRDefault="00B03B2C">
      <w:pPr>
        <w:pStyle w:val="Titlu2"/>
      </w:pPr>
      <w:bookmarkStart w:id="319" w:name="D_D1813"/>
      <w:r>
        <w:t>D1813 Evidență tichete de masă cadou creșă și vouchere</w:t>
      </w:r>
      <w:bookmarkEnd w:id="319"/>
    </w:p>
    <w:p w14:paraId="0633DCC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EAA6DD5" w14:textId="77777777" w:rsidR="006E56C0" w:rsidRDefault="00B03B2C">
      <w:pPr>
        <w:keepNext/>
      </w:pPr>
      <w:r>
        <w:rPr>
          <w:b/>
        </w:rPr>
        <w:t xml:space="preserve">Când se folosește </w:t>
      </w:r>
      <w:r>
        <w:t>Acordarea biletelor de valoare.</w:t>
      </w:r>
    </w:p>
    <w:p w14:paraId="3B443130" w14:textId="77777777" w:rsidR="006E56C0" w:rsidRDefault="00B03B2C">
      <w:pPr>
        <w:keepNext/>
      </w:pPr>
      <w:r>
        <w:rPr>
          <w:b/>
        </w:rPr>
        <w:t xml:space="preserve">Conținut cerut în situația aplicabilă </w:t>
      </w:r>
      <w:r>
        <w:t>Beneficiari; tip; număr sau valoare; perioadă; condiții și evidențe cerute.</w:t>
      </w:r>
    </w:p>
    <w:p w14:paraId="421FC9BE" w14:textId="77777777" w:rsidR="006E56C0" w:rsidRDefault="00B03B2C">
      <w:pPr>
        <w:keepNext/>
      </w:pPr>
      <w:r>
        <w:rPr>
          <w:b/>
        </w:rPr>
        <w:t xml:space="preserve">Este util să conțină </w:t>
      </w:r>
      <w:r>
        <w:t>Zile eligibile; transfer; regularizări.</w:t>
      </w:r>
    </w:p>
    <w:p w14:paraId="588B468E" w14:textId="192458E3" w:rsidR="006E56C0" w:rsidRDefault="00B03B2C">
      <w:pPr>
        <w:keepNext/>
      </w:pPr>
      <w:r>
        <w:rPr>
          <w:b/>
        </w:rPr>
        <w:t xml:space="preserve">Temei și localizare: </w:t>
      </w:r>
      <w:hyperlink r:id="rId1059">
        <w:r>
          <w:rPr>
            <w:color w:val="195A8A"/>
            <w:u w:val="single"/>
          </w:rPr>
          <w:t>S62 LEGE 201 28/11/2025</w:t>
        </w:r>
      </w:hyperlink>
    </w:p>
    <w:p w14:paraId="721E88D4"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187425A7" w14:textId="24F700AC"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3AD53C3A" w14:textId="2656F5FF" w:rsidR="006E56C0" w:rsidRDefault="00B03B2C">
      <w:r>
        <w:rPr>
          <w:b/>
        </w:rPr>
        <w:t xml:space="preserve">Model </w:t>
      </w:r>
      <w:r>
        <w:t xml:space="preserve">Model orientativ editabil. </w:t>
      </w:r>
      <w:hyperlink r:id="rId1060" w:anchor="M_D1813">
        <w:r>
          <w:rPr>
            <w:color w:val="195A8A"/>
            <w:u w:val="single"/>
          </w:rPr>
          <w:t>Word D1813</w:t>
        </w:r>
      </w:hyperlink>
      <w:r>
        <w:t xml:space="preserve">  |  </w:t>
      </w:r>
      <w:hyperlink r:id="rId1061">
        <w:r>
          <w:rPr>
            <w:color w:val="195A8A"/>
            <w:u w:val="single"/>
          </w:rPr>
          <w:t>PDF capitol</w:t>
        </w:r>
      </w:hyperlink>
    </w:p>
    <w:p w14:paraId="21745EA1" w14:textId="77777777" w:rsidR="006E56C0" w:rsidRDefault="00B03B2C">
      <w:pPr>
        <w:pStyle w:val="Titlu2"/>
      </w:pPr>
      <w:bookmarkStart w:id="320" w:name="D_D1814"/>
      <w:r>
        <w:t>D1814 Dosar poprire salariu</w:t>
      </w:r>
      <w:bookmarkEnd w:id="320"/>
    </w:p>
    <w:p w14:paraId="085F0D0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182698E" w14:textId="77777777" w:rsidR="006E56C0" w:rsidRDefault="00B03B2C">
      <w:pPr>
        <w:keepNext/>
      </w:pPr>
      <w:r>
        <w:rPr>
          <w:b/>
        </w:rPr>
        <w:t xml:space="preserve">Când se folosește </w:t>
      </w:r>
      <w:r>
        <w:t>Adresă de înființare poprire.</w:t>
      </w:r>
    </w:p>
    <w:p w14:paraId="43183B09" w14:textId="77777777" w:rsidR="006E56C0" w:rsidRDefault="00B03B2C">
      <w:pPr>
        <w:keepNext/>
      </w:pPr>
      <w:r>
        <w:rPr>
          <w:b/>
        </w:rPr>
        <w:t xml:space="preserve">Conținut cerut în situația aplicabilă </w:t>
      </w:r>
      <w:r>
        <w:t>Act primit; creditor; debitor; sume; limite legale; răspunsuri; plăți.</w:t>
      </w:r>
    </w:p>
    <w:p w14:paraId="139DA8EE" w14:textId="77777777" w:rsidR="006E56C0" w:rsidRDefault="00B03B2C">
      <w:pPr>
        <w:keepNext/>
      </w:pPr>
      <w:r>
        <w:rPr>
          <w:b/>
        </w:rPr>
        <w:t xml:space="preserve">Este util să conțină </w:t>
      </w:r>
      <w:r>
        <w:t>Priorități; sold; ridicare poprire.</w:t>
      </w:r>
    </w:p>
    <w:p w14:paraId="22667214" w14:textId="27E01641" w:rsidR="006E56C0" w:rsidRDefault="00B03B2C">
      <w:pPr>
        <w:keepNext/>
      </w:pPr>
      <w:r>
        <w:rPr>
          <w:b/>
        </w:rPr>
        <w:t xml:space="preserve">Temei și localizare: </w:t>
      </w:r>
      <w:hyperlink r:id="rId1062">
        <w:r>
          <w:rPr>
            <w:color w:val="195A8A"/>
            <w:u w:val="single"/>
          </w:rPr>
          <w:t>S11 Codul muncii Legea 53/2003</w:t>
        </w:r>
      </w:hyperlink>
    </w:p>
    <w:p w14:paraId="4F3324E8" w14:textId="77777777" w:rsidR="006E56C0" w:rsidRDefault="00B03B2C">
      <w:pPr>
        <w:keepNext/>
      </w:pPr>
      <w:r>
        <w:rPr>
          <w:b/>
        </w:rPr>
        <w:t xml:space="preserve">Unde se verifică </w:t>
      </w:r>
      <w:r>
        <w:t>Art 16 și 17, 34, 76, 81, 119, 168, 242 și 252</w:t>
      </w:r>
    </w:p>
    <w:p w14:paraId="781BC898" w14:textId="73FDEB0E"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5CEB7A22" w14:textId="1BADD740" w:rsidR="006E56C0" w:rsidRDefault="00B03B2C">
      <w:r>
        <w:rPr>
          <w:b/>
        </w:rPr>
        <w:t xml:space="preserve">Model </w:t>
      </w:r>
      <w:r>
        <w:t xml:space="preserve">Model orientativ editabil. </w:t>
      </w:r>
      <w:hyperlink r:id="rId1063" w:anchor="M_D1814">
        <w:r>
          <w:rPr>
            <w:color w:val="195A8A"/>
            <w:u w:val="single"/>
          </w:rPr>
          <w:t>Word D1814</w:t>
        </w:r>
      </w:hyperlink>
      <w:r>
        <w:t xml:space="preserve">  |  </w:t>
      </w:r>
      <w:hyperlink r:id="rId1064">
        <w:r>
          <w:rPr>
            <w:color w:val="195A8A"/>
            <w:u w:val="single"/>
          </w:rPr>
          <w:t>PDF capitol</w:t>
        </w:r>
      </w:hyperlink>
    </w:p>
    <w:p w14:paraId="50B96190" w14:textId="77777777" w:rsidR="006E56C0" w:rsidRDefault="00B03B2C">
      <w:pPr>
        <w:pStyle w:val="Titlu2"/>
      </w:pPr>
      <w:bookmarkStart w:id="321" w:name="D_D1815"/>
      <w:r>
        <w:lastRenderedPageBreak/>
        <w:t>D1815 Cerere deducere personală și persoane în întreținere</w:t>
      </w:r>
      <w:bookmarkEnd w:id="321"/>
    </w:p>
    <w:p w14:paraId="72E0AAC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004697D" w14:textId="77777777" w:rsidR="006E56C0" w:rsidRDefault="00B03B2C">
      <w:pPr>
        <w:keepNext/>
      </w:pPr>
      <w:r>
        <w:rPr>
          <w:b/>
        </w:rPr>
        <w:t xml:space="preserve">Când se folosește </w:t>
      </w:r>
      <w:r>
        <w:t>Calcul deduceri eligibile.</w:t>
      </w:r>
    </w:p>
    <w:p w14:paraId="344FA81E" w14:textId="77777777" w:rsidR="006E56C0" w:rsidRDefault="00B03B2C">
      <w:pPr>
        <w:keepNext/>
      </w:pPr>
      <w:r>
        <w:rPr>
          <w:b/>
        </w:rPr>
        <w:t xml:space="preserve">Conținut cerut în situația aplicabilă </w:t>
      </w:r>
      <w:r>
        <w:t>Declarații și documente cerute de regimul fiscal; persoane; condiții.</w:t>
      </w:r>
    </w:p>
    <w:p w14:paraId="6EF15A37" w14:textId="77777777" w:rsidR="006E56C0" w:rsidRDefault="00B03B2C">
      <w:pPr>
        <w:keepNext/>
      </w:pPr>
      <w:r>
        <w:rPr>
          <w:b/>
        </w:rPr>
        <w:t xml:space="preserve">Este util să conțină </w:t>
      </w:r>
      <w:r>
        <w:t>Verificări; actualizare; evitarea dublei deduceri.</w:t>
      </w:r>
    </w:p>
    <w:p w14:paraId="3C1EEF95" w14:textId="416A34B8" w:rsidR="006E56C0" w:rsidRDefault="00B03B2C">
      <w:pPr>
        <w:keepNext/>
      </w:pPr>
      <w:r>
        <w:rPr>
          <w:b/>
        </w:rPr>
        <w:t xml:space="preserve">Temei și localizare: </w:t>
      </w:r>
      <w:hyperlink r:id="rId1065">
        <w:r>
          <w:rPr>
            <w:color w:val="195A8A"/>
            <w:u w:val="single"/>
          </w:rPr>
          <w:t>S07 Codul fiscal Legea 227/2015</w:t>
        </w:r>
      </w:hyperlink>
    </w:p>
    <w:p w14:paraId="09DA0DDC" w14:textId="77777777" w:rsidR="006E56C0" w:rsidRDefault="00B03B2C">
      <w:pPr>
        <w:keepNext/>
      </w:pPr>
      <w:r>
        <w:rPr>
          <w:b/>
        </w:rPr>
        <w:t xml:space="preserve">Unde se verifică </w:t>
      </w:r>
      <w:r>
        <w:t>Art 319 facturare, art 330 corecții, titlurile fiscale aplicabile</w:t>
      </w:r>
    </w:p>
    <w:p w14:paraId="0D526586" w14:textId="0AAD8F5A" w:rsidR="006E56C0" w:rsidRDefault="00B03B2C">
      <w:pPr>
        <w:keepNext/>
      </w:pPr>
      <w:r>
        <w:rPr>
          <w:b/>
        </w:rPr>
        <w:t xml:space="preserve">Circuit și arhivă </w:t>
      </w:r>
      <w:r>
        <w:t xml:space="preserve">Responsabil: Salarizare și resurse umane. </w:t>
      </w:r>
      <w:hyperlink w:anchor="P_HR">
        <w:r>
          <w:rPr>
            <w:color w:val="195A8A"/>
            <w:u w:val="single"/>
          </w:rPr>
          <w:t>Profil HR</w:t>
        </w:r>
      </w:hyperlink>
    </w:p>
    <w:p w14:paraId="2D0D8CCA" w14:textId="35EA3669" w:rsidR="006E56C0" w:rsidRDefault="00B03B2C">
      <w:r>
        <w:rPr>
          <w:b/>
        </w:rPr>
        <w:t xml:space="preserve">Model </w:t>
      </w:r>
      <w:r>
        <w:t xml:space="preserve">Model orientativ editabil. </w:t>
      </w:r>
      <w:hyperlink r:id="rId1066" w:anchor="M_D1815">
        <w:r>
          <w:rPr>
            <w:color w:val="195A8A"/>
            <w:u w:val="single"/>
          </w:rPr>
          <w:t>Word D1815</w:t>
        </w:r>
      </w:hyperlink>
      <w:r>
        <w:t xml:space="preserve">  |  </w:t>
      </w:r>
      <w:hyperlink r:id="rId1067">
        <w:r>
          <w:rPr>
            <w:color w:val="195A8A"/>
            <w:u w:val="single"/>
          </w:rPr>
          <w:t>PDF capitol</w:t>
        </w:r>
      </w:hyperlink>
    </w:p>
    <w:p w14:paraId="7BDEE351" w14:textId="77777777" w:rsidR="006E56C0" w:rsidRDefault="00B03B2C">
      <w:r>
        <w:br w:type="page"/>
      </w:r>
    </w:p>
    <w:p w14:paraId="30C394A3" w14:textId="77777777" w:rsidR="006E56C0" w:rsidRDefault="00B03B2C">
      <w:pPr>
        <w:pStyle w:val="Titlu1"/>
      </w:pPr>
      <w:bookmarkStart w:id="322" w:name="C19"/>
      <w:r>
        <w:lastRenderedPageBreak/>
        <w:t>19 Adeverințe și confirmări pentru salariați</w:t>
      </w:r>
      <w:bookmarkEnd w:id="322"/>
    </w:p>
    <w:p w14:paraId="5A29EE94" w14:textId="77777777" w:rsidR="006E56C0" w:rsidRDefault="00B03B2C">
      <w:r>
        <w:rPr>
          <w:b/>
        </w:rPr>
        <w:t xml:space="preserve">Responsabil de proces </w:t>
      </w:r>
      <w:r>
        <w:t>Resurse umane și salarizare. Profil de circuit și păstrare: HR.</w:t>
      </w:r>
    </w:p>
    <w:p w14:paraId="15B29AE8" w14:textId="77777777" w:rsidR="006E56C0" w:rsidRDefault="00B03B2C">
      <w:r>
        <w:rPr>
          <w:b/>
        </w:rPr>
        <w:t xml:space="preserve">Context </w:t>
      </w:r>
      <w:r>
        <w:t>Adeverințele confirmă exclusiv date verificabile. Unele folosesc anexă legală sau formularul beneficiarului. Venitul fiscal ANAF, stagiul CNPP și documentele medicale au emitent extern.</w:t>
      </w:r>
    </w:p>
    <w:p w14:paraId="7FED6269" w14:textId="4D8C5D9A" w:rsidR="006E56C0" w:rsidRDefault="00B03B2C">
      <w:r>
        <w:rPr>
          <w:b/>
        </w:rPr>
        <w:t xml:space="preserve">Temei și localizare: </w:t>
      </w:r>
      <w:hyperlink r:id="rId1068">
        <w:r>
          <w:rPr>
            <w:color w:val="195A8A"/>
            <w:u w:val="single"/>
          </w:rPr>
          <w:t>S11 Codul muncii Legea 53/2003</w:t>
        </w:r>
      </w:hyperlink>
      <w:r>
        <w:t xml:space="preserve">  |  </w:t>
      </w:r>
      <w:hyperlink r:id="rId1069">
        <w:r>
          <w:rPr>
            <w:color w:val="195A8A"/>
            <w:u w:val="single"/>
          </w:rPr>
          <w:t>S12 HG 295/2025 REGES ONLINE</w:t>
        </w:r>
      </w:hyperlink>
      <w:r>
        <w:t xml:space="preserve">  |  </w:t>
      </w:r>
      <w:hyperlink r:id="rId1070">
        <w:r>
          <w:rPr>
            <w:color w:val="195A8A"/>
            <w:u w:val="single"/>
          </w:rPr>
          <w:t>S14 Ordinul 15/2018 și 1311/2017 norme concedii medicale</w:t>
        </w:r>
      </w:hyperlink>
      <w:r>
        <w:t xml:space="preserve">  |  </w:t>
      </w:r>
      <w:hyperlink r:id="rId1071">
        <w:r>
          <w:rPr>
            <w:color w:val="195A8A"/>
            <w:u w:val="single"/>
          </w:rPr>
          <w:t>S15 HG 181/2024 norme pentru Legea pensiilor 360/2023</w:t>
        </w:r>
      </w:hyperlink>
    </w:p>
    <w:p w14:paraId="50E555D2" w14:textId="2BF3132B" w:rsidR="006E56C0" w:rsidRDefault="00B03B2C">
      <w:hyperlink w:anchor="P_HR">
        <w:r>
          <w:rPr>
            <w:color w:val="195A8A"/>
            <w:u w:val="single"/>
          </w:rPr>
          <w:t>Regulile profilului HR</w:t>
        </w:r>
      </w:hyperlink>
      <w:r>
        <w:t xml:space="preserve">  |  </w:t>
      </w:r>
      <w:hyperlink w:anchor="CUPRINS">
        <w:r>
          <w:rPr>
            <w:color w:val="195A8A"/>
            <w:u w:val="single"/>
          </w:rPr>
          <w:t>Înapoi la cuprins</w:t>
        </w:r>
      </w:hyperlink>
    </w:p>
    <w:p w14:paraId="091A46EA" w14:textId="77777777" w:rsidR="006E56C0" w:rsidRDefault="00B03B2C">
      <w:pPr>
        <w:pStyle w:val="Titlu2"/>
      </w:pPr>
      <w:r>
        <w:t>Indexul documentelor din capitol</w:t>
      </w:r>
    </w:p>
    <w:p w14:paraId="501F2884" w14:textId="604FB88E" w:rsidR="006E56C0" w:rsidRDefault="00B03B2C">
      <w:pPr>
        <w:spacing w:after="60"/>
      </w:pPr>
      <w:hyperlink w:anchor="D_D1901">
        <w:r>
          <w:rPr>
            <w:color w:val="195A8A"/>
            <w:u w:val="single"/>
          </w:rPr>
          <w:t>D1901 Adeverință de salariat</w:t>
        </w:r>
      </w:hyperlink>
      <w:r>
        <w:t xml:space="preserve">   </w:t>
      </w:r>
      <w:r>
        <w:fldChar w:fldCharType="begin"/>
      </w:r>
      <w:r>
        <w:instrText>PAGEREF D_D1901 \h</w:instrText>
      </w:r>
      <w:r>
        <w:fldChar w:fldCharType="separate"/>
      </w:r>
      <w:r w:rsidR="001A494C">
        <w:rPr>
          <w:noProof/>
        </w:rPr>
        <w:t>120</w:t>
      </w:r>
      <w:r>
        <w:fldChar w:fldCharType="end"/>
      </w:r>
    </w:p>
    <w:p w14:paraId="566241EB" w14:textId="4C0BD769" w:rsidR="006E56C0" w:rsidRDefault="00B03B2C">
      <w:pPr>
        <w:spacing w:after="60"/>
      </w:pPr>
      <w:hyperlink w:anchor="D_D1902">
        <w:r>
          <w:rPr>
            <w:color w:val="195A8A"/>
            <w:u w:val="single"/>
          </w:rPr>
          <w:t>D1902 Adeverință de salariu brut și net</w:t>
        </w:r>
      </w:hyperlink>
      <w:r>
        <w:t xml:space="preserve">   </w:t>
      </w:r>
      <w:r>
        <w:fldChar w:fldCharType="begin"/>
      </w:r>
      <w:r>
        <w:instrText>PAGEREF D_D1902 \h</w:instrText>
      </w:r>
      <w:r>
        <w:fldChar w:fldCharType="separate"/>
      </w:r>
      <w:r w:rsidR="001A494C">
        <w:rPr>
          <w:noProof/>
        </w:rPr>
        <w:t>120</w:t>
      </w:r>
      <w:r>
        <w:fldChar w:fldCharType="end"/>
      </w:r>
    </w:p>
    <w:p w14:paraId="1287B8C7" w14:textId="10E16C64" w:rsidR="006E56C0" w:rsidRDefault="00B03B2C">
      <w:pPr>
        <w:spacing w:after="60"/>
      </w:pPr>
      <w:hyperlink w:anchor="D_D1903">
        <w:r>
          <w:rPr>
            <w:color w:val="195A8A"/>
            <w:u w:val="single"/>
          </w:rPr>
          <w:t>D1903 Adeverință venit pentru bancă sau credit</w:t>
        </w:r>
      </w:hyperlink>
      <w:r>
        <w:t xml:space="preserve">   </w:t>
      </w:r>
      <w:r>
        <w:fldChar w:fldCharType="begin"/>
      </w:r>
      <w:r>
        <w:instrText>PAGEREF D_D1903 \h</w:instrText>
      </w:r>
      <w:r>
        <w:fldChar w:fldCharType="separate"/>
      </w:r>
      <w:r w:rsidR="001A494C">
        <w:rPr>
          <w:noProof/>
        </w:rPr>
        <w:t>120</w:t>
      </w:r>
      <w:r>
        <w:fldChar w:fldCharType="end"/>
      </w:r>
    </w:p>
    <w:p w14:paraId="7BC86D0D" w14:textId="540A7732" w:rsidR="006E56C0" w:rsidRDefault="00B03B2C">
      <w:pPr>
        <w:spacing w:after="60"/>
      </w:pPr>
      <w:hyperlink w:anchor="D_D1904">
        <w:r>
          <w:rPr>
            <w:color w:val="195A8A"/>
            <w:u w:val="single"/>
          </w:rPr>
          <w:t>D1904 Adeverință de vechime în muncă și specialitate</w:t>
        </w:r>
      </w:hyperlink>
      <w:r>
        <w:t xml:space="preserve">   </w:t>
      </w:r>
      <w:r>
        <w:fldChar w:fldCharType="begin"/>
      </w:r>
      <w:r>
        <w:instrText>PAGEREF D_D1904 \h</w:instrText>
      </w:r>
      <w:r>
        <w:fldChar w:fldCharType="separate"/>
      </w:r>
      <w:r w:rsidR="001A494C">
        <w:rPr>
          <w:noProof/>
        </w:rPr>
        <w:t>121</w:t>
      </w:r>
      <w:r>
        <w:fldChar w:fldCharType="end"/>
      </w:r>
    </w:p>
    <w:p w14:paraId="530C85DB" w14:textId="7462ACBE" w:rsidR="006E56C0" w:rsidRDefault="00B03B2C">
      <w:pPr>
        <w:spacing w:after="60"/>
      </w:pPr>
      <w:hyperlink w:anchor="D_D1905">
        <w:r>
          <w:rPr>
            <w:color w:val="195A8A"/>
            <w:u w:val="single"/>
          </w:rPr>
          <w:t>D1905 Adeverință activitate salariu și vechime la încetarea CIM</w:t>
        </w:r>
      </w:hyperlink>
      <w:r>
        <w:t xml:space="preserve">   </w:t>
      </w:r>
      <w:r>
        <w:fldChar w:fldCharType="begin"/>
      </w:r>
      <w:r>
        <w:instrText>PAGEREF D_D1905 \h</w:instrText>
      </w:r>
      <w:r>
        <w:fldChar w:fldCharType="separate"/>
      </w:r>
      <w:r w:rsidR="001A494C">
        <w:rPr>
          <w:noProof/>
        </w:rPr>
        <w:t>121</w:t>
      </w:r>
      <w:r>
        <w:fldChar w:fldCharType="end"/>
      </w:r>
    </w:p>
    <w:p w14:paraId="2277FF66" w14:textId="2BF9AD34" w:rsidR="006E56C0" w:rsidRDefault="00B03B2C">
      <w:pPr>
        <w:spacing w:after="60"/>
      </w:pPr>
      <w:hyperlink w:anchor="D_D1906">
        <w:r>
          <w:rPr>
            <w:color w:val="195A8A"/>
            <w:u w:val="single"/>
          </w:rPr>
          <w:t>D1906 Extras REGES pentru salariat</w:t>
        </w:r>
      </w:hyperlink>
      <w:r>
        <w:t xml:space="preserve">   </w:t>
      </w:r>
      <w:r>
        <w:fldChar w:fldCharType="begin"/>
      </w:r>
      <w:r>
        <w:instrText>PAGEREF D_D1906 \h</w:instrText>
      </w:r>
      <w:r>
        <w:fldChar w:fldCharType="separate"/>
      </w:r>
      <w:r w:rsidR="001A494C">
        <w:rPr>
          <w:noProof/>
        </w:rPr>
        <w:t>121</w:t>
      </w:r>
      <w:r>
        <w:fldChar w:fldCharType="end"/>
      </w:r>
    </w:p>
    <w:p w14:paraId="708DA18D" w14:textId="6E247EBC" w:rsidR="006E56C0" w:rsidRDefault="00B03B2C">
      <w:pPr>
        <w:spacing w:after="60"/>
      </w:pPr>
      <w:hyperlink w:anchor="D_D1907">
        <w:r>
          <w:rPr>
            <w:color w:val="195A8A"/>
            <w:u w:val="single"/>
          </w:rPr>
          <w:t>D1907 Adeverință vechime pentru concurs</w:t>
        </w:r>
      </w:hyperlink>
      <w:r>
        <w:t xml:space="preserve">   </w:t>
      </w:r>
      <w:r>
        <w:fldChar w:fldCharType="begin"/>
      </w:r>
      <w:r>
        <w:instrText>PAGEREF D_D1907 \h</w:instrText>
      </w:r>
      <w:r>
        <w:fldChar w:fldCharType="separate"/>
      </w:r>
      <w:r w:rsidR="001A494C">
        <w:rPr>
          <w:noProof/>
        </w:rPr>
        <w:t>122</w:t>
      </w:r>
      <w:r>
        <w:fldChar w:fldCharType="end"/>
      </w:r>
    </w:p>
    <w:p w14:paraId="047B9297" w14:textId="0363C903" w:rsidR="006E56C0" w:rsidRDefault="00B03B2C">
      <w:pPr>
        <w:spacing w:after="60"/>
      </w:pPr>
      <w:hyperlink w:anchor="D_D1908">
        <w:r>
          <w:rPr>
            <w:color w:val="195A8A"/>
            <w:u w:val="single"/>
          </w:rPr>
          <w:t>D1908 Adeverință pentru concedii și indemnizații medicale</w:t>
        </w:r>
      </w:hyperlink>
      <w:r>
        <w:t xml:space="preserve">   </w:t>
      </w:r>
      <w:r>
        <w:fldChar w:fldCharType="begin"/>
      </w:r>
      <w:r>
        <w:instrText>PAGEREF D_D1908 \h</w:instrText>
      </w:r>
      <w:r>
        <w:fldChar w:fldCharType="separate"/>
      </w:r>
      <w:r w:rsidR="001A494C">
        <w:rPr>
          <w:noProof/>
        </w:rPr>
        <w:t>122</w:t>
      </w:r>
      <w:r>
        <w:fldChar w:fldCharType="end"/>
      </w:r>
    </w:p>
    <w:p w14:paraId="13B361C8" w14:textId="2E6AC9ED" w:rsidR="006E56C0" w:rsidRDefault="00B03B2C">
      <w:pPr>
        <w:spacing w:after="60"/>
      </w:pPr>
      <w:hyperlink w:anchor="D_D1909">
        <w:r>
          <w:rPr>
            <w:color w:val="195A8A"/>
            <w:u w:val="single"/>
          </w:rPr>
          <w:t>D1909 Adeverință privind baza de calcul a concediului medical</w:t>
        </w:r>
      </w:hyperlink>
      <w:r>
        <w:t xml:space="preserve">   </w:t>
      </w:r>
      <w:r>
        <w:fldChar w:fldCharType="begin"/>
      </w:r>
      <w:r>
        <w:instrText>PAGEREF D_D1909 \h</w:instrText>
      </w:r>
      <w:r>
        <w:fldChar w:fldCharType="separate"/>
      </w:r>
      <w:r w:rsidR="001A494C">
        <w:rPr>
          <w:noProof/>
        </w:rPr>
        <w:t>122</w:t>
      </w:r>
      <w:r>
        <w:fldChar w:fldCharType="end"/>
      </w:r>
    </w:p>
    <w:p w14:paraId="63BAEE9A" w14:textId="67B0CFA9" w:rsidR="006E56C0" w:rsidRDefault="00B03B2C">
      <w:pPr>
        <w:spacing w:after="60"/>
      </w:pPr>
      <w:hyperlink w:anchor="D_D1910">
        <w:r>
          <w:rPr>
            <w:color w:val="195A8A"/>
            <w:u w:val="single"/>
          </w:rPr>
          <w:t>D1910 Adeverință pentru creșterea copilului</w:t>
        </w:r>
      </w:hyperlink>
      <w:r>
        <w:t xml:space="preserve">   </w:t>
      </w:r>
      <w:r>
        <w:fldChar w:fldCharType="begin"/>
      </w:r>
      <w:r>
        <w:instrText>PAGEREF D_D1910 \h</w:instrText>
      </w:r>
      <w:r>
        <w:fldChar w:fldCharType="separate"/>
      </w:r>
      <w:r w:rsidR="001A494C">
        <w:rPr>
          <w:noProof/>
        </w:rPr>
        <w:t>123</w:t>
      </w:r>
      <w:r>
        <w:fldChar w:fldCharType="end"/>
      </w:r>
    </w:p>
    <w:p w14:paraId="15606596" w14:textId="09DCA638" w:rsidR="006E56C0" w:rsidRDefault="00B03B2C">
      <w:pPr>
        <w:spacing w:after="60"/>
      </w:pPr>
      <w:hyperlink w:anchor="D_D1911">
        <w:r>
          <w:rPr>
            <w:color w:val="195A8A"/>
            <w:u w:val="single"/>
          </w:rPr>
          <w:t>D1911 Adeverință pentru stimulent de inserție</w:t>
        </w:r>
      </w:hyperlink>
      <w:r>
        <w:t xml:space="preserve">   </w:t>
      </w:r>
      <w:r>
        <w:fldChar w:fldCharType="begin"/>
      </w:r>
      <w:r>
        <w:instrText>PAGEREF D_D1911 \h</w:instrText>
      </w:r>
      <w:r>
        <w:fldChar w:fldCharType="separate"/>
      </w:r>
      <w:r w:rsidR="001A494C">
        <w:rPr>
          <w:noProof/>
        </w:rPr>
        <w:t>123</w:t>
      </w:r>
      <w:r>
        <w:fldChar w:fldCharType="end"/>
      </w:r>
    </w:p>
    <w:p w14:paraId="2E25E497" w14:textId="1070ED75" w:rsidR="006E56C0" w:rsidRDefault="00B03B2C">
      <w:pPr>
        <w:spacing w:after="60"/>
      </w:pPr>
      <w:hyperlink w:anchor="D_D1912">
        <w:r>
          <w:rPr>
            <w:color w:val="195A8A"/>
            <w:u w:val="single"/>
          </w:rPr>
          <w:t>D1912 Adeverință pentru indemnizație de șomaj</w:t>
        </w:r>
      </w:hyperlink>
      <w:r>
        <w:t xml:space="preserve">   </w:t>
      </w:r>
      <w:r>
        <w:fldChar w:fldCharType="begin"/>
      </w:r>
      <w:r>
        <w:instrText>PAGEREF D_D1912 \h</w:instrText>
      </w:r>
      <w:r>
        <w:fldChar w:fldCharType="separate"/>
      </w:r>
      <w:r w:rsidR="001A494C">
        <w:rPr>
          <w:noProof/>
        </w:rPr>
        <w:t>123</w:t>
      </w:r>
      <w:r>
        <w:fldChar w:fldCharType="end"/>
      </w:r>
    </w:p>
    <w:p w14:paraId="7EBF3810" w14:textId="0E985B95" w:rsidR="006E56C0" w:rsidRDefault="00B03B2C">
      <w:pPr>
        <w:spacing w:after="60"/>
      </w:pPr>
      <w:hyperlink w:anchor="D_D1913">
        <w:r>
          <w:rPr>
            <w:color w:val="195A8A"/>
            <w:u w:val="single"/>
          </w:rPr>
          <w:t>D1913 Adeverință venituri brute pentru pensie</w:t>
        </w:r>
      </w:hyperlink>
      <w:r>
        <w:t xml:space="preserve">   </w:t>
      </w:r>
      <w:r>
        <w:fldChar w:fldCharType="begin"/>
      </w:r>
      <w:r>
        <w:instrText>PAGEREF D_D1913 \h</w:instrText>
      </w:r>
      <w:r>
        <w:fldChar w:fldCharType="separate"/>
      </w:r>
      <w:r w:rsidR="001A494C">
        <w:rPr>
          <w:noProof/>
        </w:rPr>
        <w:t>124</w:t>
      </w:r>
      <w:r>
        <w:fldChar w:fldCharType="end"/>
      </w:r>
    </w:p>
    <w:p w14:paraId="08D6BB65" w14:textId="7DB660FF" w:rsidR="006E56C0" w:rsidRDefault="00B03B2C">
      <w:pPr>
        <w:spacing w:after="60"/>
      </w:pPr>
      <w:hyperlink w:anchor="D_D1914">
        <w:r>
          <w:rPr>
            <w:color w:val="195A8A"/>
            <w:u w:val="single"/>
          </w:rPr>
          <w:t>D1914 Adeverință sporuri cu caracter permanent</w:t>
        </w:r>
      </w:hyperlink>
      <w:r>
        <w:t xml:space="preserve">   </w:t>
      </w:r>
      <w:r>
        <w:fldChar w:fldCharType="begin"/>
      </w:r>
      <w:r>
        <w:instrText>PAGEREF D_D1914 \h</w:instrText>
      </w:r>
      <w:r>
        <w:fldChar w:fldCharType="separate"/>
      </w:r>
      <w:r w:rsidR="001A494C">
        <w:rPr>
          <w:noProof/>
        </w:rPr>
        <w:t>124</w:t>
      </w:r>
      <w:r>
        <w:fldChar w:fldCharType="end"/>
      </w:r>
    </w:p>
    <w:p w14:paraId="30DFD5A7" w14:textId="107E009D" w:rsidR="006E56C0" w:rsidRDefault="00B03B2C">
      <w:pPr>
        <w:spacing w:after="60"/>
      </w:pPr>
      <w:hyperlink w:anchor="D_D1915">
        <w:r>
          <w:rPr>
            <w:color w:val="195A8A"/>
            <w:u w:val="single"/>
          </w:rPr>
          <w:t>D1915 Adeverință grupe de muncă pentru perioade istorice</w:t>
        </w:r>
      </w:hyperlink>
      <w:r>
        <w:t xml:space="preserve">   </w:t>
      </w:r>
      <w:r>
        <w:fldChar w:fldCharType="begin"/>
      </w:r>
      <w:r>
        <w:instrText>PAGEREF D_D1915 \h</w:instrText>
      </w:r>
      <w:r>
        <w:fldChar w:fldCharType="separate"/>
      </w:r>
      <w:r w:rsidR="001A494C">
        <w:rPr>
          <w:noProof/>
        </w:rPr>
        <w:t>124</w:t>
      </w:r>
      <w:r>
        <w:fldChar w:fldCharType="end"/>
      </w:r>
    </w:p>
    <w:p w14:paraId="161437D8" w14:textId="51B69B0B" w:rsidR="006E56C0" w:rsidRDefault="00B03B2C">
      <w:pPr>
        <w:spacing w:after="60"/>
      </w:pPr>
      <w:hyperlink w:anchor="D_D1916">
        <w:r>
          <w:rPr>
            <w:color w:val="195A8A"/>
            <w:u w:val="single"/>
          </w:rPr>
          <w:t>D1916 Adeverință condiții deosebite sau speciale</w:t>
        </w:r>
      </w:hyperlink>
      <w:r>
        <w:t xml:space="preserve">   </w:t>
      </w:r>
      <w:r>
        <w:fldChar w:fldCharType="begin"/>
      </w:r>
      <w:r>
        <w:instrText>PAGEREF D_D1916 \h</w:instrText>
      </w:r>
      <w:r>
        <w:fldChar w:fldCharType="separate"/>
      </w:r>
      <w:r w:rsidR="001A494C">
        <w:rPr>
          <w:noProof/>
        </w:rPr>
        <w:t>125</w:t>
      </w:r>
      <w:r>
        <w:fldChar w:fldCharType="end"/>
      </w:r>
    </w:p>
    <w:p w14:paraId="20AF1A95" w14:textId="36FC782E" w:rsidR="006E56C0" w:rsidRDefault="00B03B2C">
      <w:pPr>
        <w:spacing w:after="60"/>
      </w:pPr>
      <w:hyperlink w:anchor="D_D1917">
        <w:r>
          <w:rPr>
            <w:color w:val="195A8A"/>
            <w:u w:val="single"/>
          </w:rPr>
          <w:t>D1917 Adeverință venituri nepermanente și acord global</w:t>
        </w:r>
      </w:hyperlink>
      <w:r>
        <w:t xml:space="preserve">   </w:t>
      </w:r>
      <w:r>
        <w:fldChar w:fldCharType="begin"/>
      </w:r>
      <w:r>
        <w:instrText>PAGEREF D_D1917 \h</w:instrText>
      </w:r>
      <w:r>
        <w:fldChar w:fldCharType="separate"/>
      </w:r>
      <w:r w:rsidR="001A494C">
        <w:rPr>
          <w:noProof/>
        </w:rPr>
        <w:t>125</w:t>
      </w:r>
      <w:r>
        <w:fldChar w:fldCharType="end"/>
      </w:r>
    </w:p>
    <w:p w14:paraId="789B9A0C" w14:textId="74C4F9E3" w:rsidR="006E56C0" w:rsidRDefault="00B03B2C">
      <w:pPr>
        <w:spacing w:after="60"/>
      </w:pPr>
      <w:hyperlink w:anchor="D_D1918">
        <w:r>
          <w:rPr>
            <w:color w:val="195A8A"/>
            <w:u w:val="single"/>
          </w:rPr>
          <w:t>D1918 Adeverință stagiu de cotizare emisă de CNPP</w:t>
        </w:r>
      </w:hyperlink>
      <w:r>
        <w:t xml:space="preserve">   </w:t>
      </w:r>
      <w:r>
        <w:fldChar w:fldCharType="begin"/>
      </w:r>
      <w:r>
        <w:instrText>PAGEREF D_D1918 \h</w:instrText>
      </w:r>
      <w:r>
        <w:fldChar w:fldCharType="separate"/>
      </w:r>
      <w:r w:rsidR="001A494C">
        <w:rPr>
          <w:noProof/>
        </w:rPr>
        <w:t>125</w:t>
      </w:r>
      <w:r>
        <w:fldChar w:fldCharType="end"/>
      </w:r>
    </w:p>
    <w:p w14:paraId="0471A8FC" w14:textId="578BC413" w:rsidR="006E56C0" w:rsidRDefault="00B03B2C">
      <w:pPr>
        <w:spacing w:after="60"/>
      </w:pPr>
      <w:hyperlink w:anchor="D_D1919">
        <w:r>
          <w:rPr>
            <w:color w:val="195A8A"/>
            <w:u w:val="single"/>
          </w:rPr>
          <w:t>D1919 Adeverință venit fiscal emisă de ANAF</w:t>
        </w:r>
      </w:hyperlink>
      <w:r>
        <w:t xml:space="preserve">   </w:t>
      </w:r>
      <w:r>
        <w:fldChar w:fldCharType="begin"/>
      </w:r>
      <w:r>
        <w:instrText>PAGEREF D_D1919 \h</w:instrText>
      </w:r>
      <w:r>
        <w:fldChar w:fldCharType="separate"/>
      </w:r>
      <w:r w:rsidR="001A494C">
        <w:rPr>
          <w:noProof/>
        </w:rPr>
        <w:t>126</w:t>
      </w:r>
      <w:r>
        <w:fldChar w:fldCharType="end"/>
      </w:r>
    </w:p>
    <w:p w14:paraId="176C914F" w14:textId="70EFC832" w:rsidR="006E56C0" w:rsidRDefault="00B03B2C">
      <w:pPr>
        <w:spacing w:after="60"/>
      </w:pPr>
      <w:hyperlink w:anchor="D_D1920">
        <w:r>
          <w:rPr>
            <w:color w:val="195A8A"/>
            <w:u w:val="single"/>
          </w:rPr>
          <w:t>D1920 Adeverință concediu de odihnă efectuat și sold</w:t>
        </w:r>
      </w:hyperlink>
      <w:r>
        <w:t xml:space="preserve">   </w:t>
      </w:r>
      <w:r>
        <w:fldChar w:fldCharType="begin"/>
      </w:r>
      <w:r>
        <w:instrText>PAGEREF D_D1920 \h</w:instrText>
      </w:r>
      <w:r>
        <w:fldChar w:fldCharType="separate"/>
      </w:r>
      <w:r w:rsidR="001A494C">
        <w:rPr>
          <w:noProof/>
        </w:rPr>
        <w:t>126</w:t>
      </w:r>
      <w:r>
        <w:fldChar w:fldCharType="end"/>
      </w:r>
    </w:p>
    <w:p w14:paraId="3B0F3B4C" w14:textId="657AA959" w:rsidR="006E56C0" w:rsidRDefault="00B03B2C">
      <w:pPr>
        <w:spacing w:after="60"/>
      </w:pPr>
      <w:hyperlink w:anchor="D_D1921">
        <w:r>
          <w:rPr>
            <w:color w:val="195A8A"/>
            <w:u w:val="single"/>
          </w:rPr>
          <w:t>D1921 Adeverință suspendare CIM sau concediu fără plată</w:t>
        </w:r>
      </w:hyperlink>
      <w:r>
        <w:t xml:space="preserve">   </w:t>
      </w:r>
      <w:r>
        <w:fldChar w:fldCharType="begin"/>
      </w:r>
      <w:r>
        <w:instrText>PAGEREF D_D1921 \h</w:instrText>
      </w:r>
      <w:r>
        <w:fldChar w:fldCharType="separate"/>
      </w:r>
      <w:r w:rsidR="001A494C">
        <w:rPr>
          <w:noProof/>
        </w:rPr>
        <w:t>126</w:t>
      </w:r>
      <w:r>
        <w:fldChar w:fldCharType="end"/>
      </w:r>
    </w:p>
    <w:p w14:paraId="5262A3E8" w14:textId="2AFE1CD2" w:rsidR="006E56C0" w:rsidRDefault="00B03B2C">
      <w:pPr>
        <w:spacing w:after="60"/>
      </w:pPr>
      <w:hyperlink w:anchor="D_D1922">
        <w:r>
          <w:rPr>
            <w:color w:val="195A8A"/>
            <w:u w:val="single"/>
          </w:rPr>
          <w:t>D1922 Adeverință program de lucru și normă</w:t>
        </w:r>
      </w:hyperlink>
      <w:r>
        <w:t xml:space="preserve">   </w:t>
      </w:r>
      <w:r>
        <w:fldChar w:fldCharType="begin"/>
      </w:r>
      <w:r>
        <w:instrText>PAGEREF D_D1922 \h</w:instrText>
      </w:r>
      <w:r>
        <w:fldChar w:fldCharType="separate"/>
      </w:r>
      <w:r w:rsidR="001A494C">
        <w:rPr>
          <w:noProof/>
        </w:rPr>
        <w:t>127</w:t>
      </w:r>
      <w:r>
        <w:fldChar w:fldCharType="end"/>
      </w:r>
    </w:p>
    <w:p w14:paraId="2D36D832" w14:textId="4B9F0B28" w:rsidR="006E56C0" w:rsidRDefault="00B03B2C">
      <w:pPr>
        <w:spacing w:after="60"/>
      </w:pPr>
      <w:hyperlink w:anchor="D_D1923">
        <w:r>
          <w:rPr>
            <w:color w:val="195A8A"/>
            <w:u w:val="single"/>
          </w:rPr>
          <w:t>D1923 Adeverință telemuncă muncă la domiciliu sau loc muncă</w:t>
        </w:r>
      </w:hyperlink>
      <w:r>
        <w:t xml:space="preserve">   </w:t>
      </w:r>
      <w:r>
        <w:fldChar w:fldCharType="begin"/>
      </w:r>
      <w:r>
        <w:instrText>PAGEREF D_D1923 \h</w:instrText>
      </w:r>
      <w:r>
        <w:fldChar w:fldCharType="separate"/>
      </w:r>
      <w:r w:rsidR="001A494C">
        <w:rPr>
          <w:noProof/>
        </w:rPr>
        <w:t>127</w:t>
      </w:r>
      <w:r>
        <w:fldChar w:fldCharType="end"/>
      </w:r>
    </w:p>
    <w:p w14:paraId="2C10B2A2" w14:textId="3BEE3599" w:rsidR="006E56C0" w:rsidRDefault="00B03B2C">
      <w:pPr>
        <w:spacing w:after="60"/>
      </w:pPr>
      <w:hyperlink w:anchor="D_D1924">
        <w:r>
          <w:rPr>
            <w:color w:val="195A8A"/>
            <w:u w:val="single"/>
          </w:rPr>
          <w:t>D1924 Adeverință delegare detașare sau activitate externă</w:t>
        </w:r>
      </w:hyperlink>
      <w:r>
        <w:t xml:space="preserve">   </w:t>
      </w:r>
      <w:r>
        <w:fldChar w:fldCharType="begin"/>
      </w:r>
      <w:r>
        <w:instrText>PAGEREF D_D1924 \h</w:instrText>
      </w:r>
      <w:r>
        <w:fldChar w:fldCharType="separate"/>
      </w:r>
      <w:r w:rsidR="001A494C">
        <w:rPr>
          <w:noProof/>
        </w:rPr>
        <w:t>127</w:t>
      </w:r>
      <w:r>
        <w:fldChar w:fldCharType="end"/>
      </w:r>
    </w:p>
    <w:p w14:paraId="17A1BABC" w14:textId="3E8994FE" w:rsidR="006E56C0" w:rsidRDefault="00B03B2C">
      <w:pPr>
        <w:spacing w:after="60"/>
      </w:pPr>
      <w:hyperlink w:anchor="D_D1925">
        <w:r>
          <w:rPr>
            <w:color w:val="195A8A"/>
            <w:u w:val="single"/>
          </w:rPr>
          <w:t>D1925 Adeverință venit pentru bursă ajutor sau prestație socială</w:t>
        </w:r>
      </w:hyperlink>
      <w:r>
        <w:t xml:space="preserve">   </w:t>
      </w:r>
      <w:r>
        <w:fldChar w:fldCharType="begin"/>
      </w:r>
      <w:r>
        <w:instrText>PAGEREF D_D1925 \h</w:instrText>
      </w:r>
      <w:r>
        <w:fldChar w:fldCharType="separate"/>
      </w:r>
      <w:r w:rsidR="001A494C">
        <w:rPr>
          <w:noProof/>
        </w:rPr>
        <w:t>128</w:t>
      </w:r>
      <w:r>
        <w:fldChar w:fldCharType="end"/>
      </w:r>
    </w:p>
    <w:p w14:paraId="32857585" w14:textId="206504F0" w:rsidR="006E56C0" w:rsidRDefault="00B03B2C">
      <w:pPr>
        <w:spacing w:after="60"/>
      </w:pPr>
      <w:hyperlink w:anchor="D_D1926">
        <w:r>
          <w:rPr>
            <w:color w:val="195A8A"/>
            <w:u w:val="single"/>
          </w:rPr>
          <w:t>D1926 Adeverință pentru înscriere copil la creșă școală</w:t>
        </w:r>
      </w:hyperlink>
      <w:r>
        <w:t xml:space="preserve">   </w:t>
      </w:r>
      <w:r>
        <w:fldChar w:fldCharType="begin"/>
      </w:r>
      <w:r>
        <w:instrText>PAGEREF D_D1926 \h</w:instrText>
      </w:r>
      <w:r>
        <w:fldChar w:fldCharType="separate"/>
      </w:r>
      <w:r w:rsidR="001A494C">
        <w:rPr>
          <w:noProof/>
        </w:rPr>
        <w:t>128</w:t>
      </w:r>
      <w:r>
        <w:fldChar w:fldCharType="end"/>
      </w:r>
    </w:p>
    <w:p w14:paraId="44FA4423" w14:textId="372E5095" w:rsidR="006E56C0" w:rsidRDefault="00B03B2C">
      <w:pPr>
        <w:spacing w:after="60"/>
      </w:pPr>
      <w:hyperlink w:anchor="D_D1927">
        <w:r>
          <w:rPr>
            <w:color w:val="195A8A"/>
            <w:u w:val="single"/>
          </w:rPr>
          <w:t>D1927 Adeverință lipsă venit ori neacordare beneficiu la angajator</w:t>
        </w:r>
      </w:hyperlink>
      <w:r>
        <w:t xml:space="preserve">   </w:t>
      </w:r>
      <w:r>
        <w:fldChar w:fldCharType="begin"/>
      </w:r>
      <w:r>
        <w:instrText>PAGEREF D_D1927 \h</w:instrText>
      </w:r>
      <w:r>
        <w:fldChar w:fldCharType="separate"/>
      </w:r>
      <w:r w:rsidR="001A494C">
        <w:rPr>
          <w:noProof/>
        </w:rPr>
        <w:t>128</w:t>
      </w:r>
      <w:r>
        <w:fldChar w:fldCharType="end"/>
      </w:r>
    </w:p>
    <w:p w14:paraId="5014BDDE" w14:textId="625F386C" w:rsidR="006E56C0" w:rsidRDefault="00B03B2C">
      <w:pPr>
        <w:spacing w:after="60"/>
      </w:pPr>
      <w:hyperlink w:anchor="D_D1928">
        <w:r>
          <w:rPr>
            <w:color w:val="195A8A"/>
            <w:u w:val="single"/>
          </w:rPr>
          <w:t>D1928 Adeverință rețineri popriri și obligații salariale</w:t>
        </w:r>
      </w:hyperlink>
      <w:r>
        <w:t xml:space="preserve">   </w:t>
      </w:r>
      <w:r>
        <w:fldChar w:fldCharType="begin"/>
      </w:r>
      <w:r>
        <w:instrText>PAGEREF D_D1928 \h</w:instrText>
      </w:r>
      <w:r>
        <w:fldChar w:fldCharType="separate"/>
      </w:r>
      <w:r w:rsidR="001A494C">
        <w:rPr>
          <w:noProof/>
        </w:rPr>
        <w:t>128</w:t>
      </w:r>
      <w:r>
        <w:fldChar w:fldCharType="end"/>
      </w:r>
    </w:p>
    <w:p w14:paraId="46C4CE9B" w14:textId="16DE92A0" w:rsidR="006E56C0" w:rsidRDefault="00B03B2C">
      <w:pPr>
        <w:spacing w:after="60"/>
      </w:pPr>
      <w:hyperlink w:anchor="D_D1929">
        <w:r>
          <w:rPr>
            <w:color w:val="195A8A"/>
            <w:u w:val="single"/>
          </w:rPr>
          <w:t>D1929 Adeverință experiență proiecte și competențe</w:t>
        </w:r>
      </w:hyperlink>
      <w:r>
        <w:t xml:space="preserve">   </w:t>
      </w:r>
      <w:r>
        <w:fldChar w:fldCharType="begin"/>
      </w:r>
      <w:r>
        <w:instrText>PAGEREF D_D1929 \h</w:instrText>
      </w:r>
      <w:r>
        <w:fldChar w:fldCharType="separate"/>
      </w:r>
      <w:r w:rsidR="001A494C">
        <w:rPr>
          <w:noProof/>
        </w:rPr>
        <w:t>129</w:t>
      </w:r>
      <w:r>
        <w:fldChar w:fldCharType="end"/>
      </w:r>
    </w:p>
    <w:p w14:paraId="0736EBCD" w14:textId="210DB9D2" w:rsidR="006E56C0" w:rsidRDefault="00B03B2C">
      <w:pPr>
        <w:spacing w:after="60"/>
      </w:pPr>
      <w:hyperlink w:anchor="D_D1930">
        <w:r>
          <w:rPr>
            <w:color w:val="195A8A"/>
            <w:u w:val="single"/>
          </w:rPr>
          <w:t>D1930 Adeverință practică internship sau ucenicie</w:t>
        </w:r>
      </w:hyperlink>
      <w:r>
        <w:t xml:space="preserve">   </w:t>
      </w:r>
      <w:r>
        <w:fldChar w:fldCharType="begin"/>
      </w:r>
      <w:r>
        <w:instrText>PAGEREF D_D1930 \h</w:instrText>
      </w:r>
      <w:r>
        <w:fldChar w:fldCharType="separate"/>
      </w:r>
      <w:r w:rsidR="001A494C">
        <w:rPr>
          <w:noProof/>
        </w:rPr>
        <w:t>129</w:t>
      </w:r>
      <w:r>
        <w:fldChar w:fldCharType="end"/>
      </w:r>
    </w:p>
    <w:p w14:paraId="6100C2A1" w14:textId="2959DE2E" w:rsidR="006E56C0" w:rsidRDefault="00B03B2C">
      <w:pPr>
        <w:spacing w:after="60"/>
      </w:pPr>
      <w:hyperlink w:anchor="D_D1931">
        <w:r>
          <w:rPr>
            <w:color w:val="195A8A"/>
            <w:u w:val="single"/>
          </w:rPr>
          <w:t>D1931 Adeverință eliberată din arhivă</w:t>
        </w:r>
      </w:hyperlink>
      <w:r>
        <w:t xml:space="preserve">   </w:t>
      </w:r>
      <w:r>
        <w:fldChar w:fldCharType="begin"/>
      </w:r>
      <w:r>
        <w:instrText>PAGEREF D_D1931 \h</w:instrText>
      </w:r>
      <w:r>
        <w:fldChar w:fldCharType="separate"/>
      </w:r>
      <w:r w:rsidR="001A494C">
        <w:rPr>
          <w:noProof/>
        </w:rPr>
        <w:t>129</w:t>
      </w:r>
      <w:r>
        <w:fldChar w:fldCharType="end"/>
      </w:r>
    </w:p>
    <w:p w14:paraId="75378C4D" w14:textId="51450EE9" w:rsidR="006E56C0" w:rsidRDefault="00B03B2C">
      <w:pPr>
        <w:spacing w:after="60"/>
      </w:pPr>
      <w:hyperlink w:anchor="D_D1932">
        <w:r>
          <w:rPr>
            <w:color w:val="195A8A"/>
            <w:u w:val="single"/>
          </w:rPr>
          <w:t>D1932 Adeverință de aptitudine medicală fișa de aptitudine</w:t>
        </w:r>
      </w:hyperlink>
      <w:r>
        <w:t xml:space="preserve">   </w:t>
      </w:r>
      <w:r>
        <w:fldChar w:fldCharType="begin"/>
      </w:r>
      <w:r>
        <w:instrText>PAGEREF D_D1932 \h</w:instrText>
      </w:r>
      <w:r>
        <w:fldChar w:fldCharType="separate"/>
      </w:r>
      <w:r w:rsidR="001A494C">
        <w:rPr>
          <w:noProof/>
        </w:rPr>
        <w:t>130</w:t>
      </w:r>
      <w:r>
        <w:fldChar w:fldCharType="end"/>
      </w:r>
    </w:p>
    <w:p w14:paraId="6F0E62CD" w14:textId="77777777" w:rsidR="006E56C0" w:rsidRDefault="00B03B2C">
      <w:pPr>
        <w:pStyle w:val="Titlu2"/>
      </w:pPr>
      <w:bookmarkStart w:id="323" w:name="D_D1901"/>
      <w:r>
        <w:lastRenderedPageBreak/>
        <w:t>D1901 Adeverință de salariat</w:t>
      </w:r>
      <w:bookmarkEnd w:id="323"/>
    </w:p>
    <w:p w14:paraId="15F143F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3CA21F1" w14:textId="77777777" w:rsidR="006E56C0" w:rsidRDefault="00B03B2C">
      <w:pPr>
        <w:keepNext/>
      </w:pPr>
      <w:r>
        <w:rPr>
          <w:b/>
        </w:rPr>
        <w:t xml:space="preserve">Când se folosește </w:t>
      </w:r>
      <w:r>
        <w:t>Dovada raportului de muncă la cerere.</w:t>
      </w:r>
    </w:p>
    <w:p w14:paraId="5C84FD01" w14:textId="77777777" w:rsidR="006E56C0" w:rsidRDefault="00B03B2C">
      <w:pPr>
        <w:keepNext/>
      </w:pPr>
      <w:r>
        <w:rPr>
          <w:b/>
        </w:rPr>
        <w:t xml:space="preserve">Conținut cerut în situația aplicabilă </w:t>
      </w:r>
      <w:r>
        <w:t>Angajator; salariat; contract; activitate; perioadă; informații cerute legal scopului.</w:t>
      </w:r>
    </w:p>
    <w:p w14:paraId="74EB0320" w14:textId="77777777" w:rsidR="006E56C0" w:rsidRDefault="00B03B2C">
      <w:pPr>
        <w:keepNext/>
      </w:pPr>
      <w:r>
        <w:rPr>
          <w:b/>
        </w:rPr>
        <w:t xml:space="preserve">Este util să conțină </w:t>
      </w:r>
      <w:r>
        <w:t>Destinatar; număr cerere; fără date excesive.</w:t>
      </w:r>
    </w:p>
    <w:p w14:paraId="76E3D4D0" w14:textId="7C567C05" w:rsidR="006E56C0" w:rsidRDefault="00B03B2C">
      <w:pPr>
        <w:keepNext/>
      </w:pPr>
      <w:r>
        <w:rPr>
          <w:b/>
        </w:rPr>
        <w:t xml:space="preserve">Temei și localizare: </w:t>
      </w:r>
      <w:hyperlink r:id="rId1072">
        <w:r>
          <w:rPr>
            <w:color w:val="195A8A"/>
            <w:u w:val="single"/>
          </w:rPr>
          <w:t>S11 Codul muncii Legea 53/2003</w:t>
        </w:r>
      </w:hyperlink>
      <w:r>
        <w:t xml:space="preserve">  |  </w:t>
      </w:r>
      <w:hyperlink r:id="rId1073">
        <w:r>
          <w:rPr>
            <w:color w:val="195A8A"/>
            <w:u w:val="single"/>
          </w:rPr>
          <w:t>S12 HG 295/2025 REGES ONLINE</w:t>
        </w:r>
      </w:hyperlink>
    </w:p>
    <w:p w14:paraId="1D6828E0" w14:textId="77777777" w:rsidR="006E56C0" w:rsidRDefault="00B03B2C">
      <w:pPr>
        <w:keepNext/>
      </w:pPr>
      <w:r>
        <w:rPr>
          <w:b/>
        </w:rPr>
        <w:t xml:space="preserve">Unde se verifică </w:t>
      </w:r>
      <w:r>
        <w:t>Art 16 și 17, 34, 76, 81, 119, 168, 242 și 252 Art 3, 4, 5 și 8; în special art 8 alin 4 până la 8</w:t>
      </w:r>
    </w:p>
    <w:p w14:paraId="3FF4CFD9" w14:textId="7392F514"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DD693B2" w14:textId="47AB4DB0" w:rsidR="006E56C0" w:rsidRDefault="00B03B2C">
      <w:r>
        <w:rPr>
          <w:b/>
        </w:rPr>
        <w:t xml:space="preserve">Model </w:t>
      </w:r>
      <w:r>
        <w:t xml:space="preserve">Model orientativ editabil. </w:t>
      </w:r>
      <w:hyperlink r:id="rId1074" w:anchor="M_D1901">
        <w:r>
          <w:rPr>
            <w:color w:val="195A8A"/>
            <w:u w:val="single"/>
          </w:rPr>
          <w:t>Word D1901</w:t>
        </w:r>
      </w:hyperlink>
      <w:r>
        <w:t xml:space="preserve">  |  </w:t>
      </w:r>
      <w:hyperlink r:id="rId1075">
        <w:r>
          <w:rPr>
            <w:color w:val="195A8A"/>
            <w:u w:val="single"/>
          </w:rPr>
          <w:t>PDF capitol</w:t>
        </w:r>
      </w:hyperlink>
    </w:p>
    <w:p w14:paraId="1BECE1AB" w14:textId="77777777" w:rsidR="006E56C0" w:rsidRDefault="00B03B2C">
      <w:pPr>
        <w:pStyle w:val="Titlu2"/>
      </w:pPr>
      <w:bookmarkStart w:id="324" w:name="D_D1902"/>
      <w:r>
        <w:t>D1902 Adeverință de salariu brut și net</w:t>
      </w:r>
      <w:bookmarkEnd w:id="324"/>
    </w:p>
    <w:p w14:paraId="699A13F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6FCE96F" w14:textId="77777777" w:rsidR="006E56C0" w:rsidRDefault="00B03B2C">
      <w:pPr>
        <w:keepNext/>
      </w:pPr>
      <w:r>
        <w:rPr>
          <w:b/>
        </w:rPr>
        <w:t xml:space="preserve">Când se folosește </w:t>
      </w:r>
      <w:r>
        <w:t>Confirmarea veniturilor la cerere.</w:t>
      </w:r>
    </w:p>
    <w:p w14:paraId="3F942715" w14:textId="77777777" w:rsidR="006E56C0" w:rsidRDefault="00B03B2C">
      <w:pPr>
        <w:keepNext/>
      </w:pPr>
      <w:r>
        <w:rPr>
          <w:b/>
        </w:rPr>
        <w:t xml:space="preserve">Conținut cerut în situația aplicabilă </w:t>
      </w:r>
      <w:r>
        <w:t>Angajator; persoană; perioadă; venituri reale din evidențe.</w:t>
      </w:r>
    </w:p>
    <w:p w14:paraId="31AC2FB7" w14:textId="77777777" w:rsidR="006E56C0" w:rsidRDefault="00B03B2C">
      <w:pPr>
        <w:keepNext/>
      </w:pPr>
      <w:r>
        <w:rPr>
          <w:b/>
        </w:rPr>
        <w:t xml:space="preserve">Este util să conțină </w:t>
      </w:r>
      <w:r>
        <w:t>Detaliere brut net sporuri; scop; luni.</w:t>
      </w:r>
    </w:p>
    <w:p w14:paraId="35AF4637" w14:textId="7C949E50" w:rsidR="006E56C0" w:rsidRDefault="00B03B2C">
      <w:pPr>
        <w:keepNext/>
      </w:pPr>
      <w:r>
        <w:rPr>
          <w:b/>
        </w:rPr>
        <w:t xml:space="preserve">Temei și localizare: </w:t>
      </w:r>
      <w:hyperlink r:id="rId1076">
        <w:r>
          <w:rPr>
            <w:color w:val="195A8A"/>
            <w:u w:val="single"/>
          </w:rPr>
          <w:t>S11 Codul muncii Legea 53/2003</w:t>
        </w:r>
      </w:hyperlink>
    </w:p>
    <w:p w14:paraId="20257171" w14:textId="77777777" w:rsidR="006E56C0" w:rsidRDefault="00B03B2C">
      <w:pPr>
        <w:keepNext/>
      </w:pPr>
      <w:r>
        <w:rPr>
          <w:b/>
        </w:rPr>
        <w:t xml:space="preserve">Unde se verifică </w:t>
      </w:r>
      <w:r>
        <w:t>Art 16 și 17, 34, 76, 81, 119, 168, 242 și 252</w:t>
      </w:r>
    </w:p>
    <w:p w14:paraId="577DBE23" w14:textId="14009A2D"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DF42680" w14:textId="5D2C3B1B" w:rsidR="006E56C0" w:rsidRDefault="00B03B2C">
      <w:r>
        <w:rPr>
          <w:b/>
        </w:rPr>
        <w:t xml:space="preserve">Model </w:t>
      </w:r>
      <w:r>
        <w:t xml:space="preserve">Model orientativ editabil. </w:t>
      </w:r>
      <w:hyperlink r:id="rId1077" w:anchor="M_D1902">
        <w:r>
          <w:rPr>
            <w:color w:val="195A8A"/>
            <w:u w:val="single"/>
          </w:rPr>
          <w:t>Word D1902</w:t>
        </w:r>
      </w:hyperlink>
      <w:r>
        <w:t xml:space="preserve">  |  </w:t>
      </w:r>
      <w:hyperlink r:id="rId1078">
        <w:r>
          <w:rPr>
            <w:color w:val="195A8A"/>
            <w:u w:val="single"/>
          </w:rPr>
          <w:t>PDF capitol</w:t>
        </w:r>
      </w:hyperlink>
    </w:p>
    <w:p w14:paraId="6A75B18C" w14:textId="77777777" w:rsidR="006E56C0" w:rsidRDefault="00B03B2C">
      <w:pPr>
        <w:pStyle w:val="Titlu2"/>
      </w:pPr>
      <w:bookmarkStart w:id="325" w:name="D_D1903"/>
      <w:r>
        <w:t>D1903 Adeverință venit pentru bancă sau credit</w:t>
      </w:r>
      <w:bookmarkEnd w:id="325"/>
    </w:p>
    <w:p w14:paraId="402938C7"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873F9DF" w14:textId="77777777" w:rsidR="006E56C0" w:rsidRDefault="00B03B2C">
      <w:pPr>
        <w:keepNext/>
      </w:pPr>
      <w:r>
        <w:rPr>
          <w:b/>
        </w:rPr>
        <w:t xml:space="preserve">Când se folosește </w:t>
      </w:r>
      <w:r>
        <w:t>Solicitare bancă.</w:t>
      </w:r>
    </w:p>
    <w:p w14:paraId="64458FBD" w14:textId="77777777" w:rsidR="006E56C0" w:rsidRDefault="00B03B2C">
      <w:pPr>
        <w:keepNext/>
      </w:pPr>
      <w:r>
        <w:rPr>
          <w:b/>
        </w:rPr>
        <w:t xml:space="preserve">Conținut cerut în situația aplicabilă </w:t>
      </w:r>
      <w:r>
        <w:t>Nu există formular legal general unic; date corecte și bază de transmitere.</w:t>
      </w:r>
    </w:p>
    <w:p w14:paraId="5BA83A8C" w14:textId="77777777" w:rsidR="006E56C0" w:rsidRDefault="00B03B2C">
      <w:pPr>
        <w:keepNext/>
      </w:pPr>
      <w:r>
        <w:rPr>
          <w:b/>
        </w:rPr>
        <w:t xml:space="preserve">Conținut recomandat al modelului </w:t>
      </w:r>
      <w:r>
        <w:t>Model bancă; contract; venituri; rețineri; contact verificare.</w:t>
      </w:r>
    </w:p>
    <w:p w14:paraId="5FDAF47C" w14:textId="49C650FD" w:rsidR="006E56C0" w:rsidRDefault="00B03B2C">
      <w:pPr>
        <w:keepNext/>
      </w:pPr>
      <w:r>
        <w:rPr>
          <w:b/>
        </w:rPr>
        <w:t xml:space="preserve">Temei și localizare: </w:t>
      </w:r>
      <w:hyperlink r:id="rId1079">
        <w:r>
          <w:rPr>
            <w:color w:val="195A8A"/>
            <w:u w:val="single"/>
          </w:rPr>
          <w:t>S11 Codul muncii Legea 53/2003</w:t>
        </w:r>
      </w:hyperlink>
    </w:p>
    <w:p w14:paraId="6DE21AE7" w14:textId="77777777" w:rsidR="006E56C0" w:rsidRDefault="00B03B2C">
      <w:pPr>
        <w:keepNext/>
      </w:pPr>
      <w:r>
        <w:rPr>
          <w:b/>
        </w:rPr>
        <w:t xml:space="preserve">Unde se verifică </w:t>
      </w:r>
      <w:r>
        <w:t>Art 16 și 17, 34, 76, 81, 119, 168, 242 și 252</w:t>
      </w:r>
    </w:p>
    <w:p w14:paraId="162EF24D" w14:textId="0CD82CD6"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2123A7B" w14:textId="7B4D8907" w:rsidR="006E56C0" w:rsidRDefault="00B03B2C">
      <w:r>
        <w:rPr>
          <w:b/>
        </w:rPr>
        <w:t xml:space="preserve">Model </w:t>
      </w:r>
      <w:r>
        <w:t xml:space="preserve">Model orientativ editabil. </w:t>
      </w:r>
      <w:hyperlink r:id="rId1080" w:anchor="M_D1903">
        <w:r>
          <w:rPr>
            <w:color w:val="195A8A"/>
            <w:u w:val="single"/>
          </w:rPr>
          <w:t>Word D1903</w:t>
        </w:r>
      </w:hyperlink>
      <w:r>
        <w:t xml:space="preserve">  |  </w:t>
      </w:r>
      <w:hyperlink r:id="rId1081">
        <w:r>
          <w:rPr>
            <w:color w:val="195A8A"/>
            <w:u w:val="single"/>
          </w:rPr>
          <w:t>PDF capitol</w:t>
        </w:r>
      </w:hyperlink>
    </w:p>
    <w:p w14:paraId="305A579A" w14:textId="77777777" w:rsidR="006E56C0" w:rsidRDefault="00B03B2C">
      <w:pPr>
        <w:pStyle w:val="Titlu2"/>
      </w:pPr>
      <w:bookmarkStart w:id="326" w:name="D_D1904"/>
      <w:r>
        <w:lastRenderedPageBreak/>
        <w:t>D1904 Adeverință de vechime în muncă și specialitate</w:t>
      </w:r>
      <w:bookmarkEnd w:id="326"/>
    </w:p>
    <w:p w14:paraId="14DF7D6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CDA6C59" w14:textId="77777777" w:rsidR="006E56C0" w:rsidRDefault="00B03B2C">
      <w:pPr>
        <w:keepNext/>
      </w:pPr>
      <w:r>
        <w:rPr>
          <w:b/>
        </w:rPr>
        <w:t xml:space="preserve">Când se folosește </w:t>
      </w:r>
      <w:r>
        <w:t>La încetare și la cerere în condițiile legii.</w:t>
      </w:r>
    </w:p>
    <w:p w14:paraId="427B784F" w14:textId="77777777" w:rsidR="006E56C0" w:rsidRDefault="00B03B2C">
      <w:pPr>
        <w:keepNext/>
      </w:pPr>
      <w:r>
        <w:rPr>
          <w:b/>
        </w:rPr>
        <w:t xml:space="preserve">Conținut cerut în situația aplicabilă </w:t>
      </w:r>
      <w:r>
        <w:t>Activitate; durată; salariu; vechime în muncă și specialitate; angajator; persoană.</w:t>
      </w:r>
    </w:p>
    <w:p w14:paraId="15C350B5" w14:textId="77777777" w:rsidR="006E56C0" w:rsidRDefault="00B03B2C">
      <w:pPr>
        <w:keepNext/>
      </w:pPr>
      <w:r>
        <w:rPr>
          <w:b/>
        </w:rPr>
        <w:t xml:space="preserve">Este util să conțină </w:t>
      </w:r>
      <w:r>
        <w:t>Funcții; perioade; suspendări relevante; surse.</w:t>
      </w:r>
    </w:p>
    <w:p w14:paraId="00FBF9B6" w14:textId="154C6461" w:rsidR="006E56C0" w:rsidRDefault="00B03B2C">
      <w:pPr>
        <w:keepNext/>
      </w:pPr>
      <w:r>
        <w:rPr>
          <w:b/>
        </w:rPr>
        <w:t xml:space="preserve">Temei și localizare: </w:t>
      </w:r>
      <w:hyperlink r:id="rId1082">
        <w:r>
          <w:rPr>
            <w:color w:val="195A8A"/>
            <w:u w:val="single"/>
          </w:rPr>
          <w:t>S11 Codul muncii Legea 53/2003</w:t>
        </w:r>
      </w:hyperlink>
      <w:r>
        <w:t xml:space="preserve">  |  </w:t>
      </w:r>
      <w:hyperlink r:id="rId1083">
        <w:r>
          <w:rPr>
            <w:color w:val="195A8A"/>
            <w:u w:val="single"/>
          </w:rPr>
          <w:t>S12 HG 295/2025 REGES ONLINE</w:t>
        </w:r>
      </w:hyperlink>
    </w:p>
    <w:p w14:paraId="5DA7794E" w14:textId="77777777" w:rsidR="006E56C0" w:rsidRDefault="00B03B2C">
      <w:pPr>
        <w:keepNext/>
      </w:pPr>
      <w:r>
        <w:rPr>
          <w:b/>
        </w:rPr>
        <w:t xml:space="preserve">Unde se verifică </w:t>
      </w:r>
      <w:r>
        <w:t>Art 16 și 17, 34, 76, 81, 119, 168, 242 și 252 Art 3, 4, 5 și 8; în special art 8 alin 4 până la 8</w:t>
      </w:r>
    </w:p>
    <w:p w14:paraId="7CE59C65" w14:textId="3DE83E6E"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FADCC0D" w14:textId="26A7C2E7" w:rsidR="006E56C0" w:rsidRDefault="00B03B2C">
      <w:r>
        <w:rPr>
          <w:b/>
        </w:rPr>
        <w:t xml:space="preserve">Model </w:t>
      </w:r>
      <w:r>
        <w:t xml:space="preserve">Model orientativ editabil. </w:t>
      </w:r>
      <w:hyperlink r:id="rId1084" w:anchor="M_D1904">
        <w:r>
          <w:rPr>
            <w:color w:val="195A8A"/>
            <w:u w:val="single"/>
          </w:rPr>
          <w:t>Word D1904</w:t>
        </w:r>
      </w:hyperlink>
      <w:r>
        <w:t xml:space="preserve">  |  </w:t>
      </w:r>
      <w:hyperlink r:id="rId1085">
        <w:r>
          <w:rPr>
            <w:color w:val="195A8A"/>
            <w:u w:val="single"/>
          </w:rPr>
          <w:t>PDF capitol</w:t>
        </w:r>
      </w:hyperlink>
    </w:p>
    <w:p w14:paraId="1979BDDB" w14:textId="77777777" w:rsidR="006E56C0" w:rsidRDefault="00B03B2C">
      <w:pPr>
        <w:pStyle w:val="Titlu2"/>
      </w:pPr>
      <w:bookmarkStart w:id="327" w:name="D_D1905"/>
      <w:r>
        <w:t>D1905 Adeverință activitate salariu și vechime la încetarea CIM</w:t>
      </w:r>
      <w:bookmarkEnd w:id="327"/>
    </w:p>
    <w:p w14:paraId="6E7537B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1E6B043" w14:textId="77777777" w:rsidR="006E56C0" w:rsidRDefault="00B03B2C">
      <w:pPr>
        <w:keepNext/>
      </w:pPr>
      <w:r>
        <w:rPr>
          <w:b/>
        </w:rPr>
        <w:t xml:space="preserve">Când se folosește </w:t>
      </w:r>
      <w:r>
        <w:t>Încetarea activității salariatului.</w:t>
      </w:r>
    </w:p>
    <w:p w14:paraId="2A04B2EA" w14:textId="77777777" w:rsidR="006E56C0" w:rsidRDefault="00B03B2C">
      <w:pPr>
        <w:keepNext/>
      </w:pPr>
      <w:r>
        <w:rPr>
          <w:b/>
        </w:rPr>
        <w:t xml:space="preserve">Conținut cerut în situația aplicabilă </w:t>
      </w:r>
      <w:r>
        <w:t>Informațiile HG 295/2025 art 8; activitate; durată; salariu; vechime.</w:t>
      </w:r>
    </w:p>
    <w:p w14:paraId="115073CE" w14:textId="77777777" w:rsidR="006E56C0" w:rsidRDefault="00B03B2C">
      <w:pPr>
        <w:keepNext/>
      </w:pPr>
      <w:r>
        <w:rPr>
          <w:b/>
        </w:rPr>
        <w:t xml:space="preserve">Este util să conțină </w:t>
      </w:r>
      <w:r>
        <w:t>Extras REGES distinct; dovadă predare.</w:t>
      </w:r>
    </w:p>
    <w:p w14:paraId="56777389" w14:textId="746BC60A" w:rsidR="006E56C0" w:rsidRDefault="00B03B2C">
      <w:pPr>
        <w:keepNext/>
      </w:pPr>
      <w:r>
        <w:rPr>
          <w:b/>
        </w:rPr>
        <w:t xml:space="preserve">Temei și localizare: </w:t>
      </w:r>
      <w:hyperlink r:id="rId1086">
        <w:r>
          <w:rPr>
            <w:color w:val="195A8A"/>
            <w:u w:val="single"/>
          </w:rPr>
          <w:t>S12 HG 295/2025 REGES ONLINE</w:t>
        </w:r>
      </w:hyperlink>
    </w:p>
    <w:p w14:paraId="3F983678" w14:textId="77777777" w:rsidR="006E56C0" w:rsidRDefault="00B03B2C">
      <w:pPr>
        <w:keepNext/>
      </w:pPr>
      <w:r>
        <w:rPr>
          <w:b/>
        </w:rPr>
        <w:t xml:space="preserve">Unde se verifică </w:t>
      </w:r>
      <w:r>
        <w:t>Art 3, 4, 5 și 8; în special art 8 alin 4 până la 8</w:t>
      </w:r>
    </w:p>
    <w:p w14:paraId="4D6E826B" w14:textId="49A76175"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38E2122" w14:textId="0EEF9AC6" w:rsidR="006E56C0" w:rsidRDefault="00B03B2C">
      <w:r>
        <w:rPr>
          <w:b/>
        </w:rPr>
        <w:t xml:space="preserve">Model </w:t>
      </w:r>
      <w:r>
        <w:t xml:space="preserve">Model orientativ editabil. </w:t>
      </w:r>
      <w:hyperlink r:id="rId1087" w:anchor="M_D1905">
        <w:r>
          <w:rPr>
            <w:color w:val="195A8A"/>
            <w:u w:val="single"/>
          </w:rPr>
          <w:t>Word D1905</w:t>
        </w:r>
      </w:hyperlink>
      <w:r>
        <w:t xml:space="preserve">  |  </w:t>
      </w:r>
      <w:hyperlink r:id="rId1088">
        <w:r>
          <w:rPr>
            <w:color w:val="195A8A"/>
            <w:u w:val="single"/>
          </w:rPr>
          <w:t>PDF capitol</w:t>
        </w:r>
      </w:hyperlink>
    </w:p>
    <w:p w14:paraId="1E99DC29" w14:textId="77777777" w:rsidR="006E56C0" w:rsidRDefault="00B03B2C">
      <w:pPr>
        <w:pStyle w:val="Titlu2"/>
      </w:pPr>
      <w:bookmarkStart w:id="328" w:name="D_D1906"/>
      <w:r>
        <w:t>D1906 Extras REGES pentru salariat</w:t>
      </w:r>
      <w:bookmarkEnd w:id="328"/>
    </w:p>
    <w:p w14:paraId="0F9FDD53"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2FA771F" w14:textId="77777777" w:rsidR="006E56C0" w:rsidRDefault="00B03B2C">
      <w:pPr>
        <w:keepNext/>
      </w:pPr>
      <w:r>
        <w:rPr>
          <w:b/>
        </w:rPr>
        <w:t xml:space="preserve">Când se folosește </w:t>
      </w:r>
      <w:r>
        <w:t>Încetare ori acces conform procedurii.</w:t>
      </w:r>
    </w:p>
    <w:p w14:paraId="5DB89C0E" w14:textId="77777777" w:rsidR="006E56C0" w:rsidRDefault="00B03B2C">
      <w:pPr>
        <w:keepNext/>
      </w:pPr>
      <w:r>
        <w:rPr>
          <w:b/>
        </w:rPr>
        <w:t xml:space="preserve">Conținut cerut în situația aplicabilă </w:t>
      </w:r>
      <w:r>
        <w:t>Datele extrase din registrul oficial; identificare; perioade.</w:t>
      </w:r>
    </w:p>
    <w:p w14:paraId="0E479CFC" w14:textId="77777777" w:rsidR="006E56C0" w:rsidRDefault="00B03B2C">
      <w:pPr>
        <w:keepNext/>
      </w:pPr>
      <w:r>
        <w:rPr>
          <w:b/>
        </w:rPr>
        <w:t xml:space="preserve">Este util să conțină </w:t>
      </w:r>
      <w:r>
        <w:t>Arhivarea extrasului autentic; nu inventarea datelor.</w:t>
      </w:r>
    </w:p>
    <w:p w14:paraId="6C5E1622" w14:textId="4A07ED76" w:rsidR="006E56C0" w:rsidRDefault="00B03B2C">
      <w:pPr>
        <w:keepNext/>
      </w:pPr>
      <w:r>
        <w:rPr>
          <w:b/>
        </w:rPr>
        <w:t xml:space="preserve">Temei și localizare: </w:t>
      </w:r>
      <w:hyperlink r:id="rId1089">
        <w:r>
          <w:rPr>
            <w:color w:val="195A8A"/>
            <w:u w:val="single"/>
          </w:rPr>
          <w:t>S12 HG 295/2025 REGES ONLINE</w:t>
        </w:r>
      </w:hyperlink>
    </w:p>
    <w:p w14:paraId="70840518" w14:textId="77777777" w:rsidR="006E56C0" w:rsidRDefault="00B03B2C">
      <w:pPr>
        <w:keepNext/>
      </w:pPr>
      <w:r>
        <w:rPr>
          <w:b/>
        </w:rPr>
        <w:t xml:space="preserve">Unde se verifică </w:t>
      </w:r>
      <w:r>
        <w:t>Art 3, 4, 5 și 8; în special art 8 alin 4 până la 8</w:t>
      </w:r>
    </w:p>
    <w:p w14:paraId="13C4558B" w14:textId="4AAE5DCE"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r>
        <w:t>. Se verifică recipisa sau răspunsul sistemului, nu doar exportul.</w:t>
      </w:r>
    </w:p>
    <w:p w14:paraId="6E1277A8" w14:textId="53DD56F7" w:rsidR="006E56C0" w:rsidRDefault="00B03B2C">
      <w:r>
        <w:rPr>
          <w:b/>
        </w:rPr>
        <w:t xml:space="preserve">Model </w:t>
      </w:r>
      <w:r>
        <w:t xml:space="preserve">Fișă de pregătire pentru formularul sau sistemul oficial. </w:t>
      </w:r>
      <w:hyperlink r:id="rId1090" w:anchor="M_D1906">
        <w:r>
          <w:rPr>
            <w:color w:val="195A8A"/>
            <w:u w:val="single"/>
          </w:rPr>
          <w:t>Word D1906</w:t>
        </w:r>
      </w:hyperlink>
      <w:r>
        <w:t xml:space="preserve">  |  </w:t>
      </w:r>
      <w:hyperlink r:id="rId1091">
        <w:r>
          <w:rPr>
            <w:color w:val="195A8A"/>
            <w:u w:val="single"/>
          </w:rPr>
          <w:t>PDF capitol</w:t>
        </w:r>
      </w:hyperlink>
    </w:p>
    <w:p w14:paraId="558550C8" w14:textId="77777777" w:rsidR="006E56C0" w:rsidRDefault="00B03B2C">
      <w:pPr>
        <w:pStyle w:val="Titlu2"/>
      </w:pPr>
      <w:bookmarkStart w:id="329" w:name="D_D1907"/>
      <w:r>
        <w:lastRenderedPageBreak/>
        <w:t>D1907 Adeverință vechime pentru concurs</w:t>
      </w:r>
      <w:bookmarkEnd w:id="329"/>
    </w:p>
    <w:p w14:paraId="7678E01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639F7F3" w14:textId="77777777" w:rsidR="006E56C0" w:rsidRDefault="00B03B2C">
      <w:pPr>
        <w:keepNext/>
      </w:pPr>
      <w:r>
        <w:rPr>
          <w:b/>
        </w:rPr>
        <w:t xml:space="preserve">Când se folosește </w:t>
      </w:r>
      <w:r>
        <w:t>Dovada experienței cerute concursului.</w:t>
      </w:r>
    </w:p>
    <w:p w14:paraId="48E9E93D" w14:textId="77777777" w:rsidR="006E56C0" w:rsidRDefault="00B03B2C">
      <w:pPr>
        <w:keepNext/>
      </w:pPr>
      <w:r>
        <w:rPr>
          <w:b/>
        </w:rPr>
        <w:t xml:space="preserve">Conținut cerut în situația aplicabilă </w:t>
      </w:r>
      <w:r>
        <w:t>Datele adeverinței de vechime; cerințele formularului concursului.</w:t>
      </w:r>
    </w:p>
    <w:p w14:paraId="50A59955" w14:textId="77777777" w:rsidR="006E56C0" w:rsidRDefault="00B03B2C">
      <w:pPr>
        <w:keepNext/>
      </w:pPr>
      <w:r>
        <w:rPr>
          <w:b/>
        </w:rPr>
        <w:t xml:space="preserve">Este util să conțină </w:t>
      </w:r>
      <w:r>
        <w:t>Funcții; atribuții; studii cerute postului; perioade.</w:t>
      </w:r>
    </w:p>
    <w:p w14:paraId="7BF8395A" w14:textId="3225270A" w:rsidR="006E56C0" w:rsidRDefault="00B03B2C">
      <w:pPr>
        <w:keepNext/>
      </w:pPr>
      <w:r>
        <w:rPr>
          <w:b/>
        </w:rPr>
        <w:t xml:space="preserve">Temei și localizare: </w:t>
      </w:r>
      <w:hyperlink r:id="rId1092">
        <w:r>
          <w:rPr>
            <w:color w:val="195A8A"/>
            <w:u w:val="single"/>
          </w:rPr>
          <w:t>S11 Codul muncii Legea 53/2003</w:t>
        </w:r>
      </w:hyperlink>
      <w:r>
        <w:t xml:space="preserve">  |  </w:t>
      </w:r>
      <w:hyperlink r:id="rId1093">
        <w:r>
          <w:rPr>
            <w:color w:val="195A8A"/>
            <w:u w:val="single"/>
          </w:rPr>
          <w:t>S12 HG 295/2025 REGES ONLINE</w:t>
        </w:r>
      </w:hyperlink>
    </w:p>
    <w:p w14:paraId="7CBD2BFA" w14:textId="77777777" w:rsidR="006E56C0" w:rsidRDefault="00B03B2C">
      <w:pPr>
        <w:keepNext/>
      </w:pPr>
      <w:r>
        <w:rPr>
          <w:b/>
        </w:rPr>
        <w:t xml:space="preserve">Unde se verifică </w:t>
      </w:r>
      <w:r>
        <w:t>Art 16 și 17, 34, 76, 81, 119, 168, 242 și 252 Art 3, 4, 5 și 8; în special art 8 alin 4 până la 8</w:t>
      </w:r>
    </w:p>
    <w:p w14:paraId="004D0073" w14:textId="72B66A57"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516DB2D" w14:textId="0D5338B7" w:rsidR="006E56C0" w:rsidRDefault="00B03B2C">
      <w:r>
        <w:rPr>
          <w:b/>
        </w:rPr>
        <w:t xml:space="preserve">Model </w:t>
      </w:r>
      <w:r>
        <w:t xml:space="preserve">Model orientativ editabil. </w:t>
      </w:r>
      <w:hyperlink r:id="rId1094" w:anchor="M_D1907">
        <w:r>
          <w:rPr>
            <w:color w:val="195A8A"/>
            <w:u w:val="single"/>
          </w:rPr>
          <w:t>Word D1907</w:t>
        </w:r>
      </w:hyperlink>
      <w:r>
        <w:t xml:space="preserve">  |  </w:t>
      </w:r>
      <w:hyperlink r:id="rId1095">
        <w:r>
          <w:rPr>
            <w:color w:val="195A8A"/>
            <w:u w:val="single"/>
          </w:rPr>
          <w:t>PDF capitol</w:t>
        </w:r>
      </w:hyperlink>
    </w:p>
    <w:p w14:paraId="78E304F1" w14:textId="77777777" w:rsidR="006E56C0" w:rsidRDefault="00B03B2C">
      <w:pPr>
        <w:pStyle w:val="Titlu2"/>
      </w:pPr>
      <w:bookmarkStart w:id="330" w:name="D_D1908"/>
      <w:r>
        <w:t>D1908 Adeverință pentru concedii și indemnizații medicale</w:t>
      </w:r>
      <w:bookmarkEnd w:id="330"/>
    </w:p>
    <w:p w14:paraId="3841979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761A0C6" w14:textId="77777777" w:rsidR="006E56C0" w:rsidRDefault="00B03B2C">
      <w:pPr>
        <w:keepNext/>
      </w:pPr>
      <w:r>
        <w:rPr>
          <w:b/>
        </w:rPr>
        <w:t xml:space="preserve">Când se folosește </w:t>
      </w:r>
      <w:r>
        <w:t>Eliberare către medic în condițiile normelor.</w:t>
      </w:r>
    </w:p>
    <w:p w14:paraId="07619DC1" w14:textId="77777777" w:rsidR="006E56C0" w:rsidRDefault="00B03B2C">
      <w:pPr>
        <w:keepNext/>
      </w:pPr>
      <w:r>
        <w:rPr>
          <w:b/>
        </w:rPr>
        <w:t xml:space="preserve">Conținut cerut în situația aplicabilă </w:t>
      </w:r>
      <w:r>
        <w:t>Rubricile modelului oficial; calitate asigurat; zile concediu medical; perioade și date cerute.</w:t>
      </w:r>
    </w:p>
    <w:p w14:paraId="46EDB613" w14:textId="77777777" w:rsidR="006E56C0" w:rsidRDefault="00B03B2C">
      <w:pPr>
        <w:keepNext/>
      </w:pPr>
      <w:r>
        <w:rPr>
          <w:b/>
        </w:rPr>
        <w:t xml:space="preserve">Este util să conțină </w:t>
      </w:r>
      <w:r>
        <w:t>Verificare anexa actuală; valabilitate; istoric.</w:t>
      </w:r>
    </w:p>
    <w:p w14:paraId="286EE340" w14:textId="1AF1307B" w:rsidR="006E56C0" w:rsidRDefault="00B03B2C">
      <w:pPr>
        <w:keepNext/>
      </w:pPr>
      <w:r>
        <w:rPr>
          <w:b/>
        </w:rPr>
        <w:t xml:space="preserve">Temei și localizare: </w:t>
      </w:r>
      <w:hyperlink r:id="rId1096">
        <w:r>
          <w:rPr>
            <w:color w:val="195A8A"/>
            <w:u w:val="single"/>
          </w:rPr>
          <w:t>S14 Ordinul 15/2018 și 1311/2017 norme concedii medicale</w:t>
        </w:r>
      </w:hyperlink>
    </w:p>
    <w:p w14:paraId="4110DAC1" w14:textId="77777777" w:rsidR="006E56C0" w:rsidRDefault="00B03B2C">
      <w:pPr>
        <w:keepNext/>
      </w:pPr>
      <w:r>
        <w:rPr>
          <w:b/>
        </w:rPr>
        <w:t xml:space="preserve">Unde se verifică </w:t>
      </w:r>
      <w:r>
        <w:t>Norme și anexele de adeverințe, concedii și indemnizații</w:t>
      </w:r>
    </w:p>
    <w:p w14:paraId="3EA4E30C" w14:textId="1FD1F750"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56A72165" w14:textId="371DC01E" w:rsidR="006E56C0" w:rsidRDefault="00B03B2C">
      <w:r>
        <w:rPr>
          <w:b/>
        </w:rPr>
        <w:t xml:space="preserve">Model </w:t>
      </w:r>
      <w:r>
        <w:t xml:space="preserve">Model orientativ editabil. </w:t>
      </w:r>
      <w:hyperlink r:id="rId1097" w:anchor="M_D1908">
        <w:r>
          <w:rPr>
            <w:color w:val="195A8A"/>
            <w:u w:val="single"/>
          </w:rPr>
          <w:t>Word D1908</w:t>
        </w:r>
      </w:hyperlink>
      <w:r>
        <w:t xml:space="preserve">  |  </w:t>
      </w:r>
      <w:hyperlink r:id="rId1098">
        <w:r>
          <w:rPr>
            <w:color w:val="195A8A"/>
            <w:u w:val="single"/>
          </w:rPr>
          <w:t>PDF capitol</w:t>
        </w:r>
      </w:hyperlink>
    </w:p>
    <w:p w14:paraId="64B8F7F4" w14:textId="77777777" w:rsidR="006E56C0" w:rsidRDefault="00B03B2C">
      <w:pPr>
        <w:pStyle w:val="Titlu2"/>
      </w:pPr>
      <w:bookmarkStart w:id="331" w:name="D_D1909"/>
      <w:r>
        <w:t>D1909 Adeverință privind baza de calcul a concediului medical</w:t>
      </w:r>
      <w:bookmarkEnd w:id="331"/>
    </w:p>
    <w:p w14:paraId="270D4AC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3FB30F4" w14:textId="77777777" w:rsidR="006E56C0" w:rsidRDefault="00B03B2C">
      <w:pPr>
        <w:keepNext/>
      </w:pPr>
      <w:r>
        <w:rPr>
          <w:b/>
        </w:rPr>
        <w:t xml:space="preserve">Când se folosește </w:t>
      </w:r>
      <w:r>
        <w:t>Determinarea indemnizației în cazurile aplicabile.</w:t>
      </w:r>
    </w:p>
    <w:p w14:paraId="1691C700" w14:textId="77777777" w:rsidR="006E56C0" w:rsidRDefault="00B03B2C">
      <w:pPr>
        <w:keepNext/>
      </w:pPr>
      <w:r>
        <w:rPr>
          <w:b/>
        </w:rPr>
        <w:t xml:space="preserve">Conținut cerut în situația aplicabilă </w:t>
      </w:r>
      <w:r>
        <w:t>Venituri și zile relevante; perioade; angajator; persoană; surse.</w:t>
      </w:r>
    </w:p>
    <w:p w14:paraId="718C13FA" w14:textId="77777777" w:rsidR="006E56C0" w:rsidRDefault="00B03B2C">
      <w:pPr>
        <w:keepNext/>
      </w:pPr>
      <w:r>
        <w:rPr>
          <w:b/>
        </w:rPr>
        <w:t xml:space="preserve">Este util să conțină </w:t>
      </w:r>
      <w:r>
        <w:t>Istoric alte contracte; verificare calcul.</w:t>
      </w:r>
    </w:p>
    <w:p w14:paraId="25E75AE1" w14:textId="7F432C1B" w:rsidR="006E56C0" w:rsidRDefault="00B03B2C">
      <w:pPr>
        <w:keepNext/>
      </w:pPr>
      <w:r>
        <w:rPr>
          <w:b/>
        </w:rPr>
        <w:t xml:space="preserve">Temei și localizare: </w:t>
      </w:r>
      <w:hyperlink r:id="rId1099">
        <w:r>
          <w:rPr>
            <w:color w:val="195A8A"/>
            <w:u w:val="single"/>
          </w:rPr>
          <w:t>S14 Ordinul 15/2018 și 1311/2017 norme concedii medicale</w:t>
        </w:r>
      </w:hyperlink>
    </w:p>
    <w:p w14:paraId="3796235C" w14:textId="77777777" w:rsidR="006E56C0" w:rsidRDefault="00B03B2C">
      <w:pPr>
        <w:keepNext/>
      </w:pPr>
      <w:r>
        <w:rPr>
          <w:b/>
        </w:rPr>
        <w:t xml:space="preserve">Unde se verifică </w:t>
      </w:r>
      <w:r>
        <w:t>Norme și anexele de adeverințe, concedii și indemnizații</w:t>
      </w:r>
    </w:p>
    <w:p w14:paraId="15D74E0D" w14:textId="4FCA26A1"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7FDA0317" w14:textId="551CF6A9" w:rsidR="006E56C0" w:rsidRDefault="00B03B2C">
      <w:r>
        <w:rPr>
          <w:b/>
        </w:rPr>
        <w:t xml:space="preserve">Model </w:t>
      </w:r>
      <w:r>
        <w:t xml:space="preserve">Model orientativ editabil. </w:t>
      </w:r>
      <w:hyperlink r:id="rId1100" w:anchor="M_D1909">
        <w:r>
          <w:rPr>
            <w:color w:val="195A8A"/>
            <w:u w:val="single"/>
          </w:rPr>
          <w:t>Word D1909</w:t>
        </w:r>
      </w:hyperlink>
      <w:r>
        <w:t xml:space="preserve">  |  </w:t>
      </w:r>
      <w:hyperlink r:id="rId1101">
        <w:r>
          <w:rPr>
            <w:color w:val="195A8A"/>
            <w:u w:val="single"/>
          </w:rPr>
          <w:t>PDF capitol</w:t>
        </w:r>
      </w:hyperlink>
    </w:p>
    <w:p w14:paraId="69B5764D" w14:textId="77777777" w:rsidR="006E56C0" w:rsidRDefault="00B03B2C">
      <w:pPr>
        <w:pStyle w:val="Titlu2"/>
      </w:pPr>
      <w:bookmarkStart w:id="332" w:name="D_D1910"/>
      <w:r>
        <w:lastRenderedPageBreak/>
        <w:t>D1910 Adeverință pentru creșterea copilului</w:t>
      </w:r>
      <w:bookmarkEnd w:id="332"/>
    </w:p>
    <w:p w14:paraId="7188460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3F292FF" w14:textId="77777777" w:rsidR="006E56C0" w:rsidRDefault="00B03B2C">
      <w:pPr>
        <w:keepNext/>
      </w:pPr>
      <w:r>
        <w:rPr>
          <w:b/>
        </w:rPr>
        <w:t xml:space="preserve">Când se folosește </w:t>
      </w:r>
      <w:r>
        <w:t>Dosar indemnizație creștere copil.</w:t>
      </w:r>
    </w:p>
    <w:p w14:paraId="5BFDF336" w14:textId="77777777" w:rsidR="006E56C0" w:rsidRDefault="00B03B2C">
      <w:pPr>
        <w:keepNext/>
      </w:pPr>
      <w:r>
        <w:rPr>
          <w:b/>
        </w:rPr>
        <w:t xml:space="preserve">Conținut cerut în situația aplicabilă </w:t>
      </w:r>
      <w:r>
        <w:t>Modelul și datele normelor; venituri; perioade eligibile; suspendare după caz.</w:t>
      </w:r>
    </w:p>
    <w:p w14:paraId="38684FC2" w14:textId="77777777" w:rsidR="006E56C0" w:rsidRDefault="00B03B2C">
      <w:pPr>
        <w:keepNext/>
      </w:pPr>
      <w:r>
        <w:rPr>
          <w:b/>
        </w:rPr>
        <w:t xml:space="preserve">Este util să conțină </w:t>
      </w:r>
      <w:r>
        <w:t>Luni; concedii; temei; documente suport.</w:t>
      </w:r>
    </w:p>
    <w:p w14:paraId="14C8A9F5" w14:textId="61EEEF1D" w:rsidR="006E56C0" w:rsidRDefault="00B03B2C">
      <w:pPr>
        <w:keepNext/>
      </w:pPr>
      <w:r>
        <w:rPr>
          <w:b/>
        </w:rPr>
        <w:t xml:space="preserve">Temei și localizare: </w:t>
      </w:r>
      <w:hyperlink r:id="rId1102">
        <w:r>
          <w:rPr>
            <w:color w:val="195A8A"/>
            <w:u w:val="single"/>
          </w:rPr>
          <w:t>S63 HG 52 19/01/2011</w:t>
        </w:r>
      </w:hyperlink>
    </w:p>
    <w:p w14:paraId="712CE5BB"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62762CF2" w14:textId="1CD842C3"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6AA71D0C" w14:textId="1B7FBCB7" w:rsidR="006E56C0" w:rsidRDefault="00B03B2C">
      <w:r>
        <w:rPr>
          <w:b/>
        </w:rPr>
        <w:t xml:space="preserve">Model </w:t>
      </w:r>
      <w:r>
        <w:t xml:space="preserve">Model orientativ editabil. </w:t>
      </w:r>
      <w:hyperlink r:id="rId1103" w:anchor="M_D1910">
        <w:r>
          <w:rPr>
            <w:color w:val="195A8A"/>
            <w:u w:val="single"/>
          </w:rPr>
          <w:t>Word D1910</w:t>
        </w:r>
      </w:hyperlink>
      <w:r>
        <w:t xml:space="preserve">  |  </w:t>
      </w:r>
      <w:hyperlink r:id="rId1104">
        <w:r>
          <w:rPr>
            <w:color w:val="195A8A"/>
            <w:u w:val="single"/>
          </w:rPr>
          <w:t>PDF capitol</w:t>
        </w:r>
      </w:hyperlink>
    </w:p>
    <w:p w14:paraId="28124D19" w14:textId="77777777" w:rsidR="006E56C0" w:rsidRDefault="00B03B2C">
      <w:pPr>
        <w:pStyle w:val="Titlu2"/>
      </w:pPr>
      <w:bookmarkStart w:id="333" w:name="D_D1911"/>
      <w:r>
        <w:t>D1911 Adeverință pentru stimulent de inserție</w:t>
      </w:r>
      <w:bookmarkEnd w:id="333"/>
    </w:p>
    <w:p w14:paraId="6124759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EC04D4A" w14:textId="77777777" w:rsidR="006E56C0" w:rsidRDefault="00B03B2C">
      <w:pPr>
        <w:keepNext/>
      </w:pPr>
      <w:r>
        <w:rPr>
          <w:b/>
        </w:rPr>
        <w:t xml:space="preserve">Când se folosește </w:t>
      </w:r>
      <w:r>
        <w:t>Reluare venituri și solicitare stimulent.</w:t>
      </w:r>
    </w:p>
    <w:p w14:paraId="42620080" w14:textId="77777777" w:rsidR="006E56C0" w:rsidRDefault="00B03B2C">
      <w:pPr>
        <w:keepNext/>
      </w:pPr>
      <w:r>
        <w:rPr>
          <w:b/>
        </w:rPr>
        <w:t xml:space="preserve">Conținut cerut în situația aplicabilă </w:t>
      </w:r>
      <w:r>
        <w:t>Date cerute de formular; reluare activitate; venituri; persoană.</w:t>
      </w:r>
    </w:p>
    <w:p w14:paraId="44BA0890" w14:textId="77777777" w:rsidR="006E56C0" w:rsidRDefault="00B03B2C">
      <w:pPr>
        <w:keepNext/>
      </w:pPr>
      <w:r>
        <w:rPr>
          <w:b/>
        </w:rPr>
        <w:t xml:space="preserve">Este util să conțină </w:t>
      </w:r>
      <w:r>
        <w:t>Data efectivă; CIM; dovada comunicării.</w:t>
      </w:r>
    </w:p>
    <w:p w14:paraId="2FE762E4" w14:textId="1849F299" w:rsidR="006E56C0" w:rsidRDefault="00B03B2C">
      <w:pPr>
        <w:keepNext/>
      </w:pPr>
      <w:r>
        <w:rPr>
          <w:b/>
        </w:rPr>
        <w:t xml:space="preserve">Temei și localizare: </w:t>
      </w:r>
      <w:hyperlink r:id="rId1105">
        <w:r>
          <w:rPr>
            <w:color w:val="195A8A"/>
            <w:u w:val="single"/>
          </w:rPr>
          <w:t>S63 HG 52 19/01/2011</w:t>
        </w:r>
      </w:hyperlink>
    </w:p>
    <w:p w14:paraId="5AC991DA"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1ED4DE9" w14:textId="7B5FD06F"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7D2A4D6" w14:textId="431491C0" w:rsidR="006E56C0" w:rsidRDefault="00B03B2C">
      <w:r>
        <w:rPr>
          <w:b/>
        </w:rPr>
        <w:t xml:space="preserve">Model </w:t>
      </w:r>
      <w:r>
        <w:t xml:space="preserve">Model orientativ editabil. </w:t>
      </w:r>
      <w:hyperlink r:id="rId1106" w:anchor="M_D1911">
        <w:r>
          <w:rPr>
            <w:color w:val="195A8A"/>
            <w:u w:val="single"/>
          </w:rPr>
          <w:t>Word D1911</w:t>
        </w:r>
      </w:hyperlink>
      <w:r>
        <w:t xml:space="preserve">  |  </w:t>
      </w:r>
      <w:hyperlink r:id="rId1107">
        <w:r>
          <w:rPr>
            <w:color w:val="195A8A"/>
            <w:u w:val="single"/>
          </w:rPr>
          <w:t>PDF capitol</w:t>
        </w:r>
      </w:hyperlink>
    </w:p>
    <w:p w14:paraId="370A5A45" w14:textId="77777777" w:rsidR="006E56C0" w:rsidRDefault="00B03B2C">
      <w:pPr>
        <w:pStyle w:val="Titlu2"/>
      </w:pPr>
      <w:bookmarkStart w:id="334" w:name="D_D1912"/>
      <w:r>
        <w:t>D1912 Adeverință pentru indemnizație de șomaj</w:t>
      </w:r>
      <w:bookmarkEnd w:id="334"/>
    </w:p>
    <w:p w14:paraId="2335E03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4E6D898" w14:textId="77777777" w:rsidR="006E56C0" w:rsidRDefault="00B03B2C">
      <w:pPr>
        <w:keepNext/>
      </w:pPr>
      <w:r>
        <w:rPr>
          <w:b/>
        </w:rPr>
        <w:t xml:space="preserve">Când se folosește </w:t>
      </w:r>
      <w:r>
        <w:t>Încetare cu eligibilitate pentru șomaj.</w:t>
      </w:r>
    </w:p>
    <w:p w14:paraId="071037C8" w14:textId="77777777" w:rsidR="006E56C0" w:rsidRDefault="00B03B2C">
      <w:pPr>
        <w:keepNext/>
      </w:pPr>
      <w:r>
        <w:rPr>
          <w:b/>
        </w:rPr>
        <w:t xml:space="preserve">Conținut cerut în situația aplicabilă </w:t>
      </w:r>
      <w:r>
        <w:t>Model și date cerute normelor; raport muncă; venituri; perioade.</w:t>
      </w:r>
    </w:p>
    <w:p w14:paraId="1438B11A" w14:textId="77777777" w:rsidR="006E56C0" w:rsidRDefault="00B03B2C">
      <w:pPr>
        <w:keepNext/>
      </w:pPr>
      <w:r>
        <w:rPr>
          <w:b/>
        </w:rPr>
        <w:t xml:space="preserve">Este util să conțină </w:t>
      </w:r>
      <w:r>
        <w:t>Temei încetare; documente suport; AJOFM.</w:t>
      </w:r>
    </w:p>
    <w:p w14:paraId="5DEEE3D2" w14:textId="31036389" w:rsidR="006E56C0" w:rsidRDefault="00B03B2C">
      <w:pPr>
        <w:keepNext/>
      </w:pPr>
      <w:r>
        <w:rPr>
          <w:b/>
        </w:rPr>
        <w:t xml:space="preserve">Temei și localizare: </w:t>
      </w:r>
      <w:hyperlink r:id="rId1108">
        <w:r>
          <w:rPr>
            <w:color w:val="195A8A"/>
            <w:u w:val="single"/>
          </w:rPr>
          <w:t>S64 HG (A) 174 20/02/2002</w:t>
        </w:r>
      </w:hyperlink>
    </w:p>
    <w:p w14:paraId="30A6E40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D86BA3C" w14:textId="429853C9"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4A35389" w14:textId="46957942" w:rsidR="006E56C0" w:rsidRDefault="00B03B2C">
      <w:r>
        <w:rPr>
          <w:b/>
        </w:rPr>
        <w:t xml:space="preserve">Model </w:t>
      </w:r>
      <w:r>
        <w:t xml:space="preserve">Structură orientativă pentru completarea modelului legal. </w:t>
      </w:r>
      <w:hyperlink r:id="rId1109" w:anchor="M_D1912">
        <w:r>
          <w:rPr>
            <w:color w:val="195A8A"/>
            <w:u w:val="single"/>
          </w:rPr>
          <w:t>Word D1912</w:t>
        </w:r>
      </w:hyperlink>
      <w:r>
        <w:t xml:space="preserve">  |  </w:t>
      </w:r>
      <w:hyperlink r:id="rId1110">
        <w:r>
          <w:rPr>
            <w:color w:val="195A8A"/>
            <w:u w:val="single"/>
          </w:rPr>
          <w:t>PDF capitol</w:t>
        </w:r>
      </w:hyperlink>
    </w:p>
    <w:p w14:paraId="08C86A0B" w14:textId="77777777" w:rsidR="006E56C0" w:rsidRDefault="00B03B2C">
      <w:pPr>
        <w:pStyle w:val="Titlu2"/>
      </w:pPr>
      <w:bookmarkStart w:id="335" w:name="D_D1913"/>
      <w:r>
        <w:lastRenderedPageBreak/>
        <w:t>D1913 Adeverință venituri brute pentru pensie</w:t>
      </w:r>
      <w:bookmarkEnd w:id="335"/>
    </w:p>
    <w:p w14:paraId="0B98CF1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04E37F9" w14:textId="77777777" w:rsidR="006E56C0" w:rsidRDefault="00B03B2C">
      <w:pPr>
        <w:keepNext/>
      </w:pPr>
      <w:r>
        <w:rPr>
          <w:b/>
        </w:rPr>
        <w:t xml:space="preserve">Când se folosește </w:t>
      </w:r>
      <w:r>
        <w:t>Valorificarea veniturilor potrivit legislației pensiilor.</w:t>
      </w:r>
    </w:p>
    <w:p w14:paraId="53C5F3EB" w14:textId="77777777" w:rsidR="006E56C0" w:rsidRDefault="00B03B2C">
      <w:pPr>
        <w:keepNext/>
      </w:pPr>
      <w:r>
        <w:rPr>
          <w:b/>
        </w:rPr>
        <w:t xml:space="preserve">Conținut cerut în situația aplicabilă </w:t>
      </w:r>
      <w:r>
        <w:t>Model aplicabil; perioade; venituri; contribuții; documente primare; emitent autorizat.</w:t>
      </w:r>
    </w:p>
    <w:p w14:paraId="6C2B5B82" w14:textId="77777777" w:rsidR="006E56C0" w:rsidRDefault="00B03B2C">
      <w:pPr>
        <w:keepNext/>
      </w:pPr>
      <w:r>
        <w:rPr>
          <w:b/>
        </w:rPr>
        <w:t xml:space="preserve">Este util să conțină </w:t>
      </w:r>
      <w:r>
        <w:t>Arhivă; state; verificări; fără estimări.</w:t>
      </w:r>
    </w:p>
    <w:p w14:paraId="566269FC" w14:textId="5CFD46D1" w:rsidR="006E56C0" w:rsidRDefault="00B03B2C">
      <w:pPr>
        <w:keepNext/>
      </w:pPr>
      <w:r>
        <w:rPr>
          <w:b/>
        </w:rPr>
        <w:t xml:space="preserve">Temei și localizare: </w:t>
      </w:r>
      <w:hyperlink r:id="rId1111">
        <w:r>
          <w:rPr>
            <w:color w:val="195A8A"/>
            <w:u w:val="single"/>
          </w:rPr>
          <w:t>S15 HG 181/2024 norme pentru Legea pensiilor 360/2023</w:t>
        </w:r>
      </w:hyperlink>
    </w:p>
    <w:p w14:paraId="1888C7C9" w14:textId="77777777" w:rsidR="006E56C0" w:rsidRDefault="00B03B2C">
      <w:pPr>
        <w:keepNext/>
      </w:pPr>
      <w:r>
        <w:rPr>
          <w:b/>
        </w:rPr>
        <w:t xml:space="preserve">Unde se verifică </w:t>
      </w:r>
      <w:r>
        <w:t>Modelele anexate pentru vechime, venituri și condiții de muncă</w:t>
      </w:r>
    </w:p>
    <w:p w14:paraId="52651853" w14:textId="41C5CA03"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B630BBC" w14:textId="2E0882DC" w:rsidR="006E56C0" w:rsidRDefault="00B03B2C">
      <w:r>
        <w:rPr>
          <w:b/>
        </w:rPr>
        <w:t xml:space="preserve">Model </w:t>
      </w:r>
      <w:r>
        <w:t xml:space="preserve">Structură orientativă pentru completarea modelului legal. </w:t>
      </w:r>
      <w:hyperlink r:id="rId1112" w:anchor="M_D1913">
        <w:r>
          <w:rPr>
            <w:color w:val="195A8A"/>
            <w:u w:val="single"/>
          </w:rPr>
          <w:t>Word D1913</w:t>
        </w:r>
      </w:hyperlink>
      <w:r>
        <w:t xml:space="preserve">  |  </w:t>
      </w:r>
      <w:hyperlink r:id="rId1113">
        <w:r>
          <w:rPr>
            <w:color w:val="195A8A"/>
            <w:u w:val="single"/>
          </w:rPr>
          <w:t>PDF capitol</w:t>
        </w:r>
      </w:hyperlink>
    </w:p>
    <w:p w14:paraId="71C5EE21" w14:textId="77777777" w:rsidR="006E56C0" w:rsidRDefault="00B03B2C">
      <w:pPr>
        <w:pStyle w:val="Titlu2"/>
      </w:pPr>
      <w:bookmarkStart w:id="336" w:name="D_D1914"/>
      <w:r>
        <w:t>D1914 Adeverință sporuri cu caracter permanent</w:t>
      </w:r>
      <w:bookmarkEnd w:id="336"/>
    </w:p>
    <w:p w14:paraId="514D691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1C56FFF" w14:textId="77777777" w:rsidR="006E56C0" w:rsidRDefault="00B03B2C">
      <w:pPr>
        <w:keepNext/>
      </w:pPr>
      <w:r>
        <w:rPr>
          <w:b/>
        </w:rPr>
        <w:t xml:space="preserve">Când se folosește </w:t>
      </w:r>
      <w:r>
        <w:t>Valorificare în condițiile legii pensiilor.</w:t>
      </w:r>
    </w:p>
    <w:p w14:paraId="2E665EE8" w14:textId="77777777" w:rsidR="006E56C0" w:rsidRDefault="00B03B2C">
      <w:pPr>
        <w:keepNext/>
      </w:pPr>
      <w:r>
        <w:rPr>
          <w:b/>
        </w:rPr>
        <w:t xml:space="preserve">Conținut cerut în situația aplicabilă </w:t>
      </w:r>
      <w:r>
        <w:t>Spor; perioadă; procent sau sumă; temei acordare; date documentare.</w:t>
      </w:r>
    </w:p>
    <w:p w14:paraId="2853B8E2" w14:textId="77777777" w:rsidR="006E56C0" w:rsidRDefault="00B03B2C">
      <w:pPr>
        <w:keepNext/>
      </w:pPr>
      <w:r>
        <w:rPr>
          <w:b/>
        </w:rPr>
        <w:t xml:space="preserve">Este util să conțină </w:t>
      </w:r>
      <w:r>
        <w:t>Acte; state; verificarea modelului și perioadei.</w:t>
      </w:r>
    </w:p>
    <w:p w14:paraId="2EE87E55" w14:textId="2F4145C3" w:rsidR="006E56C0" w:rsidRDefault="00B03B2C">
      <w:pPr>
        <w:keepNext/>
      </w:pPr>
      <w:r>
        <w:rPr>
          <w:b/>
        </w:rPr>
        <w:t xml:space="preserve">Temei și localizare: </w:t>
      </w:r>
      <w:hyperlink r:id="rId1114">
        <w:r>
          <w:rPr>
            <w:color w:val="195A8A"/>
            <w:u w:val="single"/>
          </w:rPr>
          <w:t>S15 HG 181/2024 norme pentru Legea pensiilor 360/2023</w:t>
        </w:r>
      </w:hyperlink>
    </w:p>
    <w:p w14:paraId="2843609E" w14:textId="77777777" w:rsidR="006E56C0" w:rsidRDefault="00B03B2C">
      <w:pPr>
        <w:keepNext/>
      </w:pPr>
      <w:r>
        <w:rPr>
          <w:b/>
        </w:rPr>
        <w:t xml:space="preserve">Unde se verifică </w:t>
      </w:r>
      <w:r>
        <w:t>Modelele anexate pentru vechime, venituri și condiții de muncă</w:t>
      </w:r>
    </w:p>
    <w:p w14:paraId="3BDE49CB" w14:textId="7B829071"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59C1B3A8" w14:textId="41C9F10F" w:rsidR="006E56C0" w:rsidRDefault="00B03B2C">
      <w:r>
        <w:rPr>
          <w:b/>
        </w:rPr>
        <w:t xml:space="preserve">Model </w:t>
      </w:r>
      <w:r>
        <w:t xml:space="preserve">Model orientativ editabil. </w:t>
      </w:r>
      <w:hyperlink r:id="rId1115" w:anchor="M_D1914">
        <w:r>
          <w:rPr>
            <w:color w:val="195A8A"/>
            <w:u w:val="single"/>
          </w:rPr>
          <w:t>Word D1914</w:t>
        </w:r>
      </w:hyperlink>
      <w:r>
        <w:t xml:space="preserve">  |  </w:t>
      </w:r>
      <w:hyperlink r:id="rId1116">
        <w:r>
          <w:rPr>
            <w:color w:val="195A8A"/>
            <w:u w:val="single"/>
          </w:rPr>
          <w:t>PDF capitol</w:t>
        </w:r>
      </w:hyperlink>
    </w:p>
    <w:p w14:paraId="771615BC" w14:textId="77777777" w:rsidR="006E56C0" w:rsidRDefault="00B03B2C">
      <w:pPr>
        <w:pStyle w:val="Titlu2"/>
      </w:pPr>
      <w:bookmarkStart w:id="337" w:name="D_D1915"/>
      <w:r>
        <w:t>D1915 Adeverință grupe de muncă pentru perioade istorice</w:t>
      </w:r>
      <w:bookmarkEnd w:id="337"/>
    </w:p>
    <w:p w14:paraId="254CC81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DA58290" w14:textId="77777777" w:rsidR="006E56C0" w:rsidRDefault="00B03B2C">
      <w:pPr>
        <w:keepNext/>
      </w:pPr>
      <w:r>
        <w:rPr>
          <w:b/>
        </w:rPr>
        <w:t xml:space="preserve">Când se folosește </w:t>
      </w:r>
      <w:r>
        <w:t>Valorificarea activității istorice eligibile.</w:t>
      </w:r>
    </w:p>
    <w:p w14:paraId="218E7E1E" w14:textId="77777777" w:rsidR="006E56C0" w:rsidRDefault="00B03B2C">
      <w:pPr>
        <w:keepNext/>
      </w:pPr>
      <w:r>
        <w:rPr>
          <w:b/>
        </w:rPr>
        <w:t xml:space="preserve">Conținut cerut în situația aplicabilă </w:t>
      </w:r>
      <w:r>
        <w:t>Perioade; funcție; grupă; procent timp; nominalizare; temei; surse arhivistice.</w:t>
      </w:r>
    </w:p>
    <w:p w14:paraId="72891A64" w14:textId="77777777" w:rsidR="006E56C0" w:rsidRDefault="00B03B2C">
      <w:pPr>
        <w:keepNext/>
      </w:pPr>
      <w:r>
        <w:rPr>
          <w:b/>
        </w:rPr>
        <w:t xml:space="preserve">Este util să conțină </w:t>
      </w:r>
      <w:r>
        <w:t>Nu se certifică fără documente; emitent îndreptățit.</w:t>
      </w:r>
    </w:p>
    <w:p w14:paraId="10C651D6" w14:textId="3CB6802F" w:rsidR="006E56C0" w:rsidRDefault="00B03B2C">
      <w:pPr>
        <w:keepNext/>
      </w:pPr>
      <w:r>
        <w:rPr>
          <w:b/>
        </w:rPr>
        <w:t xml:space="preserve">Temei și localizare: </w:t>
      </w:r>
      <w:hyperlink r:id="rId1117">
        <w:r>
          <w:rPr>
            <w:color w:val="195A8A"/>
            <w:u w:val="single"/>
          </w:rPr>
          <w:t>S15 HG 181/2024 norme pentru Legea pensiilor 360/2023</w:t>
        </w:r>
      </w:hyperlink>
    </w:p>
    <w:p w14:paraId="233E3A9D" w14:textId="77777777" w:rsidR="006E56C0" w:rsidRDefault="00B03B2C">
      <w:pPr>
        <w:keepNext/>
      </w:pPr>
      <w:r>
        <w:rPr>
          <w:b/>
        </w:rPr>
        <w:t xml:space="preserve">Unde se verifică </w:t>
      </w:r>
      <w:r>
        <w:t>Modelele anexate pentru vechime, venituri și condiții de muncă</w:t>
      </w:r>
    </w:p>
    <w:p w14:paraId="255B5188" w14:textId="49A25DFF"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3B53A699" w14:textId="4851C614" w:rsidR="006E56C0" w:rsidRDefault="00B03B2C">
      <w:r>
        <w:rPr>
          <w:b/>
        </w:rPr>
        <w:t xml:space="preserve">Model </w:t>
      </w:r>
      <w:r>
        <w:t xml:space="preserve">Model orientativ editabil. </w:t>
      </w:r>
      <w:hyperlink r:id="rId1118" w:anchor="M_D1915">
        <w:r>
          <w:rPr>
            <w:color w:val="195A8A"/>
            <w:u w:val="single"/>
          </w:rPr>
          <w:t>Word D1915</w:t>
        </w:r>
      </w:hyperlink>
      <w:r>
        <w:t xml:space="preserve">  |  </w:t>
      </w:r>
      <w:hyperlink r:id="rId1119">
        <w:r>
          <w:rPr>
            <w:color w:val="195A8A"/>
            <w:u w:val="single"/>
          </w:rPr>
          <w:t>PDF capitol</w:t>
        </w:r>
      </w:hyperlink>
    </w:p>
    <w:p w14:paraId="132B0D68" w14:textId="77777777" w:rsidR="006E56C0" w:rsidRDefault="00B03B2C">
      <w:pPr>
        <w:pStyle w:val="Titlu2"/>
      </w:pPr>
      <w:bookmarkStart w:id="338" w:name="D_D1916"/>
      <w:r>
        <w:lastRenderedPageBreak/>
        <w:t>D1916 Adeverință condiții deosebite sau speciale</w:t>
      </w:r>
      <w:bookmarkEnd w:id="338"/>
    </w:p>
    <w:p w14:paraId="75AE0FB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19ED85F" w14:textId="77777777" w:rsidR="006E56C0" w:rsidRDefault="00B03B2C">
      <w:pPr>
        <w:keepNext/>
      </w:pPr>
      <w:r>
        <w:rPr>
          <w:b/>
        </w:rPr>
        <w:t xml:space="preserve">Când se folosește </w:t>
      </w:r>
      <w:r>
        <w:t>Perioade încadrate legal.</w:t>
      </w:r>
    </w:p>
    <w:p w14:paraId="35DF812A" w14:textId="77777777" w:rsidR="006E56C0" w:rsidRDefault="00B03B2C">
      <w:pPr>
        <w:keepNext/>
      </w:pPr>
      <w:r>
        <w:rPr>
          <w:b/>
        </w:rPr>
        <w:t xml:space="preserve">Conținut cerut în situația aplicabilă </w:t>
      </w:r>
      <w:r>
        <w:t>Activitate; interval; încadrare; temei; avize; evidențe.</w:t>
      </w:r>
    </w:p>
    <w:p w14:paraId="5A6AFB21" w14:textId="77777777" w:rsidR="006E56C0" w:rsidRDefault="00B03B2C">
      <w:pPr>
        <w:keepNext/>
      </w:pPr>
      <w:r>
        <w:rPr>
          <w:b/>
        </w:rPr>
        <w:t xml:space="preserve">Este util să conțină </w:t>
      </w:r>
      <w:r>
        <w:t>Pontaje; declarații; documente autorizare.</w:t>
      </w:r>
    </w:p>
    <w:p w14:paraId="5530F6C8" w14:textId="2D5F51FB" w:rsidR="006E56C0" w:rsidRDefault="00B03B2C">
      <w:pPr>
        <w:keepNext/>
      </w:pPr>
      <w:r>
        <w:rPr>
          <w:b/>
        </w:rPr>
        <w:t xml:space="preserve">Temei și localizare: </w:t>
      </w:r>
      <w:hyperlink r:id="rId1120">
        <w:r>
          <w:rPr>
            <w:color w:val="195A8A"/>
            <w:u w:val="single"/>
          </w:rPr>
          <w:t>S15 HG 181/2024 norme pentru Legea pensiilor 360/2023</w:t>
        </w:r>
      </w:hyperlink>
    </w:p>
    <w:p w14:paraId="52782FAC" w14:textId="77777777" w:rsidR="006E56C0" w:rsidRDefault="00B03B2C">
      <w:pPr>
        <w:keepNext/>
      </w:pPr>
      <w:r>
        <w:rPr>
          <w:b/>
        </w:rPr>
        <w:t xml:space="preserve">Unde se verifică </w:t>
      </w:r>
      <w:r>
        <w:t>Modelele anexate pentru vechime, venituri și condiții de muncă</w:t>
      </w:r>
    </w:p>
    <w:p w14:paraId="67C9AB3B" w14:textId="63A5BA68"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3EBAD6CB" w14:textId="2BE1603E" w:rsidR="006E56C0" w:rsidRDefault="00B03B2C">
      <w:r>
        <w:rPr>
          <w:b/>
        </w:rPr>
        <w:t xml:space="preserve">Model </w:t>
      </w:r>
      <w:r>
        <w:t xml:space="preserve">Model orientativ editabil. </w:t>
      </w:r>
      <w:hyperlink r:id="rId1121" w:anchor="M_D1916">
        <w:r>
          <w:rPr>
            <w:color w:val="195A8A"/>
            <w:u w:val="single"/>
          </w:rPr>
          <w:t>Word D1916</w:t>
        </w:r>
      </w:hyperlink>
      <w:r>
        <w:t xml:space="preserve">  |  </w:t>
      </w:r>
      <w:hyperlink r:id="rId1122">
        <w:r>
          <w:rPr>
            <w:color w:val="195A8A"/>
            <w:u w:val="single"/>
          </w:rPr>
          <w:t>PDF capitol</w:t>
        </w:r>
      </w:hyperlink>
    </w:p>
    <w:p w14:paraId="20CEF3DA" w14:textId="77777777" w:rsidR="006E56C0" w:rsidRDefault="00B03B2C">
      <w:pPr>
        <w:pStyle w:val="Titlu2"/>
      </w:pPr>
      <w:bookmarkStart w:id="339" w:name="D_D1917"/>
      <w:r>
        <w:t>D1917 Adeverință venituri nepermanente și acord global</w:t>
      </w:r>
      <w:bookmarkEnd w:id="339"/>
    </w:p>
    <w:p w14:paraId="3E6DBE5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32B3E9C" w14:textId="77777777" w:rsidR="006E56C0" w:rsidRDefault="00B03B2C">
      <w:pPr>
        <w:keepNext/>
      </w:pPr>
      <w:r>
        <w:rPr>
          <w:b/>
        </w:rPr>
        <w:t xml:space="preserve">Când se folosește </w:t>
      </w:r>
      <w:r>
        <w:t>Valorificare pensie în condițiile aplicabile.</w:t>
      </w:r>
    </w:p>
    <w:p w14:paraId="7D0DB2F2" w14:textId="77777777" w:rsidR="006E56C0" w:rsidRDefault="00B03B2C">
      <w:pPr>
        <w:keepNext/>
      </w:pPr>
      <w:r>
        <w:rPr>
          <w:b/>
        </w:rPr>
        <w:t xml:space="preserve">Conținut cerut în situația aplicabilă </w:t>
      </w:r>
      <w:r>
        <w:t>Venituri; luni; natură; contribuții; surse primare; model aplicabil.</w:t>
      </w:r>
    </w:p>
    <w:p w14:paraId="1196EAAC" w14:textId="77777777" w:rsidR="006E56C0" w:rsidRDefault="00B03B2C">
      <w:pPr>
        <w:keepNext/>
      </w:pPr>
      <w:r>
        <w:rPr>
          <w:b/>
        </w:rPr>
        <w:t xml:space="preserve">Este util să conțină </w:t>
      </w:r>
      <w:r>
        <w:t>Centralizator lunar; arhivă; semnatari.</w:t>
      </w:r>
    </w:p>
    <w:p w14:paraId="65B58C98" w14:textId="310D8F95" w:rsidR="006E56C0" w:rsidRDefault="00B03B2C">
      <w:pPr>
        <w:keepNext/>
      </w:pPr>
      <w:r>
        <w:rPr>
          <w:b/>
        </w:rPr>
        <w:t xml:space="preserve">Temei și localizare: </w:t>
      </w:r>
      <w:hyperlink r:id="rId1123">
        <w:r>
          <w:rPr>
            <w:color w:val="195A8A"/>
            <w:u w:val="single"/>
          </w:rPr>
          <w:t>S15 HG 181/2024 norme pentru Legea pensiilor 360/2023</w:t>
        </w:r>
      </w:hyperlink>
    </w:p>
    <w:p w14:paraId="00DF8155" w14:textId="77777777" w:rsidR="006E56C0" w:rsidRDefault="00B03B2C">
      <w:pPr>
        <w:keepNext/>
      </w:pPr>
      <w:r>
        <w:rPr>
          <w:b/>
        </w:rPr>
        <w:t xml:space="preserve">Unde se verifică </w:t>
      </w:r>
      <w:r>
        <w:t>Modelele anexate pentru vechime, venituri și condiții de muncă</w:t>
      </w:r>
    </w:p>
    <w:p w14:paraId="197152C1" w14:textId="6513BED8"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B80646C" w14:textId="6212F0D2" w:rsidR="006E56C0" w:rsidRDefault="00B03B2C">
      <w:r>
        <w:rPr>
          <w:b/>
        </w:rPr>
        <w:t xml:space="preserve">Model </w:t>
      </w:r>
      <w:r>
        <w:t xml:space="preserve">Structură orientativă pentru completarea modelului legal. </w:t>
      </w:r>
      <w:hyperlink r:id="rId1124" w:anchor="M_D1917">
        <w:r>
          <w:rPr>
            <w:color w:val="195A8A"/>
            <w:u w:val="single"/>
          </w:rPr>
          <w:t>Word D1917</w:t>
        </w:r>
      </w:hyperlink>
      <w:r>
        <w:t xml:space="preserve">  |  </w:t>
      </w:r>
      <w:hyperlink r:id="rId1125">
        <w:r>
          <w:rPr>
            <w:color w:val="195A8A"/>
            <w:u w:val="single"/>
          </w:rPr>
          <w:t>PDF capitol</w:t>
        </w:r>
      </w:hyperlink>
    </w:p>
    <w:p w14:paraId="77994BF3" w14:textId="77777777" w:rsidR="006E56C0" w:rsidRDefault="00B03B2C">
      <w:pPr>
        <w:pStyle w:val="Titlu2"/>
      </w:pPr>
      <w:bookmarkStart w:id="340" w:name="D_D1918"/>
      <w:r>
        <w:t>D1918 Adeverință stagiu de cotizare emisă de CNPP</w:t>
      </w:r>
      <w:bookmarkEnd w:id="340"/>
    </w:p>
    <w:p w14:paraId="4F03A120"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94923D0" w14:textId="77777777" w:rsidR="006E56C0" w:rsidRDefault="00B03B2C">
      <w:pPr>
        <w:keepNext/>
      </w:pPr>
      <w:r>
        <w:rPr>
          <w:b/>
        </w:rPr>
        <w:t xml:space="preserve">Când se folosește </w:t>
      </w:r>
      <w:r>
        <w:t>Confirmarea stagiului din sistemul public.</w:t>
      </w:r>
    </w:p>
    <w:p w14:paraId="65EFBE93" w14:textId="77777777" w:rsidR="006E56C0" w:rsidRDefault="00B03B2C">
      <w:pPr>
        <w:keepNext/>
      </w:pPr>
      <w:r>
        <w:rPr>
          <w:b/>
        </w:rPr>
        <w:t xml:space="preserve">Conținut cerut în situația aplicabilă </w:t>
      </w:r>
      <w:r>
        <w:t>Instituție; persoană; perioade; informații certificate.</w:t>
      </w:r>
    </w:p>
    <w:p w14:paraId="396EE957" w14:textId="77777777" w:rsidR="006E56C0" w:rsidRDefault="00B03B2C">
      <w:pPr>
        <w:keepNext/>
      </w:pPr>
      <w:r>
        <w:rPr>
          <w:b/>
        </w:rPr>
        <w:t xml:space="preserve">Este util să conțină </w:t>
      </w:r>
      <w:r>
        <w:t>ERP pregătește cererea și arhivează documentul.</w:t>
      </w:r>
    </w:p>
    <w:p w14:paraId="6EFA8392" w14:textId="1AC1F986" w:rsidR="006E56C0" w:rsidRDefault="00B03B2C">
      <w:pPr>
        <w:keepNext/>
      </w:pPr>
      <w:r>
        <w:rPr>
          <w:b/>
        </w:rPr>
        <w:t xml:space="preserve">Temei și localizare: </w:t>
      </w:r>
      <w:hyperlink r:id="rId1126">
        <w:r>
          <w:rPr>
            <w:color w:val="195A8A"/>
            <w:u w:val="single"/>
          </w:rPr>
          <w:t>S15 HG 181/2024 norme pentru Legea pensiilor 360/2023</w:t>
        </w:r>
      </w:hyperlink>
    </w:p>
    <w:p w14:paraId="1B96777F" w14:textId="77777777" w:rsidR="006E56C0" w:rsidRDefault="00B03B2C">
      <w:pPr>
        <w:keepNext/>
      </w:pPr>
      <w:r>
        <w:rPr>
          <w:b/>
        </w:rPr>
        <w:t xml:space="preserve">Unde se verifică </w:t>
      </w:r>
      <w:r>
        <w:t>Modelele anexate pentru vechime, venituri și condiții de muncă</w:t>
      </w:r>
    </w:p>
    <w:p w14:paraId="7672F58F" w14:textId="54F794BB"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r>
        <w:t>. Emitentul oficial este extern; ERP solicită și arhivează.</w:t>
      </w:r>
    </w:p>
    <w:p w14:paraId="33437885" w14:textId="15C9A6BB" w:rsidR="006E56C0" w:rsidRDefault="00B03B2C">
      <w:r>
        <w:rPr>
          <w:b/>
        </w:rPr>
        <w:t xml:space="preserve">Model </w:t>
      </w:r>
      <w:r>
        <w:t xml:space="preserve">Cerere și fișă de evidență pentru act emis extern. </w:t>
      </w:r>
      <w:hyperlink r:id="rId1127" w:anchor="M_D1918">
        <w:r>
          <w:rPr>
            <w:color w:val="195A8A"/>
            <w:u w:val="single"/>
          </w:rPr>
          <w:t>Word D1918</w:t>
        </w:r>
      </w:hyperlink>
      <w:r>
        <w:t xml:space="preserve">  |  </w:t>
      </w:r>
      <w:hyperlink r:id="rId1128">
        <w:r>
          <w:rPr>
            <w:color w:val="195A8A"/>
            <w:u w:val="single"/>
          </w:rPr>
          <w:t>PDF capitol</w:t>
        </w:r>
      </w:hyperlink>
    </w:p>
    <w:p w14:paraId="3E734CAD" w14:textId="77777777" w:rsidR="006E56C0" w:rsidRDefault="00B03B2C">
      <w:pPr>
        <w:pStyle w:val="Titlu2"/>
      </w:pPr>
      <w:bookmarkStart w:id="341" w:name="D_D1919"/>
      <w:r>
        <w:lastRenderedPageBreak/>
        <w:t>D1919 Adeverință venit fiscal emisă de ANAF</w:t>
      </w:r>
      <w:bookmarkEnd w:id="341"/>
    </w:p>
    <w:p w14:paraId="685151D3"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12BD08B6" w14:textId="77777777" w:rsidR="006E56C0" w:rsidRDefault="00B03B2C">
      <w:pPr>
        <w:keepNext/>
      </w:pPr>
      <w:r>
        <w:rPr>
          <w:b/>
        </w:rPr>
        <w:t xml:space="preserve">Când se folosește </w:t>
      </w:r>
      <w:r>
        <w:t>Dovada veniturilor fiscale.</w:t>
      </w:r>
    </w:p>
    <w:p w14:paraId="7903E7A9" w14:textId="77777777" w:rsidR="006E56C0" w:rsidRDefault="00B03B2C">
      <w:pPr>
        <w:keepNext/>
      </w:pPr>
      <w:r>
        <w:rPr>
          <w:b/>
        </w:rPr>
        <w:t xml:space="preserve">Conținut cerut în situația aplicabilă </w:t>
      </w:r>
      <w:r>
        <w:t>Autoritate; persoană; perioadă; venituri certificate.</w:t>
      </w:r>
    </w:p>
    <w:p w14:paraId="25DB2B6B" w14:textId="77777777" w:rsidR="006E56C0" w:rsidRDefault="00B03B2C">
      <w:pPr>
        <w:keepNext/>
      </w:pPr>
      <w:r>
        <w:rPr>
          <w:b/>
        </w:rPr>
        <w:t xml:space="preserve">Este util să conțină </w:t>
      </w:r>
      <w:r>
        <w:t>Solicitare prin canal oficial; original.</w:t>
      </w:r>
    </w:p>
    <w:p w14:paraId="641D666F" w14:textId="5A056FE4" w:rsidR="006E56C0" w:rsidRDefault="00B03B2C">
      <w:pPr>
        <w:keepNext/>
      </w:pPr>
      <w:r>
        <w:rPr>
          <w:b/>
        </w:rPr>
        <w:t xml:space="preserve">Temei și localizare: </w:t>
      </w:r>
      <w:hyperlink r:id="rId1129">
        <w:r>
          <w:rPr>
            <w:color w:val="195A8A"/>
            <w:u w:val="single"/>
          </w:rPr>
          <w:t>S07 Codul fiscal Legea 227/2015</w:t>
        </w:r>
      </w:hyperlink>
    </w:p>
    <w:p w14:paraId="56EFA3DD" w14:textId="77777777" w:rsidR="006E56C0" w:rsidRDefault="00B03B2C">
      <w:pPr>
        <w:keepNext/>
      </w:pPr>
      <w:r>
        <w:rPr>
          <w:b/>
        </w:rPr>
        <w:t xml:space="preserve">Unde se verifică </w:t>
      </w:r>
      <w:r>
        <w:t>Art 319 facturare, art 330 corecții, titlurile fiscale aplicabile</w:t>
      </w:r>
    </w:p>
    <w:p w14:paraId="426E3292" w14:textId="7B5CE682"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r>
        <w:t>. Emitentul oficial este extern; ERP solicită și arhivează.</w:t>
      </w:r>
    </w:p>
    <w:p w14:paraId="1896EA5A" w14:textId="2AC67883" w:rsidR="006E56C0" w:rsidRDefault="00B03B2C">
      <w:r>
        <w:rPr>
          <w:b/>
        </w:rPr>
        <w:t xml:space="preserve">Model </w:t>
      </w:r>
      <w:r>
        <w:t xml:space="preserve">Cerere și fișă de evidență pentru act emis extern. </w:t>
      </w:r>
      <w:hyperlink r:id="rId1130" w:anchor="M_D1919">
        <w:r>
          <w:rPr>
            <w:color w:val="195A8A"/>
            <w:u w:val="single"/>
          </w:rPr>
          <w:t>Word D1919</w:t>
        </w:r>
      </w:hyperlink>
      <w:r>
        <w:t xml:space="preserve">  |  </w:t>
      </w:r>
      <w:hyperlink r:id="rId1131">
        <w:r>
          <w:rPr>
            <w:color w:val="195A8A"/>
            <w:u w:val="single"/>
          </w:rPr>
          <w:t>PDF capitol</w:t>
        </w:r>
      </w:hyperlink>
    </w:p>
    <w:p w14:paraId="70A933F7" w14:textId="77777777" w:rsidR="006E56C0" w:rsidRDefault="00B03B2C">
      <w:pPr>
        <w:pStyle w:val="Titlu2"/>
      </w:pPr>
      <w:bookmarkStart w:id="342" w:name="D_D1920"/>
      <w:r>
        <w:t>D1920 Adeverință concediu de odihnă efectuat și sold</w:t>
      </w:r>
      <w:bookmarkEnd w:id="342"/>
    </w:p>
    <w:p w14:paraId="263B908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6255AF2" w14:textId="77777777" w:rsidR="006E56C0" w:rsidRDefault="00B03B2C">
      <w:pPr>
        <w:keepNext/>
      </w:pPr>
      <w:r>
        <w:rPr>
          <w:b/>
        </w:rPr>
        <w:t xml:space="preserve">Când se folosește </w:t>
      </w:r>
      <w:r>
        <w:t>Informare salariat sau situație necesară.</w:t>
      </w:r>
    </w:p>
    <w:p w14:paraId="721EDB11" w14:textId="77777777" w:rsidR="006E56C0" w:rsidRDefault="00B03B2C">
      <w:pPr>
        <w:keepNext/>
      </w:pPr>
      <w:r>
        <w:rPr>
          <w:b/>
        </w:rPr>
        <w:t xml:space="preserve">Conținut cerut în situația aplicabilă </w:t>
      </w:r>
      <w:r>
        <w:t>Date adevărate privind zilele și perioada; fără model legal general unic.</w:t>
      </w:r>
    </w:p>
    <w:p w14:paraId="24C6FD42" w14:textId="77777777" w:rsidR="006E56C0" w:rsidRDefault="00B03B2C">
      <w:pPr>
        <w:keepNext/>
      </w:pPr>
      <w:r>
        <w:rPr>
          <w:b/>
        </w:rPr>
        <w:t xml:space="preserve">Este util să conțină </w:t>
      </w:r>
      <w:r>
        <w:t>Drept anual; zile efectuate; report; compensare.</w:t>
      </w:r>
    </w:p>
    <w:p w14:paraId="00EE9DFA" w14:textId="6A8FEC0A" w:rsidR="006E56C0" w:rsidRDefault="00B03B2C">
      <w:pPr>
        <w:keepNext/>
      </w:pPr>
      <w:r>
        <w:rPr>
          <w:b/>
        </w:rPr>
        <w:t xml:space="preserve">Temei și localizare: </w:t>
      </w:r>
      <w:hyperlink r:id="rId1132">
        <w:r>
          <w:rPr>
            <w:color w:val="195A8A"/>
            <w:u w:val="single"/>
          </w:rPr>
          <w:t>S11 Codul muncii Legea 53/2003</w:t>
        </w:r>
      </w:hyperlink>
    </w:p>
    <w:p w14:paraId="5D2F40DB" w14:textId="77777777" w:rsidR="006E56C0" w:rsidRDefault="00B03B2C">
      <w:pPr>
        <w:keepNext/>
      </w:pPr>
      <w:r>
        <w:rPr>
          <w:b/>
        </w:rPr>
        <w:t xml:space="preserve">Unde se verifică </w:t>
      </w:r>
      <w:r>
        <w:t>Art 16 și 17, 34, 76, 81, 119, 168, 242 și 252</w:t>
      </w:r>
    </w:p>
    <w:p w14:paraId="78D804DF" w14:textId="1342D80D"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123FD939" w14:textId="70AD7458" w:rsidR="006E56C0" w:rsidRDefault="00B03B2C">
      <w:r>
        <w:rPr>
          <w:b/>
        </w:rPr>
        <w:t xml:space="preserve">Model </w:t>
      </w:r>
      <w:r>
        <w:t xml:space="preserve">Model orientativ editabil. </w:t>
      </w:r>
      <w:hyperlink r:id="rId1133" w:anchor="M_D1920">
        <w:r>
          <w:rPr>
            <w:color w:val="195A8A"/>
            <w:u w:val="single"/>
          </w:rPr>
          <w:t>Word D1920</w:t>
        </w:r>
      </w:hyperlink>
      <w:r>
        <w:t xml:space="preserve">  |  </w:t>
      </w:r>
      <w:hyperlink r:id="rId1134">
        <w:r>
          <w:rPr>
            <w:color w:val="195A8A"/>
            <w:u w:val="single"/>
          </w:rPr>
          <w:t>PDF capitol</w:t>
        </w:r>
      </w:hyperlink>
    </w:p>
    <w:p w14:paraId="367D1D13" w14:textId="77777777" w:rsidR="006E56C0" w:rsidRDefault="00B03B2C">
      <w:pPr>
        <w:pStyle w:val="Titlu2"/>
      </w:pPr>
      <w:bookmarkStart w:id="343" w:name="D_D1921"/>
      <w:r>
        <w:t>D1921 Adeverință suspendare CIM sau concediu fără plată</w:t>
      </w:r>
      <w:bookmarkEnd w:id="343"/>
    </w:p>
    <w:p w14:paraId="78D132A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C91E959" w14:textId="77777777" w:rsidR="006E56C0" w:rsidRDefault="00B03B2C">
      <w:pPr>
        <w:keepNext/>
      </w:pPr>
      <w:r>
        <w:rPr>
          <w:b/>
        </w:rPr>
        <w:t xml:space="preserve">Când se folosește </w:t>
      </w:r>
      <w:r>
        <w:t>Dovada perioadelor fără activitate.</w:t>
      </w:r>
    </w:p>
    <w:p w14:paraId="54B1AE5B" w14:textId="77777777" w:rsidR="006E56C0" w:rsidRDefault="00B03B2C">
      <w:pPr>
        <w:keepNext/>
      </w:pPr>
      <w:r>
        <w:rPr>
          <w:b/>
        </w:rPr>
        <w:t xml:space="preserve">Conținut cerut în situația aplicabilă </w:t>
      </w:r>
      <w:r>
        <w:t>Persoană; CIM; interval; temei; date din evidență.</w:t>
      </w:r>
    </w:p>
    <w:p w14:paraId="3F7ACDA6" w14:textId="77777777" w:rsidR="006E56C0" w:rsidRDefault="00B03B2C">
      <w:pPr>
        <w:keepNext/>
      </w:pPr>
      <w:r>
        <w:rPr>
          <w:b/>
        </w:rPr>
        <w:t xml:space="preserve">Este util să conțină </w:t>
      </w:r>
      <w:r>
        <w:t>Decizie; REGES; scop.</w:t>
      </w:r>
    </w:p>
    <w:p w14:paraId="6530250E" w14:textId="108B019C" w:rsidR="006E56C0" w:rsidRDefault="00B03B2C">
      <w:pPr>
        <w:keepNext/>
      </w:pPr>
      <w:r>
        <w:rPr>
          <w:b/>
        </w:rPr>
        <w:t xml:space="preserve">Temei și localizare: </w:t>
      </w:r>
      <w:hyperlink r:id="rId1135">
        <w:r>
          <w:rPr>
            <w:color w:val="195A8A"/>
            <w:u w:val="single"/>
          </w:rPr>
          <w:t>S11 Codul muncii Legea 53/2003</w:t>
        </w:r>
      </w:hyperlink>
      <w:r>
        <w:t xml:space="preserve">  |  </w:t>
      </w:r>
      <w:hyperlink r:id="rId1136">
        <w:r>
          <w:rPr>
            <w:color w:val="195A8A"/>
            <w:u w:val="single"/>
          </w:rPr>
          <w:t>S12 HG 295/2025 REGES ONLINE</w:t>
        </w:r>
      </w:hyperlink>
    </w:p>
    <w:p w14:paraId="030A7C6E" w14:textId="77777777" w:rsidR="006E56C0" w:rsidRDefault="00B03B2C">
      <w:pPr>
        <w:keepNext/>
      </w:pPr>
      <w:r>
        <w:rPr>
          <w:b/>
        </w:rPr>
        <w:t xml:space="preserve">Unde se verifică </w:t>
      </w:r>
      <w:r>
        <w:t>Art 16 și 17, 34, 76, 81, 119, 168, 242 și 252 Art 3, 4, 5 și 8; în special art 8 alin 4 până la 8</w:t>
      </w:r>
    </w:p>
    <w:p w14:paraId="4454427B" w14:textId="2D265A91"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6F873D34" w14:textId="589D3A8E" w:rsidR="006E56C0" w:rsidRDefault="00B03B2C">
      <w:r>
        <w:rPr>
          <w:b/>
        </w:rPr>
        <w:t xml:space="preserve">Model </w:t>
      </w:r>
      <w:r>
        <w:t xml:space="preserve">Model orientativ editabil. </w:t>
      </w:r>
      <w:hyperlink r:id="rId1137" w:anchor="M_D1921">
        <w:r>
          <w:rPr>
            <w:color w:val="195A8A"/>
            <w:u w:val="single"/>
          </w:rPr>
          <w:t>Word D1921</w:t>
        </w:r>
      </w:hyperlink>
      <w:r>
        <w:t xml:space="preserve">  |  </w:t>
      </w:r>
      <w:hyperlink r:id="rId1138">
        <w:r>
          <w:rPr>
            <w:color w:val="195A8A"/>
            <w:u w:val="single"/>
          </w:rPr>
          <w:t>PDF capitol</w:t>
        </w:r>
      </w:hyperlink>
    </w:p>
    <w:p w14:paraId="3243E08A" w14:textId="77777777" w:rsidR="006E56C0" w:rsidRDefault="00B03B2C">
      <w:pPr>
        <w:pStyle w:val="Titlu2"/>
      </w:pPr>
      <w:bookmarkStart w:id="344" w:name="D_D1922"/>
      <w:r>
        <w:lastRenderedPageBreak/>
        <w:t>D1922 Adeverință program de lucru și normă</w:t>
      </w:r>
      <w:bookmarkEnd w:id="344"/>
    </w:p>
    <w:p w14:paraId="7109D04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088B600" w14:textId="77777777" w:rsidR="006E56C0" w:rsidRDefault="00B03B2C">
      <w:pPr>
        <w:keepNext/>
      </w:pPr>
      <w:r>
        <w:rPr>
          <w:b/>
        </w:rPr>
        <w:t xml:space="preserve">Când se folosește </w:t>
      </w:r>
      <w:r>
        <w:t>Dovada timpului de muncă.</w:t>
      </w:r>
    </w:p>
    <w:p w14:paraId="37BACF14" w14:textId="77777777" w:rsidR="006E56C0" w:rsidRDefault="00B03B2C">
      <w:pPr>
        <w:keepNext/>
      </w:pPr>
      <w:r>
        <w:rPr>
          <w:b/>
        </w:rPr>
        <w:t xml:space="preserve">Conținut cerut în situația aplicabilă </w:t>
      </w:r>
      <w:r>
        <w:t>Persoană; contract; normă; repartizare; perioadă.</w:t>
      </w:r>
    </w:p>
    <w:p w14:paraId="14A70B22" w14:textId="77777777" w:rsidR="006E56C0" w:rsidRDefault="00B03B2C">
      <w:pPr>
        <w:keepNext/>
      </w:pPr>
      <w:r>
        <w:rPr>
          <w:b/>
        </w:rPr>
        <w:t xml:space="preserve">Este util să conțină </w:t>
      </w:r>
      <w:r>
        <w:t>Program efectiv; ture; destinatar.</w:t>
      </w:r>
    </w:p>
    <w:p w14:paraId="6762DB29" w14:textId="77E10069" w:rsidR="006E56C0" w:rsidRDefault="00B03B2C">
      <w:pPr>
        <w:keepNext/>
      </w:pPr>
      <w:r>
        <w:rPr>
          <w:b/>
        </w:rPr>
        <w:t xml:space="preserve">Temei și localizare: </w:t>
      </w:r>
      <w:hyperlink r:id="rId1139">
        <w:r>
          <w:rPr>
            <w:color w:val="195A8A"/>
            <w:u w:val="single"/>
          </w:rPr>
          <w:t>S11 Codul muncii Legea 53/2003</w:t>
        </w:r>
      </w:hyperlink>
    </w:p>
    <w:p w14:paraId="567E9C7E" w14:textId="77777777" w:rsidR="006E56C0" w:rsidRDefault="00B03B2C">
      <w:pPr>
        <w:keepNext/>
      </w:pPr>
      <w:r>
        <w:rPr>
          <w:b/>
        </w:rPr>
        <w:t xml:space="preserve">Unde se verifică </w:t>
      </w:r>
      <w:r>
        <w:t>Art 16 și 17, 34, 76, 81, 119, 168, 242 și 252</w:t>
      </w:r>
    </w:p>
    <w:p w14:paraId="52467D7E" w14:textId="75E4AB06"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75491DF1" w14:textId="0655D25F" w:rsidR="006E56C0" w:rsidRDefault="00B03B2C">
      <w:r>
        <w:rPr>
          <w:b/>
        </w:rPr>
        <w:t xml:space="preserve">Model </w:t>
      </w:r>
      <w:r>
        <w:t xml:space="preserve">Model orientativ editabil. </w:t>
      </w:r>
      <w:hyperlink r:id="rId1140" w:anchor="M_D1922">
        <w:r>
          <w:rPr>
            <w:color w:val="195A8A"/>
            <w:u w:val="single"/>
          </w:rPr>
          <w:t>Word D1922</w:t>
        </w:r>
      </w:hyperlink>
      <w:r>
        <w:t xml:space="preserve">  |  </w:t>
      </w:r>
      <w:hyperlink r:id="rId1141">
        <w:r>
          <w:rPr>
            <w:color w:val="195A8A"/>
            <w:u w:val="single"/>
          </w:rPr>
          <w:t>PDF capitol</w:t>
        </w:r>
      </w:hyperlink>
    </w:p>
    <w:p w14:paraId="110E9838" w14:textId="77777777" w:rsidR="006E56C0" w:rsidRDefault="00B03B2C">
      <w:pPr>
        <w:pStyle w:val="Titlu2"/>
      </w:pPr>
      <w:bookmarkStart w:id="345" w:name="D_D1923"/>
      <w:r>
        <w:t>D1923 Adeverință telemuncă muncă la domiciliu sau loc muncă</w:t>
      </w:r>
      <w:bookmarkEnd w:id="345"/>
    </w:p>
    <w:p w14:paraId="77F264F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917987E" w14:textId="77777777" w:rsidR="006E56C0" w:rsidRDefault="00B03B2C">
      <w:pPr>
        <w:keepNext/>
      </w:pPr>
      <w:r>
        <w:rPr>
          <w:b/>
        </w:rPr>
        <w:t xml:space="preserve">Când se folosește </w:t>
      </w:r>
      <w:r>
        <w:t>Confirmarea regimului contractual.</w:t>
      </w:r>
    </w:p>
    <w:p w14:paraId="0941E7ED" w14:textId="77777777" w:rsidR="006E56C0" w:rsidRDefault="00B03B2C">
      <w:pPr>
        <w:keepNext/>
      </w:pPr>
      <w:r>
        <w:rPr>
          <w:b/>
        </w:rPr>
        <w:t xml:space="preserve">Conținut cerut în situația aplicabilă </w:t>
      </w:r>
      <w:r>
        <w:t>Persoană; regim; perioadă; loc sau condiții relevante.</w:t>
      </w:r>
    </w:p>
    <w:p w14:paraId="406B33E2" w14:textId="77777777" w:rsidR="006E56C0" w:rsidRDefault="00B03B2C">
      <w:pPr>
        <w:keepNext/>
      </w:pPr>
      <w:r>
        <w:rPr>
          <w:b/>
        </w:rPr>
        <w:t xml:space="preserve">Este util să conțină </w:t>
      </w:r>
      <w:r>
        <w:t>Act adițional; fără dezvăluire inutilă a adresei.</w:t>
      </w:r>
    </w:p>
    <w:p w14:paraId="6BB23533" w14:textId="5BDBF239" w:rsidR="006E56C0" w:rsidRDefault="00B03B2C">
      <w:pPr>
        <w:keepNext/>
      </w:pPr>
      <w:r>
        <w:rPr>
          <w:b/>
        </w:rPr>
        <w:t xml:space="preserve">Temei și localizare: </w:t>
      </w:r>
      <w:hyperlink r:id="rId1142">
        <w:r>
          <w:rPr>
            <w:color w:val="195A8A"/>
            <w:u w:val="single"/>
          </w:rPr>
          <w:t>S11 Codul muncii Legea 53/2003</w:t>
        </w:r>
      </w:hyperlink>
      <w:r>
        <w:t xml:space="preserve">  |  </w:t>
      </w:r>
      <w:hyperlink r:id="rId1143">
        <w:r>
          <w:rPr>
            <w:color w:val="195A8A"/>
            <w:u w:val="single"/>
          </w:rPr>
          <w:t>S57 LEGE (A) 81 30/03/2018</w:t>
        </w:r>
      </w:hyperlink>
    </w:p>
    <w:p w14:paraId="2EAFC609" w14:textId="77777777" w:rsidR="006E56C0" w:rsidRDefault="00B03B2C">
      <w:pPr>
        <w:keepNext/>
      </w:pPr>
      <w:r>
        <w:rPr>
          <w:b/>
        </w:rPr>
        <w:t xml:space="preserve">Unde se verifică </w:t>
      </w:r>
      <w:r>
        <w:t>Art 16 și 17, 34, 76, 81, 119, 168, 242 și 252 Act sau document oficial de referință pentru familia indicată. Se verifică forma consolidată, anexele și normele sectoriale aplicabile.</w:t>
      </w:r>
    </w:p>
    <w:p w14:paraId="284D1F50" w14:textId="31A95989"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31B703F3" w14:textId="16E455F5" w:rsidR="006E56C0" w:rsidRDefault="00B03B2C">
      <w:r>
        <w:rPr>
          <w:b/>
        </w:rPr>
        <w:t xml:space="preserve">Model </w:t>
      </w:r>
      <w:r>
        <w:t xml:space="preserve">Model orientativ editabil. </w:t>
      </w:r>
      <w:hyperlink r:id="rId1144" w:anchor="M_D1923">
        <w:r>
          <w:rPr>
            <w:color w:val="195A8A"/>
            <w:u w:val="single"/>
          </w:rPr>
          <w:t>Word D1923</w:t>
        </w:r>
      </w:hyperlink>
      <w:r>
        <w:t xml:space="preserve">  |  </w:t>
      </w:r>
      <w:hyperlink r:id="rId1145">
        <w:r>
          <w:rPr>
            <w:color w:val="195A8A"/>
            <w:u w:val="single"/>
          </w:rPr>
          <w:t>PDF capitol</w:t>
        </w:r>
      </w:hyperlink>
    </w:p>
    <w:p w14:paraId="551F4A7B" w14:textId="77777777" w:rsidR="006E56C0" w:rsidRDefault="00B03B2C">
      <w:pPr>
        <w:pStyle w:val="Titlu2"/>
      </w:pPr>
      <w:bookmarkStart w:id="346" w:name="D_D1924"/>
      <w:r>
        <w:t>D1924 Adeverință delegare detașare sau activitate externă</w:t>
      </w:r>
      <w:bookmarkEnd w:id="346"/>
    </w:p>
    <w:p w14:paraId="2C793C4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20A69B4" w14:textId="77777777" w:rsidR="006E56C0" w:rsidRDefault="00B03B2C">
      <w:pPr>
        <w:keepNext/>
      </w:pPr>
      <w:r>
        <w:rPr>
          <w:b/>
        </w:rPr>
        <w:t xml:space="preserve">Când se folosește </w:t>
      </w:r>
      <w:r>
        <w:t>Dovada unei perioade de mobilitate.</w:t>
      </w:r>
    </w:p>
    <w:p w14:paraId="2485E62D" w14:textId="77777777" w:rsidR="006E56C0" w:rsidRDefault="00B03B2C">
      <w:pPr>
        <w:keepNext/>
      </w:pPr>
      <w:r>
        <w:rPr>
          <w:b/>
        </w:rPr>
        <w:t xml:space="preserve">Conținut cerut în situația aplicabilă </w:t>
      </w:r>
      <w:r>
        <w:t>Persoană; angajator; perioadă; loc; natura juridică.</w:t>
      </w:r>
    </w:p>
    <w:p w14:paraId="3FDC0046" w14:textId="77777777" w:rsidR="006E56C0" w:rsidRDefault="00B03B2C">
      <w:pPr>
        <w:keepNext/>
      </w:pPr>
      <w:r>
        <w:rPr>
          <w:b/>
        </w:rPr>
        <w:t xml:space="preserve">Este util să conțină </w:t>
      </w:r>
      <w:r>
        <w:t>Decizie; A1 separat; stat gazdă.</w:t>
      </w:r>
    </w:p>
    <w:p w14:paraId="7603528C" w14:textId="0D6001BE" w:rsidR="006E56C0" w:rsidRDefault="00B03B2C">
      <w:pPr>
        <w:keepNext/>
      </w:pPr>
      <w:r>
        <w:rPr>
          <w:b/>
        </w:rPr>
        <w:t xml:space="preserve">Temei și localizare: </w:t>
      </w:r>
      <w:hyperlink r:id="rId1146">
        <w:r>
          <w:rPr>
            <w:color w:val="195A8A"/>
            <w:u w:val="single"/>
          </w:rPr>
          <w:t>S11 Codul muncii Legea 53/2003</w:t>
        </w:r>
      </w:hyperlink>
      <w:r>
        <w:t xml:space="preserve">  |  </w:t>
      </w:r>
      <w:hyperlink r:id="rId1147">
        <w:r>
          <w:rPr>
            <w:color w:val="195A8A"/>
            <w:u w:val="single"/>
          </w:rPr>
          <w:t>S61 Facts and figures on intra-EU labour mobility and EU social security coordination - Employment, Social Affairs and Inclusion</w:t>
        </w:r>
      </w:hyperlink>
    </w:p>
    <w:p w14:paraId="7882ABE2" w14:textId="77777777" w:rsidR="006E56C0" w:rsidRDefault="00B03B2C">
      <w:pPr>
        <w:keepNext/>
      </w:pPr>
      <w:r>
        <w:rPr>
          <w:b/>
        </w:rPr>
        <w:t xml:space="preserve">Unde se verifică </w:t>
      </w:r>
      <w:r>
        <w:t>Art 16 și 17, 34, 76, 81, 119, 168, 242 și 252 Act sau document oficial de referință pentru familia indicată. Se verifică forma consolidată, anexele și normele sectoriale aplicabile.</w:t>
      </w:r>
    </w:p>
    <w:p w14:paraId="4808F403" w14:textId="38B1A308"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1A85FB1F" w14:textId="7BCD3FCD" w:rsidR="006E56C0" w:rsidRDefault="00B03B2C">
      <w:r>
        <w:rPr>
          <w:b/>
        </w:rPr>
        <w:t xml:space="preserve">Model </w:t>
      </w:r>
      <w:r>
        <w:t xml:space="preserve">Model orientativ editabil. </w:t>
      </w:r>
      <w:hyperlink r:id="rId1148" w:anchor="M_D1924">
        <w:r>
          <w:rPr>
            <w:color w:val="195A8A"/>
            <w:u w:val="single"/>
          </w:rPr>
          <w:t>Word D1924</w:t>
        </w:r>
      </w:hyperlink>
      <w:r>
        <w:t xml:space="preserve">  |  </w:t>
      </w:r>
      <w:hyperlink r:id="rId1149">
        <w:r>
          <w:rPr>
            <w:color w:val="195A8A"/>
            <w:u w:val="single"/>
          </w:rPr>
          <w:t>PDF capitol</w:t>
        </w:r>
      </w:hyperlink>
    </w:p>
    <w:p w14:paraId="20FF9A8C" w14:textId="77777777" w:rsidR="006E56C0" w:rsidRDefault="00B03B2C">
      <w:pPr>
        <w:pStyle w:val="Titlu2"/>
      </w:pPr>
      <w:bookmarkStart w:id="347" w:name="D_D1925"/>
      <w:r>
        <w:lastRenderedPageBreak/>
        <w:t>D1925 Adeverință venit pentru bursă ajutor sau prestație socială</w:t>
      </w:r>
      <w:bookmarkEnd w:id="347"/>
    </w:p>
    <w:p w14:paraId="08D8AEE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BB97BD2" w14:textId="77777777" w:rsidR="006E56C0" w:rsidRDefault="00B03B2C">
      <w:pPr>
        <w:keepNext/>
      </w:pPr>
      <w:r>
        <w:rPr>
          <w:b/>
        </w:rPr>
        <w:t xml:space="preserve">Când se folosește </w:t>
      </w:r>
      <w:r>
        <w:t>Solicitare beneficiar de prestație.</w:t>
      </w:r>
    </w:p>
    <w:p w14:paraId="15D02D30" w14:textId="77777777" w:rsidR="006E56C0" w:rsidRDefault="00B03B2C">
      <w:pPr>
        <w:keepNext/>
      </w:pPr>
      <w:r>
        <w:rPr>
          <w:b/>
        </w:rPr>
        <w:t xml:space="preserve">Conținut cerut în situația aplicabilă </w:t>
      </w:r>
      <w:r>
        <w:t>Datele cerute de program; persoană; luni; venituri corecte.</w:t>
      </w:r>
    </w:p>
    <w:p w14:paraId="6E6254B0" w14:textId="77777777" w:rsidR="006E56C0" w:rsidRDefault="00B03B2C">
      <w:pPr>
        <w:keepNext/>
      </w:pPr>
      <w:r>
        <w:rPr>
          <w:b/>
        </w:rPr>
        <w:t xml:space="preserve">Este util să conțină </w:t>
      </w:r>
      <w:r>
        <w:t>Model instituție; brut sau net explicit; scop.</w:t>
      </w:r>
    </w:p>
    <w:p w14:paraId="4D57E45D" w14:textId="346F48AE" w:rsidR="006E56C0" w:rsidRDefault="00B03B2C">
      <w:pPr>
        <w:keepNext/>
      </w:pPr>
      <w:r>
        <w:rPr>
          <w:b/>
        </w:rPr>
        <w:t xml:space="preserve">Temei și localizare: </w:t>
      </w:r>
      <w:hyperlink r:id="rId1150">
        <w:r>
          <w:rPr>
            <w:color w:val="195A8A"/>
            <w:u w:val="single"/>
          </w:rPr>
          <w:t>S11 Codul muncii Legea 53/2003</w:t>
        </w:r>
      </w:hyperlink>
    </w:p>
    <w:p w14:paraId="3FE0AA83" w14:textId="77777777" w:rsidR="006E56C0" w:rsidRDefault="00B03B2C">
      <w:pPr>
        <w:keepNext/>
      </w:pPr>
      <w:r>
        <w:rPr>
          <w:b/>
        </w:rPr>
        <w:t xml:space="preserve">Unde se verifică </w:t>
      </w:r>
      <w:r>
        <w:t>Art 16 și 17, 34, 76, 81, 119, 168, 242 și 252</w:t>
      </w:r>
    </w:p>
    <w:p w14:paraId="28FA3E8E" w14:textId="4B69BF93"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33E94B2" w14:textId="2DA8C0D5" w:rsidR="006E56C0" w:rsidRDefault="00B03B2C">
      <w:r>
        <w:rPr>
          <w:b/>
        </w:rPr>
        <w:t xml:space="preserve">Model </w:t>
      </w:r>
      <w:r>
        <w:t xml:space="preserve">Model orientativ editabil. </w:t>
      </w:r>
      <w:hyperlink r:id="rId1151" w:anchor="M_D1925">
        <w:r>
          <w:rPr>
            <w:color w:val="195A8A"/>
            <w:u w:val="single"/>
          </w:rPr>
          <w:t>Word D1925</w:t>
        </w:r>
      </w:hyperlink>
      <w:r>
        <w:t xml:space="preserve">  |  </w:t>
      </w:r>
      <w:hyperlink r:id="rId1152">
        <w:r>
          <w:rPr>
            <w:color w:val="195A8A"/>
            <w:u w:val="single"/>
          </w:rPr>
          <w:t>PDF capitol</w:t>
        </w:r>
      </w:hyperlink>
    </w:p>
    <w:p w14:paraId="32DB329A" w14:textId="77777777" w:rsidR="006E56C0" w:rsidRDefault="00B03B2C">
      <w:pPr>
        <w:pStyle w:val="Titlu2"/>
      </w:pPr>
      <w:bookmarkStart w:id="348" w:name="D_D1926"/>
      <w:r>
        <w:t>D1926 Adeverință pentru înscriere copil la creșă școală</w:t>
      </w:r>
      <w:bookmarkEnd w:id="348"/>
    </w:p>
    <w:p w14:paraId="1E3111CB"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B845609" w14:textId="77777777" w:rsidR="006E56C0" w:rsidRDefault="00B03B2C">
      <w:pPr>
        <w:keepNext/>
      </w:pPr>
      <w:r>
        <w:rPr>
          <w:b/>
        </w:rPr>
        <w:t xml:space="preserve">Când se folosește </w:t>
      </w:r>
      <w:r>
        <w:t>Cerința instituției beneficiare.</w:t>
      </w:r>
    </w:p>
    <w:p w14:paraId="7EE5876F" w14:textId="77777777" w:rsidR="006E56C0" w:rsidRDefault="00B03B2C">
      <w:pPr>
        <w:keepNext/>
      </w:pPr>
      <w:r>
        <w:rPr>
          <w:b/>
        </w:rPr>
        <w:t xml:space="preserve">Conținut cerut în situația aplicabilă </w:t>
      </w:r>
      <w:r>
        <w:t>Fără formular legal unic al angajatorului.</w:t>
      </w:r>
    </w:p>
    <w:p w14:paraId="4689AA4E" w14:textId="77777777" w:rsidR="006E56C0" w:rsidRDefault="00B03B2C">
      <w:pPr>
        <w:keepNext/>
      </w:pPr>
      <w:r>
        <w:rPr>
          <w:b/>
        </w:rPr>
        <w:t xml:space="preserve">Conținut recomandat al modelului </w:t>
      </w:r>
      <w:r>
        <w:t>Calitate salariat; program; perioadă; destinatar.</w:t>
      </w:r>
    </w:p>
    <w:p w14:paraId="2A574B47" w14:textId="4B465003" w:rsidR="006E56C0" w:rsidRDefault="00B03B2C">
      <w:pPr>
        <w:keepNext/>
      </w:pPr>
      <w:r>
        <w:rPr>
          <w:b/>
        </w:rPr>
        <w:t xml:space="preserve">Temei și localizare: </w:t>
      </w:r>
      <w:hyperlink r:id="rId1153">
        <w:r>
          <w:rPr>
            <w:color w:val="195A8A"/>
            <w:u w:val="single"/>
          </w:rPr>
          <w:t>S11 Codul muncii Legea 53/2003</w:t>
        </w:r>
      </w:hyperlink>
    </w:p>
    <w:p w14:paraId="71EFAD92" w14:textId="77777777" w:rsidR="006E56C0" w:rsidRDefault="00B03B2C">
      <w:pPr>
        <w:keepNext/>
      </w:pPr>
      <w:r>
        <w:rPr>
          <w:b/>
        </w:rPr>
        <w:t xml:space="preserve">Unde se verifică </w:t>
      </w:r>
      <w:r>
        <w:t>Art 16 și 17, 34, 76, 81, 119, 168, 242 și 252</w:t>
      </w:r>
    </w:p>
    <w:p w14:paraId="12E29E85" w14:textId="1BCE456B"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1AE81E20" w14:textId="60304260" w:rsidR="006E56C0" w:rsidRDefault="00B03B2C">
      <w:r>
        <w:rPr>
          <w:b/>
        </w:rPr>
        <w:t xml:space="preserve">Model </w:t>
      </w:r>
      <w:r>
        <w:t xml:space="preserve">Model orientativ editabil. </w:t>
      </w:r>
      <w:hyperlink r:id="rId1154" w:anchor="M_D1926">
        <w:r>
          <w:rPr>
            <w:color w:val="195A8A"/>
            <w:u w:val="single"/>
          </w:rPr>
          <w:t>Word D1926</w:t>
        </w:r>
      </w:hyperlink>
      <w:r>
        <w:t xml:space="preserve">  |  </w:t>
      </w:r>
      <w:hyperlink r:id="rId1155">
        <w:r>
          <w:rPr>
            <w:color w:val="195A8A"/>
            <w:u w:val="single"/>
          </w:rPr>
          <w:t>PDF capitol</w:t>
        </w:r>
      </w:hyperlink>
    </w:p>
    <w:p w14:paraId="55D861E1" w14:textId="77777777" w:rsidR="006E56C0" w:rsidRDefault="00B03B2C">
      <w:pPr>
        <w:pStyle w:val="Titlu2"/>
      </w:pPr>
      <w:bookmarkStart w:id="349" w:name="D_D1927"/>
      <w:r>
        <w:t>D1927 Adeverință lipsă venit ori neacordare beneficiu la angajator</w:t>
      </w:r>
      <w:bookmarkEnd w:id="349"/>
    </w:p>
    <w:p w14:paraId="692FCDA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9F256FD" w14:textId="77777777" w:rsidR="006E56C0" w:rsidRDefault="00B03B2C">
      <w:pPr>
        <w:keepNext/>
      </w:pPr>
      <w:r>
        <w:rPr>
          <w:b/>
        </w:rPr>
        <w:t xml:space="preserve">Când se folosește </w:t>
      </w:r>
      <w:r>
        <w:t>Dovada unui fapt din evidențele proprii.</w:t>
      </w:r>
    </w:p>
    <w:p w14:paraId="11000C64" w14:textId="77777777" w:rsidR="006E56C0" w:rsidRDefault="00B03B2C">
      <w:pPr>
        <w:keepNext/>
      </w:pPr>
      <w:r>
        <w:rPr>
          <w:b/>
        </w:rPr>
        <w:t xml:space="preserve">Conținut cerut în situația aplicabilă </w:t>
      </w:r>
      <w:r>
        <w:t>Persoană; beneficiu sau venit; perioadă; afirmație limitată la acest angajator.</w:t>
      </w:r>
    </w:p>
    <w:p w14:paraId="49E8220F" w14:textId="77777777" w:rsidR="006E56C0" w:rsidRDefault="00B03B2C">
      <w:pPr>
        <w:keepNext/>
      </w:pPr>
      <w:r>
        <w:rPr>
          <w:b/>
        </w:rPr>
        <w:t xml:space="preserve">Este util să conțină </w:t>
      </w:r>
      <w:r>
        <w:t>Nu certifică toate veniturile persoanei.</w:t>
      </w:r>
    </w:p>
    <w:p w14:paraId="696F6919" w14:textId="64C66E50" w:rsidR="006E56C0" w:rsidRDefault="00B03B2C">
      <w:pPr>
        <w:keepNext/>
      </w:pPr>
      <w:r>
        <w:rPr>
          <w:b/>
        </w:rPr>
        <w:t xml:space="preserve">Temei și localizare: </w:t>
      </w:r>
      <w:hyperlink r:id="rId1156">
        <w:r>
          <w:rPr>
            <w:color w:val="195A8A"/>
            <w:u w:val="single"/>
          </w:rPr>
          <w:t>S11 Codul muncii Legea 53/2003</w:t>
        </w:r>
      </w:hyperlink>
    </w:p>
    <w:p w14:paraId="721FC124" w14:textId="77777777" w:rsidR="006E56C0" w:rsidRDefault="00B03B2C">
      <w:pPr>
        <w:keepNext/>
      </w:pPr>
      <w:r>
        <w:rPr>
          <w:b/>
        </w:rPr>
        <w:t xml:space="preserve">Unde se verifică </w:t>
      </w:r>
      <w:r>
        <w:t>Art 16 și 17, 34, 76, 81, 119, 168, 242 și 252</w:t>
      </w:r>
    </w:p>
    <w:p w14:paraId="474172D8" w14:textId="56D2CADF"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34DFB08C" w14:textId="2D024A10" w:rsidR="006E56C0" w:rsidRDefault="00B03B2C">
      <w:r>
        <w:rPr>
          <w:b/>
        </w:rPr>
        <w:t xml:space="preserve">Model </w:t>
      </w:r>
      <w:r>
        <w:t xml:space="preserve">Model orientativ editabil. </w:t>
      </w:r>
      <w:hyperlink r:id="rId1157" w:anchor="M_D1927">
        <w:r>
          <w:rPr>
            <w:color w:val="195A8A"/>
            <w:u w:val="single"/>
          </w:rPr>
          <w:t>Word D1927</w:t>
        </w:r>
      </w:hyperlink>
      <w:r>
        <w:t xml:space="preserve">  |  </w:t>
      </w:r>
      <w:hyperlink r:id="rId1158">
        <w:r>
          <w:rPr>
            <w:color w:val="195A8A"/>
            <w:u w:val="single"/>
          </w:rPr>
          <w:t>PDF capitol</w:t>
        </w:r>
      </w:hyperlink>
    </w:p>
    <w:p w14:paraId="0484A9CE" w14:textId="77777777" w:rsidR="006E56C0" w:rsidRDefault="00B03B2C">
      <w:pPr>
        <w:pStyle w:val="Titlu2"/>
      </w:pPr>
      <w:bookmarkStart w:id="350" w:name="D_D1928"/>
      <w:r>
        <w:t>D1928 Adeverință rețineri popriri și obligații salariale</w:t>
      </w:r>
      <w:bookmarkEnd w:id="350"/>
    </w:p>
    <w:p w14:paraId="7072E72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319A5AC" w14:textId="77777777" w:rsidR="006E56C0" w:rsidRDefault="00B03B2C">
      <w:pPr>
        <w:keepNext/>
      </w:pPr>
      <w:r>
        <w:rPr>
          <w:b/>
        </w:rPr>
        <w:t xml:space="preserve">Când se folosește </w:t>
      </w:r>
      <w:r>
        <w:t>Confirmare pentru persoană sau organ competent.</w:t>
      </w:r>
    </w:p>
    <w:p w14:paraId="09F57275" w14:textId="77777777" w:rsidR="006E56C0" w:rsidRDefault="00B03B2C">
      <w:pPr>
        <w:keepNext/>
      </w:pPr>
      <w:r>
        <w:rPr>
          <w:b/>
        </w:rPr>
        <w:t xml:space="preserve">Conținut cerut în situația aplicabilă </w:t>
      </w:r>
      <w:r>
        <w:t>Persoană; perioadă; rețineri; act justificativ; limite acces.</w:t>
      </w:r>
    </w:p>
    <w:p w14:paraId="2834A41C" w14:textId="77777777" w:rsidR="006E56C0" w:rsidRDefault="00B03B2C">
      <w:pPr>
        <w:keepNext/>
      </w:pPr>
      <w:r>
        <w:rPr>
          <w:b/>
        </w:rPr>
        <w:t xml:space="preserve">Este util să conțină </w:t>
      </w:r>
      <w:r>
        <w:t>Sold; virări; surse.</w:t>
      </w:r>
    </w:p>
    <w:p w14:paraId="06889A16" w14:textId="6D307B1A" w:rsidR="006E56C0" w:rsidRDefault="00B03B2C">
      <w:pPr>
        <w:keepNext/>
      </w:pPr>
      <w:r>
        <w:rPr>
          <w:b/>
        </w:rPr>
        <w:t xml:space="preserve">Temei și localizare: </w:t>
      </w:r>
      <w:hyperlink r:id="rId1159">
        <w:r>
          <w:rPr>
            <w:color w:val="195A8A"/>
            <w:u w:val="single"/>
          </w:rPr>
          <w:t>S11 Codul muncii Legea 53/2003</w:t>
        </w:r>
      </w:hyperlink>
    </w:p>
    <w:p w14:paraId="418BF301" w14:textId="77777777" w:rsidR="006E56C0" w:rsidRDefault="00B03B2C">
      <w:pPr>
        <w:keepNext/>
      </w:pPr>
      <w:r>
        <w:rPr>
          <w:b/>
        </w:rPr>
        <w:t xml:space="preserve">Unde se verifică </w:t>
      </w:r>
      <w:r>
        <w:t>Art 16 și 17, 34, 76, 81, 119, 168, 242 și 252</w:t>
      </w:r>
    </w:p>
    <w:p w14:paraId="30F6479E" w14:textId="3971E0BB"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732636E3" w14:textId="3C416322" w:rsidR="006E56C0" w:rsidRDefault="00B03B2C">
      <w:r>
        <w:rPr>
          <w:b/>
        </w:rPr>
        <w:t xml:space="preserve">Model </w:t>
      </w:r>
      <w:r>
        <w:t xml:space="preserve">Model orientativ editabil. </w:t>
      </w:r>
      <w:hyperlink r:id="rId1160" w:anchor="M_D1928">
        <w:r>
          <w:rPr>
            <w:color w:val="195A8A"/>
            <w:u w:val="single"/>
          </w:rPr>
          <w:t>Word D1928</w:t>
        </w:r>
      </w:hyperlink>
      <w:r>
        <w:t xml:space="preserve">  |  </w:t>
      </w:r>
      <w:hyperlink r:id="rId1161">
        <w:r>
          <w:rPr>
            <w:color w:val="195A8A"/>
            <w:u w:val="single"/>
          </w:rPr>
          <w:t>PDF capitol</w:t>
        </w:r>
      </w:hyperlink>
    </w:p>
    <w:p w14:paraId="1C148F0A" w14:textId="77777777" w:rsidR="006E56C0" w:rsidRDefault="00B03B2C">
      <w:pPr>
        <w:pStyle w:val="Titlu2"/>
      </w:pPr>
      <w:bookmarkStart w:id="351" w:name="D_D1929"/>
      <w:r>
        <w:lastRenderedPageBreak/>
        <w:t>D1929 Adeverință experiență proiecte și competențe</w:t>
      </w:r>
      <w:bookmarkEnd w:id="351"/>
    </w:p>
    <w:p w14:paraId="5BC02DC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6A804A6" w14:textId="77777777" w:rsidR="006E56C0" w:rsidRDefault="00B03B2C">
      <w:pPr>
        <w:keepNext/>
      </w:pPr>
      <w:r>
        <w:rPr>
          <w:b/>
        </w:rPr>
        <w:t xml:space="preserve">Când se folosește </w:t>
      </w:r>
      <w:r>
        <w:t>Recomandare profesională.</w:t>
      </w:r>
    </w:p>
    <w:p w14:paraId="26C755B5" w14:textId="77777777" w:rsidR="006E56C0" w:rsidRDefault="00B03B2C">
      <w:pPr>
        <w:keepNext/>
      </w:pPr>
      <w:r>
        <w:rPr>
          <w:b/>
        </w:rPr>
        <w:t xml:space="preserve">Conținut cerut în situația aplicabilă </w:t>
      </w:r>
      <w:r>
        <w:t>Fără formular legal general.</w:t>
      </w:r>
    </w:p>
    <w:p w14:paraId="482FCEE7" w14:textId="77777777" w:rsidR="006E56C0" w:rsidRDefault="00B03B2C">
      <w:pPr>
        <w:keepNext/>
      </w:pPr>
      <w:r>
        <w:rPr>
          <w:b/>
        </w:rPr>
        <w:t xml:space="preserve">Conținut recomandat al modelului </w:t>
      </w:r>
      <w:r>
        <w:t>Rol; proiect; perioadă; atribuții; fapte verificabile.</w:t>
      </w:r>
    </w:p>
    <w:p w14:paraId="6D215F10" w14:textId="09BCB377" w:rsidR="006E56C0" w:rsidRDefault="00B03B2C">
      <w:pPr>
        <w:keepNext/>
      </w:pPr>
      <w:r>
        <w:rPr>
          <w:b/>
        </w:rPr>
        <w:t xml:space="preserve">Temei și localizare: </w:t>
      </w:r>
      <w:hyperlink r:id="rId1162">
        <w:r>
          <w:rPr>
            <w:color w:val="195A8A"/>
            <w:u w:val="single"/>
          </w:rPr>
          <w:t>S11 Codul muncii Legea 53/2003</w:t>
        </w:r>
      </w:hyperlink>
    </w:p>
    <w:p w14:paraId="3448DF46" w14:textId="77777777" w:rsidR="006E56C0" w:rsidRDefault="00B03B2C">
      <w:pPr>
        <w:keepNext/>
      </w:pPr>
      <w:r>
        <w:rPr>
          <w:b/>
        </w:rPr>
        <w:t xml:space="preserve">Unde se verifică </w:t>
      </w:r>
      <w:r>
        <w:t>Art 16 și 17, 34, 76, 81, 119, 168, 242 și 252</w:t>
      </w:r>
    </w:p>
    <w:p w14:paraId="6AAA6103" w14:textId="7E157790"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5588F1A" w14:textId="1C10A750" w:rsidR="006E56C0" w:rsidRDefault="00B03B2C">
      <w:r>
        <w:rPr>
          <w:b/>
        </w:rPr>
        <w:t xml:space="preserve">Model </w:t>
      </w:r>
      <w:r>
        <w:t xml:space="preserve">Model orientativ editabil. </w:t>
      </w:r>
      <w:hyperlink r:id="rId1163" w:anchor="M_D1929">
        <w:r>
          <w:rPr>
            <w:color w:val="195A8A"/>
            <w:u w:val="single"/>
          </w:rPr>
          <w:t>Word D1929</w:t>
        </w:r>
      </w:hyperlink>
      <w:r>
        <w:t xml:space="preserve">  |  </w:t>
      </w:r>
      <w:hyperlink r:id="rId1164">
        <w:r>
          <w:rPr>
            <w:color w:val="195A8A"/>
            <w:u w:val="single"/>
          </w:rPr>
          <w:t>PDF capitol</w:t>
        </w:r>
      </w:hyperlink>
    </w:p>
    <w:p w14:paraId="51769835" w14:textId="77777777" w:rsidR="006E56C0" w:rsidRDefault="00B03B2C">
      <w:pPr>
        <w:pStyle w:val="Titlu2"/>
      </w:pPr>
      <w:bookmarkStart w:id="352" w:name="D_D1930"/>
      <w:r>
        <w:t>D1930 Adeverință practică internship sau ucenicie</w:t>
      </w:r>
      <w:bookmarkEnd w:id="352"/>
    </w:p>
    <w:p w14:paraId="4DBA193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7657B3D" w14:textId="77777777" w:rsidR="006E56C0" w:rsidRDefault="00B03B2C">
      <w:pPr>
        <w:keepNext/>
      </w:pPr>
      <w:r>
        <w:rPr>
          <w:b/>
        </w:rPr>
        <w:t xml:space="preserve">Când se folosește </w:t>
      </w:r>
      <w:r>
        <w:t>Finalizarea programului legal.</w:t>
      </w:r>
    </w:p>
    <w:p w14:paraId="0B35B877" w14:textId="77777777" w:rsidR="006E56C0" w:rsidRDefault="00B03B2C">
      <w:pPr>
        <w:keepNext/>
      </w:pPr>
      <w:r>
        <w:rPr>
          <w:b/>
        </w:rPr>
        <w:t xml:space="preserve">Conținut cerut în situația aplicabilă </w:t>
      </w:r>
      <w:r>
        <w:t>Elementele modelului regimului aplicabil; participant; perioadă; activități; evaluare.</w:t>
      </w:r>
    </w:p>
    <w:p w14:paraId="26F276E3" w14:textId="77777777" w:rsidR="006E56C0" w:rsidRDefault="00B03B2C">
      <w:pPr>
        <w:keepNext/>
      </w:pPr>
      <w:r>
        <w:rPr>
          <w:b/>
        </w:rPr>
        <w:t xml:space="preserve">Este util să conțină </w:t>
      </w:r>
      <w:r>
        <w:t>Competențe; îndrumător; certificat separat.</w:t>
      </w:r>
    </w:p>
    <w:p w14:paraId="3EC7AB25" w14:textId="660A81D9" w:rsidR="006E56C0" w:rsidRDefault="00B03B2C">
      <w:pPr>
        <w:keepNext/>
      </w:pPr>
      <w:r>
        <w:rPr>
          <w:b/>
        </w:rPr>
        <w:t xml:space="preserve">Temei și localizare: </w:t>
      </w:r>
      <w:hyperlink r:id="rId1165">
        <w:r>
          <w:rPr>
            <w:color w:val="195A8A"/>
            <w:u w:val="single"/>
          </w:rPr>
          <w:t>S58 LEGE 176 17/07/2018</w:t>
        </w:r>
      </w:hyperlink>
      <w:r>
        <w:t xml:space="preserve">  |  </w:t>
      </w:r>
      <w:hyperlink r:id="rId1166">
        <w:r>
          <w:rPr>
            <w:color w:val="195A8A"/>
            <w:u w:val="single"/>
          </w:rPr>
          <w:t>S58b LEGE (A) 279 05/10/2005</w:t>
        </w:r>
      </w:hyperlink>
    </w:p>
    <w:p w14:paraId="0CFD8BA0"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75E24327" w14:textId="562E9A5A"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04371AB2" w14:textId="612D62FA" w:rsidR="006E56C0" w:rsidRDefault="00B03B2C">
      <w:r>
        <w:rPr>
          <w:b/>
        </w:rPr>
        <w:t xml:space="preserve">Model </w:t>
      </w:r>
      <w:r>
        <w:t xml:space="preserve">Model orientativ editabil. </w:t>
      </w:r>
      <w:hyperlink r:id="rId1167" w:anchor="M_D1930">
        <w:r>
          <w:rPr>
            <w:color w:val="195A8A"/>
            <w:u w:val="single"/>
          </w:rPr>
          <w:t>Word D1930</w:t>
        </w:r>
      </w:hyperlink>
      <w:r>
        <w:t xml:space="preserve">  |  </w:t>
      </w:r>
      <w:hyperlink r:id="rId1168">
        <w:r>
          <w:rPr>
            <w:color w:val="195A8A"/>
            <w:u w:val="single"/>
          </w:rPr>
          <w:t>PDF capitol</w:t>
        </w:r>
      </w:hyperlink>
    </w:p>
    <w:p w14:paraId="5107C4F4" w14:textId="77777777" w:rsidR="006E56C0" w:rsidRDefault="00B03B2C">
      <w:pPr>
        <w:pStyle w:val="Titlu2"/>
      </w:pPr>
      <w:bookmarkStart w:id="353" w:name="D_D1931"/>
      <w:r>
        <w:t>D1931 Adeverință eliberată din arhivă</w:t>
      </w:r>
      <w:bookmarkEnd w:id="353"/>
    </w:p>
    <w:p w14:paraId="321B978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7905261" w14:textId="77777777" w:rsidR="006E56C0" w:rsidRDefault="00B03B2C">
      <w:pPr>
        <w:keepNext/>
      </w:pPr>
      <w:r>
        <w:rPr>
          <w:b/>
        </w:rPr>
        <w:t xml:space="preserve">Când se folosește </w:t>
      </w:r>
      <w:r>
        <w:t>Date istorice aflate la deținător autorizat.</w:t>
      </w:r>
    </w:p>
    <w:p w14:paraId="26B5529E" w14:textId="77777777" w:rsidR="006E56C0" w:rsidRDefault="00B03B2C">
      <w:pPr>
        <w:keepNext/>
      </w:pPr>
      <w:r>
        <w:rPr>
          <w:b/>
        </w:rPr>
        <w:t xml:space="preserve">Conținut cerut în situația aplicabilă </w:t>
      </w:r>
      <w:r>
        <w:t>Emitent îndreptățit; persoană; perioade; date; surse arhivistice; temei.</w:t>
      </w:r>
    </w:p>
    <w:p w14:paraId="152F4926" w14:textId="77777777" w:rsidR="006E56C0" w:rsidRDefault="00B03B2C">
      <w:pPr>
        <w:keepNext/>
      </w:pPr>
      <w:r>
        <w:rPr>
          <w:b/>
        </w:rPr>
        <w:t xml:space="preserve">Este util să conțină </w:t>
      </w:r>
      <w:r>
        <w:t>Fond; inventar; dosar; pagini; copii certificate.</w:t>
      </w:r>
    </w:p>
    <w:p w14:paraId="5215F0CC" w14:textId="0AA1AABB" w:rsidR="006E56C0" w:rsidRDefault="00B03B2C">
      <w:pPr>
        <w:keepNext/>
      </w:pPr>
      <w:r>
        <w:rPr>
          <w:b/>
        </w:rPr>
        <w:t xml:space="preserve">Temei și localizare: </w:t>
      </w:r>
      <w:hyperlink r:id="rId1169">
        <w:r>
          <w:rPr>
            <w:color w:val="195A8A"/>
            <w:u w:val="single"/>
          </w:rPr>
          <w:t>S15 HG 181/2024 norme pentru Legea pensiilor 360/2023</w:t>
        </w:r>
      </w:hyperlink>
      <w:r>
        <w:t xml:space="preserve">  |  </w:t>
      </w:r>
      <w:hyperlink r:id="rId1170">
        <w:r>
          <w:rPr>
            <w:color w:val="195A8A"/>
            <w:u w:val="single"/>
          </w:rPr>
          <w:t>S35 Legea Arhivelor Naționale 16/1996</w:t>
        </w:r>
      </w:hyperlink>
    </w:p>
    <w:p w14:paraId="2EC3B294" w14:textId="77777777" w:rsidR="006E56C0" w:rsidRDefault="00B03B2C">
      <w:pPr>
        <w:keepNext/>
      </w:pPr>
      <w:r>
        <w:rPr>
          <w:b/>
        </w:rPr>
        <w:t xml:space="preserve">Unde se verifică </w:t>
      </w:r>
      <w:r>
        <w:t>Modelele anexate pentru vechime, venituri și condiții de muncă Nomenclator, evidență, selecționare și deținători</w:t>
      </w:r>
    </w:p>
    <w:p w14:paraId="24A6A3E5" w14:textId="0CB1A9A0"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p>
    <w:p w14:paraId="27EA50A6" w14:textId="5240C1AD" w:rsidR="006E56C0" w:rsidRDefault="00B03B2C">
      <w:r>
        <w:rPr>
          <w:b/>
        </w:rPr>
        <w:t xml:space="preserve">Model </w:t>
      </w:r>
      <w:r>
        <w:t xml:space="preserve">Model orientativ editabil. </w:t>
      </w:r>
      <w:hyperlink r:id="rId1171" w:anchor="M_D1931">
        <w:r>
          <w:rPr>
            <w:color w:val="195A8A"/>
            <w:u w:val="single"/>
          </w:rPr>
          <w:t>Word D1931</w:t>
        </w:r>
      </w:hyperlink>
      <w:r>
        <w:t xml:space="preserve">  |  </w:t>
      </w:r>
      <w:hyperlink r:id="rId1172">
        <w:r>
          <w:rPr>
            <w:color w:val="195A8A"/>
            <w:u w:val="single"/>
          </w:rPr>
          <w:t>PDF capitol</w:t>
        </w:r>
      </w:hyperlink>
    </w:p>
    <w:p w14:paraId="6324BC94" w14:textId="77777777" w:rsidR="006E56C0" w:rsidRDefault="00B03B2C">
      <w:pPr>
        <w:pStyle w:val="Titlu2"/>
      </w:pPr>
      <w:bookmarkStart w:id="354" w:name="D_D1932"/>
      <w:r>
        <w:lastRenderedPageBreak/>
        <w:t>D1932 Adeverință de aptitudine medicală fișa de aptitudine</w:t>
      </w:r>
      <w:bookmarkEnd w:id="354"/>
    </w:p>
    <w:p w14:paraId="13637686"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9C6B6B6" w14:textId="77777777" w:rsidR="006E56C0" w:rsidRDefault="00B03B2C">
      <w:pPr>
        <w:keepNext/>
      </w:pPr>
      <w:r>
        <w:rPr>
          <w:b/>
        </w:rPr>
        <w:t xml:space="preserve">Când se folosește </w:t>
      </w:r>
      <w:r>
        <w:t>Examen de medicina muncii.</w:t>
      </w:r>
    </w:p>
    <w:p w14:paraId="075C61A0" w14:textId="77777777" w:rsidR="006E56C0" w:rsidRDefault="00B03B2C">
      <w:pPr>
        <w:keepNext/>
      </w:pPr>
      <w:r>
        <w:rPr>
          <w:b/>
        </w:rPr>
        <w:t xml:space="preserve">Conținut cerut în situația aplicabilă </w:t>
      </w:r>
      <w:r>
        <w:t>Medic competent; persoană; post; riscuri; concluzie; termen.</w:t>
      </w:r>
    </w:p>
    <w:p w14:paraId="7E19F41D" w14:textId="77777777" w:rsidR="006E56C0" w:rsidRDefault="00B03B2C">
      <w:pPr>
        <w:keepNext/>
      </w:pPr>
      <w:r>
        <w:rPr>
          <w:b/>
        </w:rPr>
        <w:t xml:space="preserve">Este util să conțină </w:t>
      </w:r>
      <w:r>
        <w:t>ERP păstrează concluzia necesară; fără dosar clinic general.</w:t>
      </w:r>
    </w:p>
    <w:p w14:paraId="44B6F731" w14:textId="1D71178A" w:rsidR="006E56C0" w:rsidRDefault="00B03B2C">
      <w:pPr>
        <w:keepNext/>
      </w:pPr>
      <w:r>
        <w:rPr>
          <w:b/>
        </w:rPr>
        <w:t xml:space="preserve">Temei și localizare: </w:t>
      </w:r>
      <w:hyperlink r:id="rId1173">
        <w:r>
          <w:rPr>
            <w:color w:val="195A8A"/>
            <w:u w:val="single"/>
          </w:rPr>
          <w:t>S30 HG 355/2007 supravegherea sănătății lucrătorilor</w:t>
        </w:r>
      </w:hyperlink>
    </w:p>
    <w:p w14:paraId="3A35F9FA" w14:textId="77777777" w:rsidR="006E56C0" w:rsidRDefault="00B03B2C">
      <w:pPr>
        <w:keepNext/>
      </w:pPr>
      <w:r>
        <w:rPr>
          <w:b/>
        </w:rPr>
        <w:t xml:space="preserve">Unde se verifică </w:t>
      </w:r>
      <w:r>
        <w:t>Fișă aptitudine, solicitare examen și factori de risc</w:t>
      </w:r>
    </w:p>
    <w:p w14:paraId="43C3CA3B" w14:textId="341688CE" w:rsidR="006E56C0" w:rsidRDefault="00B03B2C">
      <w:pPr>
        <w:keepNext/>
      </w:pPr>
      <w:r>
        <w:rPr>
          <w:b/>
        </w:rPr>
        <w:t xml:space="preserve">Circuit și arhivă </w:t>
      </w:r>
      <w:r>
        <w:t xml:space="preserve">Responsabil: Resurse umane și salarizare. </w:t>
      </w:r>
      <w:hyperlink w:anchor="P_HR">
        <w:r>
          <w:rPr>
            <w:color w:val="195A8A"/>
            <w:u w:val="single"/>
          </w:rPr>
          <w:t>Profil HR</w:t>
        </w:r>
      </w:hyperlink>
      <w:r>
        <w:t>. Emitentul oficial este extern; ERP solicită și arhivează.</w:t>
      </w:r>
    </w:p>
    <w:p w14:paraId="49320E2D" w14:textId="3E1554C5" w:rsidR="006E56C0" w:rsidRDefault="00B03B2C">
      <w:r>
        <w:rPr>
          <w:b/>
        </w:rPr>
        <w:t xml:space="preserve">Model </w:t>
      </w:r>
      <w:r>
        <w:t xml:space="preserve">Cerere și fișă de evidență pentru act emis extern. </w:t>
      </w:r>
      <w:hyperlink r:id="rId1174" w:anchor="M_D1932">
        <w:r>
          <w:rPr>
            <w:color w:val="195A8A"/>
            <w:u w:val="single"/>
          </w:rPr>
          <w:t>Word D1932</w:t>
        </w:r>
      </w:hyperlink>
      <w:r>
        <w:t xml:space="preserve">  |  </w:t>
      </w:r>
      <w:hyperlink r:id="rId1175">
        <w:r>
          <w:rPr>
            <w:color w:val="195A8A"/>
            <w:u w:val="single"/>
          </w:rPr>
          <w:t>PDF capitol</w:t>
        </w:r>
      </w:hyperlink>
    </w:p>
    <w:p w14:paraId="2056BEE6" w14:textId="77777777" w:rsidR="006E56C0" w:rsidRDefault="00B03B2C">
      <w:r>
        <w:br w:type="page"/>
      </w:r>
    </w:p>
    <w:p w14:paraId="3AE63C45" w14:textId="77777777" w:rsidR="006E56C0" w:rsidRDefault="00B03B2C">
      <w:pPr>
        <w:pStyle w:val="Titlu1"/>
      </w:pPr>
      <w:bookmarkStart w:id="355" w:name="C20"/>
      <w:r>
        <w:lastRenderedPageBreak/>
        <w:t>20 Securitate și sănătate în muncă</w:t>
      </w:r>
      <w:bookmarkEnd w:id="355"/>
    </w:p>
    <w:p w14:paraId="2DA2FE2E" w14:textId="77777777" w:rsidR="006E56C0" w:rsidRDefault="00B03B2C">
      <w:r>
        <w:rPr>
          <w:b/>
        </w:rPr>
        <w:t xml:space="preserve">Responsabil de proces </w:t>
      </w:r>
      <w:r>
        <w:t>SSM și conducere. Profil de circuit și păstrare: SPEC.</w:t>
      </w:r>
    </w:p>
    <w:p w14:paraId="60FDFFC1" w14:textId="77777777" w:rsidR="006E56C0" w:rsidRDefault="00B03B2C">
      <w:r>
        <w:rPr>
          <w:b/>
        </w:rPr>
        <w:t xml:space="preserve">Context </w:t>
      </w:r>
      <w:r>
        <w:t>Documentele necesită evaluarea reală a riscurilor și competența prevăzută de lege. Un formular completat automat nu înlocuiește instruirea sau examinarea.</w:t>
      </w:r>
    </w:p>
    <w:p w14:paraId="0B496F2D" w14:textId="7DACE150" w:rsidR="006E56C0" w:rsidRDefault="00B03B2C">
      <w:r>
        <w:rPr>
          <w:b/>
        </w:rPr>
        <w:t xml:space="preserve">Temei și localizare: </w:t>
      </w:r>
      <w:hyperlink r:id="rId1176">
        <w:r>
          <w:rPr>
            <w:color w:val="195A8A"/>
            <w:u w:val="single"/>
          </w:rPr>
          <w:t>S29 Legea 319/2006 securitate și sănătate în muncă</w:t>
        </w:r>
      </w:hyperlink>
      <w:r>
        <w:t xml:space="preserve">  |  </w:t>
      </w:r>
      <w:hyperlink r:id="rId1177">
        <w:r>
          <w:rPr>
            <w:color w:val="195A8A"/>
            <w:u w:val="single"/>
          </w:rPr>
          <w:t>S30 HG 355/2007 supravegherea sănătății lucrătorilor</w:t>
        </w:r>
      </w:hyperlink>
    </w:p>
    <w:p w14:paraId="1B3ABF95" w14:textId="663AEA69"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37D46D61" w14:textId="77777777" w:rsidR="006E56C0" w:rsidRDefault="00B03B2C">
      <w:pPr>
        <w:pStyle w:val="Titlu2"/>
      </w:pPr>
      <w:r>
        <w:t>Indexul documentelor din capitol</w:t>
      </w:r>
    </w:p>
    <w:p w14:paraId="6B74E931" w14:textId="52D9EDC8" w:rsidR="006E56C0" w:rsidRDefault="00B03B2C">
      <w:pPr>
        <w:spacing w:after="60"/>
      </w:pPr>
      <w:hyperlink w:anchor="D_D2001">
        <w:r>
          <w:rPr>
            <w:color w:val="195A8A"/>
            <w:u w:val="single"/>
          </w:rPr>
          <w:t>D2001 Evaluare riscuri profesionale</w:t>
        </w:r>
      </w:hyperlink>
      <w:r>
        <w:t xml:space="preserve">   </w:t>
      </w:r>
      <w:r>
        <w:fldChar w:fldCharType="begin"/>
      </w:r>
      <w:r>
        <w:instrText>PAGEREF D_D2001 \h</w:instrText>
      </w:r>
      <w:r>
        <w:fldChar w:fldCharType="separate"/>
      </w:r>
      <w:r w:rsidR="001A494C">
        <w:rPr>
          <w:noProof/>
        </w:rPr>
        <w:t>131</w:t>
      </w:r>
      <w:r>
        <w:fldChar w:fldCharType="end"/>
      </w:r>
    </w:p>
    <w:p w14:paraId="7F22FD86" w14:textId="1ACB6358" w:rsidR="006E56C0" w:rsidRDefault="00B03B2C">
      <w:pPr>
        <w:spacing w:after="60"/>
      </w:pPr>
      <w:hyperlink w:anchor="D_D2002">
        <w:r>
          <w:rPr>
            <w:color w:val="195A8A"/>
            <w:u w:val="single"/>
          </w:rPr>
          <w:t>D2002 Plan de prevenire și protecție</w:t>
        </w:r>
      </w:hyperlink>
      <w:r>
        <w:t xml:space="preserve">   </w:t>
      </w:r>
      <w:r>
        <w:fldChar w:fldCharType="begin"/>
      </w:r>
      <w:r>
        <w:instrText>PAGEREF D_D2002 \h</w:instrText>
      </w:r>
      <w:r>
        <w:fldChar w:fldCharType="separate"/>
      </w:r>
      <w:r w:rsidR="001A494C">
        <w:rPr>
          <w:noProof/>
        </w:rPr>
        <w:t>132</w:t>
      </w:r>
      <w:r>
        <w:fldChar w:fldCharType="end"/>
      </w:r>
    </w:p>
    <w:p w14:paraId="7C650047" w14:textId="5AE50EBD" w:rsidR="006E56C0" w:rsidRDefault="00B03B2C">
      <w:pPr>
        <w:spacing w:after="60"/>
      </w:pPr>
      <w:hyperlink w:anchor="D_D2003">
        <w:r>
          <w:rPr>
            <w:color w:val="195A8A"/>
            <w:u w:val="single"/>
          </w:rPr>
          <w:t>D2003 Instrucțiuni proprii SSM</w:t>
        </w:r>
      </w:hyperlink>
      <w:r>
        <w:t xml:space="preserve">   </w:t>
      </w:r>
      <w:r>
        <w:fldChar w:fldCharType="begin"/>
      </w:r>
      <w:r>
        <w:instrText>PAGEREF D_D2003 \h</w:instrText>
      </w:r>
      <w:r>
        <w:fldChar w:fldCharType="separate"/>
      </w:r>
      <w:r w:rsidR="001A494C">
        <w:rPr>
          <w:noProof/>
        </w:rPr>
        <w:t>132</w:t>
      </w:r>
      <w:r>
        <w:fldChar w:fldCharType="end"/>
      </w:r>
    </w:p>
    <w:p w14:paraId="49C894B6" w14:textId="030FA00D" w:rsidR="006E56C0" w:rsidRDefault="00B03B2C">
      <w:pPr>
        <w:spacing w:after="60"/>
      </w:pPr>
      <w:hyperlink w:anchor="D_D2004">
        <w:r>
          <w:rPr>
            <w:color w:val="195A8A"/>
            <w:u w:val="single"/>
          </w:rPr>
          <w:t>D2004 Fișă individuală instruire SSM</w:t>
        </w:r>
      </w:hyperlink>
      <w:r>
        <w:t xml:space="preserve">   </w:t>
      </w:r>
      <w:r>
        <w:fldChar w:fldCharType="begin"/>
      </w:r>
      <w:r>
        <w:instrText>PAGEREF D_D2004 \h</w:instrText>
      </w:r>
      <w:r>
        <w:fldChar w:fldCharType="separate"/>
      </w:r>
      <w:r w:rsidR="001A494C">
        <w:rPr>
          <w:noProof/>
        </w:rPr>
        <w:t>132</w:t>
      </w:r>
      <w:r>
        <w:fldChar w:fldCharType="end"/>
      </w:r>
    </w:p>
    <w:p w14:paraId="2EFDD9C4" w14:textId="6E18D10F" w:rsidR="006E56C0" w:rsidRDefault="00B03B2C">
      <w:pPr>
        <w:spacing w:after="60"/>
      </w:pPr>
      <w:hyperlink w:anchor="D_D2005">
        <w:r>
          <w:rPr>
            <w:color w:val="195A8A"/>
            <w:u w:val="single"/>
          </w:rPr>
          <w:t>D2005 Fișă instruire colectivă SSM</w:t>
        </w:r>
      </w:hyperlink>
      <w:r>
        <w:t xml:space="preserve">   </w:t>
      </w:r>
      <w:r>
        <w:fldChar w:fldCharType="begin"/>
      </w:r>
      <w:r>
        <w:instrText>PAGEREF D_D2005 \h</w:instrText>
      </w:r>
      <w:r>
        <w:fldChar w:fldCharType="separate"/>
      </w:r>
      <w:r w:rsidR="001A494C">
        <w:rPr>
          <w:noProof/>
        </w:rPr>
        <w:t>133</w:t>
      </w:r>
      <w:r>
        <w:fldChar w:fldCharType="end"/>
      </w:r>
    </w:p>
    <w:p w14:paraId="5B981143" w14:textId="64096D0A" w:rsidR="006E56C0" w:rsidRDefault="00B03B2C">
      <w:pPr>
        <w:spacing w:after="60"/>
      </w:pPr>
      <w:hyperlink w:anchor="D_D2006">
        <w:r>
          <w:rPr>
            <w:color w:val="195A8A"/>
            <w:u w:val="single"/>
          </w:rPr>
          <w:t>D2006 Decizie lucrător desemnat sau serviciu SSM</w:t>
        </w:r>
      </w:hyperlink>
      <w:r>
        <w:t xml:space="preserve">   </w:t>
      </w:r>
      <w:r>
        <w:fldChar w:fldCharType="begin"/>
      </w:r>
      <w:r>
        <w:instrText>PAGEREF D_D2006 \h</w:instrText>
      </w:r>
      <w:r>
        <w:fldChar w:fldCharType="separate"/>
      </w:r>
      <w:r w:rsidR="001A494C">
        <w:rPr>
          <w:noProof/>
        </w:rPr>
        <w:t>133</w:t>
      </w:r>
      <w:r>
        <w:fldChar w:fldCharType="end"/>
      </w:r>
    </w:p>
    <w:p w14:paraId="73DB281B" w14:textId="6695A4AB" w:rsidR="006E56C0" w:rsidRDefault="00B03B2C">
      <w:pPr>
        <w:spacing w:after="60"/>
      </w:pPr>
      <w:hyperlink w:anchor="D_D2007">
        <w:r>
          <w:rPr>
            <w:color w:val="195A8A"/>
            <w:u w:val="single"/>
          </w:rPr>
          <w:t>D2007 Dosar echipament individual de protecție</w:t>
        </w:r>
      </w:hyperlink>
      <w:r>
        <w:t xml:space="preserve">   </w:t>
      </w:r>
      <w:r>
        <w:fldChar w:fldCharType="begin"/>
      </w:r>
      <w:r>
        <w:instrText>PAGEREF D_D2007 \h</w:instrText>
      </w:r>
      <w:r>
        <w:fldChar w:fldCharType="separate"/>
      </w:r>
      <w:r w:rsidR="001A494C">
        <w:rPr>
          <w:noProof/>
        </w:rPr>
        <w:t>133</w:t>
      </w:r>
      <w:r>
        <w:fldChar w:fldCharType="end"/>
      </w:r>
    </w:p>
    <w:p w14:paraId="399E7BCF" w14:textId="112BF71A" w:rsidR="006E56C0" w:rsidRDefault="00B03B2C">
      <w:pPr>
        <w:spacing w:after="60"/>
      </w:pPr>
      <w:hyperlink w:anchor="D_D2008">
        <w:r>
          <w:rPr>
            <w:color w:val="195A8A"/>
            <w:u w:val="single"/>
          </w:rPr>
          <w:t>D2008 Permis de lucru pentru operațiuni cu risc</w:t>
        </w:r>
      </w:hyperlink>
      <w:r>
        <w:t xml:space="preserve">   </w:t>
      </w:r>
      <w:r>
        <w:fldChar w:fldCharType="begin"/>
      </w:r>
      <w:r>
        <w:instrText>PAGEREF D_D2008 \h</w:instrText>
      </w:r>
      <w:r>
        <w:fldChar w:fldCharType="separate"/>
      </w:r>
      <w:r w:rsidR="001A494C">
        <w:rPr>
          <w:noProof/>
        </w:rPr>
        <w:t>134</w:t>
      </w:r>
      <w:r>
        <w:fldChar w:fldCharType="end"/>
      </w:r>
    </w:p>
    <w:p w14:paraId="1000928A" w14:textId="202BBBF8" w:rsidR="006E56C0" w:rsidRDefault="00B03B2C">
      <w:pPr>
        <w:spacing w:after="60"/>
      </w:pPr>
      <w:hyperlink w:anchor="D_D2009">
        <w:r>
          <w:rPr>
            <w:color w:val="195A8A"/>
            <w:u w:val="single"/>
          </w:rPr>
          <w:t>D2009 Comunicare și dosar cercetare eveniment de muncă</w:t>
        </w:r>
      </w:hyperlink>
      <w:r>
        <w:t xml:space="preserve">   </w:t>
      </w:r>
      <w:r>
        <w:fldChar w:fldCharType="begin"/>
      </w:r>
      <w:r>
        <w:instrText>PAGEREF D_D2009 \h</w:instrText>
      </w:r>
      <w:r>
        <w:fldChar w:fldCharType="separate"/>
      </w:r>
      <w:r w:rsidR="001A494C">
        <w:rPr>
          <w:noProof/>
        </w:rPr>
        <w:t>134</w:t>
      </w:r>
      <w:r>
        <w:fldChar w:fldCharType="end"/>
      </w:r>
    </w:p>
    <w:p w14:paraId="01025F8D" w14:textId="76F0C67D" w:rsidR="006E56C0" w:rsidRDefault="00B03B2C">
      <w:pPr>
        <w:spacing w:after="60"/>
      </w:pPr>
      <w:hyperlink w:anchor="D_D2010">
        <w:r>
          <w:rPr>
            <w:color w:val="195A8A"/>
            <w:u w:val="single"/>
          </w:rPr>
          <w:t>D2010 Registru accidente și incidente periculoase</w:t>
        </w:r>
      </w:hyperlink>
      <w:r>
        <w:t xml:space="preserve">   </w:t>
      </w:r>
      <w:r>
        <w:fldChar w:fldCharType="begin"/>
      </w:r>
      <w:r>
        <w:instrText>PAGEREF D_D2010 \h</w:instrText>
      </w:r>
      <w:r>
        <w:fldChar w:fldCharType="separate"/>
      </w:r>
      <w:r w:rsidR="001A494C">
        <w:rPr>
          <w:noProof/>
        </w:rPr>
        <w:t>134</w:t>
      </w:r>
      <w:r>
        <w:fldChar w:fldCharType="end"/>
      </w:r>
    </w:p>
    <w:p w14:paraId="5318462A" w14:textId="083CB984" w:rsidR="006E56C0" w:rsidRDefault="00B03B2C">
      <w:pPr>
        <w:spacing w:after="60"/>
      </w:pPr>
      <w:hyperlink w:anchor="D_D2011">
        <w:r>
          <w:rPr>
            <w:color w:val="195A8A"/>
            <w:u w:val="single"/>
          </w:rPr>
          <w:t>D2011 Proces verbal CSSM</w:t>
        </w:r>
      </w:hyperlink>
      <w:r>
        <w:t xml:space="preserve">   </w:t>
      </w:r>
      <w:r>
        <w:fldChar w:fldCharType="begin"/>
      </w:r>
      <w:r>
        <w:instrText>PAGEREF D_D2011 \h</w:instrText>
      </w:r>
      <w:r>
        <w:fldChar w:fldCharType="separate"/>
      </w:r>
      <w:r w:rsidR="001A494C">
        <w:rPr>
          <w:noProof/>
        </w:rPr>
        <w:t>135</w:t>
      </w:r>
      <w:r>
        <w:fldChar w:fldCharType="end"/>
      </w:r>
    </w:p>
    <w:p w14:paraId="65489DF6" w14:textId="1BE9D813" w:rsidR="006E56C0" w:rsidRDefault="00B03B2C">
      <w:pPr>
        <w:spacing w:after="60"/>
      </w:pPr>
      <w:hyperlink w:anchor="D_D2012">
        <w:r>
          <w:rPr>
            <w:color w:val="195A8A"/>
            <w:u w:val="single"/>
          </w:rPr>
          <w:t>D2012 Fișă solicitare examen medical și factori de risc</w:t>
        </w:r>
      </w:hyperlink>
      <w:r>
        <w:t xml:space="preserve">   </w:t>
      </w:r>
      <w:r>
        <w:fldChar w:fldCharType="begin"/>
      </w:r>
      <w:r>
        <w:instrText>PAGEREF D_D2012 \h</w:instrText>
      </w:r>
      <w:r>
        <w:fldChar w:fldCharType="separate"/>
      </w:r>
      <w:r w:rsidR="001A494C">
        <w:rPr>
          <w:noProof/>
        </w:rPr>
        <w:t>135</w:t>
      </w:r>
      <w:r>
        <w:fldChar w:fldCharType="end"/>
      </w:r>
    </w:p>
    <w:p w14:paraId="2DE0D078" w14:textId="77777777" w:rsidR="006E56C0" w:rsidRDefault="00B03B2C">
      <w:pPr>
        <w:pStyle w:val="Titlu2"/>
      </w:pPr>
      <w:bookmarkStart w:id="356" w:name="D_D2001"/>
      <w:r>
        <w:t>D2001 Evaluare riscuri profesionale</w:t>
      </w:r>
      <w:bookmarkEnd w:id="356"/>
    </w:p>
    <w:p w14:paraId="24AA46D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36D59C3" w14:textId="77777777" w:rsidR="006E56C0" w:rsidRDefault="00B03B2C">
      <w:pPr>
        <w:keepNext/>
      </w:pPr>
      <w:r>
        <w:rPr>
          <w:b/>
        </w:rPr>
        <w:t xml:space="preserve">Când se folosește </w:t>
      </w:r>
      <w:r>
        <w:t>Identificarea riscurilor la post.</w:t>
      </w:r>
    </w:p>
    <w:p w14:paraId="051960A4" w14:textId="77777777" w:rsidR="006E56C0" w:rsidRDefault="00B03B2C">
      <w:pPr>
        <w:keepNext/>
      </w:pPr>
      <w:r>
        <w:rPr>
          <w:b/>
        </w:rPr>
        <w:t xml:space="preserve">Conținut cerut în situația aplicabilă </w:t>
      </w:r>
      <w:r>
        <w:t>Posturi; pericole; evaluare; măsuri; persoane competente.</w:t>
      </w:r>
    </w:p>
    <w:p w14:paraId="399D1C0A" w14:textId="77777777" w:rsidR="006E56C0" w:rsidRDefault="00B03B2C">
      <w:pPr>
        <w:keepNext/>
      </w:pPr>
      <w:r>
        <w:rPr>
          <w:b/>
        </w:rPr>
        <w:t xml:space="preserve">Este util să conțină </w:t>
      </w:r>
      <w:r>
        <w:t>Revizuire; expuneri; metodă; consultare.</w:t>
      </w:r>
    </w:p>
    <w:p w14:paraId="5B4988C4" w14:textId="5F919EFF" w:rsidR="006E56C0" w:rsidRDefault="00B03B2C">
      <w:pPr>
        <w:keepNext/>
      </w:pPr>
      <w:r>
        <w:rPr>
          <w:b/>
        </w:rPr>
        <w:t xml:space="preserve">Temei și localizare: </w:t>
      </w:r>
      <w:hyperlink r:id="rId1178">
        <w:r>
          <w:rPr>
            <w:color w:val="195A8A"/>
            <w:u w:val="single"/>
          </w:rPr>
          <w:t>S29 Legea 319/2006 securitate și sănătate în muncă</w:t>
        </w:r>
      </w:hyperlink>
      <w:r>
        <w:t xml:space="preserve">  |  </w:t>
      </w:r>
      <w:hyperlink r:id="rId1179">
        <w:r>
          <w:rPr>
            <w:color w:val="195A8A"/>
            <w:u w:val="single"/>
          </w:rPr>
          <w:t>S29b HG 1425/2006 norme SSM</w:t>
        </w:r>
      </w:hyperlink>
    </w:p>
    <w:p w14:paraId="2F10BEF1" w14:textId="77777777" w:rsidR="006E56C0" w:rsidRDefault="00B03B2C">
      <w:pPr>
        <w:keepNext/>
      </w:pPr>
      <w:r>
        <w:rPr>
          <w:b/>
        </w:rPr>
        <w:t xml:space="preserve">Unde se verifică </w:t>
      </w:r>
      <w:r>
        <w:t>Obligații de prevenire, evaluare și instruire Fișe de instruire, evenimente și registre; anexele aplicabile</w:t>
      </w:r>
    </w:p>
    <w:p w14:paraId="3079E111" w14:textId="0339F31F"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4EBC27E2" w14:textId="5B87FC36" w:rsidR="006E56C0" w:rsidRDefault="00B03B2C">
      <w:r>
        <w:rPr>
          <w:b/>
        </w:rPr>
        <w:t xml:space="preserve">Model </w:t>
      </w:r>
      <w:r>
        <w:t xml:space="preserve">Model orientativ editabil. </w:t>
      </w:r>
      <w:hyperlink r:id="rId1180" w:anchor="M_D2001">
        <w:r>
          <w:rPr>
            <w:color w:val="195A8A"/>
            <w:u w:val="single"/>
          </w:rPr>
          <w:t>Word D2001</w:t>
        </w:r>
      </w:hyperlink>
      <w:r>
        <w:t xml:space="preserve">  |  </w:t>
      </w:r>
      <w:hyperlink r:id="rId1181">
        <w:r>
          <w:rPr>
            <w:color w:val="195A8A"/>
            <w:u w:val="single"/>
          </w:rPr>
          <w:t>PDF capitol</w:t>
        </w:r>
      </w:hyperlink>
    </w:p>
    <w:p w14:paraId="2352F9B9" w14:textId="77777777" w:rsidR="006E56C0" w:rsidRDefault="00B03B2C">
      <w:pPr>
        <w:pStyle w:val="Titlu2"/>
      </w:pPr>
      <w:bookmarkStart w:id="357" w:name="D_D2002"/>
      <w:r>
        <w:lastRenderedPageBreak/>
        <w:t>D2002 Plan de prevenire și protecție</w:t>
      </w:r>
      <w:bookmarkEnd w:id="357"/>
    </w:p>
    <w:p w14:paraId="4142E1E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DE167DC" w14:textId="77777777" w:rsidR="006E56C0" w:rsidRDefault="00B03B2C">
      <w:pPr>
        <w:keepNext/>
      </w:pPr>
      <w:r>
        <w:rPr>
          <w:b/>
        </w:rPr>
        <w:t xml:space="preserve">Când se folosește </w:t>
      </w:r>
      <w:r>
        <w:t>Măsuri rezultate din evaluare.</w:t>
      </w:r>
    </w:p>
    <w:p w14:paraId="0B5A2FF4" w14:textId="77777777" w:rsidR="006E56C0" w:rsidRDefault="00B03B2C">
      <w:pPr>
        <w:keepNext/>
      </w:pPr>
      <w:r>
        <w:rPr>
          <w:b/>
        </w:rPr>
        <w:t xml:space="preserve">Conținut cerut în situația aplicabilă </w:t>
      </w:r>
      <w:r>
        <w:t>Riscuri; măsuri tehnice organizatorice sanitare; termene; responsabili.</w:t>
      </w:r>
    </w:p>
    <w:p w14:paraId="1DEE4CA1" w14:textId="77777777" w:rsidR="006E56C0" w:rsidRDefault="00B03B2C">
      <w:pPr>
        <w:keepNext/>
      </w:pPr>
      <w:r>
        <w:rPr>
          <w:b/>
        </w:rPr>
        <w:t xml:space="preserve">Este util să conțină </w:t>
      </w:r>
      <w:r>
        <w:t>Buget; verificare; dovezi închidere.</w:t>
      </w:r>
    </w:p>
    <w:p w14:paraId="59FE7DAD" w14:textId="22D83E93" w:rsidR="006E56C0" w:rsidRDefault="00B03B2C">
      <w:pPr>
        <w:keepNext/>
      </w:pPr>
      <w:r>
        <w:rPr>
          <w:b/>
        </w:rPr>
        <w:t xml:space="preserve">Temei și localizare: </w:t>
      </w:r>
      <w:hyperlink r:id="rId1182">
        <w:r>
          <w:rPr>
            <w:color w:val="195A8A"/>
            <w:u w:val="single"/>
          </w:rPr>
          <w:t>S29 Legea 319/2006 securitate și sănătate în muncă</w:t>
        </w:r>
      </w:hyperlink>
      <w:r>
        <w:t xml:space="preserve">  |  </w:t>
      </w:r>
      <w:hyperlink r:id="rId1183">
        <w:r>
          <w:rPr>
            <w:color w:val="195A8A"/>
            <w:u w:val="single"/>
          </w:rPr>
          <w:t>S29b HG 1425/2006 norme SSM</w:t>
        </w:r>
      </w:hyperlink>
    </w:p>
    <w:p w14:paraId="132830BD" w14:textId="77777777" w:rsidR="006E56C0" w:rsidRDefault="00B03B2C">
      <w:pPr>
        <w:keepNext/>
      </w:pPr>
      <w:r>
        <w:rPr>
          <w:b/>
        </w:rPr>
        <w:t xml:space="preserve">Unde se verifică </w:t>
      </w:r>
      <w:r>
        <w:t>Obligații de prevenire, evaluare și instruire Fișe de instruire, evenimente și registre; anexele aplicabile</w:t>
      </w:r>
    </w:p>
    <w:p w14:paraId="07E282CD" w14:textId="643E4F28"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17C0B889" w14:textId="5C434F50" w:rsidR="006E56C0" w:rsidRDefault="00B03B2C">
      <w:r>
        <w:rPr>
          <w:b/>
        </w:rPr>
        <w:t xml:space="preserve">Model </w:t>
      </w:r>
      <w:r>
        <w:t xml:space="preserve">Model orientativ editabil. </w:t>
      </w:r>
      <w:hyperlink r:id="rId1184" w:anchor="M_D2002">
        <w:r>
          <w:rPr>
            <w:color w:val="195A8A"/>
            <w:u w:val="single"/>
          </w:rPr>
          <w:t>Word D2002</w:t>
        </w:r>
      </w:hyperlink>
      <w:r>
        <w:t xml:space="preserve">  |  </w:t>
      </w:r>
      <w:hyperlink r:id="rId1185">
        <w:r>
          <w:rPr>
            <w:color w:val="195A8A"/>
            <w:u w:val="single"/>
          </w:rPr>
          <w:t>PDF capitol</w:t>
        </w:r>
      </w:hyperlink>
    </w:p>
    <w:p w14:paraId="57740CE0" w14:textId="77777777" w:rsidR="006E56C0" w:rsidRDefault="00B03B2C">
      <w:pPr>
        <w:pStyle w:val="Titlu2"/>
      </w:pPr>
      <w:bookmarkStart w:id="358" w:name="D_D2003"/>
      <w:r>
        <w:t>D2003 Instrucțiuni proprii SSM</w:t>
      </w:r>
      <w:bookmarkEnd w:id="358"/>
    </w:p>
    <w:p w14:paraId="1A1ED48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BCD03A2" w14:textId="77777777" w:rsidR="006E56C0" w:rsidRDefault="00B03B2C">
      <w:pPr>
        <w:keepNext/>
      </w:pPr>
      <w:r>
        <w:rPr>
          <w:b/>
        </w:rPr>
        <w:t xml:space="preserve">Când se folosește </w:t>
      </w:r>
      <w:r>
        <w:t>Reguli adaptate activității.</w:t>
      </w:r>
    </w:p>
    <w:p w14:paraId="73113298" w14:textId="77777777" w:rsidR="006E56C0" w:rsidRDefault="00B03B2C">
      <w:pPr>
        <w:keepNext/>
      </w:pPr>
      <w:r>
        <w:rPr>
          <w:b/>
        </w:rPr>
        <w:t xml:space="preserve">Conținut cerut în situația aplicabilă </w:t>
      </w:r>
      <w:r>
        <w:t>Activitate; riscuri; reguli; responsabilități; aprobare.</w:t>
      </w:r>
    </w:p>
    <w:p w14:paraId="75CEDBC4" w14:textId="77777777" w:rsidR="006E56C0" w:rsidRDefault="00B03B2C">
      <w:pPr>
        <w:keepNext/>
      </w:pPr>
      <w:r>
        <w:rPr>
          <w:b/>
        </w:rPr>
        <w:t xml:space="preserve">Este util să conțină </w:t>
      </w:r>
      <w:r>
        <w:t>Versiuni; instruire; afișare.</w:t>
      </w:r>
    </w:p>
    <w:p w14:paraId="1BD1D36F" w14:textId="234ABF0D" w:rsidR="006E56C0" w:rsidRDefault="00B03B2C">
      <w:pPr>
        <w:keepNext/>
      </w:pPr>
      <w:r>
        <w:rPr>
          <w:b/>
        </w:rPr>
        <w:t xml:space="preserve">Temei și localizare: </w:t>
      </w:r>
      <w:hyperlink r:id="rId1186">
        <w:r>
          <w:rPr>
            <w:color w:val="195A8A"/>
            <w:u w:val="single"/>
          </w:rPr>
          <w:t>S29 Legea 319/2006 securitate și sănătate în muncă</w:t>
        </w:r>
      </w:hyperlink>
      <w:r>
        <w:t xml:space="preserve">  |  </w:t>
      </w:r>
      <w:hyperlink r:id="rId1187">
        <w:r>
          <w:rPr>
            <w:color w:val="195A8A"/>
            <w:u w:val="single"/>
          </w:rPr>
          <w:t>S29b HG 1425/2006 norme SSM</w:t>
        </w:r>
      </w:hyperlink>
    </w:p>
    <w:p w14:paraId="5BA90C15" w14:textId="77777777" w:rsidR="006E56C0" w:rsidRDefault="00B03B2C">
      <w:pPr>
        <w:keepNext/>
      </w:pPr>
      <w:r>
        <w:rPr>
          <w:b/>
        </w:rPr>
        <w:t xml:space="preserve">Unde se verifică </w:t>
      </w:r>
      <w:r>
        <w:t>Obligații de prevenire, evaluare și instruire Fișe de instruire, evenimente și registre; anexele aplicabile</w:t>
      </w:r>
    </w:p>
    <w:p w14:paraId="7F417BC2" w14:textId="02841248"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0E35C488" w14:textId="05226E11" w:rsidR="006E56C0" w:rsidRDefault="00B03B2C">
      <w:r>
        <w:rPr>
          <w:b/>
        </w:rPr>
        <w:t xml:space="preserve">Model </w:t>
      </w:r>
      <w:r>
        <w:t xml:space="preserve">Model orientativ editabil. </w:t>
      </w:r>
      <w:hyperlink r:id="rId1188" w:anchor="M_D2003">
        <w:r>
          <w:rPr>
            <w:color w:val="195A8A"/>
            <w:u w:val="single"/>
          </w:rPr>
          <w:t>Word D2003</w:t>
        </w:r>
      </w:hyperlink>
      <w:r>
        <w:t xml:space="preserve">  |  </w:t>
      </w:r>
      <w:hyperlink r:id="rId1189">
        <w:r>
          <w:rPr>
            <w:color w:val="195A8A"/>
            <w:u w:val="single"/>
          </w:rPr>
          <w:t>PDF capitol</w:t>
        </w:r>
      </w:hyperlink>
    </w:p>
    <w:p w14:paraId="3FC13D0B" w14:textId="77777777" w:rsidR="006E56C0" w:rsidRDefault="00B03B2C">
      <w:pPr>
        <w:pStyle w:val="Titlu2"/>
      </w:pPr>
      <w:bookmarkStart w:id="359" w:name="D_D2004"/>
      <w:r>
        <w:t>D2004 Fișă individuală instruire SSM</w:t>
      </w:r>
      <w:bookmarkEnd w:id="359"/>
    </w:p>
    <w:p w14:paraId="734FAC3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28E4598" w14:textId="77777777" w:rsidR="006E56C0" w:rsidRDefault="00B03B2C">
      <w:pPr>
        <w:keepNext/>
      </w:pPr>
      <w:r>
        <w:rPr>
          <w:b/>
        </w:rPr>
        <w:t xml:space="preserve">Când se folosește </w:t>
      </w:r>
      <w:r>
        <w:t>Instruirea lucrătorului.</w:t>
      </w:r>
    </w:p>
    <w:p w14:paraId="3710B80E" w14:textId="77777777" w:rsidR="006E56C0" w:rsidRDefault="00B03B2C">
      <w:pPr>
        <w:keepNext/>
      </w:pPr>
      <w:r>
        <w:rPr>
          <w:b/>
        </w:rPr>
        <w:t xml:space="preserve">Conținut cerut în situația aplicabilă </w:t>
      </w:r>
      <w:r>
        <w:t>Rubricile anexei aplicabile; date; tematică; durată; instructor; verificare; semnături în regimul permis.</w:t>
      </w:r>
    </w:p>
    <w:p w14:paraId="1771B0C7" w14:textId="77777777" w:rsidR="006E56C0" w:rsidRDefault="00B03B2C">
      <w:pPr>
        <w:keepNext/>
      </w:pPr>
      <w:r>
        <w:rPr>
          <w:b/>
        </w:rPr>
        <w:t xml:space="preserve">Este util să conțină </w:t>
      </w:r>
      <w:r>
        <w:t>Materiale; probe; următoarea instruire.</w:t>
      </w:r>
    </w:p>
    <w:p w14:paraId="7F9784E7" w14:textId="14D31411" w:rsidR="006E56C0" w:rsidRDefault="00B03B2C">
      <w:pPr>
        <w:keepNext/>
      </w:pPr>
      <w:r>
        <w:rPr>
          <w:b/>
        </w:rPr>
        <w:t xml:space="preserve">Temei și localizare: </w:t>
      </w:r>
      <w:hyperlink r:id="rId1190">
        <w:r>
          <w:rPr>
            <w:color w:val="195A8A"/>
            <w:u w:val="single"/>
          </w:rPr>
          <w:t>S29 Legea 319/2006 securitate și sănătate în muncă</w:t>
        </w:r>
      </w:hyperlink>
      <w:r>
        <w:t xml:space="preserve">  |  </w:t>
      </w:r>
      <w:hyperlink r:id="rId1191">
        <w:r>
          <w:rPr>
            <w:color w:val="195A8A"/>
            <w:u w:val="single"/>
          </w:rPr>
          <w:t>S29b HG 1425/2006 norme SSM</w:t>
        </w:r>
      </w:hyperlink>
    </w:p>
    <w:p w14:paraId="72D27E1D" w14:textId="77777777" w:rsidR="006E56C0" w:rsidRDefault="00B03B2C">
      <w:pPr>
        <w:keepNext/>
      </w:pPr>
      <w:r>
        <w:rPr>
          <w:b/>
        </w:rPr>
        <w:t xml:space="preserve">Unde se verifică </w:t>
      </w:r>
      <w:r>
        <w:t>Obligații de prevenire, evaluare și instruire Fișe de instruire, evenimente și registre; anexele aplicabile</w:t>
      </w:r>
    </w:p>
    <w:p w14:paraId="103D0378" w14:textId="512ED0D1"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0FBAB97C" w14:textId="5AF271CD" w:rsidR="006E56C0" w:rsidRDefault="00B03B2C">
      <w:r>
        <w:rPr>
          <w:b/>
        </w:rPr>
        <w:t xml:space="preserve">Model </w:t>
      </w:r>
      <w:r>
        <w:t xml:space="preserve">Structură orientativă pentru completarea modelului legal. </w:t>
      </w:r>
      <w:hyperlink r:id="rId1192" w:anchor="M_D2004">
        <w:r>
          <w:rPr>
            <w:color w:val="195A8A"/>
            <w:u w:val="single"/>
          </w:rPr>
          <w:t>Word D2004</w:t>
        </w:r>
      </w:hyperlink>
      <w:r>
        <w:t xml:space="preserve">  |  </w:t>
      </w:r>
      <w:hyperlink r:id="rId1193">
        <w:r>
          <w:rPr>
            <w:color w:val="195A8A"/>
            <w:u w:val="single"/>
          </w:rPr>
          <w:t>PDF capitol</w:t>
        </w:r>
      </w:hyperlink>
    </w:p>
    <w:p w14:paraId="096A87F1" w14:textId="77777777" w:rsidR="006E56C0" w:rsidRDefault="00B03B2C">
      <w:pPr>
        <w:pStyle w:val="Titlu2"/>
      </w:pPr>
      <w:bookmarkStart w:id="360" w:name="D_D2005"/>
      <w:r>
        <w:lastRenderedPageBreak/>
        <w:t>D2005 Fișă instruire colectivă SSM</w:t>
      </w:r>
      <w:bookmarkEnd w:id="360"/>
    </w:p>
    <w:p w14:paraId="56EDDD6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E5287E2" w14:textId="77777777" w:rsidR="006E56C0" w:rsidRDefault="00B03B2C">
      <w:pPr>
        <w:keepNext/>
      </w:pPr>
      <w:r>
        <w:rPr>
          <w:b/>
        </w:rPr>
        <w:t xml:space="preserve">Când se folosește </w:t>
      </w:r>
      <w:r>
        <w:t>Categorii pentru care se folosește instruirea colectivă.</w:t>
      </w:r>
    </w:p>
    <w:p w14:paraId="3F33EB67" w14:textId="77777777" w:rsidR="006E56C0" w:rsidRDefault="00B03B2C">
      <w:pPr>
        <w:keepNext/>
      </w:pPr>
      <w:r>
        <w:rPr>
          <w:b/>
        </w:rPr>
        <w:t xml:space="preserve">Conținut cerut în situația aplicabilă </w:t>
      </w:r>
      <w:r>
        <w:t>Grup; temă; dată; instructor; participanți și asumări cerute.</w:t>
      </w:r>
    </w:p>
    <w:p w14:paraId="45DAA376" w14:textId="77777777" w:rsidR="006E56C0" w:rsidRDefault="00B03B2C">
      <w:pPr>
        <w:keepNext/>
      </w:pPr>
      <w:r>
        <w:rPr>
          <w:b/>
        </w:rPr>
        <w:t xml:space="preserve">Este util să conțină </w:t>
      </w:r>
      <w:r>
        <w:t>Acces; contractant; durată.</w:t>
      </w:r>
    </w:p>
    <w:p w14:paraId="6FBDC5EC" w14:textId="7F5F1D0B" w:rsidR="006E56C0" w:rsidRDefault="00B03B2C">
      <w:pPr>
        <w:keepNext/>
      </w:pPr>
      <w:r>
        <w:rPr>
          <w:b/>
        </w:rPr>
        <w:t xml:space="preserve">Temei și localizare: </w:t>
      </w:r>
      <w:hyperlink r:id="rId1194">
        <w:r>
          <w:rPr>
            <w:color w:val="195A8A"/>
            <w:u w:val="single"/>
          </w:rPr>
          <w:t>S29 Legea 319/2006 securitate și sănătate în muncă</w:t>
        </w:r>
      </w:hyperlink>
      <w:r>
        <w:t xml:space="preserve">  |  </w:t>
      </w:r>
      <w:hyperlink r:id="rId1195">
        <w:r>
          <w:rPr>
            <w:color w:val="195A8A"/>
            <w:u w:val="single"/>
          </w:rPr>
          <w:t>S29b HG 1425/2006 norme SSM</w:t>
        </w:r>
      </w:hyperlink>
    </w:p>
    <w:p w14:paraId="5E5EE9B1" w14:textId="77777777" w:rsidR="006E56C0" w:rsidRDefault="00B03B2C">
      <w:pPr>
        <w:keepNext/>
      </w:pPr>
      <w:r>
        <w:rPr>
          <w:b/>
        </w:rPr>
        <w:t xml:space="preserve">Unde se verifică </w:t>
      </w:r>
      <w:r>
        <w:t>Obligații de prevenire, evaluare și instruire Fișe de instruire, evenimente și registre; anexele aplicabile</w:t>
      </w:r>
    </w:p>
    <w:p w14:paraId="7A3807FC" w14:textId="7A271D94"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529742D6" w14:textId="19AB4C8A" w:rsidR="006E56C0" w:rsidRDefault="00B03B2C">
      <w:r>
        <w:rPr>
          <w:b/>
        </w:rPr>
        <w:t xml:space="preserve">Model </w:t>
      </w:r>
      <w:r>
        <w:t xml:space="preserve">Model orientativ editabil. </w:t>
      </w:r>
      <w:hyperlink r:id="rId1196" w:anchor="M_D2005">
        <w:r>
          <w:rPr>
            <w:color w:val="195A8A"/>
            <w:u w:val="single"/>
          </w:rPr>
          <w:t>Word D2005</w:t>
        </w:r>
      </w:hyperlink>
      <w:r>
        <w:t xml:space="preserve">  |  </w:t>
      </w:r>
      <w:hyperlink r:id="rId1197">
        <w:r>
          <w:rPr>
            <w:color w:val="195A8A"/>
            <w:u w:val="single"/>
          </w:rPr>
          <w:t>PDF capitol</w:t>
        </w:r>
      </w:hyperlink>
    </w:p>
    <w:p w14:paraId="0FEBE1FD" w14:textId="77777777" w:rsidR="006E56C0" w:rsidRDefault="00B03B2C">
      <w:pPr>
        <w:pStyle w:val="Titlu2"/>
      </w:pPr>
      <w:bookmarkStart w:id="361" w:name="D_D2006"/>
      <w:r>
        <w:t>D2006 Decizie lucrător desemnat sau serviciu SSM</w:t>
      </w:r>
      <w:bookmarkEnd w:id="361"/>
    </w:p>
    <w:p w14:paraId="67495D0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481F51D" w14:textId="77777777" w:rsidR="006E56C0" w:rsidRDefault="00B03B2C">
      <w:pPr>
        <w:keepNext/>
      </w:pPr>
      <w:r>
        <w:rPr>
          <w:b/>
        </w:rPr>
        <w:t xml:space="preserve">Când se folosește </w:t>
      </w:r>
      <w:r>
        <w:t>Organizarea prevenirii.</w:t>
      </w:r>
    </w:p>
    <w:p w14:paraId="08A515C8" w14:textId="77777777" w:rsidR="006E56C0" w:rsidRDefault="00B03B2C">
      <w:pPr>
        <w:keepNext/>
      </w:pPr>
      <w:r>
        <w:rPr>
          <w:b/>
        </w:rPr>
        <w:t xml:space="preserve">Conținut cerut în situația aplicabilă </w:t>
      </w:r>
      <w:r>
        <w:t>Persoane; atribuții; timp; resurse; competențe.</w:t>
      </w:r>
    </w:p>
    <w:p w14:paraId="40414EA2" w14:textId="77777777" w:rsidR="006E56C0" w:rsidRDefault="00B03B2C">
      <w:pPr>
        <w:keepNext/>
      </w:pPr>
      <w:r>
        <w:rPr>
          <w:b/>
        </w:rPr>
        <w:t xml:space="preserve">Este util să conțină </w:t>
      </w:r>
      <w:r>
        <w:t>Contract extern; înlocuitor; raportare.</w:t>
      </w:r>
    </w:p>
    <w:p w14:paraId="24726070" w14:textId="30EE9084" w:rsidR="006E56C0" w:rsidRDefault="00B03B2C">
      <w:pPr>
        <w:keepNext/>
      </w:pPr>
      <w:r>
        <w:rPr>
          <w:b/>
        </w:rPr>
        <w:t xml:space="preserve">Temei și localizare: </w:t>
      </w:r>
      <w:hyperlink r:id="rId1198">
        <w:r>
          <w:rPr>
            <w:color w:val="195A8A"/>
            <w:u w:val="single"/>
          </w:rPr>
          <w:t>S29 Legea 319/2006 securitate și sănătate în muncă</w:t>
        </w:r>
      </w:hyperlink>
      <w:r>
        <w:t xml:space="preserve">  |  </w:t>
      </w:r>
      <w:hyperlink r:id="rId1199">
        <w:r>
          <w:rPr>
            <w:color w:val="195A8A"/>
            <w:u w:val="single"/>
          </w:rPr>
          <w:t>S29b HG 1425/2006 norme SSM</w:t>
        </w:r>
      </w:hyperlink>
    </w:p>
    <w:p w14:paraId="52EA7C62" w14:textId="77777777" w:rsidR="006E56C0" w:rsidRDefault="00B03B2C">
      <w:pPr>
        <w:keepNext/>
      </w:pPr>
      <w:r>
        <w:rPr>
          <w:b/>
        </w:rPr>
        <w:t xml:space="preserve">Unde se verifică </w:t>
      </w:r>
      <w:r>
        <w:t>Obligații de prevenire, evaluare și instruire Fișe de instruire, evenimente și registre; anexele aplicabile</w:t>
      </w:r>
    </w:p>
    <w:p w14:paraId="08B29153" w14:textId="46BC2AC0"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457DC8D6" w14:textId="2CCB8B68" w:rsidR="006E56C0" w:rsidRDefault="00B03B2C">
      <w:r>
        <w:rPr>
          <w:b/>
        </w:rPr>
        <w:t xml:space="preserve">Model </w:t>
      </w:r>
      <w:r>
        <w:t xml:space="preserve">Model orientativ editabil. </w:t>
      </w:r>
      <w:hyperlink r:id="rId1200" w:anchor="M_D2006">
        <w:r>
          <w:rPr>
            <w:color w:val="195A8A"/>
            <w:u w:val="single"/>
          </w:rPr>
          <w:t>Word D2006</w:t>
        </w:r>
      </w:hyperlink>
      <w:r>
        <w:t xml:space="preserve">  |  </w:t>
      </w:r>
      <w:hyperlink r:id="rId1201">
        <w:r>
          <w:rPr>
            <w:color w:val="195A8A"/>
            <w:u w:val="single"/>
          </w:rPr>
          <w:t>PDF capitol</w:t>
        </w:r>
      </w:hyperlink>
    </w:p>
    <w:p w14:paraId="058E8F9D" w14:textId="77777777" w:rsidR="006E56C0" w:rsidRDefault="00B03B2C">
      <w:pPr>
        <w:pStyle w:val="Titlu2"/>
      </w:pPr>
      <w:bookmarkStart w:id="362" w:name="D_D2007"/>
      <w:r>
        <w:t>D2007 Dosar echipament individual de protecție</w:t>
      </w:r>
      <w:bookmarkEnd w:id="362"/>
    </w:p>
    <w:p w14:paraId="492833A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65281A9" w14:textId="77777777" w:rsidR="006E56C0" w:rsidRDefault="00B03B2C">
      <w:pPr>
        <w:keepNext/>
      </w:pPr>
      <w:r>
        <w:rPr>
          <w:b/>
        </w:rPr>
        <w:t xml:space="preserve">Când se folosește </w:t>
      </w:r>
      <w:r>
        <w:t>Acordare EIP pe baza riscurilor.</w:t>
      </w:r>
    </w:p>
    <w:p w14:paraId="4644EAC3" w14:textId="77777777" w:rsidR="006E56C0" w:rsidRDefault="00B03B2C">
      <w:pPr>
        <w:keepNext/>
      </w:pPr>
      <w:r>
        <w:rPr>
          <w:b/>
        </w:rPr>
        <w:t xml:space="preserve">Conținut cerut în situația aplicabilă </w:t>
      </w:r>
      <w:r>
        <w:t>Necesitate; echipament adecvat; acordare; instruire; întreținere.</w:t>
      </w:r>
    </w:p>
    <w:p w14:paraId="5CEF27C9" w14:textId="77777777" w:rsidR="006E56C0" w:rsidRDefault="00B03B2C">
      <w:pPr>
        <w:keepNext/>
      </w:pPr>
      <w:r>
        <w:rPr>
          <w:b/>
        </w:rPr>
        <w:t xml:space="preserve">Este util să conțină </w:t>
      </w:r>
      <w:r>
        <w:t>Mărime; serie; predare; înlocuire.</w:t>
      </w:r>
    </w:p>
    <w:p w14:paraId="5DD627E7" w14:textId="55E76584" w:rsidR="006E56C0" w:rsidRDefault="00B03B2C">
      <w:pPr>
        <w:keepNext/>
      </w:pPr>
      <w:r>
        <w:rPr>
          <w:b/>
        </w:rPr>
        <w:t xml:space="preserve">Temei și localizare: </w:t>
      </w:r>
      <w:hyperlink r:id="rId1202">
        <w:r>
          <w:rPr>
            <w:color w:val="195A8A"/>
            <w:u w:val="single"/>
          </w:rPr>
          <w:t>S29 Legea 319/2006 securitate și sănătate în muncă</w:t>
        </w:r>
      </w:hyperlink>
      <w:r>
        <w:t xml:space="preserve">  |  </w:t>
      </w:r>
      <w:hyperlink r:id="rId1203">
        <w:r>
          <w:rPr>
            <w:color w:val="195A8A"/>
            <w:u w:val="single"/>
          </w:rPr>
          <w:t>S29b HG 1425/2006 norme SSM</w:t>
        </w:r>
      </w:hyperlink>
    </w:p>
    <w:p w14:paraId="7BC5B99B" w14:textId="77777777" w:rsidR="006E56C0" w:rsidRDefault="00B03B2C">
      <w:pPr>
        <w:keepNext/>
      </w:pPr>
      <w:r>
        <w:rPr>
          <w:b/>
        </w:rPr>
        <w:t xml:space="preserve">Unde se verifică </w:t>
      </w:r>
      <w:r>
        <w:t>Obligații de prevenire, evaluare și instruire Fișe de instruire, evenimente și registre; anexele aplicabile</w:t>
      </w:r>
    </w:p>
    <w:p w14:paraId="6B6E76B4" w14:textId="71C6406E"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07CCB9ED" w14:textId="06DE35C8" w:rsidR="006E56C0" w:rsidRDefault="00B03B2C">
      <w:r>
        <w:rPr>
          <w:b/>
        </w:rPr>
        <w:t xml:space="preserve">Model </w:t>
      </w:r>
      <w:r>
        <w:t xml:space="preserve">Model orientativ editabil. </w:t>
      </w:r>
      <w:hyperlink r:id="rId1204" w:anchor="M_D2007">
        <w:r>
          <w:rPr>
            <w:color w:val="195A8A"/>
            <w:u w:val="single"/>
          </w:rPr>
          <w:t>Word D2007</w:t>
        </w:r>
      </w:hyperlink>
      <w:r>
        <w:t xml:space="preserve">  |  </w:t>
      </w:r>
      <w:hyperlink r:id="rId1205">
        <w:r>
          <w:rPr>
            <w:color w:val="195A8A"/>
            <w:u w:val="single"/>
          </w:rPr>
          <w:t>PDF capitol</w:t>
        </w:r>
      </w:hyperlink>
    </w:p>
    <w:p w14:paraId="5405672D" w14:textId="77777777" w:rsidR="006E56C0" w:rsidRDefault="00B03B2C">
      <w:pPr>
        <w:pStyle w:val="Titlu2"/>
      </w:pPr>
      <w:bookmarkStart w:id="363" w:name="D_D2008"/>
      <w:r>
        <w:lastRenderedPageBreak/>
        <w:t>D2008 Permis de lucru pentru operațiuni cu risc</w:t>
      </w:r>
      <w:bookmarkEnd w:id="363"/>
    </w:p>
    <w:p w14:paraId="6E541E6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C1E8B2A" w14:textId="77777777" w:rsidR="006E56C0" w:rsidRDefault="00B03B2C">
      <w:pPr>
        <w:keepNext/>
      </w:pPr>
      <w:r>
        <w:rPr>
          <w:b/>
        </w:rPr>
        <w:t xml:space="preserve">Când se folosește </w:t>
      </w:r>
      <w:r>
        <w:t>Operațiune ce cere autorizare prin regim ori procedură.</w:t>
      </w:r>
    </w:p>
    <w:p w14:paraId="2ACDA3F3" w14:textId="77777777" w:rsidR="006E56C0" w:rsidRDefault="00B03B2C">
      <w:pPr>
        <w:keepNext/>
      </w:pPr>
      <w:r>
        <w:rPr>
          <w:b/>
        </w:rPr>
        <w:t xml:space="preserve">Conținut cerut în situația aplicabilă </w:t>
      </w:r>
      <w:r>
        <w:t>Riscuri; izolare; măsuri; persoane autorizate; interval.</w:t>
      </w:r>
    </w:p>
    <w:p w14:paraId="2E176504" w14:textId="77777777" w:rsidR="006E56C0" w:rsidRDefault="00B03B2C">
      <w:pPr>
        <w:keepNext/>
      </w:pPr>
      <w:r>
        <w:rPr>
          <w:b/>
        </w:rPr>
        <w:t xml:space="preserve">Este util să conțină </w:t>
      </w:r>
      <w:r>
        <w:t>LOTO; spațiu închis; înălțime; verificare.</w:t>
      </w:r>
    </w:p>
    <w:p w14:paraId="528B05B8" w14:textId="30502BA0" w:rsidR="006E56C0" w:rsidRDefault="00B03B2C">
      <w:pPr>
        <w:keepNext/>
      </w:pPr>
      <w:r>
        <w:rPr>
          <w:b/>
        </w:rPr>
        <w:t xml:space="preserve">Temei și localizare: </w:t>
      </w:r>
      <w:hyperlink r:id="rId1206">
        <w:r>
          <w:rPr>
            <w:color w:val="195A8A"/>
            <w:u w:val="single"/>
          </w:rPr>
          <w:t>S29 Legea 319/2006 securitate și sănătate în muncă</w:t>
        </w:r>
      </w:hyperlink>
      <w:r>
        <w:t xml:space="preserve">  |  </w:t>
      </w:r>
      <w:hyperlink r:id="rId1207">
        <w:r>
          <w:rPr>
            <w:color w:val="195A8A"/>
            <w:u w:val="single"/>
          </w:rPr>
          <w:t>S29b HG 1425/2006 norme SSM</w:t>
        </w:r>
      </w:hyperlink>
    </w:p>
    <w:p w14:paraId="3A6757AF" w14:textId="77777777" w:rsidR="006E56C0" w:rsidRDefault="00B03B2C">
      <w:pPr>
        <w:keepNext/>
      </w:pPr>
      <w:r>
        <w:rPr>
          <w:b/>
        </w:rPr>
        <w:t xml:space="preserve">Unde se verifică </w:t>
      </w:r>
      <w:r>
        <w:t>Obligații de prevenire, evaluare și instruire Fișe de instruire, evenimente și registre; anexele aplicabile</w:t>
      </w:r>
    </w:p>
    <w:p w14:paraId="299BA75F" w14:textId="2064B8A0"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5370B656" w14:textId="5EDED0EA" w:rsidR="006E56C0" w:rsidRDefault="00B03B2C">
      <w:r>
        <w:rPr>
          <w:b/>
        </w:rPr>
        <w:t xml:space="preserve">Model </w:t>
      </w:r>
      <w:r>
        <w:t xml:space="preserve">Model orientativ editabil. </w:t>
      </w:r>
      <w:hyperlink r:id="rId1208" w:anchor="M_D2008">
        <w:r>
          <w:rPr>
            <w:color w:val="195A8A"/>
            <w:u w:val="single"/>
          </w:rPr>
          <w:t>Word D2008</w:t>
        </w:r>
      </w:hyperlink>
      <w:r>
        <w:t xml:space="preserve">  |  </w:t>
      </w:r>
      <w:hyperlink r:id="rId1209">
        <w:r>
          <w:rPr>
            <w:color w:val="195A8A"/>
            <w:u w:val="single"/>
          </w:rPr>
          <w:t>PDF capitol</w:t>
        </w:r>
      </w:hyperlink>
    </w:p>
    <w:p w14:paraId="260FDE61" w14:textId="77777777" w:rsidR="006E56C0" w:rsidRDefault="00B03B2C">
      <w:pPr>
        <w:pStyle w:val="Titlu2"/>
      </w:pPr>
      <w:bookmarkStart w:id="364" w:name="D_D2009"/>
      <w:r>
        <w:t>D2009 Comunicare și dosar cercetare eveniment de muncă</w:t>
      </w:r>
      <w:bookmarkEnd w:id="364"/>
    </w:p>
    <w:p w14:paraId="49D3009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ECB448D" w14:textId="77777777" w:rsidR="006E56C0" w:rsidRDefault="00B03B2C">
      <w:pPr>
        <w:keepNext/>
      </w:pPr>
      <w:r>
        <w:rPr>
          <w:b/>
        </w:rPr>
        <w:t xml:space="preserve">Când se folosește </w:t>
      </w:r>
      <w:r>
        <w:t>Accident ori eveniment raportabil.</w:t>
      </w:r>
    </w:p>
    <w:p w14:paraId="1711B3EF" w14:textId="77777777" w:rsidR="006E56C0" w:rsidRDefault="00B03B2C">
      <w:pPr>
        <w:keepNext/>
      </w:pPr>
      <w:r>
        <w:rPr>
          <w:b/>
        </w:rPr>
        <w:t xml:space="preserve">Conținut cerut în situația aplicabilă </w:t>
      </w:r>
      <w:r>
        <w:t>Datele și documentele procedurii; victime; circumstanțe; probe; concluzii; măsuri.</w:t>
      </w:r>
    </w:p>
    <w:p w14:paraId="1D30A215" w14:textId="77777777" w:rsidR="006E56C0" w:rsidRDefault="00B03B2C">
      <w:pPr>
        <w:keepNext/>
      </w:pPr>
      <w:r>
        <w:rPr>
          <w:b/>
        </w:rPr>
        <w:t xml:space="preserve">Este util să conțină </w:t>
      </w:r>
      <w:r>
        <w:t>Autorități; termene; FIAM când se cere.</w:t>
      </w:r>
    </w:p>
    <w:p w14:paraId="6DC6B354" w14:textId="02175E95" w:rsidR="006E56C0" w:rsidRDefault="00B03B2C">
      <w:pPr>
        <w:keepNext/>
      </w:pPr>
      <w:r>
        <w:rPr>
          <w:b/>
        </w:rPr>
        <w:t xml:space="preserve">Temei și localizare: </w:t>
      </w:r>
      <w:hyperlink r:id="rId1210">
        <w:r>
          <w:rPr>
            <w:color w:val="195A8A"/>
            <w:u w:val="single"/>
          </w:rPr>
          <w:t>S29 Legea 319/2006 securitate și sănătate în muncă</w:t>
        </w:r>
      </w:hyperlink>
      <w:r>
        <w:t xml:space="preserve">  |  </w:t>
      </w:r>
      <w:hyperlink r:id="rId1211">
        <w:r>
          <w:rPr>
            <w:color w:val="195A8A"/>
            <w:u w:val="single"/>
          </w:rPr>
          <w:t>S29b HG 1425/2006 norme SSM</w:t>
        </w:r>
      </w:hyperlink>
    </w:p>
    <w:p w14:paraId="7ADA8417" w14:textId="77777777" w:rsidR="006E56C0" w:rsidRDefault="00B03B2C">
      <w:pPr>
        <w:keepNext/>
      </w:pPr>
      <w:r>
        <w:rPr>
          <w:b/>
        </w:rPr>
        <w:t xml:space="preserve">Unde se verifică </w:t>
      </w:r>
      <w:r>
        <w:t>Obligații de prevenire, evaluare și instruire Fișe de instruire, evenimente și registre; anexele aplicabile</w:t>
      </w:r>
    </w:p>
    <w:p w14:paraId="2C0A59D2" w14:textId="2DDAA530"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2424A3AF" w14:textId="4C6F1C1F" w:rsidR="006E56C0" w:rsidRDefault="00B03B2C">
      <w:r>
        <w:rPr>
          <w:b/>
        </w:rPr>
        <w:t xml:space="preserve">Model </w:t>
      </w:r>
      <w:r>
        <w:t xml:space="preserve">Structură orientativă pentru completarea modelului legal. </w:t>
      </w:r>
      <w:hyperlink r:id="rId1212" w:anchor="M_D2009">
        <w:r>
          <w:rPr>
            <w:color w:val="195A8A"/>
            <w:u w:val="single"/>
          </w:rPr>
          <w:t>Word D2009</w:t>
        </w:r>
      </w:hyperlink>
      <w:r>
        <w:t xml:space="preserve">  |  </w:t>
      </w:r>
      <w:hyperlink r:id="rId1213">
        <w:r>
          <w:rPr>
            <w:color w:val="195A8A"/>
            <w:u w:val="single"/>
          </w:rPr>
          <w:t>PDF capitol</w:t>
        </w:r>
      </w:hyperlink>
    </w:p>
    <w:p w14:paraId="2CA8349C" w14:textId="77777777" w:rsidR="006E56C0" w:rsidRDefault="00B03B2C">
      <w:pPr>
        <w:pStyle w:val="Titlu2"/>
      </w:pPr>
      <w:bookmarkStart w:id="365" w:name="D_D2010"/>
      <w:r>
        <w:t>D2010 Registru accidente și incidente periculoase</w:t>
      </w:r>
      <w:bookmarkEnd w:id="365"/>
    </w:p>
    <w:p w14:paraId="4BF71BD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1F2DDEA" w14:textId="77777777" w:rsidR="006E56C0" w:rsidRDefault="00B03B2C">
      <w:pPr>
        <w:keepNext/>
      </w:pPr>
      <w:r>
        <w:rPr>
          <w:b/>
        </w:rPr>
        <w:t xml:space="preserve">Când se folosește </w:t>
      </w:r>
      <w:r>
        <w:t>Evidențe SSM prevăzute.</w:t>
      </w:r>
    </w:p>
    <w:p w14:paraId="3D3854AA" w14:textId="77777777" w:rsidR="006E56C0" w:rsidRDefault="00B03B2C">
      <w:pPr>
        <w:keepNext/>
      </w:pPr>
      <w:r>
        <w:rPr>
          <w:b/>
        </w:rPr>
        <w:t xml:space="preserve">Conținut cerut în situația aplicabilă </w:t>
      </w:r>
      <w:r>
        <w:t>Eveniment; persoane; dată; cauze; consecințe; măsuri.</w:t>
      </w:r>
    </w:p>
    <w:p w14:paraId="3514E4DC" w14:textId="77777777" w:rsidR="006E56C0" w:rsidRDefault="00B03B2C">
      <w:pPr>
        <w:keepNext/>
      </w:pPr>
      <w:r>
        <w:rPr>
          <w:b/>
        </w:rPr>
        <w:t xml:space="preserve">Este util să conțină </w:t>
      </w:r>
      <w:r>
        <w:t>Număr dosar; urmărire măsuri.</w:t>
      </w:r>
    </w:p>
    <w:p w14:paraId="7D9CA35C" w14:textId="4C654605" w:rsidR="006E56C0" w:rsidRDefault="00B03B2C">
      <w:pPr>
        <w:keepNext/>
      </w:pPr>
      <w:r>
        <w:rPr>
          <w:b/>
        </w:rPr>
        <w:t xml:space="preserve">Temei și localizare: </w:t>
      </w:r>
      <w:hyperlink r:id="rId1214">
        <w:r>
          <w:rPr>
            <w:color w:val="195A8A"/>
            <w:u w:val="single"/>
          </w:rPr>
          <w:t>S29 Legea 319/2006 securitate și sănătate în muncă</w:t>
        </w:r>
      </w:hyperlink>
      <w:r>
        <w:t xml:space="preserve">  |  </w:t>
      </w:r>
      <w:hyperlink r:id="rId1215">
        <w:r>
          <w:rPr>
            <w:color w:val="195A8A"/>
            <w:u w:val="single"/>
          </w:rPr>
          <w:t>S29b HG 1425/2006 norme SSM</w:t>
        </w:r>
      </w:hyperlink>
    </w:p>
    <w:p w14:paraId="7D33FFA6" w14:textId="77777777" w:rsidR="006E56C0" w:rsidRDefault="00B03B2C">
      <w:pPr>
        <w:keepNext/>
      </w:pPr>
      <w:r>
        <w:rPr>
          <w:b/>
        </w:rPr>
        <w:t xml:space="preserve">Unde se verifică </w:t>
      </w:r>
      <w:r>
        <w:t>Obligații de prevenire, evaluare și instruire Fișe de instruire, evenimente și registre; anexele aplicabile</w:t>
      </w:r>
    </w:p>
    <w:p w14:paraId="4EE36DA1" w14:textId="710986A7"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05F189BE" w14:textId="3EFF3F2F" w:rsidR="006E56C0" w:rsidRDefault="00B03B2C">
      <w:r>
        <w:rPr>
          <w:b/>
        </w:rPr>
        <w:t xml:space="preserve">Model </w:t>
      </w:r>
      <w:r>
        <w:t xml:space="preserve">Model orientativ editabil. </w:t>
      </w:r>
      <w:hyperlink r:id="rId1216" w:anchor="M_D2010">
        <w:r>
          <w:rPr>
            <w:color w:val="195A8A"/>
            <w:u w:val="single"/>
          </w:rPr>
          <w:t>Word D2010</w:t>
        </w:r>
      </w:hyperlink>
      <w:r>
        <w:t xml:space="preserve">  |  </w:t>
      </w:r>
      <w:hyperlink r:id="rId1217">
        <w:r>
          <w:rPr>
            <w:color w:val="195A8A"/>
            <w:u w:val="single"/>
          </w:rPr>
          <w:t>PDF capitol</w:t>
        </w:r>
      </w:hyperlink>
    </w:p>
    <w:p w14:paraId="1E3DDFBE" w14:textId="77777777" w:rsidR="006E56C0" w:rsidRDefault="00B03B2C">
      <w:pPr>
        <w:pStyle w:val="Titlu2"/>
      </w:pPr>
      <w:bookmarkStart w:id="366" w:name="D_D2011"/>
      <w:r>
        <w:lastRenderedPageBreak/>
        <w:t>D2011 Proces verbal CSSM</w:t>
      </w:r>
      <w:bookmarkEnd w:id="366"/>
    </w:p>
    <w:p w14:paraId="46BD4BD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712A249" w14:textId="77777777" w:rsidR="006E56C0" w:rsidRDefault="00B03B2C">
      <w:pPr>
        <w:keepNext/>
      </w:pPr>
      <w:r>
        <w:rPr>
          <w:b/>
        </w:rPr>
        <w:t xml:space="preserve">Când se folosește </w:t>
      </w:r>
      <w:r>
        <w:t>Comitet obligatoriu în condițiile legii.</w:t>
      </w:r>
    </w:p>
    <w:p w14:paraId="50E8B30B" w14:textId="77777777" w:rsidR="006E56C0" w:rsidRDefault="00B03B2C">
      <w:pPr>
        <w:keepNext/>
      </w:pPr>
      <w:r>
        <w:rPr>
          <w:b/>
        </w:rPr>
        <w:t xml:space="preserve">Conținut cerut în situația aplicabilă </w:t>
      </w:r>
      <w:r>
        <w:t>Participanți; ordine de zi; discuții; hotărâri; responsabilități.</w:t>
      </w:r>
    </w:p>
    <w:p w14:paraId="0A2995C0" w14:textId="77777777" w:rsidR="006E56C0" w:rsidRDefault="00B03B2C">
      <w:pPr>
        <w:keepNext/>
      </w:pPr>
      <w:r>
        <w:rPr>
          <w:b/>
        </w:rPr>
        <w:t xml:space="preserve">Este util să conțină </w:t>
      </w:r>
      <w:r>
        <w:t>Termene; indicatori; comunicare.</w:t>
      </w:r>
    </w:p>
    <w:p w14:paraId="786297AD" w14:textId="33DF468B" w:rsidR="006E56C0" w:rsidRDefault="00B03B2C">
      <w:pPr>
        <w:keepNext/>
      </w:pPr>
      <w:r>
        <w:rPr>
          <w:b/>
        </w:rPr>
        <w:t xml:space="preserve">Temei și localizare: </w:t>
      </w:r>
      <w:hyperlink r:id="rId1218">
        <w:r>
          <w:rPr>
            <w:color w:val="195A8A"/>
            <w:u w:val="single"/>
          </w:rPr>
          <w:t>S29 Legea 319/2006 securitate și sănătate în muncă</w:t>
        </w:r>
      </w:hyperlink>
      <w:r>
        <w:t xml:space="preserve">  |  </w:t>
      </w:r>
      <w:hyperlink r:id="rId1219">
        <w:r>
          <w:rPr>
            <w:color w:val="195A8A"/>
            <w:u w:val="single"/>
          </w:rPr>
          <w:t>S29b HG 1425/2006 norme SSM</w:t>
        </w:r>
      </w:hyperlink>
    </w:p>
    <w:p w14:paraId="7961B923" w14:textId="77777777" w:rsidR="006E56C0" w:rsidRDefault="00B03B2C">
      <w:pPr>
        <w:keepNext/>
      </w:pPr>
      <w:r>
        <w:rPr>
          <w:b/>
        </w:rPr>
        <w:t xml:space="preserve">Unde se verifică </w:t>
      </w:r>
      <w:r>
        <w:t>Obligații de prevenire, evaluare și instruire Fișe de instruire, evenimente și registre; anexele aplicabile</w:t>
      </w:r>
    </w:p>
    <w:p w14:paraId="35086622" w14:textId="419BBB9D"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1E42E7EB" w14:textId="7C140FC8" w:rsidR="006E56C0" w:rsidRDefault="00B03B2C">
      <w:r>
        <w:rPr>
          <w:b/>
        </w:rPr>
        <w:t xml:space="preserve">Model </w:t>
      </w:r>
      <w:r>
        <w:t xml:space="preserve">Model orientativ editabil. </w:t>
      </w:r>
      <w:hyperlink r:id="rId1220" w:anchor="M_D2011">
        <w:r>
          <w:rPr>
            <w:color w:val="195A8A"/>
            <w:u w:val="single"/>
          </w:rPr>
          <w:t>Word D2011</w:t>
        </w:r>
      </w:hyperlink>
      <w:r>
        <w:t xml:space="preserve">  |  </w:t>
      </w:r>
      <w:hyperlink r:id="rId1221">
        <w:r>
          <w:rPr>
            <w:color w:val="195A8A"/>
            <w:u w:val="single"/>
          </w:rPr>
          <w:t>PDF capitol</w:t>
        </w:r>
      </w:hyperlink>
    </w:p>
    <w:p w14:paraId="07C7D361" w14:textId="77777777" w:rsidR="006E56C0" w:rsidRDefault="00B03B2C">
      <w:pPr>
        <w:pStyle w:val="Titlu2"/>
      </w:pPr>
      <w:bookmarkStart w:id="367" w:name="D_D2012"/>
      <w:r>
        <w:t>D2012 Fișă solicitare examen medical și factori de risc</w:t>
      </w:r>
      <w:bookmarkEnd w:id="367"/>
    </w:p>
    <w:p w14:paraId="1804DBC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D7002DD" w14:textId="77777777" w:rsidR="006E56C0" w:rsidRDefault="00B03B2C">
      <w:pPr>
        <w:keepNext/>
      </w:pPr>
      <w:r>
        <w:rPr>
          <w:b/>
        </w:rPr>
        <w:t xml:space="preserve">Când se folosește </w:t>
      </w:r>
      <w:r>
        <w:t>Trimitere la medicina muncii.</w:t>
      </w:r>
    </w:p>
    <w:p w14:paraId="1D2A9A26" w14:textId="77777777" w:rsidR="006E56C0" w:rsidRDefault="00B03B2C">
      <w:pPr>
        <w:keepNext/>
      </w:pPr>
      <w:r>
        <w:rPr>
          <w:b/>
        </w:rPr>
        <w:t xml:space="preserve">Conținut cerut în situația aplicabilă </w:t>
      </w:r>
      <w:r>
        <w:t>Persoană; post; activități; factori de risc conform anexelor.</w:t>
      </w:r>
    </w:p>
    <w:p w14:paraId="066870AF" w14:textId="77777777" w:rsidR="006E56C0" w:rsidRDefault="00B03B2C">
      <w:pPr>
        <w:keepNext/>
      </w:pPr>
      <w:r>
        <w:rPr>
          <w:b/>
        </w:rPr>
        <w:t xml:space="preserve">Este util să conțină </w:t>
      </w:r>
      <w:r>
        <w:t>Modificări; expuneri; relație cu evaluarea.</w:t>
      </w:r>
    </w:p>
    <w:p w14:paraId="6FB7AAFC" w14:textId="4711B441" w:rsidR="006E56C0" w:rsidRDefault="00B03B2C">
      <w:pPr>
        <w:keepNext/>
      </w:pPr>
      <w:r>
        <w:rPr>
          <w:b/>
        </w:rPr>
        <w:t xml:space="preserve">Temei și localizare: </w:t>
      </w:r>
      <w:hyperlink r:id="rId1222">
        <w:r>
          <w:rPr>
            <w:color w:val="195A8A"/>
            <w:u w:val="single"/>
          </w:rPr>
          <w:t>S30 HG 355/2007 supravegherea sănătății lucrătorilor</w:t>
        </w:r>
      </w:hyperlink>
      <w:r>
        <w:t xml:space="preserve">  |  </w:t>
      </w:r>
      <w:hyperlink r:id="rId1223">
        <w:r>
          <w:rPr>
            <w:color w:val="195A8A"/>
            <w:u w:val="single"/>
          </w:rPr>
          <w:t>S29b HG 1425/2006 norme SSM</w:t>
        </w:r>
      </w:hyperlink>
    </w:p>
    <w:p w14:paraId="74277556" w14:textId="77777777" w:rsidR="006E56C0" w:rsidRDefault="00B03B2C">
      <w:pPr>
        <w:keepNext/>
      </w:pPr>
      <w:r>
        <w:rPr>
          <w:b/>
        </w:rPr>
        <w:t xml:space="preserve">Unde se verifică </w:t>
      </w:r>
      <w:r>
        <w:t>Fișă aptitudine, solicitare examen și factori de risc Fișe de instruire, evenimente și registre; anexele aplicabile</w:t>
      </w:r>
    </w:p>
    <w:p w14:paraId="28CD64BF" w14:textId="768D4E10" w:rsidR="006E56C0" w:rsidRDefault="00B03B2C">
      <w:pPr>
        <w:keepNext/>
      </w:pPr>
      <w:r>
        <w:rPr>
          <w:b/>
        </w:rPr>
        <w:t xml:space="preserve">Circuit și arhivă </w:t>
      </w:r>
      <w:r>
        <w:t xml:space="preserve">Responsabil: SSM și conducere. </w:t>
      </w:r>
      <w:hyperlink w:anchor="P_SPEC">
        <w:r>
          <w:rPr>
            <w:color w:val="195A8A"/>
            <w:u w:val="single"/>
          </w:rPr>
          <w:t>Profil SPEC</w:t>
        </w:r>
      </w:hyperlink>
    </w:p>
    <w:p w14:paraId="6A9EBAA4" w14:textId="061E0652" w:rsidR="006E56C0" w:rsidRDefault="00B03B2C">
      <w:r>
        <w:rPr>
          <w:b/>
        </w:rPr>
        <w:t xml:space="preserve">Model </w:t>
      </w:r>
      <w:r>
        <w:t xml:space="preserve">Model orientativ editabil. </w:t>
      </w:r>
      <w:hyperlink r:id="rId1224" w:anchor="M_D2012">
        <w:r>
          <w:rPr>
            <w:color w:val="195A8A"/>
            <w:u w:val="single"/>
          </w:rPr>
          <w:t>Word D2012</w:t>
        </w:r>
      </w:hyperlink>
      <w:r>
        <w:t xml:space="preserve">  |  </w:t>
      </w:r>
      <w:hyperlink r:id="rId1225">
        <w:r>
          <w:rPr>
            <w:color w:val="195A8A"/>
            <w:u w:val="single"/>
          </w:rPr>
          <w:t>PDF capitol</w:t>
        </w:r>
      </w:hyperlink>
    </w:p>
    <w:p w14:paraId="666B1BD0" w14:textId="77777777" w:rsidR="006E56C0" w:rsidRDefault="00B03B2C">
      <w:r>
        <w:br w:type="page"/>
      </w:r>
    </w:p>
    <w:p w14:paraId="3616EC88" w14:textId="77777777" w:rsidR="006E56C0" w:rsidRDefault="00B03B2C">
      <w:pPr>
        <w:pStyle w:val="Titlu1"/>
      </w:pPr>
      <w:bookmarkStart w:id="368" w:name="C21"/>
      <w:r>
        <w:lastRenderedPageBreak/>
        <w:t>21 Situații de urgență incendii și securitate fizică</w:t>
      </w:r>
      <w:bookmarkEnd w:id="368"/>
    </w:p>
    <w:p w14:paraId="287CDB73" w14:textId="77777777" w:rsidR="006E56C0" w:rsidRDefault="00B03B2C">
      <w:r>
        <w:rPr>
          <w:b/>
        </w:rPr>
        <w:t xml:space="preserve">Responsabil de proces </w:t>
      </w:r>
      <w:r>
        <w:t>Responsabil SU și securitate. Profil de circuit și păstrare: SPEC.</w:t>
      </w:r>
    </w:p>
    <w:p w14:paraId="58FB8D8A" w14:textId="77777777" w:rsidR="006E56C0" w:rsidRDefault="00B03B2C">
      <w:r>
        <w:rPr>
          <w:b/>
        </w:rPr>
        <w:t xml:space="preserve">Context </w:t>
      </w:r>
      <w:r>
        <w:t>Se separă documentele interne de avizele și autorizațiile autorităților. Cerințele exacte depind de construcție, activitate și nivelul de risc.</w:t>
      </w:r>
    </w:p>
    <w:p w14:paraId="4571BAE7" w14:textId="59A4FF43" w:rsidR="006E56C0" w:rsidRDefault="00B03B2C">
      <w:r>
        <w:rPr>
          <w:b/>
        </w:rPr>
        <w:t xml:space="preserve">Temei și localizare: </w:t>
      </w:r>
      <w:hyperlink r:id="rId1226">
        <w:r>
          <w:rPr>
            <w:color w:val="195A8A"/>
            <w:u w:val="single"/>
          </w:rPr>
          <w:t>S31 Ordinul 163/2007 norme apărare împotriva incendiilor</w:t>
        </w:r>
      </w:hyperlink>
      <w:r>
        <w:t xml:space="preserve">  |  </w:t>
      </w:r>
      <w:hyperlink r:id="rId1227">
        <w:r>
          <w:rPr>
            <w:color w:val="195A8A"/>
            <w:u w:val="single"/>
          </w:rPr>
          <w:t>S32 HG 301 11/04/2012</w:t>
        </w:r>
      </w:hyperlink>
    </w:p>
    <w:p w14:paraId="371C0C9B" w14:textId="57FA7CF4"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4A1C643C" w14:textId="77777777" w:rsidR="006E56C0" w:rsidRDefault="00B03B2C">
      <w:pPr>
        <w:pStyle w:val="Titlu2"/>
      </w:pPr>
      <w:r>
        <w:t>Indexul documentelor din capitol</w:t>
      </w:r>
    </w:p>
    <w:p w14:paraId="3E3E280A" w14:textId="77BB1677" w:rsidR="006E56C0" w:rsidRDefault="00B03B2C">
      <w:pPr>
        <w:spacing w:after="60"/>
      </w:pPr>
      <w:hyperlink w:anchor="D_D2101">
        <w:r>
          <w:rPr>
            <w:color w:val="195A8A"/>
            <w:u w:val="single"/>
          </w:rPr>
          <w:t>D2101 Decizie organizare apărare împotriva incendiilor</w:t>
        </w:r>
      </w:hyperlink>
      <w:r>
        <w:t xml:space="preserve">   </w:t>
      </w:r>
      <w:r>
        <w:fldChar w:fldCharType="begin"/>
      </w:r>
      <w:r>
        <w:instrText>PAGEREF D_D2101 \h</w:instrText>
      </w:r>
      <w:r>
        <w:fldChar w:fldCharType="separate"/>
      </w:r>
      <w:r w:rsidR="001A494C">
        <w:rPr>
          <w:noProof/>
        </w:rPr>
        <w:t>136</w:t>
      </w:r>
      <w:r>
        <w:fldChar w:fldCharType="end"/>
      </w:r>
    </w:p>
    <w:p w14:paraId="7192E417" w14:textId="12452FC4" w:rsidR="006E56C0" w:rsidRDefault="00B03B2C">
      <w:pPr>
        <w:spacing w:after="60"/>
      </w:pPr>
      <w:hyperlink w:anchor="D_D2102">
        <w:r>
          <w:rPr>
            <w:color w:val="195A8A"/>
            <w:u w:val="single"/>
          </w:rPr>
          <w:t>D2102 Instrucțiuni de apărare împotriva incendiilor</w:t>
        </w:r>
      </w:hyperlink>
      <w:r>
        <w:t xml:space="preserve">   </w:t>
      </w:r>
      <w:r>
        <w:fldChar w:fldCharType="begin"/>
      </w:r>
      <w:r>
        <w:instrText>PAGEREF D_D2102 \h</w:instrText>
      </w:r>
      <w:r>
        <w:fldChar w:fldCharType="separate"/>
      </w:r>
      <w:r w:rsidR="001A494C">
        <w:rPr>
          <w:noProof/>
        </w:rPr>
        <w:t>136</w:t>
      </w:r>
      <w:r>
        <w:fldChar w:fldCharType="end"/>
      </w:r>
    </w:p>
    <w:p w14:paraId="2B454C1B" w14:textId="372E5E38" w:rsidR="006E56C0" w:rsidRDefault="00B03B2C">
      <w:pPr>
        <w:spacing w:after="60"/>
      </w:pPr>
      <w:hyperlink w:anchor="D_D2103">
        <w:r>
          <w:rPr>
            <w:color w:val="195A8A"/>
            <w:u w:val="single"/>
          </w:rPr>
          <w:t>D2103 Fișă instruire situații de urgență</w:t>
        </w:r>
      </w:hyperlink>
      <w:r>
        <w:t xml:space="preserve">   </w:t>
      </w:r>
      <w:r>
        <w:fldChar w:fldCharType="begin"/>
      </w:r>
      <w:r>
        <w:instrText>PAGEREF D_D2103 \h</w:instrText>
      </w:r>
      <w:r>
        <w:fldChar w:fldCharType="separate"/>
      </w:r>
      <w:r w:rsidR="001A494C">
        <w:rPr>
          <w:noProof/>
        </w:rPr>
        <w:t>137</w:t>
      </w:r>
      <w:r>
        <w:fldChar w:fldCharType="end"/>
      </w:r>
    </w:p>
    <w:p w14:paraId="1C856421" w14:textId="45F3541C" w:rsidR="006E56C0" w:rsidRDefault="00B03B2C">
      <w:pPr>
        <w:spacing w:after="60"/>
      </w:pPr>
      <w:hyperlink w:anchor="D_D2104">
        <w:r>
          <w:rPr>
            <w:color w:val="195A8A"/>
            <w:u w:val="single"/>
          </w:rPr>
          <w:t>D2104 Permis de lucru cu foc</w:t>
        </w:r>
      </w:hyperlink>
      <w:r>
        <w:t xml:space="preserve">   </w:t>
      </w:r>
      <w:r>
        <w:fldChar w:fldCharType="begin"/>
      </w:r>
      <w:r>
        <w:instrText>PAGEREF D_D2104 \h</w:instrText>
      </w:r>
      <w:r>
        <w:fldChar w:fldCharType="separate"/>
      </w:r>
      <w:r w:rsidR="001A494C">
        <w:rPr>
          <w:noProof/>
        </w:rPr>
        <w:t>137</w:t>
      </w:r>
      <w:r>
        <w:fldChar w:fldCharType="end"/>
      </w:r>
    </w:p>
    <w:p w14:paraId="445F01EE" w14:textId="32C76F67" w:rsidR="006E56C0" w:rsidRDefault="00B03B2C">
      <w:pPr>
        <w:spacing w:after="60"/>
      </w:pPr>
      <w:hyperlink w:anchor="D_D2105">
        <w:r>
          <w:rPr>
            <w:color w:val="195A8A"/>
            <w:u w:val="single"/>
          </w:rPr>
          <w:t>D2105 Plan de evacuare și plan de intervenție</w:t>
        </w:r>
      </w:hyperlink>
      <w:r>
        <w:t xml:space="preserve">   </w:t>
      </w:r>
      <w:r>
        <w:fldChar w:fldCharType="begin"/>
      </w:r>
      <w:r>
        <w:instrText>PAGEREF D_D2105 \h</w:instrText>
      </w:r>
      <w:r>
        <w:fldChar w:fldCharType="separate"/>
      </w:r>
      <w:r w:rsidR="001A494C">
        <w:rPr>
          <w:noProof/>
        </w:rPr>
        <w:t>137</w:t>
      </w:r>
      <w:r>
        <w:fldChar w:fldCharType="end"/>
      </w:r>
    </w:p>
    <w:p w14:paraId="0BD9ED4B" w14:textId="1468D9E4" w:rsidR="006E56C0" w:rsidRDefault="00B03B2C">
      <w:pPr>
        <w:spacing w:after="60"/>
      </w:pPr>
      <w:hyperlink w:anchor="D_D2106">
        <w:r>
          <w:rPr>
            <w:color w:val="195A8A"/>
            <w:u w:val="single"/>
          </w:rPr>
          <w:t>D2106 Aviz și autorizație de securitate la incendiu</w:t>
        </w:r>
      </w:hyperlink>
      <w:r>
        <w:t xml:space="preserve">   </w:t>
      </w:r>
      <w:r>
        <w:fldChar w:fldCharType="begin"/>
      </w:r>
      <w:r>
        <w:instrText>PAGEREF D_D2106 \h</w:instrText>
      </w:r>
      <w:r>
        <w:fldChar w:fldCharType="separate"/>
      </w:r>
      <w:r w:rsidR="001A494C">
        <w:rPr>
          <w:noProof/>
        </w:rPr>
        <w:t>138</w:t>
      </w:r>
      <w:r>
        <w:fldChar w:fldCharType="end"/>
      </w:r>
    </w:p>
    <w:p w14:paraId="427103F4" w14:textId="48B9A50E" w:rsidR="006E56C0" w:rsidRDefault="00B03B2C">
      <w:pPr>
        <w:spacing w:after="60"/>
      </w:pPr>
      <w:hyperlink w:anchor="D_D2107">
        <w:r>
          <w:rPr>
            <w:color w:val="195A8A"/>
            <w:u w:val="single"/>
          </w:rPr>
          <w:t>D2107 Registru control mijloace de stingere</w:t>
        </w:r>
      </w:hyperlink>
      <w:r>
        <w:t xml:space="preserve">   </w:t>
      </w:r>
      <w:r>
        <w:fldChar w:fldCharType="begin"/>
      </w:r>
      <w:r>
        <w:instrText>PAGEREF D_D2107 \h</w:instrText>
      </w:r>
      <w:r>
        <w:fldChar w:fldCharType="separate"/>
      </w:r>
      <w:r w:rsidR="001A494C">
        <w:rPr>
          <w:noProof/>
        </w:rPr>
        <w:t>138</w:t>
      </w:r>
      <w:r>
        <w:fldChar w:fldCharType="end"/>
      </w:r>
    </w:p>
    <w:p w14:paraId="04B179D7" w14:textId="6BD5C47E" w:rsidR="006E56C0" w:rsidRDefault="00B03B2C">
      <w:pPr>
        <w:spacing w:after="60"/>
      </w:pPr>
      <w:hyperlink w:anchor="D_D2108">
        <w:r>
          <w:rPr>
            <w:color w:val="195A8A"/>
            <w:u w:val="single"/>
          </w:rPr>
          <w:t>D2108 Raport exercițiu evacuare și simulare</w:t>
        </w:r>
      </w:hyperlink>
      <w:r>
        <w:t xml:space="preserve">   </w:t>
      </w:r>
      <w:r>
        <w:fldChar w:fldCharType="begin"/>
      </w:r>
      <w:r>
        <w:instrText>PAGEREF D_D2108 \h</w:instrText>
      </w:r>
      <w:r>
        <w:fldChar w:fldCharType="separate"/>
      </w:r>
      <w:r w:rsidR="001A494C">
        <w:rPr>
          <w:noProof/>
        </w:rPr>
        <w:t>138</w:t>
      </w:r>
      <w:r>
        <w:fldChar w:fldCharType="end"/>
      </w:r>
    </w:p>
    <w:p w14:paraId="279BEA8C" w14:textId="649EE447" w:rsidR="006E56C0" w:rsidRDefault="00B03B2C">
      <w:pPr>
        <w:spacing w:after="60"/>
      </w:pPr>
      <w:hyperlink w:anchor="D_D2109">
        <w:r>
          <w:rPr>
            <w:color w:val="195A8A"/>
            <w:u w:val="single"/>
          </w:rPr>
          <w:t>D2109 Analiză risc securitate fizică</w:t>
        </w:r>
      </w:hyperlink>
      <w:r>
        <w:t xml:space="preserve">   </w:t>
      </w:r>
      <w:r>
        <w:fldChar w:fldCharType="begin"/>
      </w:r>
      <w:r>
        <w:instrText>PAGEREF D_D2109 \h</w:instrText>
      </w:r>
      <w:r>
        <w:fldChar w:fldCharType="separate"/>
      </w:r>
      <w:r w:rsidR="001A494C">
        <w:rPr>
          <w:noProof/>
        </w:rPr>
        <w:t>139</w:t>
      </w:r>
      <w:r>
        <w:fldChar w:fldCharType="end"/>
      </w:r>
    </w:p>
    <w:p w14:paraId="2381D49A" w14:textId="5FB73E52" w:rsidR="006E56C0" w:rsidRDefault="00B03B2C">
      <w:pPr>
        <w:spacing w:after="60"/>
      </w:pPr>
      <w:hyperlink w:anchor="D_D2110">
        <w:r>
          <w:rPr>
            <w:color w:val="195A8A"/>
            <w:u w:val="single"/>
          </w:rPr>
          <w:t>D2110 Plan de pază și consemn post</w:t>
        </w:r>
      </w:hyperlink>
      <w:r>
        <w:t xml:space="preserve">   </w:t>
      </w:r>
      <w:r>
        <w:fldChar w:fldCharType="begin"/>
      </w:r>
      <w:r>
        <w:instrText>PAGEREF D_D2110 \h</w:instrText>
      </w:r>
      <w:r>
        <w:fldChar w:fldCharType="separate"/>
      </w:r>
      <w:r w:rsidR="001A494C">
        <w:rPr>
          <w:noProof/>
        </w:rPr>
        <w:t>139</w:t>
      </w:r>
      <w:r>
        <w:fldChar w:fldCharType="end"/>
      </w:r>
    </w:p>
    <w:p w14:paraId="46C5E652" w14:textId="609711BA" w:rsidR="006E56C0" w:rsidRDefault="00B03B2C">
      <w:pPr>
        <w:spacing w:after="60"/>
      </w:pPr>
      <w:hyperlink w:anchor="D_D2111">
        <w:r>
          <w:rPr>
            <w:color w:val="195A8A"/>
            <w:u w:val="single"/>
          </w:rPr>
          <w:t>D2111 Registru acces vizitatori și incidente</w:t>
        </w:r>
      </w:hyperlink>
      <w:r>
        <w:t xml:space="preserve">   </w:t>
      </w:r>
      <w:r>
        <w:fldChar w:fldCharType="begin"/>
      </w:r>
      <w:r>
        <w:instrText>PAGEREF D_D2111 \h</w:instrText>
      </w:r>
      <w:r>
        <w:fldChar w:fldCharType="separate"/>
      </w:r>
      <w:r w:rsidR="001A494C">
        <w:rPr>
          <w:noProof/>
        </w:rPr>
        <w:t>139</w:t>
      </w:r>
      <w:r>
        <w:fldChar w:fldCharType="end"/>
      </w:r>
    </w:p>
    <w:p w14:paraId="3121B17B" w14:textId="77777777" w:rsidR="006E56C0" w:rsidRDefault="00B03B2C">
      <w:pPr>
        <w:pStyle w:val="Titlu2"/>
      </w:pPr>
      <w:bookmarkStart w:id="369" w:name="D_D2101"/>
      <w:r>
        <w:t>D2101 Decizie organizare apărare împotriva incendiilor</w:t>
      </w:r>
      <w:bookmarkEnd w:id="369"/>
    </w:p>
    <w:p w14:paraId="74A27F6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8FF0D81" w14:textId="77777777" w:rsidR="006E56C0" w:rsidRDefault="00B03B2C">
      <w:pPr>
        <w:keepNext/>
      </w:pPr>
      <w:r>
        <w:rPr>
          <w:b/>
        </w:rPr>
        <w:t xml:space="preserve">Când se folosește </w:t>
      </w:r>
      <w:r>
        <w:t>Organizarea obligațiilor firmei.</w:t>
      </w:r>
    </w:p>
    <w:p w14:paraId="0BB5DB6B" w14:textId="77777777" w:rsidR="006E56C0" w:rsidRDefault="00B03B2C">
      <w:pPr>
        <w:keepNext/>
      </w:pPr>
      <w:r>
        <w:rPr>
          <w:b/>
        </w:rPr>
        <w:t xml:space="preserve">Conținut cerut în situația aplicabilă </w:t>
      </w:r>
      <w:r>
        <w:t>Responsabilități; persoane; măsuri; organizare potrivit normelor.</w:t>
      </w:r>
    </w:p>
    <w:p w14:paraId="5AAF4B45" w14:textId="77777777" w:rsidR="006E56C0" w:rsidRDefault="00B03B2C">
      <w:pPr>
        <w:keepNext/>
      </w:pPr>
      <w:r>
        <w:rPr>
          <w:b/>
        </w:rPr>
        <w:t xml:space="preserve">Este util să conțină </w:t>
      </w:r>
      <w:r>
        <w:t>Resurse; înlocuitori; verificări.</w:t>
      </w:r>
    </w:p>
    <w:p w14:paraId="11E78723" w14:textId="533ECE1C" w:rsidR="006E56C0" w:rsidRDefault="00B03B2C">
      <w:pPr>
        <w:keepNext/>
      </w:pPr>
      <w:r>
        <w:rPr>
          <w:b/>
        </w:rPr>
        <w:t xml:space="preserve">Temei și localizare: </w:t>
      </w:r>
      <w:hyperlink r:id="rId1228">
        <w:r>
          <w:rPr>
            <w:color w:val="195A8A"/>
            <w:u w:val="single"/>
          </w:rPr>
          <w:t>S31 Ordinul 163/2007 norme apărare împotriva incendiilor</w:t>
        </w:r>
      </w:hyperlink>
    </w:p>
    <w:p w14:paraId="7A3800DC" w14:textId="77777777" w:rsidR="006E56C0" w:rsidRDefault="00B03B2C">
      <w:pPr>
        <w:keepNext/>
      </w:pPr>
      <w:r>
        <w:rPr>
          <w:b/>
        </w:rPr>
        <w:t xml:space="preserve">Unde se verifică </w:t>
      </w:r>
      <w:r>
        <w:t>Organizare, planuri, instrucțiuni și permis de lucru cu foc</w:t>
      </w:r>
    </w:p>
    <w:p w14:paraId="5185EC23" w14:textId="68717076"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19C0CA11" w14:textId="4B83F64A" w:rsidR="006E56C0" w:rsidRDefault="00B03B2C">
      <w:r>
        <w:rPr>
          <w:b/>
        </w:rPr>
        <w:t xml:space="preserve">Model </w:t>
      </w:r>
      <w:r>
        <w:t xml:space="preserve">Model orientativ editabil. </w:t>
      </w:r>
      <w:hyperlink r:id="rId1229" w:anchor="M_D2101">
        <w:r>
          <w:rPr>
            <w:color w:val="195A8A"/>
            <w:u w:val="single"/>
          </w:rPr>
          <w:t>Word D2101</w:t>
        </w:r>
      </w:hyperlink>
      <w:r>
        <w:t xml:space="preserve">  |  </w:t>
      </w:r>
      <w:hyperlink r:id="rId1230">
        <w:r>
          <w:rPr>
            <w:color w:val="195A8A"/>
            <w:u w:val="single"/>
          </w:rPr>
          <w:t>PDF capitol</w:t>
        </w:r>
      </w:hyperlink>
    </w:p>
    <w:p w14:paraId="1414AF5E" w14:textId="77777777" w:rsidR="006E56C0" w:rsidRDefault="00B03B2C">
      <w:pPr>
        <w:pStyle w:val="Titlu2"/>
      </w:pPr>
      <w:bookmarkStart w:id="370" w:name="D_D2102"/>
      <w:r>
        <w:t>D2102 Instrucțiuni de apărare împotriva incendiilor</w:t>
      </w:r>
      <w:bookmarkEnd w:id="370"/>
    </w:p>
    <w:p w14:paraId="78985DA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84E75FD" w14:textId="77777777" w:rsidR="006E56C0" w:rsidRDefault="00B03B2C">
      <w:pPr>
        <w:keepNext/>
      </w:pPr>
      <w:r>
        <w:rPr>
          <w:b/>
        </w:rPr>
        <w:t xml:space="preserve">Când se folosește </w:t>
      </w:r>
      <w:r>
        <w:t>Activitate cu obligații PSI.</w:t>
      </w:r>
    </w:p>
    <w:p w14:paraId="451130F8" w14:textId="77777777" w:rsidR="006E56C0" w:rsidRDefault="00B03B2C">
      <w:pPr>
        <w:keepNext/>
      </w:pPr>
      <w:r>
        <w:rPr>
          <w:b/>
        </w:rPr>
        <w:t xml:space="preserve">Conținut cerut în situația aplicabilă </w:t>
      </w:r>
      <w:r>
        <w:t>Riscuri; reguli; intervenție; responsabilități.</w:t>
      </w:r>
    </w:p>
    <w:p w14:paraId="3F906D90" w14:textId="77777777" w:rsidR="006E56C0" w:rsidRDefault="00B03B2C">
      <w:pPr>
        <w:keepNext/>
      </w:pPr>
      <w:r>
        <w:rPr>
          <w:b/>
        </w:rPr>
        <w:t xml:space="preserve">Este util să conțină </w:t>
      </w:r>
      <w:r>
        <w:t>Afișare; versiuni; instruire.</w:t>
      </w:r>
    </w:p>
    <w:p w14:paraId="22C8147E" w14:textId="3FC67720" w:rsidR="006E56C0" w:rsidRDefault="00B03B2C">
      <w:pPr>
        <w:keepNext/>
      </w:pPr>
      <w:r>
        <w:rPr>
          <w:b/>
        </w:rPr>
        <w:t xml:space="preserve">Temei și localizare: </w:t>
      </w:r>
      <w:hyperlink r:id="rId1231">
        <w:r>
          <w:rPr>
            <w:color w:val="195A8A"/>
            <w:u w:val="single"/>
          </w:rPr>
          <w:t>S31 Ordinul 163/2007 norme apărare împotriva incendiilor</w:t>
        </w:r>
      </w:hyperlink>
    </w:p>
    <w:p w14:paraId="70C6DDD1" w14:textId="77777777" w:rsidR="006E56C0" w:rsidRDefault="00B03B2C">
      <w:pPr>
        <w:keepNext/>
      </w:pPr>
      <w:r>
        <w:rPr>
          <w:b/>
        </w:rPr>
        <w:t xml:space="preserve">Unde se verifică </w:t>
      </w:r>
      <w:r>
        <w:t>Organizare, planuri, instrucțiuni și permis de lucru cu foc</w:t>
      </w:r>
    </w:p>
    <w:p w14:paraId="18389609" w14:textId="6DA06A56"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4DE09B87" w14:textId="4EFBF4B3" w:rsidR="006E56C0" w:rsidRDefault="00B03B2C">
      <w:r>
        <w:rPr>
          <w:b/>
        </w:rPr>
        <w:t xml:space="preserve">Model </w:t>
      </w:r>
      <w:r>
        <w:t xml:space="preserve">Model orientativ editabil. </w:t>
      </w:r>
      <w:hyperlink r:id="rId1232" w:anchor="M_D2102">
        <w:r>
          <w:rPr>
            <w:color w:val="195A8A"/>
            <w:u w:val="single"/>
          </w:rPr>
          <w:t>Word D2102</w:t>
        </w:r>
      </w:hyperlink>
      <w:r>
        <w:t xml:space="preserve">  |  </w:t>
      </w:r>
      <w:hyperlink r:id="rId1233">
        <w:r>
          <w:rPr>
            <w:color w:val="195A8A"/>
            <w:u w:val="single"/>
          </w:rPr>
          <w:t>PDF capitol</w:t>
        </w:r>
      </w:hyperlink>
    </w:p>
    <w:p w14:paraId="3CBB7617" w14:textId="77777777" w:rsidR="006E56C0" w:rsidRDefault="00B03B2C">
      <w:pPr>
        <w:pStyle w:val="Titlu2"/>
      </w:pPr>
      <w:bookmarkStart w:id="371" w:name="D_D2103"/>
      <w:r>
        <w:lastRenderedPageBreak/>
        <w:t>D2103 Fișă instruire situații de urgență</w:t>
      </w:r>
      <w:bookmarkEnd w:id="371"/>
    </w:p>
    <w:p w14:paraId="7EAE275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A2856BF" w14:textId="77777777" w:rsidR="006E56C0" w:rsidRDefault="00B03B2C">
      <w:pPr>
        <w:keepNext/>
      </w:pPr>
      <w:r>
        <w:rPr>
          <w:b/>
        </w:rPr>
        <w:t xml:space="preserve">Când se folosește </w:t>
      </w:r>
      <w:r>
        <w:t>Instruirea personalului.</w:t>
      </w:r>
    </w:p>
    <w:p w14:paraId="7894E049" w14:textId="77777777" w:rsidR="006E56C0" w:rsidRDefault="00B03B2C">
      <w:pPr>
        <w:keepNext/>
      </w:pPr>
      <w:r>
        <w:rPr>
          <w:b/>
        </w:rPr>
        <w:t xml:space="preserve">Conținut cerut în situația aplicabilă </w:t>
      </w:r>
      <w:r>
        <w:t>Date și rubrici ale normelor de instruire aplicabile.</w:t>
      </w:r>
    </w:p>
    <w:p w14:paraId="026D36F3" w14:textId="77777777" w:rsidR="006E56C0" w:rsidRDefault="00B03B2C">
      <w:pPr>
        <w:keepNext/>
      </w:pPr>
      <w:r>
        <w:rPr>
          <w:b/>
        </w:rPr>
        <w:t xml:space="preserve">Este util să conțină </w:t>
      </w:r>
      <w:r>
        <w:t>Tematică; verificare; semnatari.</w:t>
      </w:r>
    </w:p>
    <w:p w14:paraId="32E1C771" w14:textId="6E07F279" w:rsidR="006E56C0" w:rsidRDefault="00B03B2C">
      <w:pPr>
        <w:keepNext/>
      </w:pPr>
      <w:r>
        <w:rPr>
          <w:b/>
        </w:rPr>
        <w:t xml:space="preserve">Temei și localizare: </w:t>
      </w:r>
      <w:hyperlink r:id="rId1234">
        <w:r>
          <w:rPr>
            <w:color w:val="195A8A"/>
            <w:u w:val="single"/>
          </w:rPr>
          <w:t>S31 Ordinul 163/2007 norme apărare împotriva incendiilor</w:t>
        </w:r>
      </w:hyperlink>
    </w:p>
    <w:p w14:paraId="1AAD189D" w14:textId="77777777" w:rsidR="006E56C0" w:rsidRDefault="00B03B2C">
      <w:pPr>
        <w:keepNext/>
      </w:pPr>
      <w:r>
        <w:rPr>
          <w:b/>
        </w:rPr>
        <w:t xml:space="preserve">Unde se verifică </w:t>
      </w:r>
      <w:r>
        <w:t>Organizare, planuri, instrucțiuni și permis de lucru cu foc</w:t>
      </w:r>
    </w:p>
    <w:p w14:paraId="7D96125A" w14:textId="64D3CCF3"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014B064D" w14:textId="5CBDAA36" w:rsidR="006E56C0" w:rsidRDefault="00B03B2C">
      <w:r>
        <w:rPr>
          <w:b/>
        </w:rPr>
        <w:t xml:space="preserve">Model </w:t>
      </w:r>
      <w:r>
        <w:t xml:space="preserve">Model orientativ editabil. </w:t>
      </w:r>
      <w:hyperlink r:id="rId1235" w:anchor="M_D2103">
        <w:r>
          <w:rPr>
            <w:color w:val="195A8A"/>
            <w:u w:val="single"/>
          </w:rPr>
          <w:t>Word D2103</w:t>
        </w:r>
      </w:hyperlink>
      <w:r>
        <w:t xml:space="preserve">  |  </w:t>
      </w:r>
      <w:hyperlink r:id="rId1236">
        <w:r>
          <w:rPr>
            <w:color w:val="195A8A"/>
            <w:u w:val="single"/>
          </w:rPr>
          <w:t>PDF capitol</w:t>
        </w:r>
      </w:hyperlink>
    </w:p>
    <w:p w14:paraId="363D7856" w14:textId="77777777" w:rsidR="006E56C0" w:rsidRDefault="00B03B2C">
      <w:pPr>
        <w:pStyle w:val="Titlu2"/>
      </w:pPr>
      <w:bookmarkStart w:id="372" w:name="D_D2104"/>
      <w:r>
        <w:t>D2104 Permis de lucru cu foc</w:t>
      </w:r>
      <w:bookmarkEnd w:id="372"/>
    </w:p>
    <w:p w14:paraId="6F3E563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57E01D3" w14:textId="77777777" w:rsidR="006E56C0" w:rsidRDefault="00B03B2C">
      <w:pPr>
        <w:keepNext/>
      </w:pPr>
      <w:r>
        <w:rPr>
          <w:b/>
        </w:rPr>
        <w:t xml:space="preserve">Când se folosește </w:t>
      </w:r>
      <w:r>
        <w:t>Lucrări cu foc în condițiile normelor.</w:t>
      </w:r>
    </w:p>
    <w:p w14:paraId="0E18DC17" w14:textId="77777777" w:rsidR="006E56C0" w:rsidRDefault="00B03B2C">
      <w:pPr>
        <w:keepNext/>
      </w:pPr>
      <w:r>
        <w:rPr>
          <w:b/>
        </w:rPr>
        <w:t xml:space="preserve">Conținut cerut în situația aplicabilă </w:t>
      </w:r>
      <w:r>
        <w:t>Loc; lucrare; interval; persoane; măsuri prealabile; supraveghere; asumări.</w:t>
      </w:r>
    </w:p>
    <w:p w14:paraId="6AC00910" w14:textId="77777777" w:rsidR="006E56C0" w:rsidRDefault="00B03B2C">
      <w:pPr>
        <w:keepNext/>
      </w:pPr>
      <w:r>
        <w:rPr>
          <w:b/>
        </w:rPr>
        <w:t xml:space="preserve">Este util să conțină </w:t>
      </w:r>
      <w:r>
        <w:t>Închidere permis; verificare postlucrare.</w:t>
      </w:r>
    </w:p>
    <w:p w14:paraId="6428992E" w14:textId="3F7E4C8A" w:rsidR="006E56C0" w:rsidRDefault="00B03B2C">
      <w:pPr>
        <w:keepNext/>
      </w:pPr>
      <w:r>
        <w:rPr>
          <w:b/>
        </w:rPr>
        <w:t xml:space="preserve">Temei și localizare: </w:t>
      </w:r>
      <w:hyperlink r:id="rId1237">
        <w:r>
          <w:rPr>
            <w:color w:val="195A8A"/>
            <w:u w:val="single"/>
          </w:rPr>
          <w:t>S31 Ordinul 163/2007 norme apărare împotriva incendiilor</w:t>
        </w:r>
      </w:hyperlink>
    </w:p>
    <w:p w14:paraId="048968E9" w14:textId="77777777" w:rsidR="006E56C0" w:rsidRDefault="00B03B2C">
      <w:pPr>
        <w:keepNext/>
      </w:pPr>
      <w:r>
        <w:rPr>
          <w:b/>
        </w:rPr>
        <w:t xml:space="preserve">Unde se verifică </w:t>
      </w:r>
      <w:r>
        <w:t>Organizare, planuri, instrucțiuni și permis de lucru cu foc</w:t>
      </w:r>
    </w:p>
    <w:p w14:paraId="268A550A" w14:textId="3E3C8748"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23ED226C" w14:textId="13B52F9E" w:rsidR="006E56C0" w:rsidRDefault="00B03B2C">
      <w:r>
        <w:rPr>
          <w:b/>
        </w:rPr>
        <w:t xml:space="preserve">Model </w:t>
      </w:r>
      <w:r>
        <w:t xml:space="preserve">Model orientativ editabil. </w:t>
      </w:r>
      <w:hyperlink r:id="rId1238" w:anchor="M_D2104">
        <w:r>
          <w:rPr>
            <w:color w:val="195A8A"/>
            <w:u w:val="single"/>
          </w:rPr>
          <w:t>Word D2104</w:t>
        </w:r>
      </w:hyperlink>
      <w:r>
        <w:t xml:space="preserve">  |  </w:t>
      </w:r>
      <w:hyperlink r:id="rId1239">
        <w:r>
          <w:rPr>
            <w:color w:val="195A8A"/>
            <w:u w:val="single"/>
          </w:rPr>
          <w:t>PDF capitol</w:t>
        </w:r>
      </w:hyperlink>
    </w:p>
    <w:p w14:paraId="5B4E4F24" w14:textId="77777777" w:rsidR="006E56C0" w:rsidRDefault="00B03B2C">
      <w:pPr>
        <w:pStyle w:val="Titlu2"/>
      </w:pPr>
      <w:bookmarkStart w:id="373" w:name="D_D2105"/>
      <w:r>
        <w:t>D2105 Plan de evacuare și plan de intervenție</w:t>
      </w:r>
      <w:bookmarkEnd w:id="373"/>
    </w:p>
    <w:p w14:paraId="663F03F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A8856E1" w14:textId="77777777" w:rsidR="006E56C0" w:rsidRDefault="00B03B2C">
      <w:pPr>
        <w:keepNext/>
      </w:pPr>
      <w:r>
        <w:rPr>
          <w:b/>
        </w:rPr>
        <w:t xml:space="preserve">Când se folosește </w:t>
      </w:r>
      <w:r>
        <w:t>Cazurile impuse clădirii și activității.</w:t>
      </w:r>
    </w:p>
    <w:p w14:paraId="7B79AD08" w14:textId="77777777" w:rsidR="006E56C0" w:rsidRDefault="00B03B2C">
      <w:pPr>
        <w:keepNext/>
      </w:pPr>
      <w:r>
        <w:rPr>
          <w:b/>
        </w:rPr>
        <w:t xml:space="preserve">Conținut cerut în situația aplicabilă </w:t>
      </w:r>
      <w:r>
        <w:t>Conținutul planului cerut; căi; mijloace; persoane; scenarii.</w:t>
      </w:r>
    </w:p>
    <w:p w14:paraId="05F00E10" w14:textId="77777777" w:rsidR="006E56C0" w:rsidRDefault="00B03B2C">
      <w:pPr>
        <w:keepNext/>
      </w:pPr>
      <w:r>
        <w:rPr>
          <w:b/>
        </w:rPr>
        <w:t xml:space="preserve">Este util să conțină </w:t>
      </w:r>
      <w:r>
        <w:t>Schițe reale; punct adunare; exerciții.</w:t>
      </w:r>
    </w:p>
    <w:p w14:paraId="65581C8E" w14:textId="2B272F39" w:rsidR="006E56C0" w:rsidRDefault="00B03B2C">
      <w:pPr>
        <w:keepNext/>
      </w:pPr>
      <w:r>
        <w:rPr>
          <w:b/>
        </w:rPr>
        <w:t xml:space="preserve">Temei și localizare: </w:t>
      </w:r>
      <w:hyperlink r:id="rId1240">
        <w:r>
          <w:rPr>
            <w:color w:val="195A8A"/>
            <w:u w:val="single"/>
          </w:rPr>
          <w:t>S31 Ordinul 163/2007 norme apărare împotriva incendiilor</w:t>
        </w:r>
      </w:hyperlink>
    </w:p>
    <w:p w14:paraId="004C5BE4" w14:textId="77777777" w:rsidR="006E56C0" w:rsidRDefault="00B03B2C">
      <w:pPr>
        <w:keepNext/>
      </w:pPr>
      <w:r>
        <w:rPr>
          <w:b/>
        </w:rPr>
        <w:t xml:space="preserve">Unde se verifică </w:t>
      </w:r>
      <w:r>
        <w:t>Organizare, planuri, instrucțiuni și permis de lucru cu foc</w:t>
      </w:r>
    </w:p>
    <w:p w14:paraId="0C6DE750" w14:textId="7B19F6DC"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6F4FA55A" w14:textId="6D3F33BF" w:rsidR="006E56C0" w:rsidRDefault="00B03B2C">
      <w:r>
        <w:rPr>
          <w:b/>
        </w:rPr>
        <w:t xml:space="preserve">Model </w:t>
      </w:r>
      <w:r>
        <w:t xml:space="preserve">Model orientativ editabil. </w:t>
      </w:r>
      <w:hyperlink r:id="rId1241" w:anchor="M_D2105">
        <w:r>
          <w:rPr>
            <w:color w:val="195A8A"/>
            <w:u w:val="single"/>
          </w:rPr>
          <w:t>Word D2105</w:t>
        </w:r>
      </w:hyperlink>
      <w:r>
        <w:t xml:space="preserve">  |  </w:t>
      </w:r>
      <w:hyperlink r:id="rId1242">
        <w:r>
          <w:rPr>
            <w:color w:val="195A8A"/>
            <w:u w:val="single"/>
          </w:rPr>
          <w:t>PDF capitol</w:t>
        </w:r>
      </w:hyperlink>
    </w:p>
    <w:p w14:paraId="5D876C3D" w14:textId="77777777" w:rsidR="006E56C0" w:rsidRDefault="00B03B2C">
      <w:pPr>
        <w:pStyle w:val="Titlu2"/>
      </w:pPr>
      <w:bookmarkStart w:id="374" w:name="D_D2106"/>
      <w:r>
        <w:lastRenderedPageBreak/>
        <w:t>D2106 Aviz și autorizație de securitate la incendiu</w:t>
      </w:r>
      <w:bookmarkEnd w:id="374"/>
    </w:p>
    <w:p w14:paraId="2F504923"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612898D" w14:textId="77777777" w:rsidR="006E56C0" w:rsidRDefault="00B03B2C">
      <w:pPr>
        <w:keepNext/>
      </w:pPr>
      <w:r>
        <w:rPr>
          <w:b/>
        </w:rPr>
        <w:t xml:space="preserve">Când se folosește </w:t>
      </w:r>
      <w:r>
        <w:t>Construcții și amenajări supuse avizării.</w:t>
      </w:r>
    </w:p>
    <w:p w14:paraId="0033A4CB" w14:textId="77777777" w:rsidR="006E56C0" w:rsidRDefault="00B03B2C">
      <w:pPr>
        <w:keepNext/>
      </w:pPr>
      <w:r>
        <w:rPr>
          <w:b/>
        </w:rPr>
        <w:t xml:space="preserve">Conținut cerut în situația aplicabilă </w:t>
      </w:r>
      <w:r>
        <w:t>Emitent; obiectiv; documentație; condiții; identificare.</w:t>
      </w:r>
    </w:p>
    <w:p w14:paraId="5845A68F" w14:textId="77777777" w:rsidR="006E56C0" w:rsidRDefault="00B03B2C">
      <w:pPr>
        <w:keepNext/>
      </w:pPr>
      <w:r>
        <w:rPr>
          <w:b/>
        </w:rPr>
        <w:t xml:space="preserve">Este util să conțină </w:t>
      </w:r>
      <w:r>
        <w:t>Scadențar modificări; dosar tehnic.</w:t>
      </w:r>
    </w:p>
    <w:p w14:paraId="0313993E" w14:textId="1F3CD8F2" w:rsidR="006E56C0" w:rsidRDefault="00B03B2C">
      <w:pPr>
        <w:keepNext/>
      </w:pPr>
      <w:r>
        <w:rPr>
          <w:b/>
        </w:rPr>
        <w:t xml:space="preserve">Temei și localizare: </w:t>
      </w:r>
      <w:hyperlink r:id="rId1243">
        <w:r>
          <w:rPr>
            <w:color w:val="195A8A"/>
            <w:u w:val="single"/>
          </w:rPr>
          <w:t>S31 Ordinul 163/2007 norme apărare împotriva incendiilor</w:t>
        </w:r>
      </w:hyperlink>
    </w:p>
    <w:p w14:paraId="21EA807E" w14:textId="77777777" w:rsidR="006E56C0" w:rsidRDefault="00B03B2C">
      <w:pPr>
        <w:keepNext/>
      </w:pPr>
      <w:r>
        <w:rPr>
          <w:b/>
        </w:rPr>
        <w:t xml:space="preserve">Unde se verifică </w:t>
      </w:r>
      <w:r>
        <w:t>Organizare, planuri, instrucțiuni și permis de lucru cu foc</w:t>
      </w:r>
    </w:p>
    <w:p w14:paraId="3C50389E" w14:textId="5C28F15A"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r>
        <w:t>. Emitentul oficial este extern; ERP solicită și arhivează.</w:t>
      </w:r>
    </w:p>
    <w:p w14:paraId="6C98E3E1" w14:textId="79697476" w:rsidR="006E56C0" w:rsidRDefault="00B03B2C">
      <w:r>
        <w:rPr>
          <w:b/>
        </w:rPr>
        <w:t xml:space="preserve">Model </w:t>
      </w:r>
      <w:r>
        <w:t xml:space="preserve">Cerere și fișă de evidență pentru act emis extern. </w:t>
      </w:r>
      <w:hyperlink r:id="rId1244" w:anchor="M_D2106">
        <w:r>
          <w:rPr>
            <w:color w:val="195A8A"/>
            <w:u w:val="single"/>
          </w:rPr>
          <w:t>Word D2106</w:t>
        </w:r>
      </w:hyperlink>
      <w:r>
        <w:t xml:space="preserve">  |  </w:t>
      </w:r>
      <w:hyperlink r:id="rId1245">
        <w:r>
          <w:rPr>
            <w:color w:val="195A8A"/>
            <w:u w:val="single"/>
          </w:rPr>
          <w:t>PDF capitol</w:t>
        </w:r>
      </w:hyperlink>
    </w:p>
    <w:p w14:paraId="406B30D0" w14:textId="77777777" w:rsidR="006E56C0" w:rsidRDefault="00B03B2C">
      <w:pPr>
        <w:pStyle w:val="Titlu2"/>
      </w:pPr>
      <w:bookmarkStart w:id="375" w:name="D_D2107"/>
      <w:r>
        <w:t>D2107 Registru control mijloace de stingere</w:t>
      </w:r>
      <w:bookmarkEnd w:id="375"/>
    </w:p>
    <w:p w14:paraId="6B3C81F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B53AC5E" w14:textId="77777777" w:rsidR="006E56C0" w:rsidRDefault="00B03B2C">
      <w:pPr>
        <w:keepNext/>
      </w:pPr>
      <w:r>
        <w:rPr>
          <w:b/>
        </w:rPr>
        <w:t xml:space="preserve">Când se folosește </w:t>
      </w:r>
      <w:r>
        <w:t>Urmărire verificări obligatorii.</w:t>
      </w:r>
    </w:p>
    <w:p w14:paraId="24084387" w14:textId="77777777" w:rsidR="006E56C0" w:rsidRDefault="00B03B2C">
      <w:pPr>
        <w:keepNext/>
      </w:pPr>
      <w:r>
        <w:rPr>
          <w:b/>
        </w:rPr>
        <w:t xml:space="preserve">Conținut cerut în situația aplicabilă </w:t>
      </w:r>
      <w:r>
        <w:t>Echipament; verificare; rezultat; executant competent.</w:t>
      </w:r>
    </w:p>
    <w:p w14:paraId="6C13606A" w14:textId="77777777" w:rsidR="006E56C0" w:rsidRDefault="00B03B2C">
      <w:pPr>
        <w:keepNext/>
      </w:pPr>
      <w:r>
        <w:rPr>
          <w:b/>
        </w:rPr>
        <w:t xml:space="preserve">Este util să conțină </w:t>
      </w:r>
      <w:r>
        <w:t>Scadențe; amplasament; intervenții.</w:t>
      </w:r>
    </w:p>
    <w:p w14:paraId="3E66C290" w14:textId="3D9F2B49" w:rsidR="006E56C0" w:rsidRDefault="00B03B2C">
      <w:pPr>
        <w:keepNext/>
      </w:pPr>
      <w:r>
        <w:rPr>
          <w:b/>
        </w:rPr>
        <w:t xml:space="preserve">Temei și localizare: </w:t>
      </w:r>
      <w:hyperlink r:id="rId1246">
        <w:r>
          <w:rPr>
            <w:color w:val="195A8A"/>
            <w:u w:val="single"/>
          </w:rPr>
          <w:t>S31 Ordinul 163/2007 norme apărare împotriva incendiilor</w:t>
        </w:r>
      </w:hyperlink>
    </w:p>
    <w:p w14:paraId="0742D220" w14:textId="77777777" w:rsidR="006E56C0" w:rsidRDefault="00B03B2C">
      <w:pPr>
        <w:keepNext/>
      </w:pPr>
      <w:r>
        <w:rPr>
          <w:b/>
        </w:rPr>
        <w:t xml:space="preserve">Unde se verifică </w:t>
      </w:r>
      <w:r>
        <w:t>Organizare, planuri, instrucțiuni și permis de lucru cu foc</w:t>
      </w:r>
    </w:p>
    <w:p w14:paraId="2983D7DD" w14:textId="756CD4D7"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41FD02A4" w14:textId="1AC4ABE9" w:rsidR="006E56C0" w:rsidRDefault="00B03B2C">
      <w:r>
        <w:rPr>
          <w:b/>
        </w:rPr>
        <w:t xml:space="preserve">Model </w:t>
      </w:r>
      <w:r>
        <w:t xml:space="preserve">Model orientativ editabil. </w:t>
      </w:r>
      <w:hyperlink r:id="rId1247" w:anchor="M_D2107">
        <w:r>
          <w:rPr>
            <w:color w:val="195A8A"/>
            <w:u w:val="single"/>
          </w:rPr>
          <w:t>Word D2107</w:t>
        </w:r>
      </w:hyperlink>
      <w:r>
        <w:t xml:space="preserve">  |  </w:t>
      </w:r>
      <w:hyperlink r:id="rId1248">
        <w:r>
          <w:rPr>
            <w:color w:val="195A8A"/>
            <w:u w:val="single"/>
          </w:rPr>
          <w:t>PDF capitol</w:t>
        </w:r>
      </w:hyperlink>
    </w:p>
    <w:p w14:paraId="225B20C0" w14:textId="77777777" w:rsidR="006E56C0" w:rsidRDefault="00B03B2C">
      <w:pPr>
        <w:pStyle w:val="Titlu2"/>
      </w:pPr>
      <w:bookmarkStart w:id="376" w:name="D_D2108"/>
      <w:r>
        <w:t>D2108 Raport exercițiu evacuare și simulare</w:t>
      </w:r>
      <w:bookmarkEnd w:id="376"/>
    </w:p>
    <w:p w14:paraId="1D04310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4DAAE9E" w14:textId="77777777" w:rsidR="006E56C0" w:rsidRDefault="00B03B2C">
      <w:pPr>
        <w:keepNext/>
      </w:pPr>
      <w:r>
        <w:rPr>
          <w:b/>
        </w:rPr>
        <w:t xml:space="preserve">Când se folosește </w:t>
      </w:r>
      <w:r>
        <w:t>Exerciții potrivit planificării.</w:t>
      </w:r>
    </w:p>
    <w:p w14:paraId="1469B6A6" w14:textId="77777777" w:rsidR="006E56C0" w:rsidRDefault="00B03B2C">
      <w:pPr>
        <w:keepNext/>
      </w:pPr>
      <w:r>
        <w:rPr>
          <w:b/>
        </w:rPr>
        <w:t xml:space="preserve">Conținut cerut în situația aplicabilă </w:t>
      </w:r>
      <w:r>
        <w:t>Scenariu; participanți; desfășurare; constatări.</w:t>
      </w:r>
    </w:p>
    <w:p w14:paraId="3690AA37" w14:textId="77777777" w:rsidR="006E56C0" w:rsidRDefault="00B03B2C">
      <w:pPr>
        <w:keepNext/>
      </w:pPr>
      <w:r>
        <w:rPr>
          <w:b/>
        </w:rPr>
        <w:t xml:space="preserve">Este util să conțină </w:t>
      </w:r>
      <w:r>
        <w:t>Timpi; deficiențe; măsuri.</w:t>
      </w:r>
    </w:p>
    <w:p w14:paraId="66DEC463" w14:textId="5A584A77" w:rsidR="006E56C0" w:rsidRDefault="00B03B2C">
      <w:pPr>
        <w:keepNext/>
      </w:pPr>
      <w:r>
        <w:rPr>
          <w:b/>
        </w:rPr>
        <w:t xml:space="preserve">Temei și localizare: </w:t>
      </w:r>
      <w:hyperlink r:id="rId1249">
        <w:r>
          <w:rPr>
            <w:color w:val="195A8A"/>
            <w:u w:val="single"/>
          </w:rPr>
          <w:t>S31 Ordinul 163/2007 norme apărare împotriva incendiilor</w:t>
        </w:r>
      </w:hyperlink>
    </w:p>
    <w:p w14:paraId="0B2103F4" w14:textId="77777777" w:rsidR="006E56C0" w:rsidRDefault="00B03B2C">
      <w:pPr>
        <w:keepNext/>
      </w:pPr>
      <w:r>
        <w:rPr>
          <w:b/>
        </w:rPr>
        <w:t xml:space="preserve">Unde se verifică </w:t>
      </w:r>
      <w:r>
        <w:t>Organizare, planuri, instrucțiuni și permis de lucru cu foc</w:t>
      </w:r>
    </w:p>
    <w:p w14:paraId="0CA15008" w14:textId="580926DD"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2387F2B6" w14:textId="3245632F" w:rsidR="006E56C0" w:rsidRDefault="00B03B2C">
      <w:r>
        <w:rPr>
          <w:b/>
        </w:rPr>
        <w:t xml:space="preserve">Model </w:t>
      </w:r>
      <w:r>
        <w:t xml:space="preserve">Model orientativ editabil. </w:t>
      </w:r>
      <w:hyperlink r:id="rId1250" w:anchor="M_D2108">
        <w:r>
          <w:rPr>
            <w:color w:val="195A8A"/>
            <w:u w:val="single"/>
          </w:rPr>
          <w:t>Word D2108</w:t>
        </w:r>
      </w:hyperlink>
      <w:r>
        <w:t xml:space="preserve">  |  </w:t>
      </w:r>
      <w:hyperlink r:id="rId1251">
        <w:r>
          <w:rPr>
            <w:color w:val="195A8A"/>
            <w:u w:val="single"/>
          </w:rPr>
          <w:t>PDF capitol</w:t>
        </w:r>
      </w:hyperlink>
    </w:p>
    <w:p w14:paraId="3177059D" w14:textId="77777777" w:rsidR="006E56C0" w:rsidRDefault="00B03B2C">
      <w:pPr>
        <w:pStyle w:val="Titlu2"/>
      </w:pPr>
      <w:bookmarkStart w:id="377" w:name="D_D2109"/>
      <w:r>
        <w:lastRenderedPageBreak/>
        <w:t>D2109 Analiză risc securitate fizică</w:t>
      </w:r>
      <w:bookmarkEnd w:id="377"/>
    </w:p>
    <w:p w14:paraId="3E1F152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97C4194" w14:textId="77777777" w:rsidR="006E56C0" w:rsidRDefault="00B03B2C">
      <w:pPr>
        <w:keepNext/>
      </w:pPr>
      <w:r>
        <w:rPr>
          <w:b/>
        </w:rPr>
        <w:t xml:space="preserve">Când se folosește </w:t>
      </w:r>
      <w:r>
        <w:t>Entități și obiective supuse regimului.</w:t>
      </w:r>
    </w:p>
    <w:p w14:paraId="3EECA9A0" w14:textId="77777777" w:rsidR="006E56C0" w:rsidRDefault="00B03B2C">
      <w:pPr>
        <w:keepNext/>
      </w:pPr>
      <w:r>
        <w:rPr>
          <w:b/>
        </w:rPr>
        <w:t xml:space="preserve">Conținut cerut în situația aplicabilă </w:t>
      </w:r>
      <w:r>
        <w:t>Conținut și evaluator cerute metodologiei; riscuri; măsuri.</w:t>
      </w:r>
    </w:p>
    <w:p w14:paraId="18343751" w14:textId="77777777" w:rsidR="006E56C0" w:rsidRDefault="00B03B2C">
      <w:pPr>
        <w:keepNext/>
      </w:pPr>
      <w:r>
        <w:rPr>
          <w:b/>
        </w:rPr>
        <w:t xml:space="preserve">Este util să conțină </w:t>
      </w:r>
      <w:r>
        <w:t>Revizuire; plan implementare.</w:t>
      </w:r>
    </w:p>
    <w:p w14:paraId="263AF040" w14:textId="7557ABBA" w:rsidR="006E56C0" w:rsidRDefault="00B03B2C">
      <w:pPr>
        <w:keepNext/>
      </w:pPr>
      <w:r>
        <w:rPr>
          <w:b/>
        </w:rPr>
        <w:t xml:space="preserve">Temei și localizare: </w:t>
      </w:r>
      <w:hyperlink r:id="rId1252">
        <w:r>
          <w:rPr>
            <w:color w:val="195A8A"/>
            <w:u w:val="single"/>
          </w:rPr>
          <w:t>S32 HG 301 11/04/2012</w:t>
        </w:r>
      </w:hyperlink>
    </w:p>
    <w:p w14:paraId="3E1F883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AB96BF6" w14:textId="7A76C092"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166FAF3C" w14:textId="19602B38" w:rsidR="006E56C0" w:rsidRDefault="00B03B2C">
      <w:r>
        <w:rPr>
          <w:b/>
        </w:rPr>
        <w:t xml:space="preserve">Model </w:t>
      </w:r>
      <w:r>
        <w:t xml:space="preserve">Model orientativ editabil. </w:t>
      </w:r>
      <w:hyperlink r:id="rId1253" w:anchor="M_D2109">
        <w:r>
          <w:rPr>
            <w:color w:val="195A8A"/>
            <w:u w:val="single"/>
          </w:rPr>
          <w:t>Word D2109</w:t>
        </w:r>
      </w:hyperlink>
      <w:r>
        <w:t xml:space="preserve">  |  </w:t>
      </w:r>
      <w:hyperlink r:id="rId1254">
        <w:r>
          <w:rPr>
            <w:color w:val="195A8A"/>
            <w:u w:val="single"/>
          </w:rPr>
          <w:t>PDF capitol</w:t>
        </w:r>
      </w:hyperlink>
    </w:p>
    <w:p w14:paraId="55A255BB" w14:textId="77777777" w:rsidR="006E56C0" w:rsidRDefault="00B03B2C">
      <w:pPr>
        <w:pStyle w:val="Titlu2"/>
      </w:pPr>
      <w:bookmarkStart w:id="378" w:name="D_D2110"/>
      <w:r>
        <w:t>D2110 Plan de pază și consemn post</w:t>
      </w:r>
      <w:bookmarkEnd w:id="378"/>
    </w:p>
    <w:p w14:paraId="4FBFC4F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AF4365D" w14:textId="77777777" w:rsidR="006E56C0" w:rsidRDefault="00B03B2C">
      <w:pPr>
        <w:keepNext/>
      </w:pPr>
      <w:r>
        <w:rPr>
          <w:b/>
        </w:rPr>
        <w:t xml:space="preserve">Când se folosește </w:t>
      </w:r>
      <w:r>
        <w:t>Organizarea pazei în condițiile legii.</w:t>
      </w:r>
    </w:p>
    <w:p w14:paraId="55D64036" w14:textId="77777777" w:rsidR="006E56C0" w:rsidRDefault="00B03B2C">
      <w:pPr>
        <w:keepNext/>
      </w:pPr>
      <w:r>
        <w:rPr>
          <w:b/>
        </w:rPr>
        <w:t xml:space="preserve">Conținut cerut în situația aplicabilă </w:t>
      </w:r>
      <w:r>
        <w:t>Obiectiv; dispozitiv; atribuții; reguli; avize cerute.</w:t>
      </w:r>
    </w:p>
    <w:p w14:paraId="176A3AD3" w14:textId="77777777" w:rsidR="006E56C0" w:rsidRDefault="00B03B2C">
      <w:pPr>
        <w:keepNext/>
      </w:pPr>
      <w:r>
        <w:rPr>
          <w:b/>
        </w:rPr>
        <w:t xml:space="preserve">Este util să conțină </w:t>
      </w:r>
      <w:r>
        <w:t>Acces; incidente; contacte.</w:t>
      </w:r>
    </w:p>
    <w:p w14:paraId="615F7702" w14:textId="1391D2B3" w:rsidR="006E56C0" w:rsidRDefault="00B03B2C">
      <w:pPr>
        <w:keepNext/>
      </w:pPr>
      <w:r>
        <w:rPr>
          <w:b/>
        </w:rPr>
        <w:t xml:space="preserve">Temei și localizare: </w:t>
      </w:r>
      <w:hyperlink r:id="rId1255">
        <w:r>
          <w:rPr>
            <w:color w:val="195A8A"/>
            <w:u w:val="single"/>
          </w:rPr>
          <w:t>S32 HG 301 11/04/2012</w:t>
        </w:r>
      </w:hyperlink>
    </w:p>
    <w:p w14:paraId="2665771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1D95C43C" w14:textId="095ADCE0"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1595EB58" w14:textId="56B5C9F6" w:rsidR="006E56C0" w:rsidRDefault="00B03B2C">
      <w:r>
        <w:rPr>
          <w:b/>
        </w:rPr>
        <w:t xml:space="preserve">Model </w:t>
      </w:r>
      <w:r>
        <w:t xml:space="preserve">Model orientativ editabil. </w:t>
      </w:r>
      <w:hyperlink r:id="rId1256" w:anchor="M_D2110">
        <w:r>
          <w:rPr>
            <w:color w:val="195A8A"/>
            <w:u w:val="single"/>
          </w:rPr>
          <w:t>Word D2110</w:t>
        </w:r>
      </w:hyperlink>
      <w:r>
        <w:t xml:space="preserve">  |  </w:t>
      </w:r>
      <w:hyperlink r:id="rId1257">
        <w:r>
          <w:rPr>
            <w:color w:val="195A8A"/>
            <w:u w:val="single"/>
          </w:rPr>
          <w:t>PDF capitol</w:t>
        </w:r>
      </w:hyperlink>
    </w:p>
    <w:p w14:paraId="337255A1" w14:textId="77777777" w:rsidR="006E56C0" w:rsidRDefault="00B03B2C">
      <w:pPr>
        <w:pStyle w:val="Titlu2"/>
      </w:pPr>
      <w:bookmarkStart w:id="379" w:name="D_D2111"/>
      <w:r>
        <w:t>D2111 Registru acces vizitatori și incidente</w:t>
      </w:r>
      <w:bookmarkEnd w:id="379"/>
    </w:p>
    <w:p w14:paraId="444BBFF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910C665" w14:textId="77777777" w:rsidR="006E56C0" w:rsidRDefault="00B03B2C">
      <w:pPr>
        <w:keepNext/>
      </w:pPr>
      <w:r>
        <w:rPr>
          <w:b/>
        </w:rPr>
        <w:t xml:space="preserve">Când se folosește </w:t>
      </w:r>
      <w:r>
        <w:t>Procedură de securitate aplicabilă.</w:t>
      </w:r>
    </w:p>
    <w:p w14:paraId="0397CBBD" w14:textId="77777777" w:rsidR="006E56C0" w:rsidRDefault="00B03B2C">
      <w:pPr>
        <w:keepNext/>
      </w:pPr>
      <w:r>
        <w:rPr>
          <w:b/>
        </w:rPr>
        <w:t xml:space="preserve">Conținut cerut în situația aplicabilă </w:t>
      </w:r>
      <w:r>
        <w:t>Date necesare și proporționale; acces; interval; eveniment.</w:t>
      </w:r>
    </w:p>
    <w:p w14:paraId="716FCA3A" w14:textId="77777777" w:rsidR="006E56C0" w:rsidRDefault="00B03B2C">
      <w:pPr>
        <w:keepNext/>
      </w:pPr>
      <w:r>
        <w:rPr>
          <w:b/>
        </w:rPr>
        <w:t xml:space="preserve">Este util să conțină </w:t>
      </w:r>
      <w:r>
        <w:t>Retenție; informare; responsabil.</w:t>
      </w:r>
    </w:p>
    <w:p w14:paraId="68AE1897" w14:textId="5CACB2A5" w:rsidR="006E56C0" w:rsidRDefault="00B03B2C">
      <w:pPr>
        <w:keepNext/>
      </w:pPr>
      <w:r>
        <w:rPr>
          <w:b/>
        </w:rPr>
        <w:t xml:space="preserve">Temei și localizare: </w:t>
      </w:r>
      <w:hyperlink r:id="rId1258">
        <w:r>
          <w:rPr>
            <w:color w:val="195A8A"/>
            <w:u w:val="single"/>
          </w:rPr>
          <w:t>S32 HG 301 11/04/2012</w:t>
        </w:r>
      </w:hyperlink>
      <w:r>
        <w:t xml:space="preserve">  |  </w:t>
      </w:r>
      <w:hyperlink r:id="rId1259">
        <w:r>
          <w:rPr>
            <w:color w:val="195A8A"/>
            <w:u w:val="single"/>
          </w:rPr>
          <w:t>S33 Regulamentul UE 2016/679 GDPR</w:t>
        </w:r>
      </w:hyperlink>
    </w:p>
    <w:p w14:paraId="79F24D11" w14:textId="77777777" w:rsidR="006E56C0" w:rsidRDefault="00B03B2C">
      <w:pPr>
        <w:keepNext/>
      </w:pPr>
      <w:r>
        <w:rPr>
          <w:b/>
        </w:rPr>
        <w:t xml:space="preserve">Unde se verifică </w:t>
      </w:r>
      <w:r>
        <w:t>Act sau document oficial de referință pentru familia indicată. Se verifică forma consolidată, anexele și normele sectoriale aplicabile. Art 5, 6, 13, 14, 28, 30, 32 până la 35 și capitolul V</w:t>
      </w:r>
    </w:p>
    <w:p w14:paraId="5F837AD0" w14:textId="1C741587" w:rsidR="006E56C0" w:rsidRDefault="00B03B2C">
      <w:pPr>
        <w:keepNext/>
      </w:pPr>
      <w:r>
        <w:rPr>
          <w:b/>
        </w:rPr>
        <w:t xml:space="preserve">Circuit și arhivă </w:t>
      </w:r>
      <w:r>
        <w:t xml:space="preserve">Responsabil: Responsabil SU și securitate. </w:t>
      </w:r>
      <w:hyperlink w:anchor="P_SPEC">
        <w:r>
          <w:rPr>
            <w:color w:val="195A8A"/>
            <w:u w:val="single"/>
          </w:rPr>
          <w:t>Profil SPEC</w:t>
        </w:r>
      </w:hyperlink>
    </w:p>
    <w:p w14:paraId="520B5E4B" w14:textId="5A4F95C0" w:rsidR="006E56C0" w:rsidRDefault="00B03B2C">
      <w:r>
        <w:rPr>
          <w:b/>
        </w:rPr>
        <w:t xml:space="preserve">Model </w:t>
      </w:r>
      <w:r>
        <w:t xml:space="preserve">Model orientativ editabil. </w:t>
      </w:r>
      <w:hyperlink r:id="rId1260" w:anchor="M_D2111">
        <w:r>
          <w:rPr>
            <w:color w:val="195A8A"/>
            <w:u w:val="single"/>
          </w:rPr>
          <w:t>Word D2111</w:t>
        </w:r>
      </w:hyperlink>
      <w:r>
        <w:t xml:space="preserve">  |  </w:t>
      </w:r>
      <w:hyperlink r:id="rId1261">
        <w:r>
          <w:rPr>
            <w:color w:val="195A8A"/>
            <w:u w:val="single"/>
          </w:rPr>
          <w:t>PDF capitol</w:t>
        </w:r>
      </w:hyperlink>
    </w:p>
    <w:p w14:paraId="192D5032" w14:textId="77777777" w:rsidR="006E56C0" w:rsidRDefault="00B03B2C">
      <w:r>
        <w:br w:type="page"/>
      </w:r>
    </w:p>
    <w:p w14:paraId="7A6A45AF" w14:textId="77777777" w:rsidR="006E56C0" w:rsidRDefault="00B03B2C">
      <w:pPr>
        <w:pStyle w:val="Titlu1"/>
      </w:pPr>
      <w:bookmarkStart w:id="380" w:name="C22"/>
      <w:r>
        <w:lastRenderedPageBreak/>
        <w:t>22 Construcții instalații și lucrări de șantier</w:t>
      </w:r>
      <w:bookmarkEnd w:id="380"/>
    </w:p>
    <w:p w14:paraId="5A003B44" w14:textId="77777777" w:rsidR="006E56C0" w:rsidRDefault="00B03B2C">
      <w:r>
        <w:rPr>
          <w:b/>
        </w:rPr>
        <w:t xml:space="preserve">Responsabil de proces </w:t>
      </w:r>
      <w:r>
        <w:t>Proiect și șantier. Profil de circuit și păstrare: SPEC.</w:t>
      </w:r>
    </w:p>
    <w:p w14:paraId="55EE80BC" w14:textId="77777777" w:rsidR="006E56C0" w:rsidRDefault="00B03B2C">
      <w:r>
        <w:rPr>
          <w:b/>
        </w:rPr>
        <w:t xml:space="preserve">Context </w:t>
      </w:r>
      <w:r>
        <w:t>Documentele tehnice se întocmesc de specialiștii competenți. Recepția la terminarea lucrărilor și recepția finală sunt etape diferite.</w:t>
      </w:r>
    </w:p>
    <w:p w14:paraId="39CD8EC1" w14:textId="3500AB67" w:rsidR="006E56C0" w:rsidRDefault="00B03B2C">
      <w:r>
        <w:rPr>
          <w:b/>
        </w:rPr>
        <w:t xml:space="preserve">Temei și localizare: </w:t>
      </w:r>
      <w:hyperlink r:id="rId1262">
        <w:r>
          <w:rPr>
            <w:color w:val="195A8A"/>
            <w:u w:val="single"/>
          </w:rPr>
          <w:t>S24 HG 273/1994 recepția construcțiilor modificată prin HG 343/2017</w:t>
        </w:r>
      </w:hyperlink>
      <w:r>
        <w:t xml:space="preserve">  |  </w:t>
      </w:r>
      <w:hyperlink r:id="rId1263">
        <w:r>
          <w:rPr>
            <w:color w:val="195A8A"/>
            <w:u w:val="single"/>
          </w:rPr>
          <w:t>S65 LEGE 50 29/07/1991</w:t>
        </w:r>
      </w:hyperlink>
    </w:p>
    <w:p w14:paraId="1DEA4F84" w14:textId="4538647C"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40F946C8" w14:textId="77777777" w:rsidR="006E56C0" w:rsidRDefault="00B03B2C">
      <w:pPr>
        <w:pStyle w:val="Titlu2"/>
      </w:pPr>
      <w:r>
        <w:t>Indexul documentelor din capitol</w:t>
      </w:r>
    </w:p>
    <w:p w14:paraId="361D399A" w14:textId="14447C44" w:rsidR="006E56C0" w:rsidRDefault="00B03B2C">
      <w:pPr>
        <w:spacing w:after="60"/>
      </w:pPr>
      <w:hyperlink w:anchor="D_D2201">
        <w:r>
          <w:rPr>
            <w:color w:val="195A8A"/>
            <w:u w:val="single"/>
          </w:rPr>
          <w:t>D2201 Contract execuție construcții și deviz general</w:t>
        </w:r>
      </w:hyperlink>
      <w:r>
        <w:t xml:space="preserve">   </w:t>
      </w:r>
      <w:r>
        <w:fldChar w:fldCharType="begin"/>
      </w:r>
      <w:r>
        <w:instrText>PAGEREF D_D2201 \h</w:instrText>
      </w:r>
      <w:r>
        <w:fldChar w:fldCharType="separate"/>
      </w:r>
      <w:r w:rsidR="001A494C">
        <w:rPr>
          <w:noProof/>
        </w:rPr>
        <w:t>140</w:t>
      </w:r>
      <w:r>
        <w:fldChar w:fldCharType="end"/>
      </w:r>
    </w:p>
    <w:p w14:paraId="1A37A5B6" w14:textId="54463520" w:rsidR="006E56C0" w:rsidRDefault="00B03B2C">
      <w:pPr>
        <w:spacing w:after="60"/>
      </w:pPr>
      <w:hyperlink w:anchor="D_D2202">
        <w:r>
          <w:rPr>
            <w:color w:val="195A8A"/>
            <w:u w:val="single"/>
          </w:rPr>
          <w:t>D2202 Certificat de urbanism și autorizație construire</w:t>
        </w:r>
      </w:hyperlink>
      <w:r>
        <w:t xml:space="preserve">   </w:t>
      </w:r>
      <w:r>
        <w:fldChar w:fldCharType="begin"/>
      </w:r>
      <w:r>
        <w:instrText>PAGEREF D_D2202 \h</w:instrText>
      </w:r>
      <w:r>
        <w:fldChar w:fldCharType="separate"/>
      </w:r>
      <w:r w:rsidR="001A494C">
        <w:rPr>
          <w:noProof/>
        </w:rPr>
        <w:t>141</w:t>
      </w:r>
      <w:r>
        <w:fldChar w:fldCharType="end"/>
      </w:r>
    </w:p>
    <w:p w14:paraId="63DCE5A5" w14:textId="1B9F2563" w:rsidR="006E56C0" w:rsidRDefault="00B03B2C">
      <w:pPr>
        <w:spacing w:after="60"/>
      </w:pPr>
      <w:hyperlink w:anchor="D_D2203">
        <w:r>
          <w:rPr>
            <w:color w:val="195A8A"/>
            <w:u w:val="single"/>
          </w:rPr>
          <w:t>D2203 Proiect tehnic detalii și documentație de autorizare</w:t>
        </w:r>
      </w:hyperlink>
      <w:r>
        <w:t xml:space="preserve">   </w:t>
      </w:r>
      <w:r>
        <w:fldChar w:fldCharType="begin"/>
      </w:r>
      <w:r>
        <w:instrText>PAGEREF D_D2203 \h</w:instrText>
      </w:r>
      <w:r>
        <w:fldChar w:fldCharType="separate"/>
      </w:r>
      <w:r w:rsidR="001A494C">
        <w:rPr>
          <w:noProof/>
        </w:rPr>
        <w:t>141</w:t>
      </w:r>
      <w:r>
        <w:fldChar w:fldCharType="end"/>
      </w:r>
    </w:p>
    <w:p w14:paraId="2C62E36D" w14:textId="54494C41" w:rsidR="006E56C0" w:rsidRDefault="00B03B2C">
      <w:pPr>
        <w:spacing w:after="60"/>
      </w:pPr>
      <w:hyperlink w:anchor="D_D2204">
        <w:r>
          <w:rPr>
            <w:color w:val="195A8A"/>
            <w:u w:val="single"/>
          </w:rPr>
          <w:t>D2204 Ordin de începere și predare amplasament</w:t>
        </w:r>
      </w:hyperlink>
      <w:r>
        <w:t xml:space="preserve">   </w:t>
      </w:r>
      <w:r>
        <w:fldChar w:fldCharType="begin"/>
      </w:r>
      <w:r>
        <w:instrText>PAGEREF D_D2204 \h</w:instrText>
      </w:r>
      <w:r>
        <w:fldChar w:fldCharType="separate"/>
      </w:r>
      <w:r w:rsidR="001A494C">
        <w:rPr>
          <w:noProof/>
        </w:rPr>
        <w:t>141</w:t>
      </w:r>
      <w:r>
        <w:fldChar w:fldCharType="end"/>
      </w:r>
    </w:p>
    <w:p w14:paraId="68BBA96F" w14:textId="4EF211F2" w:rsidR="006E56C0" w:rsidRDefault="00B03B2C">
      <w:pPr>
        <w:spacing w:after="60"/>
      </w:pPr>
      <w:hyperlink w:anchor="D_D2205">
        <w:r>
          <w:rPr>
            <w:color w:val="195A8A"/>
            <w:u w:val="single"/>
          </w:rPr>
          <w:t>D2205 Plan calitate și program faze determinante</w:t>
        </w:r>
      </w:hyperlink>
      <w:r>
        <w:t xml:space="preserve">   </w:t>
      </w:r>
      <w:r>
        <w:fldChar w:fldCharType="begin"/>
      </w:r>
      <w:r>
        <w:instrText>PAGEREF D_D2205 \h</w:instrText>
      </w:r>
      <w:r>
        <w:fldChar w:fldCharType="separate"/>
      </w:r>
      <w:r w:rsidR="001A494C">
        <w:rPr>
          <w:noProof/>
        </w:rPr>
        <w:t>142</w:t>
      </w:r>
      <w:r>
        <w:fldChar w:fldCharType="end"/>
      </w:r>
    </w:p>
    <w:p w14:paraId="025FE331" w14:textId="282ADCF1" w:rsidR="006E56C0" w:rsidRDefault="00B03B2C">
      <w:pPr>
        <w:spacing w:after="60"/>
      </w:pPr>
      <w:hyperlink w:anchor="D_D2206">
        <w:r>
          <w:rPr>
            <w:color w:val="195A8A"/>
            <w:u w:val="single"/>
          </w:rPr>
          <w:t>D2206 Proces verbal lucrări ascunse</w:t>
        </w:r>
      </w:hyperlink>
      <w:r>
        <w:t xml:space="preserve">   </w:t>
      </w:r>
      <w:r>
        <w:fldChar w:fldCharType="begin"/>
      </w:r>
      <w:r>
        <w:instrText>PAGEREF D_D2206 \h</w:instrText>
      </w:r>
      <w:r>
        <w:fldChar w:fldCharType="separate"/>
      </w:r>
      <w:r w:rsidR="001A494C">
        <w:rPr>
          <w:noProof/>
        </w:rPr>
        <w:t>142</w:t>
      </w:r>
      <w:r>
        <w:fldChar w:fldCharType="end"/>
      </w:r>
    </w:p>
    <w:p w14:paraId="339B7670" w14:textId="107A5DD5" w:rsidR="006E56C0" w:rsidRDefault="00B03B2C">
      <w:pPr>
        <w:spacing w:after="60"/>
      </w:pPr>
      <w:hyperlink w:anchor="D_D2207">
        <w:r>
          <w:rPr>
            <w:color w:val="195A8A"/>
            <w:u w:val="single"/>
          </w:rPr>
          <w:t>D2207 Proces verbal fază determinantă</w:t>
        </w:r>
      </w:hyperlink>
      <w:r>
        <w:t xml:space="preserve">   </w:t>
      </w:r>
      <w:r>
        <w:fldChar w:fldCharType="begin"/>
      </w:r>
      <w:r>
        <w:instrText>PAGEREF D_D2207 \h</w:instrText>
      </w:r>
      <w:r>
        <w:fldChar w:fldCharType="separate"/>
      </w:r>
      <w:r w:rsidR="001A494C">
        <w:rPr>
          <w:noProof/>
        </w:rPr>
        <w:t>142</w:t>
      </w:r>
      <w:r>
        <w:fldChar w:fldCharType="end"/>
      </w:r>
    </w:p>
    <w:p w14:paraId="6E1B83E6" w14:textId="4719A59F" w:rsidR="006E56C0" w:rsidRDefault="00B03B2C">
      <w:pPr>
        <w:spacing w:after="60"/>
      </w:pPr>
      <w:hyperlink w:anchor="D_D2208">
        <w:r>
          <w:rPr>
            <w:color w:val="195A8A"/>
            <w:u w:val="single"/>
          </w:rPr>
          <w:t>D2208 Dispoziție de șantier și notă de renunțare suplimentare</w:t>
        </w:r>
      </w:hyperlink>
      <w:r>
        <w:t xml:space="preserve">   </w:t>
      </w:r>
      <w:r>
        <w:fldChar w:fldCharType="begin"/>
      </w:r>
      <w:r>
        <w:instrText>PAGEREF D_D2208 \h</w:instrText>
      </w:r>
      <w:r>
        <w:fldChar w:fldCharType="separate"/>
      </w:r>
      <w:r w:rsidR="001A494C">
        <w:rPr>
          <w:noProof/>
        </w:rPr>
        <w:t>143</w:t>
      </w:r>
      <w:r>
        <w:fldChar w:fldCharType="end"/>
      </w:r>
    </w:p>
    <w:p w14:paraId="309FFDE6" w14:textId="4793BA8C" w:rsidR="006E56C0" w:rsidRDefault="00B03B2C">
      <w:pPr>
        <w:spacing w:after="60"/>
      </w:pPr>
      <w:hyperlink w:anchor="D_D2209">
        <w:r>
          <w:rPr>
            <w:color w:val="195A8A"/>
            <w:u w:val="single"/>
          </w:rPr>
          <w:t>D2209 Atașament măsurători și situație de lucrări</w:t>
        </w:r>
      </w:hyperlink>
      <w:r>
        <w:t xml:space="preserve">   </w:t>
      </w:r>
      <w:r>
        <w:fldChar w:fldCharType="begin"/>
      </w:r>
      <w:r>
        <w:instrText>PAGEREF D_D2209 \h</w:instrText>
      </w:r>
      <w:r>
        <w:fldChar w:fldCharType="separate"/>
      </w:r>
      <w:r w:rsidR="001A494C">
        <w:rPr>
          <w:noProof/>
        </w:rPr>
        <w:t>143</w:t>
      </w:r>
      <w:r>
        <w:fldChar w:fldCharType="end"/>
      </w:r>
    </w:p>
    <w:p w14:paraId="04DC3767" w14:textId="041EFF61" w:rsidR="006E56C0" w:rsidRDefault="00B03B2C">
      <w:pPr>
        <w:spacing w:after="60"/>
      </w:pPr>
      <w:hyperlink w:anchor="D_D2210">
        <w:r>
          <w:rPr>
            <w:color w:val="195A8A"/>
            <w:u w:val="single"/>
          </w:rPr>
          <w:t>D2210 Proces verbal probe încercări și punere în funcțiune instalații</w:t>
        </w:r>
      </w:hyperlink>
      <w:r>
        <w:t xml:space="preserve">   </w:t>
      </w:r>
      <w:r>
        <w:fldChar w:fldCharType="begin"/>
      </w:r>
      <w:r>
        <w:instrText>PAGEREF D_D2210 \h</w:instrText>
      </w:r>
      <w:r>
        <w:fldChar w:fldCharType="separate"/>
      </w:r>
      <w:r w:rsidR="001A494C">
        <w:rPr>
          <w:noProof/>
        </w:rPr>
        <w:t>143</w:t>
      </w:r>
      <w:r>
        <w:fldChar w:fldCharType="end"/>
      </w:r>
    </w:p>
    <w:p w14:paraId="0F460B8A" w14:textId="5BC56139" w:rsidR="006E56C0" w:rsidRDefault="00B03B2C">
      <w:pPr>
        <w:spacing w:after="60"/>
      </w:pPr>
      <w:hyperlink w:anchor="D_D2211">
        <w:r>
          <w:rPr>
            <w:color w:val="195A8A"/>
            <w:u w:val="single"/>
          </w:rPr>
          <w:t>D2211 Proces verbal recepție la terminarea lucrărilor</w:t>
        </w:r>
      </w:hyperlink>
      <w:r>
        <w:t xml:space="preserve">   </w:t>
      </w:r>
      <w:r>
        <w:fldChar w:fldCharType="begin"/>
      </w:r>
      <w:r>
        <w:instrText>PAGEREF D_D2211 \h</w:instrText>
      </w:r>
      <w:r>
        <w:fldChar w:fldCharType="separate"/>
      </w:r>
      <w:r w:rsidR="001A494C">
        <w:rPr>
          <w:noProof/>
        </w:rPr>
        <w:t>144</w:t>
      </w:r>
      <w:r>
        <w:fldChar w:fldCharType="end"/>
      </w:r>
    </w:p>
    <w:p w14:paraId="0D356B8D" w14:textId="47F2DFE3" w:rsidR="006E56C0" w:rsidRDefault="00B03B2C">
      <w:pPr>
        <w:spacing w:after="60"/>
      </w:pPr>
      <w:hyperlink w:anchor="D_D2212">
        <w:r>
          <w:rPr>
            <w:color w:val="195A8A"/>
            <w:u w:val="single"/>
          </w:rPr>
          <w:t>D2212 Proces verbal recepție finală</w:t>
        </w:r>
      </w:hyperlink>
      <w:r>
        <w:t xml:space="preserve">   </w:t>
      </w:r>
      <w:r>
        <w:fldChar w:fldCharType="begin"/>
      </w:r>
      <w:r>
        <w:instrText>PAGEREF D_D2212 \h</w:instrText>
      </w:r>
      <w:r>
        <w:fldChar w:fldCharType="separate"/>
      </w:r>
      <w:r w:rsidR="001A494C">
        <w:rPr>
          <w:noProof/>
        </w:rPr>
        <w:t>144</w:t>
      </w:r>
      <w:r>
        <w:fldChar w:fldCharType="end"/>
      </w:r>
    </w:p>
    <w:p w14:paraId="556BBF76" w14:textId="1FB1A4A1" w:rsidR="006E56C0" w:rsidRDefault="00B03B2C">
      <w:pPr>
        <w:spacing w:after="60"/>
      </w:pPr>
      <w:hyperlink w:anchor="D_D2213">
        <w:r>
          <w:rPr>
            <w:color w:val="195A8A"/>
            <w:u w:val="single"/>
          </w:rPr>
          <w:t>D2213 Cartea tehnică a construcției</w:t>
        </w:r>
      </w:hyperlink>
      <w:r>
        <w:t xml:space="preserve">   </w:t>
      </w:r>
      <w:r>
        <w:fldChar w:fldCharType="begin"/>
      </w:r>
      <w:r>
        <w:instrText>PAGEREF D_D2213 \h</w:instrText>
      </w:r>
      <w:r>
        <w:fldChar w:fldCharType="separate"/>
      </w:r>
      <w:r w:rsidR="001A494C">
        <w:rPr>
          <w:noProof/>
        </w:rPr>
        <w:t>144</w:t>
      </w:r>
      <w:r>
        <w:fldChar w:fldCharType="end"/>
      </w:r>
    </w:p>
    <w:p w14:paraId="219CF766" w14:textId="53DF7B7D" w:rsidR="006E56C0" w:rsidRDefault="00B03B2C">
      <w:pPr>
        <w:spacing w:after="60"/>
      </w:pPr>
      <w:hyperlink w:anchor="D_D2214">
        <w:r>
          <w:rPr>
            <w:color w:val="195A8A"/>
            <w:u w:val="single"/>
          </w:rPr>
          <w:t>D2214 Certificat performanță energetică</w:t>
        </w:r>
      </w:hyperlink>
      <w:r>
        <w:t xml:space="preserve">   </w:t>
      </w:r>
      <w:r>
        <w:fldChar w:fldCharType="begin"/>
      </w:r>
      <w:r>
        <w:instrText>PAGEREF D_D2214 \h</w:instrText>
      </w:r>
      <w:r>
        <w:fldChar w:fldCharType="separate"/>
      </w:r>
      <w:r w:rsidR="001A494C">
        <w:rPr>
          <w:noProof/>
        </w:rPr>
        <w:t>145</w:t>
      </w:r>
      <w:r>
        <w:fldChar w:fldCharType="end"/>
      </w:r>
    </w:p>
    <w:p w14:paraId="1DCBBC41" w14:textId="77777777" w:rsidR="006E56C0" w:rsidRDefault="00B03B2C">
      <w:pPr>
        <w:pStyle w:val="Titlu2"/>
      </w:pPr>
      <w:bookmarkStart w:id="381" w:name="D_D2201"/>
      <w:r>
        <w:t>D2201 Contract execuție construcții și deviz general</w:t>
      </w:r>
      <w:bookmarkEnd w:id="381"/>
    </w:p>
    <w:p w14:paraId="2C01C5E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B131DC4" w14:textId="77777777" w:rsidR="006E56C0" w:rsidRDefault="00B03B2C">
      <w:pPr>
        <w:keepNext/>
      </w:pPr>
      <w:r>
        <w:rPr>
          <w:b/>
        </w:rPr>
        <w:t xml:space="preserve">Când se folosește </w:t>
      </w:r>
      <w:r>
        <w:t>Execuție investiție.</w:t>
      </w:r>
    </w:p>
    <w:p w14:paraId="0769CE09" w14:textId="77777777" w:rsidR="006E56C0" w:rsidRDefault="00B03B2C">
      <w:pPr>
        <w:keepNext/>
      </w:pPr>
      <w:r>
        <w:rPr>
          <w:b/>
        </w:rPr>
        <w:t xml:space="preserve">Conținut cerut în situația aplicabilă </w:t>
      </w:r>
      <w:r>
        <w:t>Părți; lucrare; preț; documentație; acord; cerințe speciale proiectului.</w:t>
      </w:r>
    </w:p>
    <w:p w14:paraId="0111DCFB" w14:textId="77777777" w:rsidR="006E56C0" w:rsidRDefault="00B03B2C">
      <w:pPr>
        <w:keepNext/>
      </w:pPr>
      <w:r>
        <w:rPr>
          <w:b/>
        </w:rPr>
        <w:t xml:space="preserve">Este util să conțină </w:t>
      </w:r>
      <w:r>
        <w:t>Termene; garanții; ajustare; plăți; recepții.</w:t>
      </w:r>
    </w:p>
    <w:p w14:paraId="25573505" w14:textId="6829A499" w:rsidR="006E56C0" w:rsidRDefault="00B03B2C">
      <w:pPr>
        <w:keepNext/>
      </w:pPr>
      <w:r>
        <w:rPr>
          <w:b/>
        </w:rPr>
        <w:t xml:space="preserve">Temei și localizare: </w:t>
      </w:r>
      <w:hyperlink r:id="rId1264">
        <w:r>
          <w:rPr>
            <w:color w:val="195A8A"/>
            <w:u w:val="single"/>
          </w:rPr>
          <w:t>S02 Codul civil Legea 287/2009</w:t>
        </w:r>
      </w:hyperlink>
      <w:r>
        <w:t xml:space="preserve">  |  </w:t>
      </w:r>
      <w:hyperlink r:id="rId1265">
        <w:r>
          <w:rPr>
            <w:color w:val="195A8A"/>
            <w:u w:val="single"/>
          </w:rPr>
          <w:t>S24 HG 273/1994 recepția construcțiilor modificată prin HG 343/2017</w:t>
        </w:r>
      </w:hyperlink>
      <w:r>
        <w:t xml:space="preserve">  |  </w:t>
      </w:r>
      <w:hyperlink r:id="rId1266">
        <w:r>
          <w:rPr>
            <w:color w:val="195A8A"/>
            <w:u w:val="single"/>
          </w:rPr>
          <w:t>S24b Legea 10/1995 calitatea în construcții</w:t>
        </w:r>
      </w:hyperlink>
    </w:p>
    <w:p w14:paraId="1D99BE43" w14:textId="77777777" w:rsidR="006E56C0" w:rsidRDefault="00B03B2C">
      <w:pPr>
        <w:keepNext/>
      </w:pPr>
      <w:r>
        <w:rPr>
          <w:b/>
        </w:rPr>
        <w:t xml:space="preserve">Unde se verifică </w:t>
      </w:r>
      <w:r>
        <w:t>Art 1179 și dispozițiile contractului numit aplicabil Regulament și anexe; recepție și carte tehnică Obligații ale factorilor implicați; documentație și control</w:t>
      </w:r>
    </w:p>
    <w:p w14:paraId="2E24CD38" w14:textId="2B631947"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54E1BA5E" w14:textId="6E8FA49D" w:rsidR="006E56C0" w:rsidRDefault="00B03B2C">
      <w:r>
        <w:rPr>
          <w:b/>
        </w:rPr>
        <w:t xml:space="preserve">Model </w:t>
      </w:r>
      <w:r>
        <w:t xml:space="preserve">Model orientativ editabil. </w:t>
      </w:r>
      <w:hyperlink r:id="rId1267" w:anchor="M_D2201">
        <w:r>
          <w:rPr>
            <w:color w:val="195A8A"/>
            <w:u w:val="single"/>
          </w:rPr>
          <w:t>Word D2201</w:t>
        </w:r>
      </w:hyperlink>
      <w:r>
        <w:t xml:space="preserve">  |  </w:t>
      </w:r>
      <w:hyperlink r:id="rId1268">
        <w:r>
          <w:rPr>
            <w:color w:val="195A8A"/>
            <w:u w:val="single"/>
          </w:rPr>
          <w:t>PDF capitol</w:t>
        </w:r>
      </w:hyperlink>
    </w:p>
    <w:p w14:paraId="72B7823F" w14:textId="77777777" w:rsidR="006E56C0" w:rsidRDefault="00B03B2C">
      <w:pPr>
        <w:pStyle w:val="Titlu2"/>
      </w:pPr>
      <w:bookmarkStart w:id="382" w:name="D_D2202"/>
      <w:r>
        <w:lastRenderedPageBreak/>
        <w:t>D2202 Certificat de urbanism și autorizație construire</w:t>
      </w:r>
      <w:bookmarkEnd w:id="382"/>
    </w:p>
    <w:p w14:paraId="050CA82C"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19C4812" w14:textId="77777777" w:rsidR="006E56C0" w:rsidRDefault="00B03B2C">
      <w:pPr>
        <w:keepNext/>
      </w:pPr>
      <w:r>
        <w:rPr>
          <w:b/>
        </w:rPr>
        <w:t xml:space="preserve">Când se folosește </w:t>
      </w:r>
      <w:r>
        <w:t>Operațiuni supuse autorizării.</w:t>
      </w:r>
    </w:p>
    <w:p w14:paraId="7385BB32" w14:textId="77777777" w:rsidR="006E56C0" w:rsidRDefault="00B03B2C">
      <w:pPr>
        <w:keepNext/>
      </w:pPr>
      <w:r>
        <w:rPr>
          <w:b/>
        </w:rPr>
        <w:t xml:space="preserve">Conținut cerut în situația aplicabilă </w:t>
      </w:r>
      <w:r>
        <w:t>Autoritate; solicitant; imobil; condiții; lucrări; termene.</w:t>
      </w:r>
    </w:p>
    <w:p w14:paraId="6C6B5324" w14:textId="77777777" w:rsidR="006E56C0" w:rsidRDefault="00B03B2C">
      <w:pPr>
        <w:keepNext/>
      </w:pPr>
      <w:r>
        <w:rPr>
          <w:b/>
        </w:rPr>
        <w:t xml:space="preserve">Este util să conțină </w:t>
      </w:r>
      <w:r>
        <w:t>Cerere; avize; planuri; valabilitate.</w:t>
      </w:r>
    </w:p>
    <w:p w14:paraId="6C616E28" w14:textId="703699B3" w:rsidR="006E56C0" w:rsidRDefault="00B03B2C">
      <w:pPr>
        <w:keepNext/>
      </w:pPr>
      <w:r>
        <w:rPr>
          <w:b/>
        </w:rPr>
        <w:t xml:space="preserve">Temei și localizare: </w:t>
      </w:r>
      <w:hyperlink r:id="rId1269">
        <w:r>
          <w:rPr>
            <w:color w:val="195A8A"/>
            <w:u w:val="single"/>
          </w:rPr>
          <w:t>S65 LEGE 50 29/07/1991</w:t>
        </w:r>
      </w:hyperlink>
      <w:r>
        <w:t xml:space="preserve">  |  </w:t>
      </w:r>
      <w:hyperlink r:id="rId1270">
        <w:r>
          <w:rPr>
            <w:color w:val="195A8A"/>
            <w:u w:val="single"/>
          </w:rPr>
          <w:t>S24b Legea 10/1995 calitatea în construcții</w:t>
        </w:r>
      </w:hyperlink>
    </w:p>
    <w:p w14:paraId="70CBEBE4" w14:textId="77777777" w:rsidR="006E56C0" w:rsidRDefault="00B03B2C">
      <w:pPr>
        <w:keepNext/>
      </w:pPr>
      <w:r>
        <w:rPr>
          <w:b/>
        </w:rPr>
        <w:t xml:space="preserve">Unde se verifică </w:t>
      </w:r>
      <w:r>
        <w:t>Act sau document oficial de referință pentru familia indicată. Se verifică forma consolidată, anexele și normele sectoriale aplicabile. Obligații ale factorilor implicați; documentație și control</w:t>
      </w:r>
    </w:p>
    <w:p w14:paraId="5A25714E" w14:textId="6EBBBEE8"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r>
        <w:t>. Emitentul oficial este extern; ERP solicită și arhivează.</w:t>
      </w:r>
    </w:p>
    <w:p w14:paraId="69789154" w14:textId="45EAEE7C" w:rsidR="006E56C0" w:rsidRDefault="00B03B2C">
      <w:r>
        <w:rPr>
          <w:b/>
        </w:rPr>
        <w:t xml:space="preserve">Model </w:t>
      </w:r>
      <w:r>
        <w:t xml:space="preserve">Cerere și fișă de evidență pentru act emis extern. </w:t>
      </w:r>
      <w:hyperlink r:id="rId1271" w:anchor="M_D2202">
        <w:r>
          <w:rPr>
            <w:color w:val="195A8A"/>
            <w:u w:val="single"/>
          </w:rPr>
          <w:t>Word D2202</w:t>
        </w:r>
      </w:hyperlink>
      <w:r>
        <w:t xml:space="preserve">  |  </w:t>
      </w:r>
      <w:hyperlink r:id="rId1272">
        <w:r>
          <w:rPr>
            <w:color w:val="195A8A"/>
            <w:u w:val="single"/>
          </w:rPr>
          <w:t>PDF capitol</w:t>
        </w:r>
      </w:hyperlink>
    </w:p>
    <w:p w14:paraId="516C351B" w14:textId="77777777" w:rsidR="006E56C0" w:rsidRDefault="00B03B2C">
      <w:pPr>
        <w:pStyle w:val="Titlu2"/>
      </w:pPr>
      <w:bookmarkStart w:id="383" w:name="D_D2203"/>
      <w:r>
        <w:t>D2203 Proiect tehnic detalii și documentație de autorizare</w:t>
      </w:r>
      <w:bookmarkEnd w:id="383"/>
    </w:p>
    <w:p w14:paraId="3F3E34B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079E7AA" w14:textId="77777777" w:rsidR="006E56C0" w:rsidRDefault="00B03B2C">
      <w:pPr>
        <w:keepNext/>
      </w:pPr>
      <w:r>
        <w:rPr>
          <w:b/>
        </w:rPr>
        <w:t xml:space="preserve">Când se folosește </w:t>
      </w:r>
      <w:r>
        <w:t>Proiectare potrivit investiției.</w:t>
      </w:r>
    </w:p>
    <w:p w14:paraId="6FB936A7" w14:textId="77777777" w:rsidR="006E56C0" w:rsidRDefault="00B03B2C">
      <w:pPr>
        <w:keepNext/>
      </w:pPr>
      <w:r>
        <w:rPr>
          <w:b/>
        </w:rPr>
        <w:t xml:space="preserve">Conținut cerut în situația aplicabilă </w:t>
      </w:r>
      <w:r>
        <w:t>Piese scrise și desenate cerute; specialități; verificări; semnatari competenți.</w:t>
      </w:r>
    </w:p>
    <w:p w14:paraId="2F7292F7" w14:textId="77777777" w:rsidR="006E56C0" w:rsidRDefault="00B03B2C">
      <w:pPr>
        <w:keepNext/>
      </w:pPr>
      <w:r>
        <w:rPr>
          <w:b/>
        </w:rPr>
        <w:t xml:space="preserve">Este util să conțină </w:t>
      </w:r>
      <w:r>
        <w:t>Revizii; registru transmitere; coordonare.</w:t>
      </w:r>
    </w:p>
    <w:p w14:paraId="597CCF97" w14:textId="28C4781D" w:rsidR="006E56C0" w:rsidRDefault="00B03B2C">
      <w:pPr>
        <w:keepNext/>
      </w:pPr>
      <w:r>
        <w:rPr>
          <w:b/>
        </w:rPr>
        <w:t xml:space="preserve">Temei și localizare: </w:t>
      </w:r>
      <w:hyperlink r:id="rId1273">
        <w:r>
          <w:rPr>
            <w:color w:val="195A8A"/>
            <w:u w:val="single"/>
          </w:rPr>
          <w:t>S24 HG 273/1994 recepția construcțiilor modificată prin HG 343/2017</w:t>
        </w:r>
      </w:hyperlink>
      <w:r>
        <w:t xml:space="preserve">  |  </w:t>
      </w:r>
      <w:hyperlink r:id="rId1274">
        <w:r>
          <w:rPr>
            <w:color w:val="195A8A"/>
            <w:u w:val="single"/>
          </w:rPr>
          <w:t>S65 LEGE 50 29/07/1991</w:t>
        </w:r>
      </w:hyperlink>
      <w:r>
        <w:t xml:space="preserve">  |  </w:t>
      </w:r>
      <w:hyperlink r:id="rId1275">
        <w:r>
          <w:rPr>
            <w:color w:val="195A8A"/>
            <w:u w:val="single"/>
          </w:rPr>
          <w:t>S24b Legea 10/1995 calitatea în construcții</w:t>
        </w:r>
      </w:hyperlink>
    </w:p>
    <w:p w14:paraId="2434C719" w14:textId="77777777" w:rsidR="006E56C0" w:rsidRDefault="00B03B2C">
      <w:pPr>
        <w:keepNext/>
      </w:pPr>
      <w:r>
        <w:rPr>
          <w:b/>
        </w:rPr>
        <w:t xml:space="preserve">Unde se verifică </w:t>
      </w:r>
      <w:r>
        <w:t>Regulament și anexe; recepție și carte tehnică Act sau document oficial de referință pentru familia indicată. Se verifică forma consolidată, anexele și normele sectoriale aplicabile. Obligații ale factorilor implicați; documentație și control</w:t>
      </w:r>
    </w:p>
    <w:p w14:paraId="17C6CB7F" w14:textId="14D1745A"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40799091" w14:textId="6E004149" w:rsidR="006E56C0" w:rsidRDefault="00B03B2C">
      <w:r>
        <w:rPr>
          <w:b/>
        </w:rPr>
        <w:t xml:space="preserve">Model </w:t>
      </w:r>
      <w:r>
        <w:t xml:space="preserve">Model orientativ editabil. </w:t>
      </w:r>
      <w:hyperlink r:id="rId1276" w:anchor="M_D2203">
        <w:r>
          <w:rPr>
            <w:color w:val="195A8A"/>
            <w:u w:val="single"/>
          </w:rPr>
          <w:t>Word D2203</w:t>
        </w:r>
      </w:hyperlink>
      <w:r>
        <w:t xml:space="preserve">  |  </w:t>
      </w:r>
      <w:hyperlink r:id="rId1277">
        <w:r>
          <w:rPr>
            <w:color w:val="195A8A"/>
            <w:u w:val="single"/>
          </w:rPr>
          <w:t>PDF capitol</w:t>
        </w:r>
      </w:hyperlink>
    </w:p>
    <w:p w14:paraId="12ABE4D1" w14:textId="77777777" w:rsidR="006E56C0" w:rsidRDefault="00B03B2C">
      <w:pPr>
        <w:pStyle w:val="Titlu2"/>
      </w:pPr>
      <w:bookmarkStart w:id="384" w:name="D_D2204"/>
      <w:r>
        <w:t>D2204 Ordin de începere și predare amplasament</w:t>
      </w:r>
      <w:bookmarkEnd w:id="384"/>
    </w:p>
    <w:p w14:paraId="6775ED1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2161414" w14:textId="77777777" w:rsidR="006E56C0" w:rsidRDefault="00B03B2C">
      <w:pPr>
        <w:keepNext/>
      </w:pPr>
      <w:r>
        <w:rPr>
          <w:b/>
        </w:rPr>
        <w:t xml:space="preserve">Când se folosește </w:t>
      </w:r>
      <w:r>
        <w:t>Începerea execuției.</w:t>
      </w:r>
    </w:p>
    <w:p w14:paraId="140D12FE" w14:textId="77777777" w:rsidR="006E56C0" w:rsidRDefault="00B03B2C">
      <w:pPr>
        <w:keepNext/>
      </w:pPr>
      <w:r>
        <w:rPr>
          <w:b/>
        </w:rPr>
        <w:t xml:space="preserve">Conținut cerut în situația aplicabilă </w:t>
      </w:r>
      <w:r>
        <w:t>Lucrare; părți; amplasament; dată; condiții contractuale.</w:t>
      </w:r>
    </w:p>
    <w:p w14:paraId="549E57F0" w14:textId="77777777" w:rsidR="006E56C0" w:rsidRDefault="00B03B2C">
      <w:pPr>
        <w:keepNext/>
      </w:pPr>
      <w:r>
        <w:rPr>
          <w:b/>
        </w:rPr>
        <w:t xml:space="preserve">Este util să conțină </w:t>
      </w:r>
      <w:r>
        <w:t>Autorizație; utilități; repere; rezerve.</w:t>
      </w:r>
    </w:p>
    <w:p w14:paraId="59A07ED5" w14:textId="5DF2683A" w:rsidR="006E56C0" w:rsidRDefault="00B03B2C">
      <w:pPr>
        <w:keepNext/>
      </w:pPr>
      <w:r>
        <w:rPr>
          <w:b/>
        </w:rPr>
        <w:t xml:space="preserve">Temei și localizare: </w:t>
      </w:r>
      <w:hyperlink r:id="rId1278">
        <w:r>
          <w:rPr>
            <w:color w:val="195A8A"/>
            <w:u w:val="single"/>
          </w:rPr>
          <w:t>S02 Codul civil Legea 287/2009</w:t>
        </w:r>
      </w:hyperlink>
      <w:r>
        <w:t xml:space="preserve">  |  </w:t>
      </w:r>
      <w:hyperlink r:id="rId1279">
        <w:r>
          <w:rPr>
            <w:color w:val="195A8A"/>
            <w:u w:val="single"/>
          </w:rPr>
          <w:t>S24 HG 273/1994 recepția construcțiilor modificată prin HG 343/2017</w:t>
        </w:r>
      </w:hyperlink>
      <w:r>
        <w:t xml:space="preserve">  |  </w:t>
      </w:r>
      <w:hyperlink r:id="rId1280">
        <w:r>
          <w:rPr>
            <w:color w:val="195A8A"/>
            <w:u w:val="single"/>
          </w:rPr>
          <w:t>S24b Legea 10/1995 calitatea în construcții</w:t>
        </w:r>
      </w:hyperlink>
    </w:p>
    <w:p w14:paraId="7D2E99C0" w14:textId="77777777" w:rsidR="006E56C0" w:rsidRDefault="00B03B2C">
      <w:pPr>
        <w:keepNext/>
      </w:pPr>
      <w:r>
        <w:rPr>
          <w:b/>
        </w:rPr>
        <w:t xml:space="preserve">Unde se verifică </w:t>
      </w:r>
      <w:r>
        <w:t>Art 1179 și dispozițiile contractului numit aplicabil Regulament și anexe; recepție și carte tehnică Obligații ale factorilor implicați; documentație și control</w:t>
      </w:r>
    </w:p>
    <w:p w14:paraId="7FCD5BEC" w14:textId="78946F8D"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044C72A3" w14:textId="33721C02" w:rsidR="006E56C0" w:rsidRDefault="00B03B2C">
      <w:r>
        <w:rPr>
          <w:b/>
        </w:rPr>
        <w:t xml:space="preserve">Model </w:t>
      </w:r>
      <w:r>
        <w:t xml:space="preserve">Model orientativ editabil. </w:t>
      </w:r>
      <w:hyperlink r:id="rId1281" w:anchor="M_D2204">
        <w:r>
          <w:rPr>
            <w:color w:val="195A8A"/>
            <w:u w:val="single"/>
          </w:rPr>
          <w:t>Word D2204</w:t>
        </w:r>
      </w:hyperlink>
      <w:r>
        <w:t xml:space="preserve">  |  </w:t>
      </w:r>
      <w:hyperlink r:id="rId1282">
        <w:r>
          <w:rPr>
            <w:color w:val="195A8A"/>
            <w:u w:val="single"/>
          </w:rPr>
          <w:t>PDF capitol</w:t>
        </w:r>
      </w:hyperlink>
    </w:p>
    <w:p w14:paraId="03D67B1C" w14:textId="77777777" w:rsidR="006E56C0" w:rsidRDefault="00B03B2C">
      <w:pPr>
        <w:pStyle w:val="Titlu2"/>
      </w:pPr>
      <w:bookmarkStart w:id="385" w:name="D_D2205"/>
      <w:r>
        <w:lastRenderedPageBreak/>
        <w:t>D2205 Plan calitate și program faze determinante</w:t>
      </w:r>
      <w:bookmarkEnd w:id="385"/>
    </w:p>
    <w:p w14:paraId="563D94D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3851597" w14:textId="77777777" w:rsidR="006E56C0" w:rsidRDefault="00B03B2C">
      <w:pPr>
        <w:keepNext/>
      </w:pPr>
      <w:r>
        <w:rPr>
          <w:b/>
        </w:rPr>
        <w:t xml:space="preserve">Când se folosește </w:t>
      </w:r>
      <w:r>
        <w:t>Controlul execuției aplicabil lucrării.</w:t>
      </w:r>
    </w:p>
    <w:p w14:paraId="739A0EE1" w14:textId="77777777" w:rsidR="006E56C0" w:rsidRDefault="00B03B2C">
      <w:pPr>
        <w:keepNext/>
      </w:pPr>
      <w:r>
        <w:rPr>
          <w:b/>
        </w:rPr>
        <w:t xml:space="preserve">Conținut cerut în situația aplicabilă </w:t>
      </w:r>
      <w:r>
        <w:t>Faze; verificări; participanți; documente cerute de proiect și norme.</w:t>
      </w:r>
    </w:p>
    <w:p w14:paraId="7839C373" w14:textId="77777777" w:rsidR="006E56C0" w:rsidRDefault="00B03B2C">
      <w:pPr>
        <w:keepNext/>
      </w:pPr>
      <w:r>
        <w:rPr>
          <w:b/>
        </w:rPr>
        <w:t xml:space="preserve">Este util să conțină </w:t>
      </w:r>
      <w:r>
        <w:t>Calendar; notificări; responsabil.</w:t>
      </w:r>
    </w:p>
    <w:p w14:paraId="5B0BFA67" w14:textId="059CBF2F" w:rsidR="006E56C0" w:rsidRDefault="00B03B2C">
      <w:pPr>
        <w:keepNext/>
      </w:pPr>
      <w:r>
        <w:rPr>
          <w:b/>
        </w:rPr>
        <w:t xml:space="preserve">Temei și localizare: </w:t>
      </w:r>
      <w:hyperlink r:id="rId1283">
        <w:r>
          <w:rPr>
            <w:color w:val="195A8A"/>
            <w:u w:val="single"/>
          </w:rPr>
          <w:t>S24 HG 273/1994 recepția construcțiilor modificată prin HG 343/2017</w:t>
        </w:r>
      </w:hyperlink>
      <w:r>
        <w:t xml:space="preserve">  |  </w:t>
      </w:r>
      <w:hyperlink r:id="rId1284">
        <w:r>
          <w:rPr>
            <w:color w:val="195A8A"/>
            <w:u w:val="single"/>
          </w:rPr>
          <w:t>S24b Legea 10/1995 calitatea în construcții</w:t>
        </w:r>
      </w:hyperlink>
    </w:p>
    <w:p w14:paraId="75922359" w14:textId="77777777" w:rsidR="006E56C0" w:rsidRDefault="00B03B2C">
      <w:pPr>
        <w:keepNext/>
      </w:pPr>
      <w:r>
        <w:rPr>
          <w:b/>
        </w:rPr>
        <w:t xml:space="preserve">Unde se verifică </w:t>
      </w:r>
      <w:r>
        <w:t>Regulament și anexe; recepție și carte tehnică Obligații ale factorilor implicați; documentație și control</w:t>
      </w:r>
    </w:p>
    <w:p w14:paraId="0262F6AF" w14:textId="7FCB0495"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299E5A0A" w14:textId="10442967" w:rsidR="006E56C0" w:rsidRDefault="00B03B2C">
      <w:r>
        <w:rPr>
          <w:b/>
        </w:rPr>
        <w:t xml:space="preserve">Model </w:t>
      </w:r>
      <w:r>
        <w:t xml:space="preserve">Model orientativ editabil. </w:t>
      </w:r>
      <w:hyperlink r:id="rId1285" w:anchor="M_D2205">
        <w:r>
          <w:rPr>
            <w:color w:val="195A8A"/>
            <w:u w:val="single"/>
          </w:rPr>
          <w:t>Word D2205</w:t>
        </w:r>
      </w:hyperlink>
      <w:r>
        <w:t xml:space="preserve">  |  </w:t>
      </w:r>
      <w:hyperlink r:id="rId1286">
        <w:r>
          <w:rPr>
            <w:color w:val="195A8A"/>
            <w:u w:val="single"/>
          </w:rPr>
          <w:t>PDF capitol</w:t>
        </w:r>
      </w:hyperlink>
    </w:p>
    <w:p w14:paraId="3AF0E988" w14:textId="77777777" w:rsidR="006E56C0" w:rsidRDefault="00B03B2C">
      <w:pPr>
        <w:pStyle w:val="Titlu2"/>
      </w:pPr>
      <w:bookmarkStart w:id="386" w:name="D_D2206"/>
      <w:r>
        <w:t>D2206 Proces verbal lucrări ascunse</w:t>
      </w:r>
      <w:bookmarkEnd w:id="386"/>
    </w:p>
    <w:p w14:paraId="473BE43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FAEFBB4" w14:textId="77777777" w:rsidR="006E56C0" w:rsidRDefault="00B03B2C">
      <w:pPr>
        <w:keepNext/>
      </w:pPr>
      <w:r>
        <w:rPr>
          <w:b/>
        </w:rPr>
        <w:t xml:space="preserve">Când se folosește </w:t>
      </w:r>
      <w:r>
        <w:t>Lucrări ce nu mai pot fi verificate ulterior.</w:t>
      </w:r>
    </w:p>
    <w:p w14:paraId="56FB0D8B" w14:textId="77777777" w:rsidR="006E56C0" w:rsidRDefault="00B03B2C">
      <w:pPr>
        <w:keepNext/>
      </w:pPr>
      <w:r>
        <w:rPr>
          <w:b/>
        </w:rPr>
        <w:t xml:space="preserve">Conținut cerut în situația aplicabilă </w:t>
      </w:r>
      <w:r>
        <w:t>Lucrare; locație; verificări; conformitate; participanți competenți.</w:t>
      </w:r>
    </w:p>
    <w:p w14:paraId="78436F93" w14:textId="77777777" w:rsidR="006E56C0" w:rsidRDefault="00B03B2C">
      <w:pPr>
        <w:keepNext/>
      </w:pPr>
      <w:r>
        <w:rPr>
          <w:b/>
        </w:rPr>
        <w:t xml:space="preserve">Este util să conțină </w:t>
      </w:r>
      <w:r>
        <w:t>Fotografii; plan; materiale; teste.</w:t>
      </w:r>
    </w:p>
    <w:p w14:paraId="4E1C51B0" w14:textId="324DB2D1" w:rsidR="006E56C0" w:rsidRDefault="00B03B2C">
      <w:pPr>
        <w:keepNext/>
      </w:pPr>
      <w:r>
        <w:rPr>
          <w:b/>
        </w:rPr>
        <w:t xml:space="preserve">Temei și localizare: </w:t>
      </w:r>
      <w:hyperlink r:id="rId1287">
        <w:r>
          <w:rPr>
            <w:color w:val="195A8A"/>
            <w:u w:val="single"/>
          </w:rPr>
          <w:t>S24 HG 273/1994 recepția construcțiilor modificată prin HG 343/2017</w:t>
        </w:r>
      </w:hyperlink>
      <w:r>
        <w:t xml:space="preserve">  |  </w:t>
      </w:r>
      <w:hyperlink r:id="rId1288">
        <w:r>
          <w:rPr>
            <w:color w:val="195A8A"/>
            <w:u w:val="single"/>
          </w:rPr>
          <w:t>S24b Legea 10/1995 calitatea în construcții</w:t>
        </w:r>
      </w:hyperlink>
    </w:p>
    <w:p w14:paraId="2F76AD5F" w14:textId="77777777" w:rsidR="006E56C0" w:rsidRDefault="00B03B2C">
      <w:pPr>
        <w:keepNext/>
      </w:pPr>
      <w:r>
        <w:rPr>
          <w:b/>
        </w:rPr>
        <w:t xml:space="preserve">Unde se verifică </w:t>
      </w:r>
      <w:r>
        <w:t>Regulament și anexe; recepție și carte tehnică Obligații ale factorilor implicați; documentație și control</w:t>
      </w:r>
    </w:p>
    <w:p w14:paraId="76E5E695" w14:textId="2FF1A9AC"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6CCBD07F" w14:textId="7352B4AB" w:rsidR="006E56C0" w:rsidRDefault="00B03B2C">
      <w:r>
        <w:rPr>
          <w:b/>
        </w:rPr>
        <w:t xml:space="preserve">Model </w:t>
      </w:r>
      <w:r>
        <w:t xml:space="preserve">Model orientativ editabil. </w:t>
      </w:r>
      <w:hyperlink r:id="rId1289" w:anchor="M_D2206">
        <w:r>
          <w:rPr>
            <w:color w:val="195A8A"/>
            <w:u w:val="single"/>
          </w:rPr>
          <w:t>Word D2206</w:t>
        </w:r>
      </w:hyperlink>
      <w:r>
        <w:t xml:space="preserve">  |  </w:t>
      </w:r>
      <w:hyperlink r:id="rId1290">
        <w:r>
          <w:rPr>
            <w:color w:val="195A8A"/>
            <w:u w:val="single"/>
          </w:rPr>
          <w:t>PDF capitol</w:t>
        </w:r>
      </w:hyperlink>
    </w:p>
    <w:p w14:paraId="620A8767" w14:textId="77777777" w:rsidR="006E56C0" w:rsidRDefault="00B03B2C">
      <w:pPr>
        <w:pStyle w:val="Titlu2"/>
      </w:pPr>
      <w:bookmarkStart w:id="387" w:name="D_D2207"/>
      <w:r>
        <w:t>D2207 Proces verbal fază determinantă</w:t>
      </w:r>
      <w:bookmarkEnd w:id="387"/>
    </w:p>
    <w:p w14:paraId="48F9709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460C8C4" w14:textId="77777777" w:rsidR="006E56C0" w:rsidRDefault="00B03B2C">
      <w:pPr>
        <w:keepNext/>
      </w:pPr>
      <w:r>
        <w:rPr>
          <w:b/>
        </w:rPr>
        <w:t xml:space="preserve">Când se folosește </w:t>
      </w:r>
      <w:r>
        <w:t>Fază inclusă în programul de control.</w:t>
      </w:r>
    </w:p>
    <w:p w14:paraId="3002C95E" w14:textId="77777777" w:rsidR="006E56C0" w:rsidRDefault="00B03B2C">
      <w:pPr>
        <w:keepNext/>
      </w:pPr>
      <w:r>
        <w:rPr>
          <w:b/>
        </w:rPr>
        <w:t xml:space="preserve">Conținut cerut în situația aplicabilă </w:t>
      </w:r>
      <w:r>
        <w:t>Obiectiv; fază; participanți; constatări; măsuri; acceptare.</w:t>
      </w:r>
    </w:p>
    <w:p w14:paraId="75F3DD88" w14:textId="77777777" w:rsidR="006E56C0" w:rsidRDefault="00B03B2C">
      <w:pPr>
        <w:keepNext/>
      </w:pPr>
      <w:r>
        <w:rPr>
          <w:b/>
        </w:rPr>
        <w:t xml:space="preserve">Este util să conțină </w:t>
      </w:r>
      <w:r>
        <w:t>Documente de calitate; convocări.</w:t>
      </w:r>
    </w:p>
    <w:p w14:paraId="2786A810" w14:textId="3F3787CB" w:rsidR="006E56C0" w:rsidRDefault="00B03B2C">
      <w:pPr>
        <w:keepNext/>
      </w:pPr>
      <w:r>
        <w:rPr>
          <w:b/>
        </w:rPr>
        <w:t xml:space="preserve">Temei și localizare: </w:t>
      </w:r>
      <w:hyperlink r:id="rId1291">
        <w:r>
          <w:rPr>
            <w:color w:val="195A8A"/>
            <w:u w:val="single"/>
          </w:rPr>
          <w:t>S24 HG 273/1994 recepția construcțiilor modificată prin HG 343/2017</w:t>
        </w:r>
      </w:hyperlink>
      <w:r>
        <w:t xml:space="preserve">  |  </w:t>
      </w:r>
      <w:hyperlink r:id="rId1292">
        <w:r>
          <w:rPr>
            <w:color w:val="195A8A"/>
            <w:u w:val="single"/>
          </w:rPr>
          <w:t>S24b Legea 10/1995 calitatea în construcții</w:t>
        </w:r>
      </w:hyperlink>
    </w:p>
    <w:p w14:paraId="73EA38D0" w14:textId="77777777" w:rsidR="006E56C0" w:rsidRDefault="00B03B2C">
      <w:pPr>
        <w:keepNext/>
      </w:pPr>
      <w:r>
        <w:rPr>
          <w:b/>
        </w:rPr>
        <w:t xml:space="preserve">Unde se verifică </w:t>
      </w:r>
      <w:r>
        <w:t>Regulament și anexe; recepție și carte tehnică Obligații ale factorilor implicați; documentație și control</w:t>
      </w:r>
    </w:p>
    <w:p w14:paraId="7B927CF1" w14:textId="41F869AC"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3DD033A5" w14:textId="0BB7F75E" w:rsidR="006E56C0" w:rsidRDefault="00B03B2C">
      <w:r>
        <w:rPr>
          <w:b/>
        </w:rPr>
        <w:t xml:space="preserve">Model </w:t>
      </w:r>
      <w:r>
        <w:t xml:space="preserve">Model orientativ editabil. </w:t>
      </w:r>
      <w:hyperlink r:id="rId1293" w:anchor="M_D2207">
        <w:r>
          <w:rPr>
            <w:color w:val="195A8A"/>
            <w:u w:val="single"/>
          </w:rPr>
          <w:t>Word D2207</w:t>
        </w:r>
      </w:hyperlink>
      <w:r>
        <w:t xml:space="preserve">  |  </w:t>
      </w:r>
      <w:hyperlink r:id="rId1294">
        <w:r>
          <w:rPr>
            <w:color w:val="195A8A"/>
            <w:u w:val="single"/>
          </w:rPr>
          <w:t>PDF capitol</w:t>
        </w:r>
      </w:hyperlink>
    </w:p>
    <w:p w14:paraId="775A11C9" w14:textId="77777777" w:rsidR="006E56C0" w:rsidRDefault="00B03B2C">
      <w:pPr>
        <w:pStyle w:val="Titlu2"/>
      </w:pPr>
      <w:bookmarkStart w:id="388" w:name="D_D2208"/>
      <w:r>
        <w:lastRenderedPageBreak/>
        <w:t>D2208 Dispoziție de șantier și notă de renunțare suplimentare</w:t>
      </w:r>
      <w:bookmarkEnd w:id="388"/>
    </w:p>
    <w:p w14:paraId="55694BD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38F992D" w14:textId="77777777" w:rsidR="006E56C0" w:rsidRDefault="00B03B2C">
      <w:pPr>
        <w:keepNext/>
      </w:pPr>
      <w:r>
        <w:rPr>
          <w:b/>
        </w:rPr>
        <w:t xml:space="preserve">Când se folosește </w:t>
      </w:r>
      <w:r>
        <w:t>Modificare tehnică ori cantitativă.</w:t>
      </w:r>
    </w:p>
    <w:p w14:paraId="76F428EA" w14:textId="77777777" w:rsidR="006E56C0" w:rsidRDefault="00B03B2C">
      <w:pPr>
        <w:keepNext/>
      </w:pPr>
      <w:r>
        <w:rPr>
          <w:b/>
        </w:rPr>
        <w:t xml:space="preserve">Conținut cerut în situația aplicabilă </w:t>
      </w:r>
      <w:r>
        <w:t>Emitent competent; lucrare; modificare; justificare; avize cerute.</w:t>
      </w:r>
    </w:p>
    <w:p w14:paraId="0FD2837C" w14:textId="77777777" w:rsidR="006E56C0" w:rsidRDefault="00B03B2C">
      <w:pPr>
        <w:keepNext/>
      </w:pPr>
      <w:r>
        <w:rPr>
          <w:b/>
        </w:rPr>
        <w:t xml:space="preserve">Este util să conțină </w:t>
      </w:r>
      <w:r>
        <w:t>Impact cost termen; autorizare modificare când e necesară.</w:t>
      </w:r>
    </w:p>
    <w:p w14:paraId="1A0AE3DF" w14:textId="389D1453" w:rsidR="006E56C0" w:rsidRDefault="00B03B2C">
      <w:pPr>
        <w:keepNext/>
      </w:pPr>
      <w:r>
        <w:rPr>
          <w:b/>
        </w:rPr>
        <w:t xml:space="preserve">Temei și localizare: </w:t>
      </w:r>
      <w:hyperlink r:id="rId1295">
        <w:r>
          <w:rPr>
            <w:color w:val="195A8A"/>
            <w:u w:val="single"/>
          </w:rPr>
          <w:t>S24 HG 273/1994 recepția construcțiilor modificată prin HG 343/2017</w:t>
        </w:r>
      </w:hyperlink>
      <w:r>
        <w:t xml:space="preserve">  |  </w:t>
      </w:r>
      <w:hyperlink r:id="rId1296">
        <w:r>
          <w:rPr>
            <w:color w:val="195A8A"/>
            <w:u w:val="single"/>
          </w:rPr>
          <w:t>S02 Codul civil Legea 287/2009</w:t>
        </w:r>
      </w:hyperlink>
      <w:r>
        <w:t xml:space="preserve">  |  </w:t>
      </w:r>
      <w:hyperlink r:id="rId1297">
        <w:r>
          <w:rPr>
            <w:color w:val="195A8A"/>
            <w:u w:val="single"/>
          </w:rPr>
          <w:t>S24b Legea 10/1995 calitatea în construcții</w:t>
        </w:r>
      </w:hyperlink>
    </w:p>
    <w:p w14:paraId="2ED4A1DA" w14:textId="77777777" w:rsidR="006E56C0" w:rsidRDefault="00B03B2C">
      <w:pPr>
        <w:keepNext/>
      </w:pPr>
      <w:r>
        <w:rPr>
          <w:b/>
        </w:rPr>
        <w:t xml:space="preserve">Unde se verifică </w:t>
      </w:r>
      <w:r>
        <w:t>Regulament și anexe; recepție și carte tehnică Art 1179 și dispozițiile contractului numit aplicabil Obligații ale factorilor implicați; documentație și control</w:t>
      </w:r>
    </w:p>
    <w:p w14:paraId="2E51F8BF" w14:textId="094BB23A"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19C074FB" w14:textId="79088665" w:rsidR="006E56C0" w:rsidRDefault="00B03B2C">
      <w:r>
        <w:rPr>
          <w:b/>
        </w:rPr>
        <w:t xml:space="preserve">Model </w:t>
      </w:r>
      <w:r>
        <w:t xml:space="preserve">Model orientativ editabil. </w:t>
      </w:r>
      <w:hyperlink r:id="rId1298" w:anchor="M_D2208">
        <w:r>
          <w:rPr>
            <w:color w:val="195A8A"/>
            <w:u w:val="single"/>
          </w:rPr>
          <w:t>Word D2208</w:t>
        </w:r>
      </w:hyperlink>
      <w:r>
        <w:t xml:space="preserve">  |  </w:t>
      </w:r>
      <w:hyperlink r:id="rId1299">
        <w:r>
          <w:rPr>
            <w:color w:val="195A8A"/>
            <w:u w:val="single"/>
          </w:rPr>
          <w:t>PDF capitol</w:t>
        </w:r>
      </w:hyperlink>
    </w:p>
    <w:p w14:paraId="07548080" w14:textId="77777777" w:rsidR="006E56C0" w:rsidRDefault="00B03B2C">
      <w:pPr>
        <w:pStyle w:val="Titlu2"/>
      </w:pPr>
      <w:bookmarkStart w:id="389" w:name="D_D2209"/>
      <w:r>
        <w:t>D2209 Atașament măsurători și situație de lucrări</w:t>
      </w:r>
      <w:bookmarkEnd w:id="389"/>
    </w:p>
    <w:p w14:paraId="4FD274A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7D1454A" w14:textId="77777777" w:rsidR="006E56C0" w:rsidRDefault="00B03B2C">
      <w:pPr>
        <w:keepNext/>
      </w:pPr>
      <w:r>
        <w:rPr>
          <w:b/>
        </w:rPr>
        <w:t xml:space="preserve">Când se folosește </w:t>
      </w:r>
      <w:r>
        <w:t>Certificare cantități și plată.</w:t>
      </w:r>
    </w:p>
    <w:p w14:paraId="125C0AF1" w14:textId="77777777" w:rsidR="006E56C0" w:rsidRDefault="00B03B2C">
      <w:pPr>
        <w:keepNext/>
      </w:pPr>
      <w:r>
        <w:rPr>
          <w:b/>
        </w:rPr>
        <w:t xml:space="preserve">Conținut cerut în situația aplicabilă </w:t>
      </w:r>
      <w:r>
        <w:t>Lucrări; poziții; cantități; prețuri; perioadă; verificare; nucleul J.</w:t>
      </w:r>
    </w:p>
    <w:p w14:paraId="701C77F8" w14:textId="77777777" w:rsidR="006E56C0" w:rsidRDefault="00B03B2C">
      <w:pPr>
        <w:keepNext/>
      </w:pPr>
      <w:r>
        <w:rPr>
          <w:b/>
        </w:rPr>
        <w:t xml:space="preserve">Este util să conțină </w:t>
      </w:r>
      <w:r>
        <w:t>Deviz; fotografii; rețineri; avans.</w:t>
      </w:r>
    </w:p>
    <w:p w14:paraId="0F335CAF" w14:textId="47B56A0E" w:rsidR="006E56C0" w:rsidRDefault="00B03B2C">
      <w:pPr>
        <w:keepNext/>
      </w:pPr>
      <w:r>
        <w:rPr>
          <w:b/>
        </w:rPr>
        <w:t xml:space="preserve">Temei și localizare: </w:t>
      </w:r>
      <w:hyperlink r:id="rId1300">
        <w:r>
          <w:rPr>
            <w:color w:val="195A8A"/>
            <w:u w:val="single"/>
          </w:rPr>
          <w:t>S02 Codul civil Legea 287/2009</w:t>
        </w:r>
      </w:hyperlink>
      <w:r>
        <w:t xml:space="preserve">  |  </w:t>
      </w:r>
      <w:hyperlink r:id="rId1301">
        <w:r>
          <w:rPr>
            <w:color w:val="195A8A"/>
            <w:u w:val="single"/>
          </w:rPr>
          <w:t>S05 OMFP 2634/2015 documente financiar contabile</w:t>
        </w:r>
      </w:hyperlink>
      <w:r>
        <w:t xml:space="preserve">  |  </w:t>
      </w:r>
      <w:hyperlink r:id="rId1302">
        <w:r>
          <w:rPr>
            <w:color w:val="195A8A"/>
            <w:u w:val="single"/>
          </w:rPr>
          <w:t>S24b Legea 10/1995 calitatea în construcții</w:t>
        </w:r>
      </w:hyperlink>
    </w:p>
    <w:p w14:paraId="40775527" w14:textId="77777777" w:rsidR="006E56C0" w:rsidRDefault="00B03B2C">
      <w:pPr>
        <w:keepNext/>
      </w:pPr>
      <w:r>
        <w:rPr>
          <w:b/>
        </w:rPr>
        <w:t xml:space="preserve">Unde se verifică </w:t>
      </w:r>
      <w:r>
        <w:t>Art 1179 și dispozițiile contractului numit aplicabil Art 3 și 4; anexa 1 pct 2, 10, 11, 24; anexele 2 și 3 Obligații ale factorilor implicați; documentație și control</w:t>
      </w:r>
    </w:p>
    <w:p w14:paraId="3D0AA01F" w14:textId="79E35DC6"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5BAD8EC4" w14:textId="3FB0FA19" w:rsidR="006E56C0" w:rsidRDefault="00B03B2C">
      <w:r>
        <w:rPr>
          <w:b/>
        </w:rPr>
        <w:t xml:space="preserve">Model </w:t>
      </w:r>
      <w:r>
        <w:t xml:space="preserve">Model orientativ editabil. </w:t>
      </w:r>
      <w:hyperlink r:id="rId1303" w:anchor="M_D2209">
        <w:r>
          <w:rPr>
            <w:color w:val="195A8A"/>
            <w:u w:val="single"/>
          </w:rPr>
          <w:t>Word D2209</w:t>
        </w:r>
      </w:hyperlink>
      <w:r>
        <w:t xml:space="preserve">  |  </w:t>
      </w:r>
      <w:hyperlink r:id="rId1304">
        <w:r>
          <w:rPr>
            <w:color w:val="195A8A"/>
            <w:u w:val="single"/>
          </w:rPr>
          <w:t>PDF capitol</w:t>
        </w:r>
      </w:hyperlink>
    </w:p>
    <w:p w14:paraId="2C4AD650" w14:textId="77777777" w:rsidR="006E56C0" w:rsidRDefault="00B03B2C">
      <w:pPr>
        <w:pStyle w:val="Titlu2"/>
      </w:pPr>
      <w:bookmarkStart w:id="390" w:name="D_D2210"/>
      <w:r>
        <w:t>D2210 Proces verbal probe încercări și punere în funcțiune instalații</w:t>
      </w:r>
      <w:bookmarkEnd w:id="390"/>
    </w:p>
    <w:p w14:paraId="4E0C7E1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04F5AE7" w14:textId="77777777" w:rsidR="006E56C0" w:rsidRDefault="00B03B2C">
      <w:pPr>
        <w:keepNext/>
      </w:pPr>
      <w:r>
        <w:rPr>
          <w:b/>
        </w:rPr>
        <w:t xml:space="preserve">Când se folosește </w:t>
      </w:r>
      <w:r>
        <w:t>Instalație supusă verificărilor.</w:t>
      </w:r>
    </w:p>
    <w:p w14:paraId="0F5F427D" w14:textId="77777777" w:rsidR="006E56C0" w:rsidRDefault="00B03B2C">
      <w:pPr>
        <w:keepNext/>
      </w:pPr>
      <w:r>
        <w:rPr>
          <w:b/>
        </w:rPr>
        <w:t xml:space="preserve">Conținut cerut în situația aplicabilă </w:t>
      </w:r>
      <w:r>
        <w:t>Parametri; procedură; rezultate; executanți competenți; concluzii.</w:t>
      </w:r>
    </w:p>
    <w:p w14:paraId="54865E78" w14:textId="77777777" w:rsidR="006E56C0" w:rsidRDefault="00B03B2C">
      <w:pPr>
        <w:keepNext/>
      </w:pPr>
      <w:r>
        <w:rPr>
          <w:b/>
        </w:rPr>
        <w:t xml:space="preserve">Este util să conțină </w:t>
      </w:r>
      <w:r>
        <w:t>Echipamente; etalonări; defecte; remediere.</w:t>
      </w:r>
    </w:p>
    <w:p w14:paraId="41E3101D" w14:textId="6653B35D" w:rsidR="006E56C0" w:rsidRDefault="00B03B2C">
      <w:pPr>
        <w:keepNext/>
      </w:pPr>
      <w:r>
        <w:rPr>
          <w:b/>
        </w:rPr>
        <w:t xml:space="preserve">Temei și localizare: </w:t>
      </w:r>
      <w:hyperlink r:id="rId1305">
        <w:r>
          <w:rPr>
            <w:color w:val="195A8A"/>
            <w:u w:val="single"/>
          </w:rPr>
          <w:t>S24 HG 273/1994 recepția construcțiilor modificată prin HG 343/2017</w:t>
        </w:r>
      </w:hyperlink>
      <w:r>
        <w:t xml:space="preserve">  |  </w:t>
      </w:r>
      <w:hyperlink r:id="rId1306">
        <w:r>
          <w:rPr>
            <w:color w:val="195A8A"/>
            <w:u w:val="single"/>
          </w:rPr>
          <w:t>S26 Legea 64/2008 instalații sub presiune și de ridicat</w:t>
        </w:r>
      </w:hyperlink>
      <w:r>
        <w:t xml:space="preserve">  |  </w:t>
      </w:r>
      <w:hyperlink r:id="rId1307">
        <w:r>
          <w:rPr>
            <w:color w:val="195A8A"/>
            <w:u w:val="single"/>
          </w:rPr>
          <w:t>S24b Legea 10/1995 calitatea în construcții</w:t>
        </w:r>
      </w:hyperlink>
    </w:p>
    <w:p w14:paraId="3EEDFF4D" w14:textId="77777777" w:rsidR="006E56C0" w:rsidRDefault="00B03B2C">
      <w:pPr>
        <w:keepNext/>
      </w:pPr>
      <w:r>
        <w:rPr>
          <w:b/>
        </w:rPr>
        <w:t xml:space="preserve">Unde se verifică </w:t>
      </w:r>
      <w:r>
        <w:t>Regulament și anexe; recepție și carte tehnică Autorizare și control; prescripția tehnică se selectează pentru instalația concretă Obligații ale factorilor implicați; documentație și control</w:t>
      </w:r>
    </w:p>
    <w:p w14:paraId="4B6813D9" w14:textId="1FFE5FFE"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72CE54BB" w14:textId="187BA9E3" w:rsidR="006E56C0" w:rsidRDefault="00B03B2C">
      <w:r>
        <w:rPr>
          <w:b/>
        </w:rPr>
        <w:t xml:space="preserve">Model </w:t>
      </w:r>
      <w:r>
        <w:t xml:space="preserve">Model orientativ editabil. </w:t>
      </w:r>
      <w:hyperlink r:id="rId1308" w:anchor="M_D2210">
        <w:r>
          <w:rPr>
            <w:color w:val="195A8A"/>
            <w:u w:val="single"/>
          </w:rPr>
          <w:t>Word D2210</w:t>
        </w:r>
      </w:hyperlink>
      <w:r>
        <w:t xml:space="preserve">  |  </w:t>
      </w:r>
      <w:hyperlink r:id="rId1309">
        <w:r>
          <w:rPr>
            <w:color w:val="195A8A"/>
            <w:u w:val="single"/>
          </w:rPr>
          <w:t>PDF capitol</w:t>
        </w:r>
      </w:hyperlink>
    </w:p>
    <w:p w14:paraId="70956F29" w14:textId="77777777" w:rsidR="006E56C0" w:rsidRDefault="00B03B2C">
      <w:pPr>
        <w:pStyle w:val="Titlu2"/>
      </w:pPr>
      <w:bookmarkStart w:id="391" w:name="D_D2211"/>
      <w:r>
        <w:lastRenderedPageBreak/>
        <w:t>D2211 Proces verbal recepție la terminarea lucrărilor</w:t>
      </w:r>
      <w:bookmarkEnd w:id="391"/>
    </w:p>
    <w:p w14:paraId="2FD6610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E54D0A9" w14:textId="77777777" w:rsidR="006E56C0" w:rsidRDefault="00B03B2C">
      <w:pPr>
        <w:keepNext/>
      </w:pPr>
      <w:r>
        <w:rPr>
          <w:b/>
        </w:rPr>
        <w:t xml:space="preserve">Când se folosește </w:t>
      </w:r>
      <w:r>
        <w:t>Finalizarea execuției.</w:t>
      </w:r>
    </w:p>
    <w:p w14:paraId="26D5C70D" w14:textId="77777777" w:rsidR="006E56C0" w:rsidRDefault="00B03B2C">
      <w:pPr>
        <w:keepNext/>
      </w:pPr>
      <w:r>
        <w:rPr>
          <w:b/>
        </w:rPr>
        <w:t xml:space="preserve">Conținut cerut în situația aplicabilă </w:t>
      </w:r>
      <w:r>
        <w:t>Modelul regulamentului; comisie; lucrări; documente; constatări; decizie.</w:t>
      </w:r>
    </w:p>
    <w:p w14:paraId="72420786" w14:textId="77777777" w:rsidR="006E56C0" w:rsidRDefault="00B03B2C">
      <w:pPr>
        <w:keepNext/>
      </w:pPr>
      <w:r>
        <w:rPr>
          <w:b/>
        </w:rPr>
        <w:t xml:space="preserve">Este util să conțină </w:t>
      </w:r>
      <w:r>
        <w:t>Anexe; rezerve; carte tehnică.</w:t>
      </w:r>
    </w:p>
    <w:p w14:paraId="6A279CA8" w14:textId="739ED053" w:rsidR="006E56C0" w:rsidRDefault="00B03B2C">
      <w:pPr>
        <w:keepNext/>
      </w:pPr>
      <w:r>
        <w:rPr>
          <w:b/>
        </w:rPr>
        <w:t xml:space="preserve">Temei și localizare: </w:t>
      </w:r>
      <w:hyperlink r:id="rId1310">
        <w:r>
          <w:rPr>
            <w:color w:val="195A8A"/>
            <w:u w:val="single"/>
          </w:rPr>
          <w:t>S24 HG 273/1994 recepția construcțiilor modificată prin HG 343/2017</w:t>
        </w:r>
      </w:hyperlink>
      <w:r>
        <w:t xml:space="preserve">  |  </w:t>
      </w:r>
      <w:hyperlink r:id="rId1311">
        <w:r>
          <w:rPr>
            <w:color w:val="195A8A"/>
            <w:u w:val="single"/>
          </w:rPr>
          <w:t>S24b Legea 10/1995 calitatea în construcții</w:t>
        </w:r>
      </w:hyperlink>
    </w:p>
    <w:p w14:paraId="0CB1D856" w14:textId="77777777" w:rsidR="006E56C0" w:rsidRDefault="00B03B2C">
      <w:pPr>
        <w:keepNext/>
      </w:pPr>
      <w:r>
        <w:rPr>
          <w:b/>
        </w:rPr>
        <w:t xml:space="preserve">Unde se verifică </w:t>
      </w:r>
      <w:r>
        <w:t>Regulament și anexe; recepție și carte tehnică Obligații ale factorilor implicați; documentație și control</w:t>
      </w:r>
    </w:p>
    <w:p w14:paraId="1DC52606" w14:textId="6E20187F"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2F50724C" w14:textId="53B5A639" w:rsidR="006E56C0" w:rsidRDefault="00B03B2C">
      <w:r>
        <w:rPr>
          <w:b/>
        </w:rPr>
        <w:t xml:space="preserve">Model </w:t>
      </w:r>
      <w:r>
        <w:t xml:space="preserve">Structură orientativă pentru completarea modelului legal. </w:t>
      </w:r>
      <w:hyperlink r:id="rId1312" w:anchor="M_D2211">
        <w:r>
          <w:rPr>
            <w:color w:val="195A8A"/>
            <w:u w:val="single"/>
          </w:rPr>
          <w:t>Word D2211</w:t>
        </w:r>
      </w:hyperlink>
      <w:r>
        <w:t xml:space="preserve">  |  </w:t>
      </w:r>
      <w:hyperlink r:id="rId1313">
        <w:r>
          <w:rPr>
            <w:color w:val="195A8A"/>
            <w:u w:val="single"/>
          </w:rPr>
          <w:t>PDF capitol</w:t>
        </w:r>
      </w:hyperlink>
    </w:p>
    <w:p w14:paraId="3C3D9757" w14:textId="77777777" w:rsidR="006E56C0" w:rsidRDefault="00B03B2C">
      <w:pPr>
        <w:pStyle w:val="Titlu2"/>
      </w:pPr>
      <w:bookmarkStart w:id="392" w:name="D_D2212"/>
      <w:r>
        <w:t>D2212 Proces verbal recepție finală</w:t>
      </w:r>
      <w:bookmarkEnd w:id="392"/>
    </w:p>
    <w:p w14:paraId="21E3B44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86FEAD" w14:textId="77777777" w:rsidR="006E56C0" w:rsidRDefault="00B03B2C">
      <w:pPr>
        <w:keepNext/>
      </w:pPr>
      <w:r>
        <w:rPr>
          <w:b/>
        </w:rPr>
        <w:t xml:space="preserve">Când se folosește </w:t>
      </w:r>
      <w:r>
        <w:t>Sfârșitul perioadei de garanție în condițiile legii.</w:t>
      </w:r>
    </w:p>
    <w:p w14:paraId="50E4FD40" w14:textId="77777777" w:rsidR="006E56C0" w:rsidRDefault="00B03B2C">
      <w:pPr>
        <w:keepNext/>
      </w:pPr>
      <w:r>
        <w:rPr>
          <w:b/>
        </w:rPr>
        <w:t xml:space="preserve">Conținut cerut în situația aplicabilă </w:t>
      </w:r>
      <w:r>
        <w:t>Comisie; comportare; remedieri; constatări; decizie.</w:t>
      </w:r>
    </w:p>
    <w:p w14:paraId="7BD4683F" w14:textId="77777777" w:rsidR="006E56C0" w:rsidRDefault="00B03B2C">
      <w:pPr>
        <w:keepNext/>
      </w:pPr>
      <w:r>
        <w:rPr>
          <w:b/>
        </w:rPr>
        <w:t xml:space="preserve">Este util să conțină </w:t>
      </w:r>
      <w:r>
        <w:t>Inspecții; vicii; garanții.</w:t>
      </w:r>
    </w:p>
    <w:p w14:paraId="1EB03D96" w14:textId="708D5BDF" w:rsidR="006E56C0" w:rsidRDefault="00B03B2C">
      <w:pPr>
        <w:keepNext/>
      </w:pPr>
      <w:r>
        <w:rPr>
          <w:b/>
        </w:rPr>
        <w:t xml:space="preserve">Temei și localizare: </w:t>
      </w:r>
      <w:hyperlink r:id="rId1314">
        <w:r>
          <w:rPr>
            <w:color w:val="195A8A"/>
            <w:u w:val="single"/>
          </w:rPr>
          <w:t>S24 HG 273/1994 recepția construcțiilor modificată prin HG 343/2017</w:t>
        </w:r>
      </w:hyperlink>
      <w:r>
        <w:t xml:space="preserve">  |  </w:t>
      </w:r>
      <w:hyperlink r:id="rId1315">
        <w:r>
          <w:rPr>
            <w:color w:val="195A8A"/>
            <w:u w:val="single"/>
          </w:rPr>
          <w:t>S24b Legea 10/1995 calitatea în construcții</w:t>
        </w:r>
      </w:hyperlink>
    </w:p>
    <w:p w14:paraId="6A377157" w14:textId="77777777" w:rsidR="006E56C0" w:rsidRDefault="00B03B2C">
      <w:pPr>
        <w:keepNext/>
      </w:pPr>
      <w:r>
        <w:rPr>
          <w:b/>
        </w:rPr>
        <w:t xml:space="preserve">Unde se verifică </w:t>
      </w:r>
      <w:r>
        <w:t>Regulament și anexe; recepție și carte tehnică Obligații ale factorilor implicați; documentație și control</w:t>
      </w:r>
    </w:p>
    <w:p w14:paraId="6C040C3E" w14:textId="7CD1BAD0"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7256871A" w14:textId="2DE65B89" w:rsidR="006E56C0" w:rsidRDefault="00B03B2C">
      <w:r>
        <w:rPr>
          <w:b/>
        </w:rPr>
        <w:t xml:space="preserve">Model </w:t>
      </w:r>
      <w:r>
        <w:t xml:space="preserve">Model orientativ editabil. </w:t>
      </w:r>
      <w:hyperlink r:id="rId1316" w:anchor="M_D2212">
        <w:r>
          <w:rPr>
            <w:color w:val="195A8A"/>
            <w:u w:val="single"/>
          </w:rPr>
          <w:t>Word D2212</w:t>
        </w:r>
      </w:hyperlink>
      <w:r>
        <w:t xml:space="preserve">  |  </w:t>
      </w:r>
      <w:hyperlink r:id="rId1317">
        <w:r>
          <w:rPr>
            <w:color w:val="195A8A"/>
            <w:u w:val="single"/>
          </w:rPr>
          <w:t>PDF capitol</w:t>
        </w:r>
      </w:hyperlink>
    </w:p>
    <w:p w14:paraId="7C89F5E4" w14:textId="77777777" w:rsidR="006E56C0" w:rsidRDefault="00B03B2C">
      <w:pPr>
        <w:pStyle w:val="Titlu2"/>
      </w:pPr>
      <w:bookmarkStart w:id="393" w:name="D_D2213"/>
      <w:r>
        <w:t>D2213 Cartea tehnică a construcției</w:t>
      </w:r>
      <w:bookmarkEnd w:id="393"/>
    </w:p>
    <w:p w14:paraId="53AB18F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5EAE180" w14:textId="77777777" w:rsidR="006E56C0" w:rsidRDefault="00B03B2C">
      <w:pPr>
        <w:keepNext/>
      </w:pPr>
      <w:r>
        <w:rPr>
          <w:b/>
        </w:rPr>
        <w:t xml:space="preserve">Când se folosește </w:t>
      </w:r>
      <w:r>
        <w:t>Urmărirea construcției.</w:t>
      </w:r>
    </w:p>
    <w:p w14:paraId="7ED9D6CB" w14:textId="77777777" w:rsidR="006E56C0" w:rsidRDefault="00B03B2C">
      <w:pPr>
        <w:keepNext/>
      </w:pPr>
      <w:r>
        <w:rPr>
          <w:b/>
        </w:rPr>
        <w:t xml:space="preserve">Conținut cerut în situația aplicabilă </w:t>
      </w:r>
      <w:r>
        <w:t>Documentație proiectare execuție recepție exploatare; jurnal evenimente potrivit regimului.</w:t>
      </w:r>
    </w:p>
    <w:p w14:paraId="06122E26" w14:textId="77777777" w:rsidR="006E56C0" w:rsidRDefault="00B03B2C">
      <w:pPr>
        <w:keepNext/>
      </w:pPr>
      <w:r>
        <w:rPr>
          <w:b/>
        </w:rPr>
        <w:t xml:space="preserve">Este util să conțină </w:t>
      </w:r>
      <w:r>
        <w:t>Opis; proprietar; actualizări.</w:t>
      </w:r>
    </w:p>
    <w:p w14:paraId="028119C9" w14:textId="5BAC1832" w:rsidR="006E56C0" w:rsidRDefault="00B03B2C">
      <w:pPr>
        <w:keepNext/>
      </w:pPr>
      <w:r>
        <w:rPr>
          <w:b/>
        </w:rPr>
        <w:t xml:space="preserve">Temei și localizare: </w:t>
      </w:r>
      <w:hyperlink r:id="rId1318">
        <w:r>
          <w:rPr>
            <w:color w:val="195A8A"/>
            <w:u w:val="single"/>
          </w:rPr>
          <w:t>S24 HG 273/1994 recepția construcțiilor modificată prin HG 343/2017</w:t>
        </w:r>
      </w:hyperlink>
      <w:r>
        <w:t xml:space="preserve">  |  </w:t>
      </w:r>
      <w:hyperlink r:id="rId1319">
        <w:r>
          <w:rPr>
            <w:color w:val="195A8A"/>
            <w:u w:val="single"/>
          </w:rPr>
          <w:t>S24b Legea 10/1995 calitatea în construcții</w:t>
        </w:r>
      </w:hyperlink>
    </w:p>
    <w:p w14:paraId="2DC6ED6B" w14:textId="77777777" w:rsidR="006E56C0" w:rsidRDefault="00B03B2C">
      <w:pPr>
        <w:keepNext/>
      </w:pPr>
      <w:r>
        <w:rPr>
          <w:b/>
        </w:rPr>
        <w:t xml:space="preserve">Unde se verifică </w:t>
      </w:r>
      <w:r>
        <w:t>Regulament și anexe; recepție și carte tehnică Obligații ale factorilor implicați; documentație și control</w:t>
      </w:r>
    </w:p>
    <w:p w14:paraId="438EDA98" w14:textId="67745B3B"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p>
    <w:p w14:paraId="5A64D6F4" w14:textId="33A6B1DF" w:rsidR="006E56C0" w:rsidRDefault="00B03B2C">
      <w:r>
        <w:rPr>
          <w:b/>
        </w:rPr>
        <w:t xml:space="preserve">Model </w:t>
      </w:r>
      <w:r>
        <w:t xml:space="preserve">Model orientativ editabil. </w:t>
      </w:r>
      <w:hyperlink r:id="rId1320" w:anchor="M_D2213">
        <w:r>
          <w:rPr>
            <w:color w:val="195A8A"/>
            <w:u w:val="single"/>
          </w:rPr>
          <w:t>Word D2213</w:t>
        </w:r>
      </w:hyperlink>
      <w:r>
        <w:t xml:space="preserve">  |  </w:t>
      </w:r>
      <w:hyperlink r:id="rId1321">
        <w:r>
          <w:rPr>
            <w:color w:val="195A8A"/>
            <w:u w:val="single"/>
          </w:rPr>
          <w:t>PDF capitol</w:t>
        </w:r>
      </w:hyperlink>
    </w:p>
    <w:p w14:paraId="69973165" w14:textId="77777777" w:rsidR="006E56C0" w:rsidRDefault="00B03B2C">
      <w:pPr>
        <w:pStyle w:val="Titlu2"/>
      </w:pPr>
      <w:bookmarkStart w:id="394" w:name="D_D2214"/>
      <w:r>
        <w:lastRenderedPageBreak/>
        <w:t>D2214 Certificat performanță energetică</w:t>
      </w:r>
      <w:bookmarkEnd w:id="394"/>
    </w:p>
    <w:p w14:paraId="684ED8F7"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3E65D70" w14:textId="77777777" w:rsidR="006E56C0" w:rsidRDefault="00B03B2C">
      <w:pPr>
        <w:keepNext/>
      </w:pPr>
      <w:r>
        <w:rPr>
          <w:b/>
        </w:rPr>
        <w:t xml:space="preserve">Când se folosește </w:t>
      </w:r>
      <w:r>
        <w:t>Clădire și operațiune supuse cerinței.</w:t>
      </w:r>
    </w:p>
    <w:p w14:paraId="279B6622" w14:textId="77777777" w:rsidR="006E56C0" w:rsidRDefault="00B03B2C">
      <w:pPr>
        <w:keepNext/>
      </w:pPr>
      <w:r>
        <w:rPr>
          <w:b/>
        </w:rPr>
        <w:t xml:space="preserve">Conținut cerut în situația aplicabilă </w:t>
      </w:r>
      <w:r>
        <w:t>Auditor autorizat; clădire; indicatori; clasă; recomandări; valabilitate.</w:t>
      </w:r>
    </w:p>
    <w:p w14:paraId="0FA9F508" w14:textId="77777777" w:rsidR="006E56C0" w:rsidRDefault="00B03B2C">
      <w:pPr>
        <w:keepNext/>
      </w:pPr>
      <w:r>
        <w:rPr>
          <w:b/>
        </w:rPr>
        <w:t xml:space="preserve">Este util să conțină </w:t>
      </w:r>
      <w:r>
        <w:t>Original; înregistrare; anexare la tranzacție.</w:t>
      </w:r>
    </w:p>
    <w:p w14:paraId="0629DCBF" w14:textId="5A867D27" w:rsidR="006E56C0" w:rsidRDefault="00B03B2C">
      <w:pPr>
        <w:keepNext/>
      </w:pPr>
      <w:r>
        <w:rPr>
          <w:b/>
        </w:rPr>
        <w:t xml:space="preserve">Temei și localizare: </w:t>
      </w:r>
      <w:hyperlink r:id="rId1322">
        <w:r>
          <w:rPr>
            <w:color w:val="195A8A"/>
            <w:u w:val="single"/>
          </w:rPr>
          <w:t>S66 LEGE (R) 372 13/12/2005</w:t>
        </w:r>
      </w:hyperlink>
      <w:r>
        <w:t xml:space="preserve">  |  </w:t>
      </w:r>
      <w:hyperlink r:id="rId1323">
        <w:r>
          <w:rPr>
            <w:color w:val="195A8A"/>
            <w:u w:val="single"/>
          </w:rPr>
          <w:t>S24b Legea 10/1995 calitatea în construcții</w:t>
        </w:r>
      </w:hyperlink>
    </w:p>
    <w:p w14:paraId="0F063EA4" w14:textId="77777777" w:rsidR="006E56C0" w:rsidRDefault="00B03B2C">
      <w:pPr>
        <w:keepNext/>
      </w:pPr>
      <w:r>
        <w:rPr>
          <w:b/>
        </w:rPr>
        <w:t xml:space="preserve">Unde se verifică </w:t>
      </w:r>
      <w:r>
        <w:t>Act sau document oficial de referință pentru familia indicată. Se verifică forma consolidată, anexele și normele sectoriale aplicabile. Obligații ale factorilor implicați; documentație și control</w:t>
      </w:r>
    </w:p>
    <w:p w14:paraId="7D9DD657" w14:textId="58D72561" w:rsidR="006E56C0" w:rsidRDefault="00B03B2C">
      <w:pPr>
        <w:keepNext/>
      </w:pPr>
      <w:r>
        <w:rPr>
          <w:b/>
        </w:rPr>
        <w:t xml:space="preserve">Circuit și arhivă </w:t>
      </w:r>
      <w:r>
        <w:t xml:space="preserve">Responsabil: Proiect și șantier. </w:t>
      </w:r>
      <w:hyperlink w:anchor="P_SPEC">
        <w:r>
          <w:rPr>
            <w:color w:val="195A8A"/>
            <w:u w:val="single"/>
          </w:rPr>
          <w:t>Profil SPEC</w:t>
        </w:r>
      </w:hyperlink>
      <w:r>
        <w:t>. Emitentul oficial este extern; ERP solicită și arhivează.</w:t>
      </w:r>
    </w:p>
    <w:p w14:paraId="2B34D3B9" w14:textId="3E36A20E" w:rsidR="006E56C0" w:rsidRDefault="00B03B2C">
      <w:r>
        <w:rPr>
          <w:b/>
        </w:rPr>
        <w:t xml:space="preserve">Model </w:t>
      </w:r>
      <w:r>
        <w:t xml:space="preserve">Cerere și fișă de evidență pentru act emis extern. </w:t>
      </w:r>
      <w:hyperlink r:id="rId1324" w:anchor="M_D2214">
        <w:r>
          <w:rPr>
            <w:color w:val="195A8A"/>
            <w:u w:val="single"/>
          </w:rPr>
          <w:t>Word D2214</w:t>
        </w:r>
      </w:hyperlink>
      <w:r>
        <w:t xml:space="preserve">  |  </w:t>
      </w:r>
      <w:hyperlink r:id="rId1325">
        <w:r>
          <w:rPr>
            <w:color w:val="195A8A"/>
            <w:u w:val="single"/>
          </w:rPr>
          <w:t>PDF capitol</w:t>
        </w:r>
      </w:hyperlink>
    </w:p>
    <w:p w14:paraId="24AB2D76" w14:textId="77777777" w:rsidR="006E56C0" w:rsidRDefault="00B03B2C">
      <w:r>
        <w:br w:type="page"/>
      </w:r>
    </w:p>
    <w:p w14:paraId="55FBC5C2" w14:textId="77777777" w:rsidR="006E56C0" w:rsidRDefault="00B03B2C">
      <w:pPr>
        <w:pStyle w:val="Titlu1"/>
      </w:pPr>
      <w:bookmarkStart w:id="395" w:name="C23"/>
      <w:r>
        <w:lastRenderedPageBreak/>
        <w:t>23 Consultanță IT proiecte și servicii profesionale</w:t>
      </w:r>
      <w:bookmarkEnd w:id="395"/>
    </w:p>
    <w:p w14:paraId="36DE7EAA" w14:textId="77777777" w:rsidR="006E56C0" w:rsidRDefault="00B03B2C">
      <w:r>
        <w:rPr>
          <w:b/>
        </w:rPr>
        <w:t xml:space="preserve">Responsabil de proces </w:t>
      </w:r>
      <w:r>
        <w:t>Manager proiect și servicii. Profil de circuit și păstrare: OPS.</w:t>
      </w:r>
    </w:p>
    <w:p w14:paraId="10AE1BC6" w14:textId="77777777" w:rsidR="006E56C0" w:rsidRDefault="00B03B2C">
      <w:r>
        <w:rPr>
          <w:b/>
        </w:rPr>
        <w:t xml:space="preserve">Context </w:t>
      </w:r>
      <w:r>
        <w:t>Documentele comerciale se leagă de livrabile și acceptanță. Profesiile reglementate adaugă propriile registre și forme contractuale.</w:t>
      </w:r>
    </w:p>
    <w:p w14:paraId="026C3082" w14:textId="5AC8F24F" w:rsidR="006E56C0" w:rsidRDefault="00B03B2C">
      <w:r>
        <w:rPr>
          <w:b/>
        </w:rPr>
        <w:t xml:space="preserve">Temei și localizare: </w:t>
      </w:r>
      <w:hyperlink r:id="rId1326">
        <w:r>
          <w:rPr>
            <w:color w:val="195A8A"/>
            <w:u w:val="single"/>
          </w:rPr>
          <w:t>S02 Codul civil Legea 287/2009</w:t>
        </w:r>
      </w:hyperlink>
      <w:r>
        <w:t xml:space="preserve">  |  </w:t>
      </w:r>
      <w:hyperlink r:id="rId1327">
        <w:r>
          <w:rPr>
            <w:color w:val="195A8A"/>
            <w:u w:val="single"/>
          </w:rPr>
          <w:t>S33 Regulamentul UE 2016/679 GDPR</w:t>
        </w:r>
      </w:hyperlink>
      <w:r>
        <w:t xml:space="preserve">  |  </w:t>
      </w:r>
      <w:hyperlink r:id="rId1328">
        <w:r>
          <w:rPr>
            <w:color w:val="195A8A"/>
            <w:u w:val="single"/>
          </w:rPr>
          <w:t>S47 LEGE (A) 8 14/03/1996</w:t>
        </w:r>
      </w:hyperlink>
    </w:p>
    <w:p w14:paraId="0B8D99D6" w14:textId="5C7F5FBE"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52535978" w14:textId="77777777" w:rsidR="006E56C0" w:rsidRDefault="00B03B2C">
      <w:pPr>
        <w:pStyle w:val="Titlu2"/>
      </w:pPr>
      <w:r>
        <w:t>Indexul documentelor din capitol</w:t>
      </w:r>
    </w:p>
    <w:p w14:paraId="629C404D" w14:textId="426A2321" w:rsidR="006E56C0" w:rsidRDefault="00B03B2C">
      <w:pPr>
        <w:spacing w:after="60"/>
      </w:pPr>
      <w:hyperlink w:anchor="D_D2301">
        <w:r>
          <w:rPr>
            <w:color w:val="195A8A"/>
            <w:u w:val="single"/>
          </w:rPr>
          <w:t>D2301 Propunere tehnică și financiară</w:t>
        </w:r>
      </w:hyperlink>
      <w:r>
        <w:t xml:space="preserve">   </w:t>
      </w:r>
      <w:r>
        <w:fldChar w:fldCharType="begin"/>
      </w:r>
      <w:r>
        <w:instrText>PAGEREF D_D2301 \h</w:instrText>
      </w:r>
      <w:r>
        <w:fldChar w:fldCharType="separate"/>
      </w:r>
      <w:r w:rsidR="001A494C">
        <w:rPr>
          <w:noProof/>
        </w:rPr>
        <w:t>146</w:t>
      </w:r>
      <w:r>
        <w:fldChar w:fldCharType="end"/>
      </w:r>
    </w:p>
    <w:p w14:paraId="1F5BB439" w14:textId="33C6871E" w:rsidR="006E56C0" w:rsidRDefault="00B03B2C">
      <w:pPr>
        <w:spacing w:after="60"/>
      </w:pPr>
      <w:hyperlink w:anchor="D_D2302">
        <w:r>
          <w:rPr>
            <w:color w:val="195A8A"/>
            <w:u w:val="single"/>
          </w:rPr>
          <w:t>D2302 Caiet de sarcini și specificație SOW</w:t>
        </w:r>
      </w:hyperlink>
      <w:r>
        <w:t xml:space="preserve">   </w:t>
      </w:r>
      <w:r>
        <w:fldChar w:fldCharType="begin"/>
      </w:r>
      <w:r>
        <w:instrText>PAGEREF D_D2302 \h</w:instrText>
      </w:r>
      <w:r>
        <w:fldChar w:fldCharType="separate"/>
      </w:r>
      <w:r w:rsidR="001A494C">
        <w:rPr>
          <w:noProof/>
        </w:rPr>
        <w:t>147</w:t>
      </w:r>
      <w:r>
        <w:fldChar w:fldCharType="end"/>
      </w:r>
    </w:p>
    <w:p w14:paraId="1C1DB7EA" w14:textId="754A98BE" w:rsidR="006E56C0" w:rsidRDefault="00B03B2C">
      <w:pPr>
        <w:spacing w:after="60"/>
      </w:pPr>
      <w:hyperlink w:anchor="D_D2303">
        <w:r>
          <w:rPr>
            <w:color w:val="195A8A"/>
            <w:u w:val="single"/>
          </w:rPr>
          <w:t>D2303 Plan de proiect și registru riscuri</w:t>
        </w:r>
      </w:hyperlink>
      <w:r>
        <w:t xml:space="preserve">   </w:t>
      </w:r>
      <w:r>
        <w:fldChar w:fldCharType="begin"/>
      </w:r>
      <w:r>
        <w:instrText>PAGEREF D_D2303 \h</w:instrText>
      </w:r>
      <w:r>
        <w:fldChar w:fldCharType="separate"/>
      </w:r>
      <w:r w:rsidR="001A494C">
        <w:rPr>
          <w:noProof/>
        </w:rPr>
        <w:t>147</w:t>
      </w:r>
      <w:r>
        <w:fldChar w:fldCharType="end"/>
      </w:r>
    </w:p>
    <w:p w14:paraId="3B25513E" w14:textId="31FA1A6C" w:rsidR="006E56C0" w:rsidRDefault="00B03B2C">
      <w:pPr>
        <w:spacing w:after="60"/>
      </w:pPr>
      <w:hyperlink w:anchor="D_D2304">
        <w:r>
          <w:rPr>
            <w:color w:val="195A8A"/>
            <w:u w:val="single"/>
          </w:rPr>
          <w:t>D2304 Raport de activitate consultanță</w:t>
        </w:r>
      </w:hyperlink>
      <w:r>
        <w:t xml:space="preserve">   </w:t>
      </w:r>
      <w:r>
        <w:fldChar w:fldCharType="begin"/>
      </w:r>
      <w:r>
        <w:instrText>PAGEREF D_D2304 \h</w:instrText>
      </w:r>
      <w:r>
        <w:fldChar w:fldCharType="separate"/>
      </w:r>
      <w:r w:rsidR="001A494C">
        <w:rPr>
          <w:noProof/>
        </w:rPr>
        <w:t>147</w:t>
      </w:r>
      <w:r>
        <w:fldChar w:fldCharType="end"/>
      </w:r>
    </w:p>
    <w:p w14:paraId="21AA8B12" w14:textId="0C62BB00" w:rsidR="006E56C0" w:rsidRDefault="00B03B2C">
      <w:pPr>
        <w:spacing w:after="60"/>
      </w:pPr>
      <w:hyperlink w:anchor="D_D2305">
        <w:r>
          <w:rPr>
            <w:color w:val="195A8A"/>
            <w:u w:val="single"/>
          </w:rPr>
          <w:t>D2305 Timesheet pe proiect</w:t>
        </w:r>
      </w:hyperlink>
      <w:r>
        <w:t xml:space="preserve">   </w:t>
      </w:r>
      <w:r>
        <w:fldChar w:fldCharType="begin"/>
      </w:r>
      <w:r>
        <w:instrText>PAGEREF D_D2305 \h</w:instrText>
      </w:r>
      <w:r>
        <w:fldChar w:fldCharType="separate"/>
      </w:r>
      <w:r w:rsidR="001A494C">
        <w:rPr>
          <w:noProof/>
        </w:rPr>
        <w:t>148</w:t>
      </w:r>
      <w:r>
        <w:fldChar w:fldCharType="end"/>
      </w:r>
    </w:p>
    <w:p w14:paraId="26A5F952" w14:textId="74DC08BD" w:rsidR="006E56C0" w:rsidRDefault="00B03B2C">
      <w:pPr>
        <w:spacing w:after="60"/>
      </w:pPr>
      <w:hyperlink w:anchor="D_D2306">
        <w:r>
          <w:rPr>
            <w:color w:val="195A8A"/>
            <w:u w:val="single"/>
          </w:rPr>
          <w:t>D2306 Cerere de schimbare proiect</w:t>
        </w:r>
      </w:hyperlink>
      <w:r>
        <w:t xml:space="preserve">   </w:t>
      </w:r>
      <w:r>
        <w:fldChar w:fldCharType="begin"/>
      </w:r>
      <w:r>
        <w:instrText>PAGEREF D_D2306 \h</w:instrText>
      </w:r>
      <w:r>
        <w:fldChar w:fldCharType="separate"/>
      </w:r>
      <w:r w:rsidR="001A494C">
        <w:rPr>
          <w:noProof/>
        </w:rPr>
        <w:t>148</w:t>
      </w:r>
      <w:r>
        <w:fldChar w:fldCharType="end"/>
      </w:r>
    </w:p>
    <w:p w14:paraId="485A9914" w14:textId="43F8F9A0" w:rsidR="006E56C0" w:rsidRDefault="00B03B2C">
      <w:pPr>
        <w:spacing w:after="60"/>
      </w:pPr>
      <w:hyperlink w:anchor="D_D2307">
        <w:r>
          <w:rPr>
            <w:color w:val="195A8A"/>
            <w:u w:val="single"/>
          </w:rPr>
          <w:t>D2307 Raport testare și acceptanță UAT</w:t>
        </w:r>
      </w:hyperlink>
      <w:r>
        <w:t xml:space="preserve">   </w:t>
      </w:r>
      <w:r>
        <w:fldChar w:fldCharType="begin"/>
      </w:r>
      <w:r>
        <w:instrText>PAGEREF D_D2307 \h</w:instrText>
      </w:r>
      <w:r>
        <w:fldChar w:fldCharType="separate"/>
      </w:r>
      <w:r w:rsidR="001A494C">
        <w:rPr>
          <w:noProof/>
        </w:rPr>
        <w:t>148</w:t>
      </w:r>
      <w:r>
        <w:fldChar w:fldCharType="end"/>
      </w:r>
    </w:p>
    <w:p w14:paraId="56AF6962" w14:textId="622CB4CF" w:rsidR="006E56C0" w:rsidRDefault="00B03B2C">
      <w:pPr>
        <w:spacing w:after="60"/>
      </w:pPr>
      <w:hyperlink w:anchor="D_D2308">
        <w:r>
          <w:rPr>
            <w:color w:val="195A8A"/>
            <w:u w:val="single"/>
          </w:rPr>
          <w:t>D2308 Proces verbal implementare și migrare date</w:t>
        </w:r>
      </w:hyperlink>
      <w:r>
        <w:t xml:space="preserve">   </w:t>
      </w:r>
      <w:r>
        <w:fldChar w:fldCharType="begin"/>
      </w:r>
      <w:r>
        <w:instrText>PAGEREF D_D2308 \h</w:instrText>
      </w:r>
      <w:r>
        <w:fldChar w:fldCharType="separate"/>
      </w:r>
      <w:r w:rsidR="001A494C">
        <w:rPr>
          <w:noProof/>
        </w:rPr>
        <w:t>149</w:t>
      </w:r>
      <w:r>
        <w:fldChar w:fldCharType="end"/>
      </w:r>
    </w:p>
    <w:p w14:paraId="226ABBA1" w14:textId="6190EBB9" w:rsidR="006E56C0" w:rsidRDefault="00B03B2C">
      <w:pPr>
        <w:spacing w:after="60"/>
      </w:pPr>
      <w:hyperlink w:anchor="D_D2309">
        <w:r>
          <w:rPr>
            <w:color w:val="195A8A"/>
            <w:u w:val="single"/>
          </w:rPr>
          <w:t>D2309 Contract SLA suport și mentenanță software</w:t>
        </w:r>
      </w:hyperlink>
      <w:r>
        <w:t xml:space="preserve">   </w:t>
      </w:r>
      <w:r>
        <w:fldChar w:fldCharType="begin"/>
      </w:r>
      <w:r>
        <w:instrText>PAGEREF D_D2309 \h</w:instrText>
      </w:r>
      <w:r>
        <w:fldChar w:fldCharType="separate"/>
      </w:r>
      <w:r w:rsidR="001A494C">
        <w:rPr>
          <w:noProof/>
        </w:rPr>
        <w:t>149</w:t>
      </w:r>
      <w:r>
        <w:fldChar w:fldCharType="end"/>
      </w:r>
    </w:p>
    <w:p w14:paraId="73ACDFF5" w14:textId="6D52979B" w:rsidR="006E56C0" w:rsidRDefault="00B03B2C">
      <w:pPr>
        <w:spacing w:after="60"/>
      </w:pPr>
      <w:hyperlink w:anchor="D_D2310">
        <w:r>
          <w:rPr>
            <w:color w:val="195A8A"/>
            <w:u w:val="single"/>
          </w:rPr>
          <w:t>D2310 Ticket suport și raport incident</w:t>
        </w:r>
      </w:hyperlink>
      <w:r>
        <w:t xml:space="preserve">   </w:t>
      </w:r>
      <w:r>
        <w:fldChar w:fldCharType="begin"/>
      </w:r>
      <w:r>
        <w:instrText>PAGEREF D_D2310 \h</w:instrText>
      </w:r>
      <w:r>
        <w:fldChar w:fldCharType="separate"/>
      </w:r>
      <w:r w:rsidR="001A494C">
        <w:rPr>
          <w:noProof/>
        </w:rPr>
        <w:t>149</w:t>
      </w:r>
      <w:r>
        <w:fldChar w:fldCharType="end"/>
      </w:r>
    </w:p>
    <w:p w14:paraId="4A18BD5A" w14:textId="4C761F96" w:rsidR="006E56C0" w:rsidRDefault="00B03B2C">
      <w:pPr>
        <w:spacing w:after="60"/>
      </w:pPr>
      <w:hyperlink w:anchor="D_D2311">
        <w:r>
          <w:rPr>
            <w:color w:val="195A8A"/>
            <w:u w:val="single"/>
          </w:rPr>
          <w:t>D2311 Documentație tehnică și manual utilizare</w:t>
        </w:r>
      </w:hyperlink>
      <w:r>
        <w:t xml:space="preserve">   </w:t>
      </w:r>
      <w:r>
        <w:fldChar w:fldCharType="begin"/>
      </w:r>
      <w:r>
        <w:instrText>PAGEREF D_D2311 \h</w:instrText>
      </w:r>
      <w:r>
        <w:fldChar w:fldCharType="separate"/>
      </w:r>
      <w:r w:rsidR="001A494C">
        <w:rPr>
          <w:noProof/>
        </w:rPr>
        <w:t>150</w:t>
      </w:r>
      <w:r>
        <w:fldChar w:fldCharType="end"/>
      </w:r>
    </w:p>
    <w:p w14:paraId="32250F92" w14:textId="13E30B3C" w:rsidR="006E56C0" w:rsidRDefault="00B03B2C">
      <w:pPr>
        <w:spacing w:after="60"/>
      </w:pPr>
      <w:hyperlink w:anchor="D_D2312">
        <w:r>
          <w:rPr>
            <w:color w:val="195A8A"/>
            <w:u w:val="single"/>
          </w:rPr>
          <w:t>D2312 Proces verbal predare cod sursă și active digitale</w:t>
        </w:r>
      </w:hyperlink>
      <w:r>
        <w:t xml:space="preserve">   </w:t>
      </w:r>
      <w:r>
        <w:fldChar w:fldCharType="begin"/>
      </w:r>
      <w:r>
        <w:instrText>PAGEREF D_D2312 \h</w:instrText>
      </w:r>
      <w:r>
        <w:fldChar w:fldCharType="separate"/>
      </w:r>
      <w:r w:rsidR="001A494C">
        <w:rPr>
          <w:noProof/>
        </w:rPr>
        <w:t>150</w:t>
      </w:r>
      <w:r>
        <w:fldChar w:fldCharType="end"/>
      </w:r>
    </w:p>
    <w:p w14:paraId="52D320C4" w14:textId="77777777" w:rsidR="006E56C0" w:rsidRDefault="00B03B2C">
      <w:pPr>
        <w:pStyle w:val="Titlu2"/>
      </w:pPr>
      <w:bookmarkStart w:id="396" w:name="D_D2301"/>
      <w:r>
        <w:t>D2301 Propunere tehnică și financiară</w:t>
      </w:r>
      <w:bookmarkEnd w:id="396"/>
    </w:p>
    <w:p w14:paraId="089CD90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43F4CAC" w14:textId="77777777" w:rsidR="006E56C0" w:rsidRDefault="00B03B2C">
      <w:pPr>
        <w:keepNext/>
      </w:pPr>
      <w:r>
        <w:rPr>
          <w:b/>
        </w:rPr>
        <w:t xml:space="preserve">Când se folosește </w:t>
      </w:r>
      <w:r>
        <w:t>Ofertarea unui proiect.</w:t>
      </w:r>
    </w:p>
    <w:p w14:paraId="0B6D1584" w14:textId="77777777" w:rsidR="006E56C0" w:rsidRDefault="00B03B2C">
      <w:pPr>
        <w:keepNext/>
      </w:pPr>
      <w:r>
        <w:rPr>
          <w:b/>
        </w:rPr>
        <w:t xml:space="preserve">Conținut cerut în situația aplicabilă </w:t>
      </w:r>
      <w:r>
        <w:t>Fără formular legal general.</w:t>
      </w:r>
    </w:p>
    <w:p w14:paraId="72DF10D0" w14:textId="77777777" w:rsidR="006E56C0" w:rsidRDefault="00B03B2C">
      <w:pPr>
        <w:keepNext/>
      </w:pPr>
      <w:r>
        <w:rPr>
          <w:b/>
        </w:rPr>
        <w:t xml:space="preserve">Conținut recomandat al modelului </w:t>
      </w:r>
      <w:r>
        <w:t>Obiective; metodă; livrabile; calendar; echipă; onorariu.</w:t>
      </w:r>
    </w:p>
    <w:p w14:paraId="7294EDAD" w14:textId="4C1D334F" w:rsidR="006E56C0" w:rsidRDefault="00B03B2C">
      <w:pPr>
        <w:keepNext/>
      </w:pPr>
      <w:r>
        <w:rPr>
          <w:b/>
        </w:rPr>
        <w:t xml:space="preserve">Temei și localizare: </w:t>
      </w:r>
      <w:hyperlink r:id="rId1329">
        <w:r>
          <w:rPr>
            <w:color w:val="195A8A"/>
            <w:u w:val="single"/>
          </w:rPr>
          <w:t>S02 Codul civil Legea 287/2009</w:t>
        </w:r>
      </w:hyperlink>
      <w:r>
        <w:t xml:space="preserve">  |  </w:t>
      </w:r>
      <w:hyperlink r:id="rId1330">
        <w:r>
          <w:rPr>
            <w:color w:val="195A8A"/>
            <w:u w:val="single"/>
          </w:rPr>
          <w:t>S33 Regulamentul UE 2016/679 GDPR</w:t>
        </w:r>
      </w:hyperlink>
      <w:r>
        <w:t xml:space="preserve">  |  </w:t>
      </w:r>
      <w:hyperlink r:id="rId1331">
        <w:r>
          <w:rPr>
            <w:color w:val="195A8A"/>
            <w:u w:val="single"/>
          </w:rPr>
          <w:t>S47 LEGE (A) 8 14/03/1996</w:t>
        </w:r>
      </w:hyperlink>
    </w:p>
    <w:p w14:paraId="566EF843"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7A370A43" w14:textId="7D20AB8A"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2C91AA12" w14:textId="115BF89E" w:rsidR="006E56C0" w:rsidRDefault="00B03B2C">
      <w:r>
        <w:rPr>
          <w:b/>
        </w:rPr>
        <w:t xml:space="preserve">Model </w:t>
      </w:r>
      <w:r>
        <w:t xml:space="preserve">Model orientativ editabil. </w:t>
      </w:r>
      <w:hyperlink r:id="rId1332" w:anchor="M_D2301">
        <w:r>
          <w:rPr>
            <w:color w:val="195A8A"/>
            <w:u w:val="single"/>
          </w:rPr>
          <w:t>Word D2301</w:t>
        </w:r>
      </w:hyperlink>
      <w:r>
        <w:t xml:space="preserve">  |  </w:t>
      </w:r>
      <w:hyperlink r:id="rId1333">
        <w:r>
          <w:rPr>
            <w:color w:val="195A8A"/>
            <w:u w:val="single"/>
          </w:rPr>
          <w:t>PDF capitol</w:t>
        </w:r>
      </w:hyperlink>
    </w:p>
    <w:p w14:paraId="6B364695" w14:textId="77777777" w:rsidR="006E56C0" w:rsidRDefault="00B03B2C">
      <w:pPr>
        <w:pStyle w:val="Titlu2"/>
      </w:pPr>
      <w:bookmarkStart w:id="397" w:name="D_D2302"/>
      <w:r>
        <w:lastRenderedPageBreak/>
        <w:t>D2302 Caiet de sarcini și specificație SOW</w:t>
      </w:r>
      <w:bookmarkEnd w:id="397"/>
    </w:p>
    <w:p w14:paraId="1C3EBE5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E19AF8E" w14:textId="77777777" w:rsidR="006E56C0" w:rsidRDefault="00B03B2C">
      <w:pPr>
        <w:keepNext/>
      </w:pPr>
      <w:r>
        <w:rPr>
          <w:b/>
        </w:rPr>
        <w:t xml:space="preserve">Când se folosește </w:t>
      </w:r>
      <w:r>
        <w:t>Definirea prestației contractate.</w:t>
      </w:r>
    </w:p>
    <w:p w14:paraId="2A70B626" w14:textId="77777777" w:rsidR="006E56C0" w:rsidRDefault="00B03B2C">
      <w:pPr>
        <w:keepNext/>
      </w:pPr>
      <w:r>
        <w:rPr>
          <w:b/>
        </w:rPr>
        <w:t xml:space="preserve">Conținut cerut în situația aplicabilă </w:t>
      </w:r>
      <w:r>
        <w:t>Cerințe convenite; obiect; rezultat; limite.</w:t>
      </w:r>
    </w:p>
    <w:p w14:paraId="4108A84C" w14:textId="77777777" w:rsidR="006E56C0" w:rsidRDefault="00B03B2C">
      <w:pPr>
        <w:keepNext/>
      </w:pPr>
      <w:r>
        <w:rPr>
          <w:b/>
        </w:rPr>
        <w:t xml:space="preserve">Este util să conțină </w:t>
      </w:r>
      <w:r>
        <w:t>Criterii acceptare; dependențe; ipoteze; excluderi.</w:t>
      </w:r>
    </w:p>
    <w:p w14:paraId="042D32F2" w14:textId="0C462D52" w:rsidR="006E56C0" w:rsidRDefault="00B03B2C">
      <w:pPr>
        <w:keepNext/>
      </w:pPr>
      <w:r>
        <w:rPr>
          <w:b/>
        </w:rPr>
        <w:t xml:space="preserve">Temei și localizare: </w:t>
      </w:r>
      <w:hyperlink r:id="rId1334">
        <w:r>
          <w:rPr>
            <w:color w:val="195A8A"/>
            <w:u w:val="single"/>
          </w:rPr>
          <w:t>S02 Codul civil Legea 287/2009</w:t>
        </w:r>
      </w:hyperlink>
      <w:r>
        <w:t xml:space="preserve">  |  </w:t>
      </w:r>
      <w:hyperlink r:id="rId1335">
        <w:r>
          <w:rPr>
            <w:color w:val="195A8A"/>
            <w:u w:val="single"/>
          </w:rPr>
          <w:t>S33 Regulamentul UE 2016/679 GDPR</w:t>
        </w:r>
      </w:hyperlink>
      <w:r>
        <w:t xml:space="preserve">  |  </w:t>
      </w:r>
      <w:hyperlink r:id="rId1336">
        <w:r>
          <w:rPr>
            <w:color w:val="195A8A"/>
            <w:u w:val="single"/>
          </w:rPr>
          <w:t>S47 LEGE (A) 8 14/03/1996</w:t>
        </w:r>
      </w:hyperlink>
    </w:p>
    <w:p w14:paraId="55081E64"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3382D02D" w14:textId="2C33799A"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3C790CC3" w14:textId="1744F72B" w:rsidR="006E56C0" w:rsidRDefault="00B03B2C">
      <w:r>
        <w:rPr>
          <w:b/>
        </w:rPr>
        <w:t xml:space="preserve">Model </w:t>
      </w:r>
      <w:r>
        <w:t xml:space="preserve">Model orientativ editabil. </w:t>
      </w:r>
      <w:hyperlink r:id="rId1337" w:anchor="M_D2302">
        <w:r>
          <w:rPr>
            <w:color w:val="195A8A"/>
            <w:u w:val="single"/>
          </w:rPr>
          <w:t>Word D2302</w:t>
        </w:r>
      </w:hyperlink>
      <w:r>
        <w:t xml:space="preserve">  |  </w:t>
      </w:r>
      <w:hyperlink r:id="rId1338">
        <w:r>
          <w:rPr>
            <w:color w:val="195A8A"/>
            <w:u w:val="single"/>
          </w:rPr>
          <w:t>PDF capitol</w:t>
        </w:r>
      </w:hyperlink>
    </w:p>
    <w:p w14:paraId="0AEB7A72" w14:textId="77777777" w:rsidR="006E56C0" w:rsidRDefault="00B03B2C">
      <w:pPr>
        <w:pStyle w:val="Titlu2"/>
      </w:pPr>
      <w:bookmarkStart w:id="398" w:name="D_D2303"/>
      <w:r>
        <w:t>D2303 Plan de proiect și registru riscuri</w:t>
      </w:r>
      <w:bookmarkEnd w:id="398"/>
    </w:p>
    <w:p w14:paraId="06C52695"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465DA53" w14:textId="77777777" w:rsidR="006E56C0" w:rsidRDefault="00B03B2C">
      <w:pPr>
        <w:keepNext/>
      </w:pPr>
      <w:r>
        <w:rPr>
          <w:b/>
        </w:rPr>
        <w:t xml:space="preserve">Când se folosește </w:t>
      </w:r>
      <w:r>
        <w:t>Control execuție.</w:t>
      </w:r>
    </w:p>
    <w:p w14:paraId="627584D5" w14:textId="77777777" w:rsidR="006E56C0" w:rsidRDefault="00B03B2C">
      <w:pPr>
        <w:keepNext/>
      </w:pPr>
      <w:r>
        <w:rPr>
          <w:b/>
        </w:rPr>
        <w:t xml:space="preserve">Conținut cerut în situația aplicabilă </w:t>
      </w:r>
      <w:r>
        <w:t>Fără formular legal general.</w:t>
      </w:r>
    </w:p>
    <w:p w14:paraId="5175C1AF" w14:textId="77777777" w:rsidR="006E56C0" w:rsidRDefault="00B03B2C">
      <w:pPr>
        <w:keepNext/>
      </w:pPr>
      <w:r>
        <w:rPr>
          <w:b/>
        </w:rPr>
        <w:t xml:space="preserve">Conținut recomandat al modelului </w:t>
      </w:r>
      <w:r>
        <w:t>Etape; resurse; responsabilități; riscuri; măsuri.</w:t>
      </w:r>
    </w:p>
    <w:p w14:paraId="2D943C67" w14:textId="32959318" w:rsidR="006E56C0" w:rsidRDefault="00B03B2C">
      <w:pPr>
        <w:keepNext/>
      </w:pPr>
      <w:r>
        <w:rPr>
          <w:b/>
        </w:rPr>
        <w:t xml:space="preserve">Temei și localizare: </w:t>
      </w:r>
      <w:hyperlink r:id="rId1339">
        <w:r>
          <w:rPr>
            <w:color w:val="195A8A"/>
            <w:u w:val="single"/>
          </w:rPr>
          <w:t>S02 Codul civil Legea 287/2009</w:t>
        </w:r>
      </w:hyperlink>
      <w:r>
        <w:t xml:space="preserve">  |  </w:t>
      </w:r>
      <w:hyperlink r:id="rId1340">
        <w:r>
          <w:rPr>
            <w:color w:val="195A8A"/>
            <w:u w:val="single"/>
          </w:rPr>
          <w:t>S33 Regulamentul UE 2016/679 GDPR</w:t>
        </w:r>
      </w:hyperlink>
      <w:r>
        <w:t xml:space="preserve">  |  </w:t>
      </w:r>
      <w:hyperlink r:id="rId1341">
        <w:r>
          <w:rPr>
            <w:color w:val="195A8A"/>
            <w:u w:val="single"/>
          </w:rPr>
          <w:t>S47 LEGE (A) 8 14/03/1996</w:t>
        </w:r>
      </w:hyperlink>
    </w:p>
    <w:p w14:paraId="2ADE0F7D"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2405009C" w14:textId="3044940C"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6EF51E1C" w14:textId="49E2E020" w:rsidR="006E56C0" w:rsidRDefault="00B03B2C">
      <w:r>
        <w:rPr>
          <w:b/>
        </w:rPr>
        <w:t xml:space="preserve">Model </w:t>
      </w:r>
      <w:r>
        <w:t xml:space="preserve">Model orientativ editabil. </w:t>
      </w:r>
      <w:hyperlink r:id="rId1342" w:anchor="M_D2303">
        <w:r>
          <w:rPr>
            <w:color w:val="195A8A"/>
            <w:u w:val="single"/>
          </w:rPr>
          <w:t>Word D2303</w:t>
        </w:r>
      </w:hyperlink>
      <w:r>
        <w:t xml:space="preserve">  |  </w:t>
      </w:r>
      <w:hyperlink r:id="rId1343">
        <w:r>
          <w:rPr>
            <w:color w:val="195A8A"/>
            <w:u w:val="single"/>
          </w:rPr>
          <w:t>PDF capitol</w:t>
        </w:r>
      </w:hyperlink>
    </w:p>
    <w:p w14:paraId="4C911647" w14:textId="77777777" w:rsidR="006E56C0" w:rsidRDefault="00B03B2C">
      <w:pPr>
        <w:pStyle w:val="Titlu2"/>
      </w:pPr>
      <w:bookmarkStart w:id="399" w:name="D_D2304"/>
      <w:r>
        <w:t>D2304 Raport de activitate consultanță</w:t>
      </w:r>
      <w:bookmarkEnd w:id="399"/>
    </w:p>
    <w:p w14:paraId="7510703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2AEDB2F" w14:textId="77777777" w:rsidR="006E56C0" w:rsidRDefault="00B03B2C">
      <w:pPr>
        <w:keepNext/>
      </w:pPr>
      <w:r>
        <w:rPr>
          <w:b/>
        </w:rPr>
        <w:t xml:space="preserve">Când se folosește </w:t>
      </w:r>
      <w:r>
        <w:t>Dovada prestării.</w:t>
      </w:r>
    </w:p>
    <w:p w14:paraId="591B59D6" w14:textId="77777777" w:rsidR="006E56C0" w:rsidRDefault="00B03B2C">
      <w:pPr>
        <w:keepNext/>
      </w:pPr>
      <w:r>
        <w:rPr>
          <w:b/>
        </w:rPr>
        <w:t xml:space="preserve">Conținut cerut în situația aplicabilă </w:t>
      </w:r>
      <w:r>
        <w:t>Perioadă; activități; rezultat; beneficiar; nucleul J dacă justifică plata.</w:t>
      </w:r>
    </w:p>
    <w:p w14:paraId="095256B0" w14:textId="77777777" w:rsidR="006E56C0" w:rsidRDefault="00B03B2C">
      <w:pPr>
        <w:keepNext/>
      </w:pPr>
      <w:r>
        <w:rPr>
          <w:b/>
        </w:rPr>
        <w:t xml:space="preserve">Este util să conțină </w:t>
      </w:r>
      <w:r>
        <w:t>Ore; întâlniri; livrabile; acceptare.</w:t>
      </w:r>
    </w:p>
    <w:p w14:paraId="36D45FA7" w14:textId="4FCF5FFA" w:rsidR="006E56C0" w:rsidRDefault="00B03B2C">
      <w:pPr>
        <w:keepNext/>
      </w:pPr>
      <w:r>
        <w:rPr>
          <w:b/>
        </w:rPr>
        <w:t xml:space="preserve">Temei și localizare: </w:t>
      </w:r>
      <w:hyperlink r:id="rId1344">
        <w:r>
          <w:rPr>
            <w:color w:val="195A8A"/>
            <w:u w:val="single"/>
          </w:rPr>
          <w:t>S02 Codul civil Legea 287/2009</w:t>
        </w:r>
      </w:hyperlink>
      <w:r>
        <w:t xml:space="preserve">  |  </w:t>
      </w:r>
      <w:hyperlink r:id="rId1345">
        <w:r>
          <w:rPr>
            <w:color w:val="195A8A"/>
            <w:u w:val="single"/>
          </w:rPr>
          <w:t>S05 OMFP 2634/2015 documente financiar contabile</w:t>
        </w:r>
      </w:hyperlink>
    </w:p>
    <w:p w14:paraId="0C66489C" w14:textId="77777777" w:rsidR="006E56C0" w:rsidRDefault="00B03B2C">
      <w:pPr>
        <w:keepNext/>
      </w:pPr>
      <w:r>
        <w:rPr>
          <w:b/>
        </w:rPr>
        <w:t xml:space="preserve">Unde se verifică </w:t>
      </w:r>
      <w:r>
        <w:t>Art 1179 și dispozițiile contractului numit aplicabil Art 3 și 4; anexa 1 pct 2, 10, 11, 24; anexele 2 și 3</w:t>
      </w:r>
    </w:p>
    <w:p w14:paraId="4AFC5253" w14:textId="165EE1CC"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4CEF2932" w14:textId="5A5F1C2E" w:rsidR="006E56C0" w:rsidRDefault="00B03B2C">
      <w:r>
        <w:rPr>
          <w:b/>
        </w:rPr>
        <w:t xml:space="preserve">Model </w:t>
      </w:r>
      <w:r>
        <w:t xml:space="preserve">Model orientativ editabil. </w:t>
      </w:r>
      <w:hyperlink r:id="rId1346" w:anchor="M_D2304">
        <w:r>
          <w:rPr>
            <w:color w:val="195A8A"/>
            <w:u w:val="single"/>
          </w:rPr>
          <w:t>Word D2304</w:t>
        </w:r>
      </w:hyperlink>
      <w:r>
        <w:t xml:space="preserve">  |  </w:t>
      </w:r>
      <w:hyperlink r:id="rId1347">
        <w:r>
          <w:rPr>
            <w:color w:val="195A8A"/>
            <w:u w:val="single"/>
          </w:rPr>
          <w:t>PDF capitol</w:t>
        </w:r>
      </w:hyperlink>
    </w:p>
    <w:p w14:paraId="0E0C4459" w14:textId="77777777" w:rsidR="006E56C0" w:rsidRDefault="00B03B2C">
      <w:pPr>
        <w:pStyle w:val="Titlu2"/>
      </w:pPr>
      <w:bookmarkStart w:id="400" w:name="D_D2305"/>
      <w:r>
        <w:lastRenderedPageBreak/>
        <w:t>D2305 Timesheet pe proiect</w:t>
      </w:r>
      <w:bookmarkEnd w:id="400"/>
    </w:p>
    <w:p w14:paraId="07A6D45D"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62DB8F2" w14:textId="77777777" w:rsidR="006E56C0" w:rsidRDefault="00B03B2C">
      <w:pPr>
        <w:keepNext/>
      </w:pPr>
      <w:r>
        <w:rPr>
          <w:b/>
        </w:rPr>
        <w:t xml:space="preserve">Când se folosește </w:t>
      </w:r>
      <w:r>
        <w:t>Alocarea timpului facturabil.</w:t>
      </w:r>
    </w:p>
    <w:p w14:paraId="431CE87E" w14:textId="77777777" w:rsidR="006E56C0" w:rsidRDefault="00B03B2C">
      <w:pPr>
        <w:keepNext/>
      </w:pPr>
      <w:r>
        <w:rPr>
          <w:b/>
        </w:rPr>
        <w:t xml:space="preserve">Conținut cerut în situația aplicabilă </w:t>
      </w:r>
      <w:r>
        <w:t>Fără formular legal general distinct de pontajul de muncă.</w:t>
      </w:r>
    </w:p>
    <w:p w14:paraId="470FF5AD" w14:textId="77777777" w:rsidR="006E56C0" w:rsidRDefault="00B03B2C">
      <w:pPr>
        <w:keepNext/>
      </w:pPr>
      <w:r>
        <w:rPr>
          <w:b/>
        </w:rPr>
        <w:t xml:space="preserve">Conținut recomandat al modelului </w:t>
      </w:r>
      <w:r>
        <w:t>Persoană; proiect; sarcină; ore; tarif; aprobare.</w:t>
      </w:r>
    </w:p>
    <w:p w14:paraId="4A50C7C3" w14:textId="7FBD523C" w:rsidR="006E56C0" w:rsidRDefault="00B03B2C">
      <w:pPr>
        <w:keepNext/>
      </w:pPr>
      <w:r>
        <w:rPr>
          <w:b/>
        </w:rPr>
        <w:t xml:space="preserve">Temei și localizare: </w:t>
      </w:r>
      <w:hyperlink r:id="rId1348">
        <w:r>
          <w:rPr>
            <w:color w:val="195A8A"/>
            <w:u w:val="single"/>
          </w:rPr>
          <w:t>S02 Codul civil Legea 287/2009</w:t>
        </w:r>
      </w:hyperlink>
      <w:r>
        <w:t xml:space="preserve">  |  </w:t>
      </w:r>
      <w:hyperlink r:id="rId1349">
        <w:r>
          <w:rPr>
            <w:color w:val="195A8A"/>
            <w:u w:val="single"/>
          </w:rPr>
          <w:t>S33 Regulamentul UE 2016/679 GDPR</w:t>
        </w:r>
      </w:hyperlink>
      <w:r>
        <w:t xml:space="preserve">  |  </w:t>
      </w:r>
      <w:hyperlink r:id="rId1350">
        <w:r>
          <w:rPr>
            <w:color w:val="195A8A"/>
            <w:u w:val="single"/>
          </w:rPr>
          <w:t>S47 LEGE (A) 8 14/03/1996</w:t>
        </w:r>
      </w:hyperlink>
    </w:p>
    <w:p w14:paraId="180C5C7C"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2D44AFF4" w14:textId="729D5463"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3F1EF23E" w14:textId="65B41DA5" w:rsidR="006E56C0" w:rsidRDefault="00B03B2C">
      <w:r>
        <w:rPr>
          <w:b/>
        </w:rPr>
        <w:t xml:space="preserve">Model </w:t>
      </w:r>
      <w:r>
        <w:t xml:space="preserve">Model orientativ editabil. </w:t>
      </w:r>
      <w:hyperlink r:id="rId1351" w:anchor="M_D2305">
        <w:r>
          <w:rPr>
            <w:color w:val="195A8A"/>
            <w:u w:val="single"/>
          </w:rPr>
          <w:t>Word D2305</w:t>
        </w:r>
      </w:hyperlink>
      <w:r>
        <w:t xml:space="preserve">  |  </w:t>
      </w:r>
      <w:hyperlink r:id="rId1352">
        <w:r>
          <w:rPr>
            <w:color w:val="195A8A"/>
            <w:u w:val="single"/>
          </w:rPr>
          <w:t>PDF capitol</w:t>
        </w:r>
      </w:hyperlink>
    </w:p>
    <w:p w14:paraId="213FFCC2" w14:textId="77777777" w:rsidR="006E56C0" w:rsidRDefault="00B03B2C">
      <w:pPr>
        <w:pStyle w:val="Titlu2"/>
      </w:pPr>
      <w:bookmarkStart w:id="401" w:name="D_D2306"/>
      <w:r>
        <w:t>D2306 Cerere de schimbare proiect</w:t>
      </w:r>
      <w:bookmarkEnd w:id="401"/>
    </w:p>
    <w:p w14:paraId="2ED055D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97A4897" w14:textId="77777777" w:rsidR="006E56C0" w:rsidRDefault="00B03B2C">
      <w:pPr>
        <w:keepNext/>
      </w:pPr>
      <w:r>
        <w:rPr>
          <w:b/>
        </w:rPr>
        <w:t xml:space="preserve">Când se folosește </w:t>
      </w:r>
      <w:r>
        <w:t>Modificarea scopului.</w:t>
      </w:r>
    </w:p>
    <w:p w14:paraId="333F8BC4" w14:textId="77777777" w:rsidR="006E56C0" w:rsidRDefault="00B03B2C">
      <w:pPr>
        <w:keepNext/>
      </w:pPr>
      <w:r>
        <w:rPr>
          <w:b/>
        </w:rPr>
        <w:t xml:space="preserve">Conținut cerut în situația aplicabilă </w:t>
      </w:r>
      <w:r>
        <w:t>Modificare; acord contractual; efect.</w:t>
      </w:r>
    </w:p>
    <w:p w14:paraId="27E1BFE9" w14:textId="77777777" w:rsidR="006E56C0" w:rsidRDefault="00B03B2C">
      <w:pPr>
        <w:keepNext/>
      </w:pPr>
      <w:r>
        <w:rPr>
          <w:b/>
        </w:rPr>
        <w:t xml:space="preserve">Este util să conțină </w:t>
      </w:r>
      <w:r>
        <w:t>Impact buget termen; riscuri; aprobare.</w:t>
      </w:r>
    </w:p>
    <w:p w14:paraId="1A8C2217" w14:textId="49002500" w:rsidR="006E56C0" w:rsidRDefault="00B03B2C">
      <w:pPr>
        <w:keepNext/>
      </w:pPr>
      <w:r>
        <w:rPr>
          <w:b/>
        </w:rPr>
        <w:t xml:space="preserve">Temei și localizare: </w:t>
      </w:r>
      <w:hyperlink r:id="rId1353">
        <w:r>
          <w:rPr>
            <w:color w:val="195A8A"/>
            <w:u w:val="single"/>
          </w:rPr>
          <w:t>S02 Codul civil Legea 287/2009</w:t>
        </w:r>
      </w:hyperlink>
      <w:r>
        <w:t xml:space="preserve">  |  </w:t>
      </w:r>
      <w:hyperlink r:id="rId1354">
        <w:r>
          <w:rPr>
            <w:color w:val="195A8A"/>
            <w:u w:val="single"/>
          </w:rPr>
          <w:t>S33 Regulamentul UE 2016/679 GDPR</w:t>
        </w:r>
      </w:hyperlink>
      <w:r>
        <w:t xml:space="preserve">  |  </w:t>
      </w:r>
      <w:hyperlink r:id="rId1355">
        <w:r>
          <w:rPr>
            <w:color w:val="195A8A"/>
            <w:u w:val="single"/>
          </w:rPr>
          <w:t>S47 LEGE (A) 8 14/03/1996</w:t>
        </w:r>
      </w:hyperlink>
    </w:p>
    <w:p w14:paraId="0D049B09"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04BC511C" w14:textId="5DCF7389"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4780526C" w14:textId="7F7973A8" w:rsidR="006E56C0" w:rsidRDefault="00B03B2C">
      <w:r>
        <w:rPr>
          <w:b/>
        </w:rPr>
        <w:t xml:space="preserve">Model </w:t>
      </w:r>
      <w:r>
        <w:t xml:space="preserve">Model orientativ editabil. </w:t>
      </w:r>
      <w:hyperlink r:id="rId1356" w:anchor="M_D2306">
        <w:r>
          <w:rPr>
            <w:color w:val="195A8A"/>
            <w:u w:val="single"/>
          </w:rPr>
          <w:t>Word D2306</w:t>
        </w:r>
      </w:hyperlink>
      <w:r>
        <w:t xml:space="preserve">  |  </w:t>
      </w:r>
      <w:hyperlink r:id="rId1357">
        <w:r>
          <w:rPr>
            <w:color w:val="195A8A"/>
            <w:u w:val="single"/>
          </w:rPr>
          <w:t>PDF capitol</w:t>
        </w:r>
      </w:hyperlink>
    </w:p>
    <w:p w14:paraId="20E6DC5E" w14:textId="77777777" w:rsidR="006E56C0" w:rsidRDefault="00B03B2C">
      <w:pPr>
        <w:pStyle w:val="Titlu2"/>
      </w:pPr>
      <w:bookmarkStart w:id="402" w:name="D_D2307"/>
      <w:r>
        <w:t>D2307 Raport testare și acceptanță UAT</w:t>
      </w:r>
      <w:bookmarkEnd w:id="402"/>
    </w:p>
    <w:p w14:paraId="53A0C18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92D983C" w14:textId="77777777" w:rsidR="006E56C0" w:rsidRDefault="00B03B2C">
      <w:pPr>
        <w:keepNext/>
      </w:pPr>
      <w:r>
        <w:rPr>
          <w:b/>
        </w:rPr>
        <w:t xml:space="preserve">Când se folosește </w:t>
      </w:r>
      <w:r>
        <w:t>Validare software sau sistem.</w:t>
      </w:r>
    </w:p>
    <w:p w14:paraId="45360C1D" w14:textId="77777777" w:rsidR="006E56C0" w:rsidRDefault="00B03B2C">
      <w:pPr>
        <w:keepNext/>
      </w:pPr>
      <w:r>
        <w:rPr>
          <w:b/>
        </w:rPr>
        <w:t xml:space="preserve">Conținut cerut în situația aplicabilă </w:t>
      </w:r>
      <w:r>
        <w:t>Criterii convenite; teste; rezultate; acceptare.</w:t>
      </w:r>
    </w:p>
    <w:p w14:paraId="457B97F7" w14:textId="77777777" w:rsidR="006E56C0" w:rsidRDefault="00B03B2C">
      <w:pPr>
        <w:keepNext/>
      </w:pPr>
      <w:r>
        <w:rPr>
          <w:b/>
        </w:rPr>
        <w:t xml:space="preserve">Este util să conțină </w:t>
      </w:r>
      <w:r>
        <w:t>Defecte; severitate; dovezi; re-test.</w:t>
      </w:r>
    </w:p>
    <w:p w14:paraId="3181B9FF" w14:textId="41A7C7C6" w:rsidR="006E56C0" w:rsidRDefault="00B03B2C">
      <w:pPr>
        <w:keepNext/>
      </w:pPr>
      <w:r>
        <w:rPr>
          <w:b/>
        </w:rPr>
        <w:t xml:space="preserve">Temei și localizare: </w:t>
      </w:r>
      <w:hyperlink r:id="rId1358">
        <w:r>
          <w:rPr>
            <w:color w:val="195A8A"/>
            <w:u w:val="single"/>
          </w:rPr>
          <w:t>S02 Codul civil Legea 287/2009</w:t>
        </w:r>
      </w:hyperlink>
      <w:r>
        <w:t xml:space="preserve">  |  </w:t>
      </w:r>
      <w:hyperlink r:id="rId1359">
        <w:r>
          <w:rPr>
            <w:color w:val="195A8A"/>
            <w:u w:val="single"/>
          </w:rPr>
          <w:t>S33 Regulamentul UE 2016/679 GDPR</w:t>
        </w:r>
      </w:hyperlink>
      <w:r>
        <w:t xml:space="preserve">  |  </w:t>
      </w:r>
      <w:hyperlink r:id="rId1360">
        <w:r>
          <w:rPr>
            <w:color w:val="195A8A"/>
            <w:u w:val="single"/>
          </w:rPr>
          <w:t>S47 LEGE (A) 8 14/03/1996</w:t>
        </w:r>
      </w:hyperlink>
    </w:p>
    <w:p w14:paraId="58C92841"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381A1D6E" w14:textId="2D00E73D"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5CE7DA4E" w14:textId="4CEEE762" w:rsidR="006E56C0" w:rsidRDefault="00B03B2C">
      <w:r>
        <w:rPr>
          <w:b/>
        </w:rPr>
        <w:t xml:space="preserve">Model </w:t>
      </w:r>
      <w:r>
        <w:t xml:space="preserve">Model orientativ editabil. </w:t>
      </w:r>
      <w:hyperlink r:id="rId1361" w:anchor="M_D2307">
        <w:r>
          <w:rPr>
            <w:color w:val="195A8A"/>
            <w:u w:val="single"/>
          </w:rPr>
          <w:t>Word D2307</w:t>
        </w:r>
      </w:hyperlink>
      <w:r>
        <w:t xml:space="preserve">  |  </w:t>
      </w:r>
      <w:hyperlink r:id="rId1362">
        <w:r>
          <w:rPr>
            <w:color w:val="195A8A"/>
            <w:u w:val="single"/>
          </w:rPr>
          <w:t>PDF capitol</w:t>
        </w:r>
      </w:hyperlink>
    </w:p>
    <w:p w14:paraId="45AEB7E7" w14:textId="77777777" w:rsidR="006E56C0" w:rsidRDefault="00B03B2C">
      <w:pPr>
        <w:pStyle w:val="Titlu2"/>
      </w:pPr>
      <w:bookmarkStart w:id="403" w:name="D_D2308"/>
      <w:r>
        <w:lastRenderedPageBreak/>
        <w:t>D2308 Proces verbal implementare și migrare date</w:t>
      </w:r>
      <w:bookmarkEnd w:id="403"/>
    </w:p>
    <w:p w14:paraId="5AD2036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5D8F170" w14:textId="77777777" w:rsidR="006E56C0" w:rsidRDefault="00B03B2C">
      <w:pPr>
        <w:keepNext/>
      </w:pPr>
      <w:r>
        <w:rPr>
          <w:b/>
        </w:rPr>
        <w:t xml:space="preserve">Când se folosește </w:t>
      </w:r>
      <w:r>
        <w:t>Punere în exploatare.</w:t>
      </w:r>
    </w:p>
    <w:p w14:paraId="2EB334EC" w14:textId="77777777" w:rsidR="006E56C0" w:rsidRDefault="00B03B2C">
      <w:pPr>
        <w:keepNext/>
      </w:pPr>
      <w:r>
        <w:rPr>
          <w:b/>
        </w:rPr>
        <w:t xml:space="preserve">Conținut cerut în situația aplicabilă </w:t>
      </w:r>
      <w:r>
        <w:t>Sistem; versiune; operațiuni; verificări; acceptare.</w:t>
      </w:r>
    </w:p>
    <w:p w14:paraId="2C021668" w14:textId="77777777" w:rsidR="006E56C0" w:rsidRDefault="00B03B2C">
      <w:pPr>
        <w:keepNext/>
      </w:pPr>
      <w:r>
        <w:rPr>
          <w:b/>
        </w:rPr>
        <w:t xml:space="preserve">Este util să conțină </w:t>
      </w:r>
      <w:r>
        <w:t>Backup; reconciliere; rollback; acces.</w:t>
      </w:r>
    </w:p>
    <w:p w14:paraId="672250FF" w14:textId="02284EE7" w:rsidR="006E56C0" w:rsidRDefault="00B03B2C">
      <w:pPr>
        <w:keepNext/>
      </w:pPr>
      <w:r>
        <w:rPr>
          <w:b/>
        </w:rPr>
        <w:t xml:space="preserve">Temei și localizare: </w:t>
      </w:r>
      <w:hyperlink r:id="rId1363">
        <w:r>
          <w:rPr>
            <w:color w:val="195A8A"/>
            <w:u w:val="single"/>
          </w:rPr>
          <w:t>S02 Codul civil Legea 287/2009</w:t>
        </w:r>
      </w:hyperlink>
      <w:r>
        <w:t xml:space="preserve">  |  </w:t>
      </w:r>
      <w:hyperlink r:id="rId1364">
        <w:r>
          <w:rPr>
            <w:color w:val="195A8A"/>
            <w:u w:val="single"/>
          </w:rPr>
          <w:t>S33 Regulamentul UE 2016/679 GDPR</w:t>
        </w:r>
      </w:hyperlink>
      <w:r>
        <w:t xml:space="preserve">  |  </w:t>
      </w:r>
      <w:hyperlink r:id="rId1365">
        <w:r>
          <w:rPr>
            <w:color w:val="195A8A"/>
            <w:u w:val="single"/>
          </w:rPr>
          <w:t>S47 LEGE (A) 8 14/03/1996</w:t>
        </w:r>
      </w:hyperlink>
    </w:p>
    <w:p w14:paraId="2A8A2FD6"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1259FF7C" w14:textId="264E6236"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21AAEA40" w14:textId="76A087D0" w:rsidR="006E56C0" w:rsidRDefault="00B03B2C">
      <w:r>
        <w:rPr>
          <w:b/>
        </w:rPr>
        <w:t xml:space="preserve">Model </w:t>
      </w:r>
      <w:r>
        <w:t xml:space="preserve">Model orientativ editabil. </w:t>
      </w:r>
      <w:hyperlink r:id="rId1366" w:anchor="M_D2308">
        <w:r>
          <w:rPr>
            <w:color w:val="195A8A"/>
            <w:u w:val="single"/>
          </w:rPr>
          <w:t>Word D2308</w:t>
        </w:r>
      </w:hyperlink>
      <w:r>
        <w:t xml:space="preserve">  |  </w:t>
      </w:r>
      <w:hyperlink r:id="rId1367">
        <w:r>
          <w:rPr>
            <w:color w:val="195A8A"/>
            <w:u w:val="single"/>
          </w:rPr>
          <w:t>PDF capitol</w:t>
        </w:r>
      </w:hyperlink>
    </w:p>
    <w:p w14:paraId="34E9678D" w14:textId="77777777" w:rsidR="006E56C0" w:rsidRDefault="00B03B2C">
      <w:pPr>
        <w:pStyle w:val="Titlu2"/>
      </w:pPr>
      <w:bookmarkStart w:id="404" w:name="D_D2309"/>
      <w:r>
        <w:t>D2309 Contract SLA suport și mentenanță software</w:t>
      </w:r>
      <w:bookmarkEnd w:id="404"/>
    </w:p>
    <w:p w14:paraId="79365EF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5E531C5" w14:textId="77777777" w:rsidR="006E56C0" w:rsidRDefault="00B03B2C">
      <w:pPr>
        <w:keepNext/>
      </w:pPr>
      <w:r>
        <w:rPr>
          <w:b/>
        </w:rPr>
        <w:t xml:space="preserve">Când se folosește </w:t>
      </w:r>
      <w:r>
        <w:t>Serviciu recurent.</w:t>
      </w:r>
    </w:p>
    <w:p w14:paraId="34B333E6" w14:textId="77777777" w:rsidR="006E56C0" w:rsidRDefault="00B03B2C">
      <w:pPr>
        <w:keepNext/>
      </w:pPr>
      <w:r>
        <w:rPr>
          <w:b/>
        </w:rPr>
        <w:t xml:space="preserve">Conținut cerut în situația aplicabilă </w:t>
      </w:r>
      <w:r>
        <w:t>Părți; serviciu; obligații; preț; acord.</w:t>
      </w:r>
    </w:p>
    <w:p w14:paraId="59DAD685" w14:textId="77777777" w:rsidR="006E56C0" w:rsidRDefault="00B03B2C">
      <w:pPr>
        <w:keepNext/>
      </w:pPr>
      <w:r>
        <w:rPr>
          <w:b/>
        </w:rPr>
        <w:t xml:space="preserve">Este util să conțină </w:t>
      </w:r>
      <w:r>
        <w:t>Disponibilitate; răspuns; incidente; excluderi.</w:t>
      </w:r>
    </w:p>
    <w:p w14:paraId="3B648F99" w14:textId="77390731" w:rsidR="006E56C0" w:rsidRDefault="00B03B2C">
      <w:pPr>
        <w:keepNext/>
      </w:pPr>
      <w:r>
        <w:rPr>
          <w:b/>
        </w:rPr>
        <w:t xml:space="preserve">Temei și localizare: </w:t>
      </w:r>
      <w:hyperlink r:id="rId1368">
        <w:r>
          <w:rPr>
            <w:color w:val="195A8A"/>
            <w:u w:val="single"/>
          </w:rPr>
          <w:t>S02 Codul civil Legea 287/2009</w:t>
        </w:r>
      </w:hyperlink>
      <w:r>
        <w:t xml:space="preserve">  |  </w:t>
      </w:r>
      <w:hyperlink r:id="rId1369">
        <w:r>
          <w:rPr>
            <w:color w:val="195A8A"/>
            <w:u w:val="single"/>
          </w:rPr>
          <w:t>S33 Regulamentul UE 2016/679 GDPR</w:t>
        </w:r>
      </w:hyperlink>
      <w:r>
        <w:t xml:space="preserve">  |  </w:t>
      </w:r>
      <w:hyperlink r:id="rId1370">
        <w:r>
          <w:rPr>
            <w:color w:val="195A8A"/>
            <w:u w:val="single"/>
          </w:rPr>
          <w:t>S47 LEGE (A) 8 14/03/1996</w:t>
        </w:r>
      </w:hyperlink>
    </w:p>
    <w:p w14:paraId="1BE5ADE9"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554D8881" w14:textId="64CE968E"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1A7A93EF" w14:textId="7D3EA1FF" w:rsidR="006E56C0" w:rsidRDefault="00B03B2C">
      <w:r>
        <w:rPr>
          <w:b/>
        </w:rPr>
        <w:t xml:space="preserve">Model </w:t>
      </w:r>
      <w:r>
        <w:t xml:space="preserve">Model orientativ editabil. </w:t>
      </w:r>
      <w:hyperlink r:id="rId1371" w:anchor="M_D2309">
        <w:r>
          <w:rPr>
            <w:color w:val="195A8A"/>
            <w:u w:val="single"/>
          </w:rPr>
          <w:t>Word D2309</w:t>
        </w:r>
      </w:hyperlink>
      <w:r>
        <w:t xml:space="preserve">  |  </w:t>
      </w:r>
      <w:hyperlink r:id="rId1372">
        <w:r>
          <w:rPr>
            <w:color w:val="195A8A"/>
            <w:u w:val="single"/>
          </w:rPr>
          <w:t>PDF capitol</w:t>
        </w:r>
      </w:hyperlink>
    </w:p>
    <w:p w14:paraId="6B89EDD8" w14:textId="77777777" w:rsidR="006E56C0" w:rsidRDefault="00B03B2C">
      <w:pPr>
        <w:pStyle w:val="Titlu2"/>
      </w:pPr>
      <w:bookmarkStart w:id="405" w:name="D_D2310"/>
      <w:r>
        <w:t>D2310 Ticket suport și raport incident</w:t>
      </w:r>
      <w:bookmarkEnd w:id="405"/>
    </w:p>
    <w:p w14:paraId="2576764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CA3359D" w14:textId="77777777" w:rsidR="006E56C0" w:rsidRDefault="00B03B2C">
      <w:pPr>
        <w:keepNext/>
      </w:pPr>
      <w:r>
        <w:rPr>
          <w:b/>
        </w:rPr>
        <w:t xml:space="preserve">Când se folosește </w:t>
      </w:r>
      <w:r>
        <w:t>Gestionare solicitări.</w:t>
      </w:r>
    </w:p>
    <w:p w14:paraId="2C4CA300" w14:textId="77777777" w:rsidR="006E56C0" w:rsidRDefault="00B03B2C">
      <w:pPr>
        <w:keepNext/>
      </w:pPr>
      <w:r>
        <w:rPr>
          <w:b/>
        </w:rPr>
        <w:t xml:space="preserve">Conținut cerut în situația aplicabilă </w:t>
      </w:r>
      <w:r>
        <w:t>Fără formular legal general.</w:t>
      </w:r>
    </w:p>
    <w:p w14:paraId="1315FE1C" w14:textId="77777777" w:rsidR="006E56C0" w:rsidRDefault="00B03B2C">
      <w:pPr>
        <w:keepNext/>
      </w:pPr>
      <w:r>
        <w:rPr>
          <w:b/>
        </w:rPr>
        <w:t xml:space="preserve">Conținut recomandat al modelului </w:t>
      </w:r>
      <w:r>
        <w:t>Client; sistem; impact; cauză; rezolvare; timp.</w:t>
      </w:r>
    </w:p>
    <w:p w14:paraId="4DC23A1C" w14:textId="1012AB2A" w:rsidR="006E56C0" w:rsidRDefault="00B03B2C">
      <w:pPr>
        <w:keepNext/>
      </w:pPr>
      <w:r>
        <w:rPr>
          <w:b/>
        </w:rPr>
        <w:t xml:space="preserve">Temei și localizare: </w:t>
      </w:r>
      <w:hyperlink r:id="rId1373">
        <w:r>
          <w:rPr>
            <w:color w:val="195A8A"/>
            <w:u w:val="single"/>
          </w:rPr>
          <w:t>S02 Codul civil Legea 287/2009</w:t>
        </w:r>
      </w:hyperlink>
      <w:r>
        <w:t xml:space="preserve">  |  </w:t>
      </w:r>
      <w:hyperlink r:id="rId1374">
        <w:r>
          <w:rPr>
            <w:color w:val="195A8A"/>
            <w:u w:val="single"/>
          </w:rPr>
          <w:t>S33 Regulamentul UE 2016/679 GDPR</w:t>
        </w:r>
      </w:hyperlink>
      <w:r>
        <w:t xml:space="preserve">  |  </w:t>
      </w:r>
      <w:hyperlink r:id="rId1375">
        <w:r>
          <w:rPr>
            <w:color w:val="195A8A"/>
            <w:u w:val="single"/>
          </w:rPr>
          <w:t>S47 LEGE (A) 8 14/03/1996</w:t>
        </w:r>
      </w:hyperlink>
    </w:p>
    <w:p w14:paraId="2F3C1805"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2F72351C" w14:textId="402E9583"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4B6C3CFA" w14:textId="027BD46D" w:rsidR="006E56C0" w:rsidRDefault="00B03B2C">
      <w:r>
        <w:rPr>
          <w:b/>
        </w:rPr>
        <w:t xml:space="preserve">Model </w:t>
      </w:r>
      <w:r>
        <w:t xml:space="preserve">Model orientativ editabil. </w:t>
      </w:r>
      <w:hyperlink r:id="rId1376" w:anchor="M_D2310">
        <w:r>
          <w:rPr>
            <w:color w:val="195A8A"/>
            <w:u w:val="single"/>
          </w:rPr>
          <w:t>Word D2310</w:t>
        </w:r>
      </w:hyperlink>
      <w:r>
        <w:t xml:space="preserve">  |  </w:t>
      </w:r>
      <w:hyperlink r:id="rId1377">
        <w:r>
          <w:rPr>
            <w:color w:val="195A8A"/>
            <w:u w:val="single"/>
          </w:rPr>
          <w:t>PDF capitol</w:t>
        </w:r>
      </w:hyperlink>
    </w:p>
    <w:p w14:paraId="126C1971" w14:textId="77777777" w:rsidR="006E56C0" w:rsidRDefault="00B03B2C">
      <w:pPr>
        <w:pStyle w:val="Titlu2"/>
      </w:pPr>
      <w:bookmarkStart w:id="406" w:name="D_D2311"/>
      <w:r>
        <w:lastRenderedPageBreak/>
        <w:t>D2311 Documentație tehnică și manual utilizare</w:t>
      </w:r>
      <w:bookmarkEnd w:id="406"/>
    </w:p>
    <w:p w14:paraId="5818B6A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7230944" w14:textId="77777777" w:rsidR="006E56C0" w:rsidRDefault="00B03B2C">
      <w:pPr>
        <w:keepNext/>
      </w:pPr>
      <w:r>
        <w:rPr>
          <w:b/>
        </w:rPr>
        <w:t xml:space="preserve">Când se folosește </w:t>
      </w:r>
      <w:r>
        <w:t>Livrabil contractual sau cerință produs.</w:t>
      </w:r>
    </w:p>
    <w:p w14:paraId="26275A2F" w14:textId="77777777" w:rsidR="006E56C0" w:rsidRDefault="00B03B2C">
      <w:pPr>
        <w:keepNext/>
      </w:pPr>
      <w:r>
        <w:rPr>
          <w:b/>
        </w:rPr>
        <w:t xml:space="preserve">Conținut cerut în situația aplicabilă </w:t>
      </w:r>
      <w:r>
        <w:t>Conținutul cerut de contract ori regimul produsului.</w:t>
      </w:r>
    </w:p>
    <w:p w14:paraId="4EBB86CE" w14:textId="77777777" w:rsidR="006E56C0" w:rsidRDefault="00B03B2C">
      <w:pPr>
        <w:keepNext/>
      </w:pPr>
      <w:r>
        <w:rPr>
          <w:b/>
        </w:rPr>
        <w:t xml:space="preserve">Este util să conțină </w:t>
      </w:r>
      <w:r>
        <w:t>Arhitectură; instalare; operare; versiuni; suport.</w:t>
      </w:r>
    </w:p>
    <w:p w14:paraId="0B2F5C7D" w14:textId="34BD239B" w:rsidR="006E56C0" w:rsidRDefault="00B03B2C">
      <w:pPr>
        <w:keepNext/>
      </w:pPr>
      <w:r>
        <w:rPr>
          <w:b/>
        </w:rPr>
        <w:t xml:space="preserve">Temei și localizare: </w:t>
      </w:r>
      <w:hyperlink r:id="rId1378">
        <w:r>
          <w:rPr>
            <w:color w:val="195A8A"/>
            <w:u w:val="single"/>
          </w:rPr>
          <w:t>S02 Codul civil Legea 287/2009</w:t>
        </w:r>
      </w:hyperlink>
      <w:r>
        <w:t xml:space="preserve">  |  </w:t>
      </w:r>
      <w:hyperlink r:id="rId1379">
        <w:r>
          <w:rPr>
            <w:color w:val="195A8A"/>
            <w:u w:val="single"/>
          </w:rPr>
          <w:t>S33 Regulamentul UE 2016/679 GDPR</w:t>
        </w:r>
      </w:hyperlink>
      <w:r>
        <w:t xml:space="preserve">  |  </w:t>
      </w:r>
      <w:hyperlink r:id="rId1380">
        <w:r>
          <w:rPr>
            <w:color w:val="195A8A"/>
            <w:u w:val="single"/>
          </w:rPr>
          <w:t>S47 LEGE (A) 8 14/03/1996</w:t>
        </w:r>
      </w:hyperlink>
    </w:p>
    <w:p w14:paraId="32FBDE1C"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0384A294" w14:textId="76FC6AD3"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125DC968" w14:textId="07EFCE45" w:rsidR="006E56C0" w:rsidRDefault="00B03B2C">
      <w:r>
        <w:rPr>
          <w:b/>
        </w:rPr>
        <w:t xml:space="preserve">Model </w:t>
      </w:r>
      <w:r>
        <w:t xml:space="preserve">Model orientativ editabil. </w:t>
      </w:r>
      <w:hyperlink r:id="rId1381" w:anchor="M_D2311">
        <w:r>
          <w:rPr>
            <w:color w:val="195A8A"/>
            <w:u w:val="single"/>
          </w:rPr>
          <w:t>Word D2311</w:t>
        </w:r>
      </w:hyperlink>
      <w:r>
        <w:t xml:space="preserve">  |  </w:t>
      </w:r>
      <w:hyperlink r:id="rId1382">
        <w:r>
          <w:rPr>
            <w:color w:val="195A8A"/>
            <w:u w:val="single"/>
          </w:rPr>
          <w:t>PDF capitol</w:t>
        </w:r>
      </w:hyperlink>
    </w:p>
    <w:p w14:paraId="330452C1" w14:textId="77777777" w:rsidR="006E56C0" w:rsidRDefault="00B03B2C">
      <w:pPr>
        <w:pStyle w:val="Titlu2"/>
      </w:pPr>
      <w:bookmarkStart w:id="407" w:name="D_D2312"/>
      <w:r>
        <w:t>D2312 Proces verbal predare cod sursă și active digitale</w:t>
      </w:r>
      <w:bookmarkEnd w:id="407"/>
    </w:p>
    <w:p w14:paraId="47E783E4"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7BB8A23" w14:textId="77777777" w:rsidR="006E56C0" w:rsidRDefault="00B03B2C">
      <w:pPr>
        <w:keepNext/>
      </w:pPr>
      <w:r>
        <w:rPr>
          <w:b/>
        </w:rPr>
        <w:t xml:space="preserve">Când se folosește </w:t>
      </w:r>
      <w:r>
        <w:t>Predarea livrabilelor.</w:t>
      </w:r>
    </w:p>
    <w:p w14:paraId="10AF1F0F" w14:textId="77777777" w:rsidR="006E56C0" w:rsidRDefault="00B03B2C">
      <w:pPr>
        <w:keepNext/>
      </w:pPr>
      <w:r>
        <w:rPr>
          <w:b/>
        </w:rPr>
        <w:t xml:space="preserve">Conținut cerut în situația aplicabilă </w:t>
      </w:r>
      <w:r>
        <w:t>Active; versiuni; părți; drepturi; acceptare.</w:t>
      </w:r>
    </w:p>
    <w:p w14:paraId="29473AB9" w14:textId="77777777" w:rsidR="006E56C0" w:rsidRDefault="00B03B2C">
      <w:pPr>
        <w:keepNext/>
      </w:pPr>
      <w:r>
        <w:rPr>
          <w:b/>
        </w:rPr>
        <w:t xml:space="preserve">Este util să conțină </w:t>
      </w:r>
      <w:r>
        <w:t>Repository; licențe; credențiale prin canal separat.</w:t>
      </w:r>
    </w:p>
    <w:p w14:paraId="2CA48E7F" w14:textId="06534C87" w:rsidR="006E56C0" w:rsidRDefault="00B03B2C">
      <w:pPr>
        <w:keepNext/>
      </w:pPr>
      <w:r>
        <w:rPr>
          <w:b/>
        </w:rPr>
        <w:t xml:space="preserve">Temei și localizare: </w:t>
      </w:r>
      <w:hyperlink r:id="rId1383">
        <w:r>
          <w:rPr>
            <w:color w:val="195A8A"/>
            <w:u w:val="single"/>
          </w:rPr>
          <w:t>S02 Codul civil Legea 287/2009</w:t>
        </w:r>
      </w:hyperlink>
      <w:r>
        <w:t xml:space="preserve">  |  </w:t>
      </w:r>
      <w:hyperlink r:id="rId1384">
        <w:r>
          <w:rPr>
            <w:color w:val="195A8A"/>
            <w:u w:val="single"/>
          </w:rPr>
          <w:t>S33 Regulamentul UE 2016/679 GDPR</w:t>
        </w:r>
      </w:hyperlink>
      <w:r>
        <w:t xml:space="preserve">  |  </w:t>
      </w:r>
      <w:hyperlink r:id="rId1385">
        <w:r>
          <w:rPr>
            <w:color w:val="195A8A"/>
            <w:u w:val="single"/>
          </w:rPr>
          <w:t>S47 LEGE (A) 8 14/03/1996</w:t>
        </w:r>
      </w:hyperlink>
    </w:p>
    <w:p w14:paraId="3FFB55F5" w14:textId="77777777" w:rsidR="006E56C0" w:rsidRDefault="00B03B2C">
      <w:pPr>
        <w:keepNext/>
      </w:pPr>
      <w:r>
        <w:rPr>
          <w:b/>
        </w:rPr>
        <w:t xml:space="preserve">Unde se verifică </w:t>
      </w:r>
      <w:r>
        <w:t>Art 1179 și dispozițiile contractului numit aplicabil Art 5, 6, 13, 14, 28, 30, 32 până la 35 și capitolul V Act sau document oficial de referință pentru familia indicată. Se verifică forma consolidată, anexele și normele sectoriale aplicabile.</w:t>
      </w:r>
    </w:p>
    <w:p w14:paraId="281D7E35" w14:textId="04389EA1" w:rsidR="006E56C0" w:rsidRDefault="00B03B2C">
      <w:pPr>
        <w:keepNext/>
      </w:pPr>
      <w:r>
        <w:rPr>
          <w:b/>
        </w:rPr>
        <w:t xml:space="preserve">Circuit și arhivă </w:t>
      </w:r>
      <w:r>
        <w:t xml:space="preserve">Responsabil: Manager proiect și servicii. </w:t>
      </w:r>
      <w:hyperlink w:anchor="P_OPS">
        <w:r>
          <w:rPr>
            <w:color w:val="195A8A"/>
            <w:u w:val="single"/>
          </w:rPr>
          <w:t>Profil OPS</w:t>
        </w:r>
      </w:hyperlink>
    </w:p>
    <w:p w14:paraId="0E7F87CE" w14:textId="2FADA9C7" w:rsidR="006E56C0" w:rsidRDefault="00B03B2C">
      <w:r>
        <w:rPr>
          <w:b/>
        </w:rPr>
        <w:t xml:space="preserve">Model </w:t>
      </w:r>
      <w:r>
        <w:t xml:space="preserve">Model orientativ editabil. </w:t>
      </w:r>
      <w:hyperlink r:id="rId1386" w:anchor="M_D2312">
        <w:r>
          <w:rPr>
            <w:color w:val="195A8A"/>
            <w:u w:val="single"/>
          </w:rPr>
          <w:t>Word D2312</w:t>
        </w:r>
      </w:hyperlink>
      <w:r>
        <w:t xml:space="preserve">  |  </w:t>
      </w:r>
      <w:hyperlink r:id="rId1387">
        <w:r>
          <w:rPr>
            <w:color w:val="195A8A"/>
            <w:u w:val="single"/>
          </w:rPr>
          <w:t>PDF capitol</w:t>
        </w:r>
      </w:hyperlink>
    </w:p>
    <w:p w14:paraId="4D89A76D" w14:textId="77777777" w:rsidR="006E56C0" w:rsidRDefault="00B03B2C">
      <w:r>
        <w:br w:type="page"/>
      </w:r>
    </w:p>
    <w:p w14:paraId="34E8E647" w14:textId="77777777" w:rsidR="006E56C0" w:rsidRDefault="00B03B2C">
      <w:pPr>
        <w:pStyle w:val="Titlu1"/>
      </w:pPr>
      <w:bookmarkStart w:id="408" w:name="C24"/>
      <w:r>
        <w:lastRenderedPageBreak/>
        <w:t>24 Date personale securitate informatică și conformitate</w:t>
      </w:r>
      <w:bookmarkEnd w:id="408"/>
    </w:p>
    <w:p w14:paraId="65D6F7ED" w14:textId="77777777" w:rsidR="006E56C0" w:rsidRDefault="00B03B2C">
      <w:r>
        <w:rPr>
          <w:b/>
        </w:rPr>
        <w:t xml:space="preserve">Responsabil de proces </w:t>
      </w:r>
      <w:r>
        <w:t>DPO IT și conformitate. Profil de circuit și păstrare: SPEC.</w:t>
      </w:r>
    </w:p>
    <w:p w14:paraId="02F2198A" w14:textId="77777777" w:rsidR="006E56C0" w:rsidRDefault="00B03B2C">
      <w:r>
        <w:rPr>
          <w:b/>
        </w:rPr>
        <w:t xml:space="preserve">Context </w:t>
      </w:r>
      <w:r>
        <w:t>GDPR nu cere consimțământ pentru orice prelucrare. Registrul, informările și acordurile cu persoanele împuternicite au scopuri diferite.</w:t>
      </w:r>
    </w:p>
    <w:p w14:paraId="1CCA7FD4" w14:textId="32D6DB8D" w:rsidR="006E56C0" w:rsidRDefault="00B03B2C">
      <w:r>
        <w:rPr>
          <w:b/>
        </w:rPr>
        <w:t xml:space="preserve">Temei și localizare: </w:t>
      </w:r>
      <w:hyperlink r:id="rId1388">
        <w:r>
          <w:rPr>
            <w:color w:val="195A8A"/>
            <w:u w:val="single"/>
          </w:rPr>
          <w:t>S33 Regulamentul UE 2016/679 GDPR</w:t>
        </w:r>
      </w:hyperlink>
      <w:r>
        <w:t xml:space="preserve">  |  </w:t>
      </w:r>
      <w:hyperlink r:id="rId1389">
        <w:r>
          <w:rPr>
            <w:color w:val="195A8A"/>
            <w:u w:val="single"/>
          </w:rPr>
          <w:t>S34 OUG 155/2024 securitate cibernetică</w:t>
        </w:r>
      </w:hyperlink>
    </w:p>
    <w:p w14:paraId="1F96A071" w14:textId="7CFA6F92"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7095D0E9" w14:textId="77777777" w:rsidR="006E56C0" w:rsidRDefault="00B03B2C">
      <w:pPr>
        <w:pStyle w:val="Titlu2"/>
      </w:pPr>
      <w:r>
        <w:t>Indexul documentelor din capitol</w:t>
      </w:r>
    </w:p>
    <w:p w14:paraId="3E7C6DE2" w14:textId="1DD785A0" w:rsidR="006E56C0" w:rsidRDefault="00B03B2C">
      <w:pPr>
        <w:spacing w:after="60"/>
      </w:pPr>
      <w:hyperlink w:anchor="D_D2401">
        <w:r>
          <w:rPr>
            <w:color w:val="195A8A"/>
            <w:u w:val="single"/>
          </w:rPr>
          <w:t>D2401 Notă de informare GDPR</w:t>
        </w:r>
      </w:hyperlink>
      <w:r>
        <w:t xml:space="preserve">   </w:t>
      </w:r>
      <w:r>
        <w:fldChar w:fldCharType="begin"/>
      </w:r>
      <w:r>
        <w:instrText>PAGEREF D_D2401 \h</w:instrText>
      </w:r>
      <w:r>
        <w:fldChar w:fldCharType="separate"/>
      </w:r>
      <w:r w:rsidR="001A494C">
        <w:rPr>
          <w:noProof/>
        </w:rPr>
        <w:t>151</w:t>
      </w:r>
      <w:r>
        <w:fldChar w:fldCharType="end"/>
      </w:r>
    </w:p>
    <w:p w14:paraId="46905F07" w14:textId="344D14EA" w:rsidR="006E56C0" w:rsidRDefault="00B03B2C">
      <w:pPr>
        <w:spacing w:after="60"/>
      </w:pPr>
      <w:hyperlink w:anchor="D_D2402">
        <w:r>
          <w:rPr>
            <w:color w:val="195A8A"/>
            <w:u w:val="single"/>
          </w:rPr>
          <w:t>D2402 Registrul activităților de prelucrare ROPA</w:t>
        </w:r>
      </w:hyperlink>
      <w:r>
        <w:t xml:space="preserve">   </w:t>
      </w:r>
      <w:r>
        <w:fldChar w:fldCharType="begin"/>
      </w:r>
      <w:r>
        <w:instrText>PAGEREF D_D2402 \h</w:instrText>
      </w:r>
      <w:r>
        <w:fldChar w:fldCharType="separate"/>
      </w:r>
      <w:r w:rsidR="001A494C">
        <w:rPr>
          <w:noProof/>
        </w:rPr>
        <w:t>151</w:t>
      </w:r>
      <w:r>
        <w:fldChar w:fldCharType="end"/>
      </w:r>
    </w:p>
    <w:p w14:paraId="2B9A66E9" w14:textId="7A04EA3F" w:rsidR="006E56C0" w:rsidRDefault="00B03B2C">
      <w:pPr>
        <w:spacing w:after="60"/>
      </w:pPr>
      <w:hyperlink w:anchor="D_D2403">
        <w:r>
          <w:rPr>
            <w:color w:val="195A8A"/>
            <w:u w:val="single"/>
          </w:rPr>
          <w:t>D2403 Acord prelucrare date DPA</w:t>
        </w:r>
      </w:hyperlink>
      <w:r>
        <w:t xml:space="preserve">   </w:t>
      </w:r>
      <w:r>
        <w:fldChar w:fldCharType="begin"/>
      </w:r>
      <w:r>
        <w:instrText>PAGEREF D_D2403 \h</w:instrText>
      </w:r>
      <w:r>
        <w:fldChar w:fldCharType="separate"/>
      </w:r>
      <w:r w:rsidR="001A494C">
        <w:rPr>
          <w:noProof/>
        </w:rPr>
        <w:t>152</w:t>
      </w:r>
      <w:r>
        <w:fldChar w:fldCharType="end"/>
      </w:r>
    </w:p>
    <w:p w14:paraId="5D6ACA8A" w14:textId="49DA9F47" w:rsidR="006E56C0" w:rsidRDefault="00B03B2C">
      <w:pPr>
        <w:spacing w:after="60"/>
      </w:pPr>
      <w:hyperlink w:anchor="D_D2404">
        <w:r>
          <w:rPr>
            <w:color w:val="195A8A"/>
            <w:u w:val="single"/>
          </w:rPr>
          <w:t>D2404 Formular consimțământ și retragere</w:t>
        </w:r>
      </w:hyperlink>
      <w:r>
        <w:t xml:space="preserve">   </w:t>
      </w:r>
      <w:r>
        <w:fldChar w:fldCharType="begin"/>
      </w:r>
      <w:r>
        <w:instrText>PAGEREF D_D2404 \h</w:instrText>
      </w:r>
      <w:r>
        <w:fldChar w:fldCharType="separate"/>
      </w:r>
      <w:r w:rsidR="001A494C">
        <w:rPr>
          <w:noProof/>
        </w:rPr>
        <w:t>152</w:t>
      </w:r>
      <w:r>
        <w:fldChar w:fldCharType="end"/>
      </w:r>
    </w:p>
    <w:p w14:paraId="64E8FE6D" w14:textId="73DAFD4E" w:rsidR="006E56C0" w:rsidRDefault="00B03B2C">
      <w:pPr>
        <w:spacing w:after="60"/>
      </w:pPr>
      <w:hyperlink w:anchor="D_D2405">
        <w:r>
          <w:rPr>
            <w:color w:val="195A8A"/>
            <w:u w:val="single"/>
          </w:rPr>
          <w:t>D2405 Evaluare impact DPIA</w:t>
        </w:r>
      </w:hyperlink>
      <w:r>
        <w:t xml:space="preserve">   </w:t>
      </w:r>
      <w:r>
        <w:fldChar w:fldCharType="begin"/>
      </w:r>
      <w:r>
        <w:instrText>PAGEREF D_D2405 \h</w:instrText>
      </w:r>
      <w:r>
        <w:fldChar w:fldCharType="separate"/>
      </w:r>
      <w:r w:rsidR="001A494C">
        <w:rPr>
          <w:noProof/>
        </w:rPr>
        <w:t>152</w:t>
      </w:r>
      <w:r>
        <w:fldChar w:fldCharType="end"/>
      </w:r>
    </w:p>
    <w:p w14:paraId="597583D2" w14:textId="03BC7744" w:rsidR="006E56C0" w:rsidRDefault="00B03B2C">
      <w:pPr>
        <w:spacing w:after="60"/>
      </w:pPr>
      <w:hyperlink w:anchor="D_D2406">
        <w:r>
          <w:rPr>
            <w:color w:val="195A8A"/>
            <w:u w:val="single"/>
          </w:rPr>
          <w:t>D2406 Evaluare interes legitim LIA</w:t>
        </w:r>
      </w:hyperlink>
      <w:r>
        <w:t xml:space="preserve">   </w:t>
      </w:r>
      <w:r>
        <w:fldChar w:fldCharType="begin"/>
      </w:r>
      <w:r>
        <w:instrText>PAGEREF D_D2406 \h</w:instrText>
      </w:r>
      <w:r>
        <w:fldChar w:fldCharType="separate"/>
      </w:r>
      <w:r w:rsidR="001A494C">
        <w:rPr>
          <w:noProof/>
        </w:rPr>
        <w:t>153</w:t>
      </w:r>
      <w:r>
        <w:fldChar w:fldCharType="end"/>
      </w:r>
    </w:p>
    <w:p w14:paraId="0C4F0288" w14:textId="343C1772" w:rsidR="006E56C0" w:rsidRDefault="00B03B2C">
      <w:pPr>
        <w:spacing w:after="60"/>
      </w:pPr>
      <w:hyperlink w:anchor="D_D2407">
        <w:r>
          <w:rPr>
            <w:color w:val="195A8A"/>
            <w:u w:val="single"/>
          </w:rPr>
          <w:t>D2407 Registru solicitări persoane și răspuns</w:t>
        </w:r>
      </w:hyperlink>
      <w:r>
        <w:t xml:space="preserve">   </w:t>
      </w:r>
      <w:r>
        <w:fldChar w:fldCharType="begin"/>
      </w:r>
      <w:r>
        <w:instrText>PAGEREF D_D2407 \h</w:instrText>
      </w:r>
      <w:r>
        <w:fldChar w:fldCharType="separate"/>
      </w:r>
      <w:r w:rsidR="001A494C">
        <w:rPr>
          <w:noProof/>
        </w:rPr>
        <w:t>153</w:t>
      </w:r>
      <w:r>
        <w:fldChar w:fldCharType="end"/>
      </w:r>
    </w:p>
    <w:p w14:paraId="4E20DCD1" w14:textId="6C075A69" w:rsidR="006E56C0" w:rsidRDefault="00B03B2C">
      <w:pPr>
        <w:spacing w:after="60"/>
      </w:pPr>
      <w:hyperlink w:anchor="D_D2408">
        <w:r>
          <w:rPr>
            <w:color w:val="195A8A"/>
            <w:u w:val="single"/>
          </w:rPr>
          <w:t>D2408 Registru încălcări date și notificare autoritate</w:t>
        </w:r>
      </w:hyperlink>
      <w:r>
        <w:t xml:space="preserve">   </w:t>
      </w:r>
      <w:r>
        <w:fldChar w:fldCharType="begin"/>
      </w:r>
      <w:r>
        <w:instrText>PAGEREF D_D2408 \h</w:instrText>
      </w:r>
      <w:r>
        <w:fldChar w:fldCharType="separate"/>
      </w:r>
      <w:r w:rsidR="001A494C">
        <w:rPr>
          <w:noProof/>
        </w:rPr>
        <w:t>153</w:t>
      </w:r>
      <w:r>
        <w:fldChar w:fldCharType="end"/>
      </w:r>
    </w:p>
    <w:p w14:paraId="5DC42DB8" w14:textId="18C4E4DB" w:rsidR="006E56C0" w:rsidRDefault="00B03B2C">
      <w:pPr>
        <w:spacing w:after="60"/>
      </w:pPr>
      <w:hyperlink w:anchor="D_D2409">
        <w:r>
          <w:rPr>
            <w:color w:val="195A8A"/>
            <w:u w:val="single"/>
          </w:rPr>
          <w:t>D2409 Politică acces și registru conturi privilegiate</w:t>
        </w:r>
      </w:hyperlink>
      <w:r>
        <w:t xml:space="preserve">   </w:t>
      </w:r>
      <w:r>
        <w:fldChar w:fldCharType="begin"/>
      </w:r>
      <w:r>
        <w:instrText>PAGEREF D_D2409 \h</w:instrText>
      </w:r>
      <w:r>
        <w:fldChar w:fldCharType="separate"/>
      </w:r>
      <w:r w:rsidR="001A494C">
        <w:rPr>
          <w:noProof/>
        </w:rPr>
        <w:t>154</w:t>
      </w:r>
      <w:r>
        <w:fldChar w:fldCharType="end"/>
      </w:r>
    </w:p>
    <w:p w14:paraId="4A1AC5FB" w14:textId="269407B4" w:rsidR="006E56C0" w:rsidRDefault="00B03B2C">
      <w:pPr>
        <w:spacing w:after="60"/>
      </w:pPr>
      <w:hyperlink w:anchor="D_D2410">
        <w:r>
          <w:rPr>
            <w:color w:val="195A8A"/>
            <w:u w:val="single"/>
          </w:rPr>
          <w:t>D2410 Plan continuitate și recuperare IT</w:t>
        </w:r>
      </w:hyperlink>
      <w:r>
        <w:t xml:space="preserve">   </w:t>
      </w:r>
      <w:r>
        <w:fldChar w:fldCharType="begin"/>
      </w:r>
      <w:r>
        <w:instrText>PAGEREF D_D2410 \h</w:instrText>
      </w:r>
      <w:r>
        <w:fldChar w:fldCharType="separate"/>
      </w:r>
      <w:r w:rsidR="001A494C">
        <w:rPr>
          <w:noProof/>
        </w:rPr>
        <w:t>154</w:t>
      </w:r>
      <w:r>
        <w:fldChar w:fldCharType="end"/>
      </w:r>
    </w:p>
    <w:p w14:paraId="002A1BBC" w14:textId="2B02349D" w:rsidR="006E56C0" w:rsidRDefault="00B03B2C">
      <w:pPr>
        <w:spacing w:after="60"/>
      </w:pPr>
      <w:hyperlink w:anchor="D_D2411">
        <w:r>
          <w:rPr>
            <w:color w:val="195A8A"/>
            <w:u w:val="single"/>
          </w:rPr>
          <w:t>D2411 Notificare incident de securitate către DNSC</w:t>
        </w:r>
      </w:hyperlink>
      <w:r>
        <w:t xml:space="preserve">   </w:t>
      </w:r>
      <w:r>
        <w:fldChar w:fldCharType="begin"/>
      </w:r>
      <w:r>
        <w:instrText>PAGEREF D_D2411 \h</w:instrText>
      </w:r>
      <w:r>
        <w:fldChar w:fldCharType="separate"/>
      </w:r>
      <w:r w:rsidR="001A494C">
        <w:rPr>
          <w:noProof/>
        </w:rPr>
        <w:t>154</w:t>
      </w:r>
      <w:r>
        <w:fldChar w:fldCharType="end"/>
      </w:r>
    </w:p>
    <w:p w14:paraId="6A769DD6" w14:textId="09D34FF4" w:rsidR="006E56C0" w:rsidRDefault="00B03B2C">
      <w:pPr>
        <w:spacing w:after="60"/>
      </w:pPr>
      <w:hyperlink w:anchor="D_D2412">
        <w:r>
          <w:rPr>
            <w:color w:val="195A8A"/>
            <w:u w:val="single"/>
          </w:rPr>
          <w:t>D2412 Acord transfer internațional și evaluare transfer</w:t>
        </w:r>
      </w:hyperlink>
      <w:r>
        <w:t xml:space="preserve">   </w:t>
      </w:r>
      <w:r>
        <w:fldChar w:fldCharType="begin"/>
      </w:r>
      <w:r>
        <w:instrText>PAGEREF D_D2412 \h</w:instrText>
      </w:r>
      <w:r>
        <w:fldChar w:fldCharType="separate"/>
      </w:r>
      <w:r w:rsidR="001A494C">
        <w:rPr>
          <w:noProof/>
        </w:rPr>
        <w:t>155</w:t>
      </w:r>
      <w:r>
        <w:fldChar w:fldCharType="end"/>
      </w:r>
    </w:p>
    <w:p w14:paraId="639210D4" w14:textId="77777777" w:rsidR="006E56C0" w:rsidRDefault="00B03B2C">
      <w:pPr>
        <w:pStyle w:val="Titlu2"/>
      </w:pPr>
      <w:bookmarkStart w:id="409" w:name="D_D2401"/>
      <w:r>
        <w:t>D2401 Notă de informare GDPR</w:t>
      </w:r>
      <w:bookmarkEnd w:id="409"/>
    </w:p>
    <w:p w14:paraId="759C876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1046ED1" w14:textId="77777777" w:rsidR="006E56C0" w:rsidRDefault="00B03B2C">
      <w:pPr>
        <w:keepNext/>
      </w:pPr>
      <w:r>
        <w:rPr>
          <w:b/>
        </w:rPr>
        <w:t xml:space="preserve">Când se folosește </w:t>
      </w:r>
      <w:r>
        <w:t>Informarea persoanelor vizate.</w:t>
      </w:r>
    </w:p>
    <w:p w14:paraId="721BF21C" w14:textId="77777777" w:rsidR="006E56C0" w:rsidRDefault="00B03B2C">
      <w:pPr>
        <w:keepNext/>
      </w:pPr>
      <w:r>
        <w:rPr>
          <w:b/>
        </w:rPr>
        <w:t xml:space="preserve">Conținut cerut în situația aplicabilă </w:t>
      </w:r>
      <w:r>
        <w:t>Elementele art 13 sau 14; operator; scopuri; temeiuri; destinatari; durată; drepturi.</w:t>
      </w:r>
    </w:p>
    <w:p w14:paraId="35240021" w14:textId="77777777" w:rsidR="006E56C0" w:rsidRDefault="00B03B2C">
      <w:pPr>
        <w:keepNext/>
      </w:pPr>
      <w:r>
        <w:rPr>
          <w:b/>
        </w:rPr>
        <w:t xml:space="preserve">Este util să conțină </w:t>
      </w:r>
      <w:r>
        <w:t>Versiune; canal; dovadă furnizare.</w:t>
      </w:r>
    </w:p>
    <w:p w14:paraId="4125B174" w14:textId="1449BC99" w:rsidR="006E56C0" w:rsidRDefault="00B03B2C">
      <w:pPr>
        <w:keepNext/>
      </w:pPr>
      <w:r>
        <w:rPr>
          <w:b/>
        </w:rPr>
        <w:t xml:space="preserve">Temei și localizare: </w:t>
      </w:r>
      <w:hyperlink r:id="rId1390">
        <w:r>
          <w:rPr>
            <w:color w:val="195A8A"/>
            <w:u w:val="single"/>
          </w:rPr>
          <w:t>S33 Regulamentul UE 2016/679 GDPR</w:t>
        </w:r>
      </w:hyperlink>
    </w:p>
    <w:p w14:paraId="5E158335" w14:textId="77777777" w:rsidR="006E56C0" w:rsidRDefault="00B03B2C">
      <w:pPr>
        <w:keepNext/>
      </w:pPr>
      <w:r>
        <w:rPr>
          <w:b/>
        </w:rPr>
        <w:t xml:space="preserve">Unde se verifică </w:t>
      </w:r>
      <w:r>
        <w:t>Art 5, 6, 13, 14, 28, 30, 32 până la 35 și capitolul V</w:t>
      </w:r>
    </w:p>
    <w:p w14:paraId="7A5780CF" w14:textId="63B97D0F"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09F58F5F" w14:textId="126925A6" w:rsidR="006E56C0" w:rsidRDefault="00B03B2C">
      <w:r>
        <w:rPr>
          <w:b/>
        </w:rPr>
        <w:t xml:space="preserve">Model </w:t>
      </w:r>
      <w:r>
        <w:t xml:space="preserve">Model orientativ editabil. </w:t>
      </w:r>
      <w:hyperlink r:id="rId1391" w:anchor="M_D2401">
        <w:r>
          <w:rPr>
            <w:color w:val="195A8A"/>
            <w:u w:val="single"/>
          </w:rPr>
          <w:t>Word D2401</w:t>
        </w:r>
      </w:hyperlink>
      <w:r>
        <w:t xml:space="preserve">  |  </w:t>
      </w:r>
      <w:hyperlink r:id="rId1392">
        <w:r>
          <w:rPr>
            <w:color w:val="195A8A"/>
            <w:u w:val="single"/>
          </w:rPr>
          <w:t>PDF capitol</w:t>
        </w:r>
      </w:hyperlink>
    </w:p>
    <w:p w14:paraId="2C89E0E4" w14:textId="77777777" w:rsidR="006E56C0" w:rsidRDefault="00B03B2C">
      <w:pPr>
        <w:pStyle w:val="Titlu2"/>
      </w:pPr>
      <w:bookmarkStart w:id="410" w:name="D_D2402"/>
      <w:r>
        <w:t>D2402 Registrul activităților de prelucrare ROPA</w:t>
      </w:r>
      <w:bookmarkEnd w:id="410"/>
    </w:p>
    <w:p w14:paraId="4085593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6BBF994" w14:textId="77777777" w:rsidR="006E56C0" w:rsidRDefault="00B03B2C">
      <w:pPr>
        <w:keepNext/>
      </w:pPr>
      <w:r>
        <w:rPr>
          <w:b/>
        </w:rPr>
        <w:t xml:space="preserve">Când se folosește </w:t>
      </w:r>
      <w:r>
        <w:t>În sfera art 30 și a excepțiilor sale.</w:t>
      </w:r>
    </w:p>
    <w:p w14:paraId="04628CDE" w14:textId="77777777" w:rsidR="006E56C0" w:rsidRDefault="00B03B2C">
      <w:pPr>
        <w:keepNext/>
      </w:pPr>
      <w:r>
        <w:rPr>
          <w:b/>
        </w:rPr>
        <w:t xml:space="preserve">Conținut cerut în situația aplicabilă </w:t>
      </w:r>
      <w:r>
        <w:t>Operator sau împuternicit; categorii; scopuri; destinatari; transferuri; termene; măsuri.</w:t>
      </w:r>
    </w:p>
    <w:p w14:paraId="53C2DBEA" w14:textId="77777777" w:rsidR="006E56C0" w:rsidRDefault="00B03B2C">
      <w:pPr>
        <w:keepNext/>
      </w:pPr>
      <w:r>
        <w:rPr>
          <w:b/>
        </w:rPr>
        <w:t xml:space="preserve">Este util să conțină </w:t>
      </w:r>
      <w:r>
        <w:t>Sisteme; responsabili; evaluare excepție.</w:t>
      </w:r>
    </w:p>
    <w:p w14:paraId="757B93D8" w14:textId="3BA4BCC7" w:rsidR="006E56C0" w:rsidRDefault="00B03B2C">
      <w:pPr>
        <w:keepNext/>
      </w:pPr>
      <w:r>
        <w:rPr>
          <w:b/>
        </w:rPr>
        <w:t xml:space="preserve">Temei și localizare: </w:t>
      </w:r>
      <w:hyperlink r:id="rId1393">
        <w:r>
          <w:rPr>
            <w:color w:val="195A8A"/>
            <w:u w:val="single"/>
          </w:rPr>
          <w:t>S33 Regulamentul UE 2016/679 GDPR</w:t>
        </w:r>
      </w:hyperlink>
    </w:p>
    <w:p w14:paraId="20E3BEA1" w14:textId="77777777" w:rsidR="006E56C0" w:rsidRDefault="00B03B2C">
      <w:pPr>
        <w:keepNext/>
      </w:pPr>
      <w:r>
        <w:rPr>
          <w:b/>
        </w:rPr>
        <w:t xml:space="preserve">Unde se verifică </w:t>
      </w:r>
      <w:r>
        <w:t>Art 5, 6, 13, 14, 28, 30, 32 până la 35 și capitolul V</w:t>
      </w:r>
    </w:p>
    <w:p w14:paraId="5C14F563" w14:textId="048355F2"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2B16BB12" w14:textId="45B464E4" w:rsidR="006E56C0" w:rsidRDefault="00B03B2C">
      <w:r>
        <w:rPr>
          <w:b/>
        </w:rPr>
        <w:t xml:space="preserve">Model </w:t>
      </w:r>
      <w:r>
        <w:t xml:space="preserve">Model orientativ editabil. </w:t>
      </w:r>
      <w:hyperlink r:id="rId1394" w:anchor="M_D2402">
        <w:r>
          <w:rPr>
            <w:color w:val="195A8A"/>
            <w:u w:val="single"/>
          </w:rPr>
          <w:t>Word D2402</w:t>
        </w:r>
      </w:hyperlink>
      <w:r>
        <w:t xml:space="preserve">  |  </w:t>
      </w:r>
      <w:hyperlink r:id="rId1395">
        <w:r>
          <w:rPr>
            <w:color w:val="195A8A"/>
            <w:u w:val="single"/>
          </w:rPr>
          <w:t>PDF capitol</w:t>
        </w:r>
      </w:hyperlink>
    </w:p>
    <w:p w14:paraId="22136ECB" w14:textId="77777777" w:rsidR="006E56C0" w:rsidRDefault="00B03B2C">
      <w:pPr>
        <w:pStyle w:val="Titlu2"/>
      </w:pPr>
      <w:bookmarkStart w:id="411" w:name="D_D2403"/>
      <w:r>
        <w:lastRenderedPageBreak/>
        <w:t>D2403 Acord prelucrare date DPA</w:t>
      </w:r>
      <w:bookmarkEnd w:id="411"/>
    </w:p>
    <w:p w14:paraId="5E8E1FA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D608B68" w14:textId="77777777" w:rsidR="006E56C0" w:rsidRDefault="00B03B2C">
      <w:pPr>
        <w:keepNext/>
      </w:pPr>
      <w:r>
        <w:rPr>
          <w:b/>
        </w:rPr>
        <w:t xml:space="preserve">Când se folosește </w:t>
      </w:r>
      <w:r>
        <w:t>Relație operator persoană împuternicită.</w:t>
      </w:r>
    </w:p>
    <w:p w14:paraId="4BD0CA6E" w14:textId="77777777" w:rsidR="006E56C0" w:rsidRDefault="00B03B2C">
      <w:pPr>
        <w:keepNext/>
      </w:pPr>
      <w:r>
        <w:rPr>
          <w:b/>
        </w:rPr>
        <w:t xml:space="preserve">Conținut cerut în situația aplicabilă </w:t>
      </w:r>
      <w:r>
        <w:t>Elementele art 28; obiect; durată; date; persoane; instrucțiuni; securitate; asistență.</w:t>
      </w:r>
    </w:p>
    <w:p w14:paraId="23F2B9E6" w14:textId="77777777" w:rsidR="006E56C0" w:rsidRDefault="00B03B2C">
      <w:pPr>
        <w:keepNext/>
      </w:pPr>
      <w:r>
        <w:rPr>
          <w:b/>
        </w:rPr>
        <w:t xml:space="preserve">Este util să conțină </w:t>
      </w:r>
      <w:r>
        <w:t>Subîmputerniciți; audit; ștergere; anexe.</w:t>
      </w:r>
    </w:p>
    <w:p w14:paraId="31D28186" w14:textId="785B0009" w:rsidR="006E56C0" w:rsidRDefault="00B03B2C">
      <w:pPr>
        <w:keepNext/>
      </w:pPr>
      <w:r>
        <w:rPr>
          <w:b/>
        </w:rPr>
        <w:t xml:space="preserve">Temei și localizare: </w:t>
      </w:r>
      <w:hyperlink r:id="rId1396">
        <w:r>
          <w:rPr>
            <w:color w:val="195A8A"/>
            <w:u w:val="single"/>
          </w:rPr>
          <w:t>S33 Regulamentul UE 2016/679 GDPR</w:t>
        </w:r>
      </w:hyperlink>
    </w:p>
    <w:p w14:paraId="73BFCAC4" w14:textId="77777777" w:rsidR="006E56C0" w:rsidRDefault="00B03B2C">
      <w:pPr>
        <w:keepNext/>
      </w:pPr>
      <w:r>
        <w:rPr>
          <w:b/>
        </w:rPr>
        <w:t xml:space="preserve">Unde se verifică </w:t>
      </w:r>
      <w:r>
        <w:t>Art 5, 6, 13, 14, 28, 30, 32 până la 35 și capitolul V</w:t>
      </w:r>
    </w:p>
    <w:p w14:paraId="1FD2C049" w14:textId="3BEAAC24"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73276664" w14:textId="36A7E108" w:rsidR="006E56C0" w:rsidRDefault="00B03B2C">
      <w:r>
        <w:rPr>
          <w:b/>
        </w:rPr>
        <w:t xml:space="preserve">Model </w:t>
      </w:r>
      <w:r>
        <w:t xml:space="preserve">Model orientativ editabil. </w:t>
      </w:r>
      <w:hyperlink r:id="rId1397" w:anchor="M_D2403">
        <w:r>
          <w:rPr>
            <w:color w:val="195A8A"/>
            <w:u w:val="single"/>
          </w:rPr>
          <w:t>Word D2403</w:t>
        </w:r>
      </w:hyperlink>
      <w:r>
        <w:t xml:space="preserve">  |  </w:t>
      </w:r>
      <w:hyperlink r:id="rId1398">
        <w:r>
          <w:rPr>
            <w:color w:val="195A8A"/>
            <w:u w:val="single"/>
          </w:rPr>
          <w:t>PDF capitol</w:t>
        </w:r>
      </w:hyperlink>
    </w:p>
    <w:p w14:paraId="498FFB2B" w14:textId="77777777" w:rsidR="006E56C0" w:rsidRDefault="00B03B2C">
      <w:pPr>
        <w:pStyle w:val="Titlu2"/>
      </w:pPr>
      <w:bookmarkStart w:id="412" w:name="D_D2404"/>
      <w:r>
        <w:t>D2404 Formular consimțământ și retragere</w:t>
      </w:r>
      <w:bookmarkEnd w:id="412"/>
    </w:p>
    <w:p w14:paraId="33A38FB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4CE2DD0" w14:textId="77777777" w:rsidR="006E56C0" w:rsidRDefault="00B03B2C">
      <w:pPr>
        <w:keepNext/>
      </w:pPr>
      <w:r>
        <w:rPr>
          <w:b/>
        </w:rPr>
        <w:t xml:space="preserve">Când se folosește </w:t>
      </w:r>
      <w:r>
        <w:t>Consimțământ ca temei adecvat.</w:t>
      </w:r>
    </w:p>
    <w:p w14:paraId="14C04A79" w14:textId="77777777" w:rsidR="006E56C0" w:rsidRDefault="00B03B2C">
      <w:pPr>
        <w:keepNext/>
      </w:pPr>
      <w:r>
        <w:rPr>
          <w:b/>
        </w:rPr>
        <w:t xml:space="preserve">Conținut cerut în situația aplicabilă </w:t>
      </w:r>
      <w:r>
        <w:t>Informare; specificitate; libertate; dovadă acord; retragere facilă.</w:t>
      </w:r>
    </w:p>
    <w:p w14:paraId="2FF5C97E" w14:textId="77777777" w:rsidR="006E56C0" w:rsidRDefault="00B03B2C">
      <w:pPr>
        <w:keepNext/>
      </w:pPr>
      <w:r>
        <w:rPr>
          <w:b/>
        </w:rPr>
        <w:t xml:space="preserve">Este util să conțină </w:t>
      </w:r>
      <w:r>
        <w:t>Scopuri separate; dată; versiune.</w:t>
      </w:r>
    </w:p>
    <w:p w14:paraId="033FAFD5" w14:textId="3AC5666D" w:rsidR="006E56C0" w:rsidRDefault="00B03B2C">
      <w:pPr>
        <w:keepNext/>
      </w:pPr>
      <w:r>
        <w:rPr>
          <w:b/>
        </w:rPr>
        <w:t xml:space="preserve">Temei și localizare: </w:t>
      </w:r>
      <w:hyperlink r:id="rId1399">
        <w:r>
          <w:rPr>
            <w:color w:val="195A8A"/>
            <w:u w:val="single"/>
          </w:rPr>
          <w:t>S33 Regulamentul UE 2016/679 GDPR</w:t>
        </w:r>
      </w:hyperlink>
    </w:p>
    <w:p w14:paraId="3D4935AD" w14:textId="77777777" w:rsidR="006E56C0" w:rsidRDefault="00B03B2C">
      <w:pPr>
        <w:keepNext/>
      </w:pPr>
      <w:r>
        <w:rPr>
          <w:b/>
        </w:rPr>
        <w:t xml:space="preserve">Unde se verifică </w:t>
      </w:r>
      <w:r>
        <w:t>Art 5, 6, 13, 14, 28, 30, 32 până la 35 și capitolul V</w:t>
      </w:r>
    </w:p>
    <w:p w14:paraId="3C9D09A3" w14:textId="45EE387F"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6F87903F" w14:textId="740C09D5" w:rsidR="006E56C0" w:rsidRDefault="00B03B2C">
      <w:r>
        <w:rPr>
          <w:b/>
        </w:rPr>
        <w:t xml:space="preserve">Model </w:t>
      </w:r>
      <w:r>
        <w:t xml:space="preserve">Model orientativ editabil. </w:t>
      </w:r>
      <w:hyperlink r:id="rId1400" w:anchor="M_D2404">
        <w:r>
          <w:rPr>
            <w:color w:val="195A8A"/>
            <w:u w:val="single"/>
          </w:rPr>
          <w:t>Word D2404</w:t>
        </w:r>
      </w:hyperlink>
      <w:r>
        <w:t xml:space="preserve">  |  </w:t>
      </w:r>
      <w:hyperlink r:id="rId1401">
        <w:r>
          <w:rPr>
            <w:color w:val="195A8A"/>
            <w:u w:val="single"/>
          </w:rPr>
          <w:t>PDF capitol</w:t>
        </w:r>
      </w:hyperlink>
    </w:p>
    <w:p w14:paraId="3EB5BF84" w14:textId="77777777" w:rsidR="006E56C0" w:rsidRDefault="00B03B2C">
      <w:pPr>
        <w:pStyle w:val="Titlu2"/>
      </w:pPr>
      <w:bookmarkStart w:id="413" w:name="D_D2405"/>
      <w:r>
        <w:t>D2405 Evaluare impact DPIA</w:t>
      </w:r>
      <w:bookmarkEnd w:id="413"/>
    </w:p>
    <w:p w14:paraId="5D8103E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97F32F8" w14:textId="77777777" w:rsidR="006E56C0" w:rsidRDefault="00B03B2C">
      <w:pPr>
        <w:keepNext/>
      </w:pPr>
      <w:r>
        <w:rPr>
          <w:b/>
        </w:rPr>
        <w:t xml:space="preserve">Când se folosește </w:t>
      </w:r>
      <w:r>
        <w:t>Prelucrare cu risc ridicat.</w:t>
      </w:r>
    </w:p>
    <w:p w14:paraId="5FD33892" w14:textId="77777777" w:rsidR="006E56C0" w:rsidRDefault="00B03B2C">
      <w:pPr>
        <w:keepNext/>
      </w:pPr>
      <w:r>
        <w:rPr>
          <w:b/>
        </w:rPr>
        <w:t xml:space="preserve">Conținut cerut în situația aplicabilă </w:t>
      </w:r>
      <w:r>
        <w:t>Descriere; necesitate; proporționalitate; riscuri; măsuri potrivit art 35.</w:t>
      </w:r>
    </w:p>
    <w:p w14:paraId="452E2922" w14:textId="77777777" w:rsidR="006E56C0" w:rsidRDefault="00B03B2C">
      <w:pPr>
        <w:keepNext/>
      </w:pPr>
      <w:r>
        <w:rPr>
          <w:b/>
        </w:rPr>
        <w:t xml:space="preserve">Este util să conțină </w:t>
      </w:r>
      <w:r>
        <w:t>Consultare; aprobări; reevaluare.</w:t>
      </w:r>
    </w:p>
    <w:p w14:paraId="16ECCD01" w14:textId="58528535" w:rsidR="006E56C0" w:rsidRDefault="00B03B2C">
      <w:pPr>
        <w:keepNext/>
      </w:pPr>
      <w:r>
        <w:rPr>
          <w:b/>
        </w:rPr>
        <w:t xml:space="preserve">Temei și localizare: </w:t>
      </w:r>
      <w:hyperlink r:id="rId1402">
        <w:r>
          <w:rPr>
            <w:color w:val="195A8A"/>
            <w:u w:val="single"/>
          </w:rPr>
          <w:t>S33 Regulamentul UE 2016/679 GDPR</w:t>
        </w:r>
      </w:hyperlink>
    </w:p>
    <w:p w14:paraId="15815610" w14:textId="77777777" w:rsidR="006E56C0" w:rsidRDefault="00B03B2C">
      <w:pPr>
        <w:keepNext/>
      </w:pPr>
      <w:r>
        <w:rPr>
          <w:b/>
        </w:rPr>
        <w:t xml:space="preserve">Unde se verifică </w:t>
      </w:r>
      <w:r>
        <w:t>Art 5, 6, 13, 14, 28, 30, 32 până la 35 și capitolul V</w:t>
      </w:r>
    </w:p>
    <w:p w14:paraId="1DCF6E38" w14:textId="0A875631"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39C41BFB" w14:textId="0AF3FB22" w:rsidR="006E56C0" w:rsidRDefault="00B03B2C">
      <w:r>
        <w:rPr>
          <w:b/>
        </w:rPr>
        <w:t xml:space="preserve">Model </w:t>
      </w:r>
      <w:r>
        <w:t xml:space="preserve">Model orientativ editabil. </w:t>
      </w:r>
      <w:hyperlink r:id="rId1403" w:anchor="M_D2405">
        <w:r>
          <w:rPr>
            <w:color w:val="195A8A"/>
            <w:u w:val="single"/>
          </w:rPr>
          <w:t>Word D2405</w:t>
        </w:r>
      </w:hyperlink>
      <w:r>
        <w:t xml:space="preserve">  |  </w:t>
      </w:r>
      <w:hyperlink r:id="rId1404">
        <w:r>
          <w:rPr>
            <w:color w:val="195A8A"/>
            <w:u w:val="single"/>
          </w:rPr>
          <w:t>PDF capitol</w:t>
        </w:r>
      </w:hyperlink>
    </w:p>
    <w:p w14:paraId="33724A85" w14:textId="77777777" w:rsidR="006E56C0" w:rsidRDefault="00B03B2C">
      <w:pPr>
        <w:pStyle w:val="Titlu2"/>
      </w:pPr>
      <w:bookmarkStart w:id="414" w:name="D_D2406"/>
      <w:r>
        <w:lastRenderedPageBreak/>
        <w:t>D2406 Evaluare interes legitim LIA</w:t>
      </w:r>
      <w:bookmarkEnd w:id="414"/>
    </w:p>
    <w:p w14:paraId="42A19E1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D3AC706" w14:textId="77777777" w:rsidR="006E56C0" w:rsidRDefault="00B03B2C">
      <w:pPr>
        <w:keepNext/>
      </w:pPr>
      <w:r>
        <w:rPr>
          <w:b/>
        </w:rPr>
        <w:t xml:space="preserve">Când se folosește </w:t>
      </w:r>
      <w:r>
        <w:t>Justificarea temeiului de interes legitim.</w:t>
      </w:r>
    </w:p>
    <w:p w14:paraId="62F215E2" w14:textId="77777777" w:rsidR="006E56C0" w:rsidRDefault="00B03B2C">
      <w:pPr>
        <w:keepNext/>
      </w:pPr>
      <w:r>
        <w:rPr>
          <w:b/>
        </w:rPr>
        <w:t xml:space="preserve">Conținut cerut în situația aplicabilă </w:t>
      </w:r>
      <w:r>
        <w:t>Nu are formular legal unic; demonstrarea temeiului rămâne necesară.</w:t>
      </w:r>
    </w:p>
    <w:p w14:paraId="7C3E5DBC" w14:textId="77777777" w:rsidR="006E56C0" w:rsidRDefault="00B03B2C">
      <w:pPr>
        <w:keepNext/>
      </w:pPr>
      <w:r>
        <w:rPr>
          <w:b/>
        </w:rPr>
        <w:t xml:space="preserve">Conținut recomandat al modelului </w:t>
      </w:r>
      <w:r>
        <w:t>Scop; necesitate; balanță; garanții.</w:t>
      </w:r>
    </w:p>
    <w:p w14:paraId="7F9EDEF1" w14:textId="15145823" w:rsidR="006E56C0" w:rsidRDefault="00B03B2C">
      <w:pPr>
        <w:keepNext/>
      </w:pPr>
      <w:r>
        <w:rPr>
          <w:b/>
        </w:rPr>
        <w:t xml:space="preserve">Temei și localizare: </w:t>
      </w:r>
      <w:hyperlink r:id="rId1405">
        <w:r>
          <w:rPr>
            <w:color w:val="195A8A"/>
            <w:u w:val="single"/>
          </w:rPr>
          <w:t>S33 Regulamentul UE 2016/679 GDPR</w:t>
        </w:r>
      </w:hyperlink>
    </w:p>
    <w:p w14:paraId="0CDBC841" w14:textId="77777777" w:rsidR="006E56C0" w:rsidRDefault="00B03B2C">
      <w:pPr>
        <w:keepNext/>
      </w:pPr>
      <w:r>
        <w:rPr>
          <w:b/>
        </w:rPr>
        <w:t xml:space="preserve">Unde se verifică </w:t>
      </w:r>
      <w:r>
        <w:t>Art 5, 6, 13, 14, 28, 30, 32 până la 35 și capitolul V</w:t>
      </w:r>
    </w:p>
    <w:p w14:paraId="669E0D19" w14:textId="55D4DBB2"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58696DB8" w14:textId="785BA2F3" w:rsidR="006E56C0" w:rsidRDefault="00B03B2C">
      <w:r>
        <w:rPr>
          <w:b/>
        </w:rPr>
        <w:t xml:space="preserve">Model </w:t>
      </w:r>
      <w:r>
        <w:t xml:space="preserve">Model orientativ editabil. </w:t>
      </w:r>
      <w:hyperlink r:id="rId1406" w:anchor="M_D2406">
        <w:r>
          <w:rPr>
            <w:color w:val="195A8A"/>
            <w:u w:val="single"/>
          </w:rPr>
          <w:t>Word D2406</w:t>
        </w:r>
      </w:hyperlink>
      <w:r>
        <w:t xml:space="preserve">  |  </w:t>
      </w:r>
      <w:hyperlink r:id="rId1407">
        <w:r>
          <w:rPr>
            <w:color w:val="195A8A"/>
            <w:u w:val="single"/>
          </w:rPr>
          <w:t>PDF capitol</w:t>
        </w:r>
      </w:hyperlink>
    </w:p>
    <w:p w14:paraId="5FA30C6D" w14:textId="77777777" w:rsidR="006E56C0" w:rsidRDefault="00B03B2C">
      <w:pPr>
        <w:pStyle w:val="Titlu2"/>
      </w:pPr>
      <w:bookmarkStart w:id="415" w:name="D_D2407"/>
      <w:r>
        <w:t>D2407 Registru solicitări persoane și răspuns</w:t>
      </w:r>
      <w:bookmarkEnd w:id="415"/>
    </w:p>
    <w:p w14:paraId="0D20909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5587070" w14:textId="77777777" w:rsidR="006E56C0" w:rsidRDefault="00B03B2C">
      <w:pPr>
        <w:keepNext/>
      </w:pPr>
      <w:r>
        <w:rPr>
          <w:b/>
        </w:rPr>
        <w:t xml:space="preserve">Când se folosește </w:t>
      </w:r>
      <w:r>
        <w:t>Exercitarea drepturilor.</w:t>
      </w:r>
    </w:p>
    <w:p w14:paraId="1CDE4245" w14:textId="77777777" w:rsidR="006E56C0" w:rsidRDefault="00B03B2C">
      <w:pPr>
        <w:keepNext/>
      </w:pPr>
      <w:r>
        <w:rPr>
          <w:b/>
        </w:rPr>
        <w:t xml:space="preserve">Conținut cerut în situația aplicabilă </w:t>
      </w:r>
      <w:r>
        <w:t>Cerere; identificare proporțională; termen; măsuri; răspuns motivat.</w:t>
      </w:r>
    </w:p>
    <w:p w14:paraId="15A112C8" w14:textId="77777777" w:rsidR="006E56C0" w:rsidRDefault="00B03B2C">
      <w:pPr>
        <w:keepNext/>
      </w:pPr>
      <w:r>
        <w:rPr>
          <w:b/>
        </w:rPr>
        <w:t xml:space="preserve">Este util să conțină </w:t>
      </w:r>
      <w:r>
        <w:t>Canal; dovadă comunicare; extensie legală.</w:t>
      </w:r>
    </w:p>
    <w:p w14:paraId="5F5A4198" w14:textId="5729EB1E" w:rsidR="006E56C0" w:rsidRDefault="00B03B2C">
      <w:pPr>
        <w:keepNext/>
      </w:pPr>
      <w:r>
        <w:rPr>
          <w:b/>
        </w:rPr>
        <w:t xml:space="preserve">Temei și localizare: </w:t>
      </w:r>
      <w:hyperlink r:id="rId1408">
        <w:r>
          <w:rPr>
            <w:color w:val="195A8A"/>
            <w:u w:val="single"/>
          </w:rPr>
          <w:t>S33 Regulamentul UE 2016/679 GDPR</w:t>
        </w:r>
      </w:hyperlink>
    </w:p>
    <w:p w14:paraId="2493543D" w14:textId="77777777" w:rsidR="006E56C0" w:rsidRDefault="00B03B2C">
      <w:pPr>
        <w:keepNext/>
      </w:pPr>
      <w:r>
        <w:rPr>
          <w:b/>
        </w:rPr>
        <w:t xml:space="preserve">Unde se verifică </w:t>
      </w:r>
      <w:r>
        <w:t>Art 5, 6, 13, 14, 28, 30, 32 până la 35 și capitolul V</w:t>
      </w:r>
    </w:p>
    <w:p w14:paraId="431370D7" w14:textId="3D72825D"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5BDCC949" w14:textId="002CC62C" w:rsidR="006E56C0" w:rsidRDefault="00B03B2C">
      <w:r>
        <w:rPr>
          <w:b/>
        </w:rPr>
        <w:t xml:space="preserve">Model </w:t>
      </w:r>
      <w:r>
        <w:t xml:space="preserve">Model orientativ editabil. </w:t>
      </w:r>
      <w:hyperlink r:id="rId1409" w:anchor="M_D2407">
        <w:r>
          <w:rPr>
            <w:color w:val="195A8A"/>
            <w:u w:val="single"/>
          </w:rPr>
          <w:t>Word D2407</w:t>
        </w:r>
      </w:hyperlink>
      <w:r>
        <w:t xml:space="preserve">  |  </w:t>
      </w:r>
      <w:hyperlink r:id="rId1410">
        <w:r>
          <w:rPr>
            <w:color w:val="195A8A"/>
            <w:u w:val="single"/>
          </w:rPr>
          <w:t>PDF capitol</w:t>
        </w:r>
      </w:hyperlink>
    </w:p>
    <w:p w14:paraId="4022E5EA" w14:textId="77777777" w:rsidR="006E56C0" w:rsidRDefault="00B03B2C">
      <w:pPr>
        <w:pStyle w:val="Titlu2"/>
      </w:pPr>
      <w:bookmarkStart w:id="416" w:name="D_D2408"/>
      <w:r>
        <w:t>D2408 Registru încălcări date și notificare autoritate</w:t>
      </w:r>
      <w:bookmarkEnd w:id="416"/>
    </w:p>
    <w:p w14:paraId="15DB072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EAEC933" w14:textId="77777777" w:rsidR="006E56C0" w:rsidRDefault="00B03B2C">
      <w:pPr>
        <w:keepNext/>
      </w:pPr>
      <w:r>
        <w:rPr>
          <w:b/>
        </w:rPr>
        <w:t xml:space="preserve">Când se folosește </w:t>
      </w:r>
      <w:r>
        <w:t>Incident de date personale.</w:t>
      </w:r>
    </w:p>
    <w:p w14:paraId="6269756E" w14:textId="77777777" w:rsidR="006E56C0" w:rsidRDefault="00B03B2C">
      <w:pPr>
        <w:keepNext/>
      </w:pPr>
      <w:r>
        <w:rPr>
          <w:b/>
        </w:rPr>
        <w:t xml:space="preserve">Conținut cerut în situația aplicabilă </w:t>
      </w:r>
      <w:r>
        <w:t>Fapte; efecte; remedii; evaluare; notificările art 33 și 34 când se impun.</w:t>
      </w:r>
    </w:p>
    <w:p w14:paraId="02CAD6E1" w14:textId="77777777" w:rsidR="006E56C0" w:rsidRDefault="00B03B2C">
      <w:pPr>
        <w:keepNext/>
      </w:pPr>
      <w:r>
        <w:rPr>
          <w:b/>
        </w:rPr>
        <w:t xml:space="preserve">Este util să conțină </w:t>
      </w:r>
      <w:r>
        <w:t>Cronologie; risc; dovezi; responsabil.</w:t>
      </w:r>
    </w:p>
    <w:p w14:paraId="3AA22804" w14:textId="380007E8" w:rsidR="006E56C0" w:rsidRDefault="00B03B2C">
      <w:pPr>
        <w:keepNext/>
      </w:pPr>
      <w:r>
        <w:rPr>
          <w:b/>
        </w:rPr>
        <w:t xml:space="preserve">Temei și localizare: </w:t>
      </w:r>
      <w:hyperlink r:id="rId1411">
        <w:r>
          <w:rPr>
            <w:color w:val="195A8A"/>
            <w:u w:val="single"/>
          </w:rPr>
          <w:t>S33 Regulamentul UE 2016/679 GDPR</w:t>
        </w:r>
      </w:hyperlink>
    </w:p>
    <w:p w14:paraId="79E5F6B8" w14:textId="77777777" w:rsidR="006E56C0" w:rsidRDefault="00B03B2C">
      <w:pPr>
        <w:keepNext/>
      </w:pPr>
      <w:r>
        <w:rPr>
          <w:b/>
        </w:rPr>
        <w:t xml:space="preserve">Unde se verifică </w:t>
      </w:r>
      <w:r>
        <w:t>Art 5, 6, 13, 14, 28, 30, 32 până la 35 și capitolul V</w:t>
      </w:r>
    </w:p>
    <w:p w14:paraId="0636FCD0" w14:textId="40CEF548"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068D76BB" w14:textId="11A03186" w:rsidR="006E56C0" w:rsidRDefault="00B03B2C">
      <w:r>
        <w:rPr>
          <w:b/>
        </w:rPr>
        <w:t xml:space="preserve">Model </w:t>
      </w:r>
      <w:r>
        <w:t xml:space="preserve">Model orientativ editabil. </w:t>
      </w:r>
      <w:hyperlink r:id="rId1412" w:anchor="M_D2408">
        <w:r>
          <w:rPr>
            <w:color w:val="195A8A"/>
            <w:u w:val="single"/>
          </w:rPr>
          <w:t>Word D2408</w:t>
        </w:r>
      </w:hyperlink>
      <w:r>
        <w:t xml:space="preserve">  |  </w:t>
      </w:r>
      <w:hyperlink r:id="rId1413">
        <w:r>
          <w:rPr>
            <w:color w:val="195A8A"/>
            <w:u w:val="single"/>
          </w:rPr>
          <w:t>PDF capitol</w:t>
        </w:r>
      </w:hyperlink>
    </w:p>
    <w:p w14:paraId="7C109C20" w14:textId="77777777" w:rsidR="006E56C0" w:rsidRDefault="00B03B2C">
      <w:pPr>
        <w:pStyle w:val="Titlu2"/>
      </w:pPr>
      <w:bookmarkStart w:id="417" w:name="D_D2409"/>
      <w:r>
        <w:lastRenderedPageBreak/>
        <w:t>D2409 Politică acces și registru conturi privilegiate</w:t>
      </w:r>
      <w:bookmarkEnd w:id="417"/>
    </w:p>
    <w:p w14:paraId="244280A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64F0281" w14:textId="77777777" w:rsidR="006E56C0" w:rsidRDefault="00B03B2C">
      <w:pPr>
        <w:keepNext/>
      </w:pPr>
      <w:r>
        <w:rPr>
          <w:b/>
        </w:rPr>
        <w:t xml:space="preserve">Când se folosește </w:t>
      </w:r>
      <w:r>
        <w:t>Măsuri de securitate adecvate.</w:t>
      </w:r>
    </w:p>
    <w:p w14:paraId="401FD54C" w14:textId="77777777" w:rsidR="006E56C0" w:rsidRDefault="00B03B2C">
      <w:pPr>
        <w:keepNext/>
      </w:pPr>
      <w:r>
        <w:rPr>
          <w:b/>
        </w:rPr>
        <w:t xml:space="preserve">Conținut cerut în situația aplicabilă </w:t>
      </w:r>
      <w:r>
        <w:t>Măsuri proporționale și cerințele regimului aplicabil.</w:t>
      </w:r>
    </w:p>
    <w:p w14:paraId="2046948F" w14:textId="77777777" w:rsidR="006E56C0" w:rsidRDefault="00B03B2C">
      <w:pPr>
        <w:keepNext/>
      </w:pPr>
      <w:r>
        <w:rPr>
          <w:b/>
        </w:rPr>
        <w:t xml:space="preserve">Este util să conțină </w:t>
      </w:r>
      <w:r>
        <w:t>Rol; aprobare; acces; revocare; revizuire.</w:t>
      </w:r>
    </w:p>
    <w:p w14:paraId="4EBE0485" w14:textId="52F574D9" w:rsidR="006E56C0" w:rsidRDefault="00B03B2C">
      <w:pPr>
        <w:keepNext/>
      </w:pPr>
      <w:r>
        <w:rPr>
          <w:b/>
        </w:rPr>
        <w:t xml:space="preserve">Temei și localizare: </w:t>
      </w:r>
      <w:hyperlink r:id="rId1414">
        <w:r>
          <w:rPr>
            <w:color w:val="195A8A"/>
            <w:u w:val="single"/>
          </w:rPr>
          <w:t>S33 Regulamentul UE 2016/679 GDPR</w:t>
        </w:r>
      </w:hyperlink>
      <w:r>
        <w:t xml:space="preserve">  |  </w:t>
      </w:r>
      <w:hyperlink r:id="rId1415">
        <w:r>
          <w:rPr>
            <w:color w:val="195A8A"/>
            <w:u w:val="single"/>
          </w:rPr>
          <w:t>S34 OUG 155/2024 securitate cibernetică</w:t>
        </w:r>
      </w:hyperlink>
    </w:p>
    <w:p w14:paraId="6AC04299" w14:textId="77777777" w:rsidR="006E56C0" w:rsidRDefault="00B03B2C">
      <w:pPr>
        <w:keepNext/>
      </w:pPr>
      <w:r>
        <w:rPr>
          <w:b/>
        </w:rPr>
        <w:t xml:space="preserve">Unde se verifică </w:t>
      </w:r>
      <w:r>
        <w:t>Art 5, 6, 13, 14, 28, 30, 32 până la 35 și capitolul V Sferă, măsuri și notificări; modificările se verifică înaintea implementării</w:t>
      </w:r>
    </w:p>
    <w:p w14:paraId="6CC7D114" w14:textId="1D1874DE"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48ACE2E0" w14:textId="22A49C78" w:rsidR="006E56C0" w:rsidRDefault="00B03B2C">
      <w:r>
        <w:rPr>
          <w:b/>
        </w:rPr>
        <w:t xml:space="preserve">Model </w:t>
      </w:r>
      <w:r>
        <w:t xml:space="preserve">Model orientativ editabil. </w:t>
      </w:r>
      <w:hyperlink r:id="rId1416" w:anchor="M_D2409">
        <w:r>
          <w:rPr>
            <w:color w:val="195A8A"/>
            <w:u w:val="single"/>
          </w:rPr>
          <w:t>Word D2409</w:t>
        </w:r>
      </w:hyperlink>
      <w:r>
        <w:t xml:space="preserve">  |  </w:t>
      </w:r>
      <w:hyperlink r:id="rId1417">
        <w:r>
          <w:rPr>
            <w:color w:val="195A8A"/>
            <w:u w:val="single"/>
          </w:rPr>
          <w:t>PDF capitol</w:t>
        </w:r>
      </w:hyperlink>
    </w:p>
    <w:p w14:paraId="2B8899E5" w14:textId="77777777" w:rsidR="006E56C0" w:rsidRDefault="00B03B2C">
      <w:pPr>
        <w:pStyle w:val="Titlu2"/>
      </w:pPr>
      <w:bookmarkStart w:id="418" w:name="D_D2410"/>
      <w:r>
        <w:t>D2410 Plan continuitate și recuperare IT</w:t>
      </w:r>
      <w:bookmarkEnd w:id="418"/>
    </w:p>
    <w:p w14:paraId="3284BCF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951E9E2" w14:textId="77777777" w:rsidR="006E56C0" w:rsidRDefault="00B03B2C">
      <w:pPr>
        <w:keepNext/>
      </w:pPr>
      <w:r>
        <w:rPr>
          <w:b/>
        </w:rPr>
        <w:t xml:space="preserve">Când se folosește </w:t>
      </w:r>
      <w:r>
        <w:t>Entitate supusă obligațiilor sau control intern.</w:t>
      </w:r>
    </w:p>
    <w:p w14:paraId="468645A3" w14:textId="77777777" w:rsidR="006E56C0" w:rsidRDefault="00B03B2C">
      <w:pPr>
        <w:keepNext/>
      </w:pPr>
      <w:r>
        <w:rPr>
          <w:b/>
        </w:rPr>
        <w:t xml:space="preserve">Conținut cerut în situația aplicabilă </w:t>
      </w:r>
      <w:r>
        <w:t>Cerințele cadrului aplicabil; servicii; riscuri; răspuns.</w:t>
      </w:r>
    </w:p>
    <w:p w14:paraId="282A6372" w14:textId="77777777" w:rsidR="006E56C0" w:rsidRDefault="00B03B2C">
      <w:pPr>
        <w:keepNext/>
      </w:pPr>
      <w:r>
        <w:rPr>
          <w:b/>
        </w:rPr>
        <w:t xml:space="preserve">Este util să conțină </w:t>
      </w:r>
      <w:r>
        <w:t>RTO; RPO; backup; exerciții; contacte.</w:t>
      </w:r>
    </w:p>
    <w:p w14:paraId="7D35CF19" w14:textId="215A560F" w:rsidR="006E56C0" w:rsidRDefault="00B03B2C">
      <w:pPr>
        <w:keepNext/>
      </w:pPr>
      <w:r>
        <w:rPr>
          <w:b/>
        </w:rPr>
        <w:t xml:space="preserve">Temei și localizare: </w:t>
      </w:r>
      <w:hyperlink r:id="rId1418">
        <w:r>
          <w:rPr>
            <w:color w:val="195A8A"/>
            <w:u w:val="single"/>
          </w:rPr>
          <w:t>S34 OUG 155/2024 securitate cibernetică</w:t>
        </w:r>
      </w:hyperlink>
    </w:p>
    <w:p w14:paraId="1456E540" w14:textId="77777777" w:rsidR="006E56C0" w:rsidRDefault="00B03B2C">
      <w:pPr>
        <w:keepNext/>
      </w:pPr>
      <w:r>
        <w:rPr>
          <w:b/>
        </w:rPr>
        <w:t xml:space="preserve">Unde se verifică </w:t>
      </w:r>
      <w:r>
        <w:t>Sferă, măsuri și notificări; modificările se verifică înaintea implementării</w:t>
      </w:r>
    </w:p>
    <w:p w14:paraId="64A582C4" w14:textId="34FB2E7E"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3C969416" w14:textId="6C485792" w:rsidR="006E56C0" w:rsidRDefault="00B03B2C">
      <w:r>
        <w:rPr>
          <w:b/>
        </w:rPr>
        <w:t xml:space="preserve">Model </w:t>
      </w:r>
      <w:r>
        <w:t xml:space="preserve">Model orientativ editabil. </w:t>
      </w:r>
      <w:hyperlink r:id="rId1419" w:anchor="M_D2410">
        <w:r>
          <w:rPr>
            <w:color w:val="195A8A"/>
            <w:u w:val="single"/>
          </w:rPr>
          <w:t>Word D2410</w:t>
        </w:r>
      </w:hyperlink>
      <w:r>
        <w:t xml:space="preserve">  |  </w:t>
      </w:r>
      <w:hyperlink r:id="rId1420">
        <w:r>
          <w:rPr>
            <w:color w:val="195A8A"/>
            <w:u w:val="single"/>
          </w:rPr>
          <w:t>PDF capitol</w:t>
        </w:r>
      </w:hyperlink>
    </w:p>
    <w:p w14:paraId="77BBE5A2" w14:textId="77777777" w:rsidR="006E56C0" w:rsidRDefault="00B03B2C">
      <w:pPr>
        <w:pStyle w:val="Titlu2"/>
      </w:pPr>
      <w:bookmarkStart w:id="419" w:name="D_D2411"/>
      <w:r>
        <w:t>D2411 Notificare incident de securitate către DNSC</w:t>
      </w:r>
      <w:bookmarkEnd w:id="419"/>
    </w:p>
    <w:p w14:paraId="7E65694A"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3853C63" w14:textId="77777777" w:rsidR="006E56C0" w:rsidRDefault="00B03B2C">
      <w:pPr>
        <w:keepNext/>
      </w:pPr>
      <w:r>
        <w:rPr>
          <w:b/>
        </w:rPr>
        <w:t xml:space="preserve">Când se folosește </w:t>
      </w:r>
      <w:r>
        <w:t>Incident și entitate în sfera regimului.</w:t>
      </w:r>
    </w:p>
    <w:p w14:paraId="796A6938" w14:textId="77777777" w:rsidR="006E56C0" w:rsidRDefault="00B03B2C">
      <w:pPr>
        <w:keepNext/>
      </w:pPr>
      <w:r>
        <w:rPr>
          <w:b/>
        </w:rPr>
        <w:t xml:space="preserve">Conținut cerut în situația aplicabilă </w:t>
      </w:r>
      <w:r>
        <w:t>Datele și etapele raportării cerute; impact; cauză; măsuri.</w:t>
      </w:r>
    </w:p>
    <w:p w14:paraId="02537F96" w14:textId="77777777" w:rsidR="006E56C0" w:rsidRDefault="00B03B2C">
      <w:pPr>
        <w:keepNext/>
      </w:pPr>
      <w:r>
        <w:rPr>
          <w:b/>
        </w:rPr>
        <w:t xml:space="preserve">Este util să conțină </w:t>
      </w:r>
      <w:r>
        <w:t>Termene configurate; confirmări; actualizări.</w:t>
      </w:r>
    </w:p>
    <w:p w14:paraId="585242E1" w14:textId="7A06EA14" w:rsidR="006E56C0" w:rsidRDefault="00B03B2C">
      <w:pPr>
        <w:keepNext/>
      </w:pPr>
      <w:r>
        <w:rPr>
          <w:b/>
        </w:rPr>
        <w:t xml:space="preserve">Temei și localizare: </w:t>
      </w:r>
      <w:hyperlink r:id="rId1421">
        <w:r>
          <w:rPr>
            <w:color w:val="195A8A"/>
            <w:u w:val="single"/>
          </w:rPr>
          <w:t>S34 OUG 155/2024 securitate cibernetică</w:t>
        </w:r>
      </w:hyperlink>
    </w:p>
    <w:p w14:paraId="66DCA414" w14:textId="77777777" w:rsidR="006E56C0" w:rsidRDefault="00B03B2C">
      <w:pPr>
        <w:keepNext/>
      </w:pPr>
      <w:r>
        <w:rPr>
          <w:b/>
        </w:rPr>
        <w:t xml:space="preserve">Unde se verifică </w:t>
      </w:r>
      <w:r>
        <w:t>Sferă, măsuri și notificări; modificările se verifică înaintea implementării</w:t>
      </w:r>
    </w:p>
    <w:p w14:paraId="398F8B27" w14:textId="4E181FDD"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r>
        <w:t>. Se verifică recipisa sau răspunsul sistemului, nu doar exportul.</w:t>
      </w:r>
    </w:p>
    <w:p w14:paraId="52DA229F" w14:textId="29BB1BED" w:rsidR="006E56C0" w:rsidRDefault="00B03B2C">
      <w:r>
        <w:rPr>
          <w:b/>
        </w:rPr>
        <w:t xml:space="preserve">Model </w:t>
      </w:r>
      <w:r>
        <w:t xml:space="preserve">Fișă de pregătire pentru formularul sau sistemul oficial. </w:t>
      </w:r>
      <w:hyperlink r:id="rId1422" w:anchor="M_D2411">
        <w:r>
          <w:rPr>
            <w:color w:val="195A8A"/>
            <w:u w:val="single"/>
          </w:rPr>
          <w:t>Word D2411</w:t>
        </w:r>
      </w:hyperlink>
      <w:r>
        <w:t xml:space="preserve">  |  </w:t>
      </w:r>
      <w:hyperlink r:id="rId1423">
        <w:r>
          <w:rPr>
            <w:color w:val="195A8A"/>
            <w:u w:val="single"/>
          </w:rPr>
          <w:t>PDF capitol</w:t>
        </w:r>
      </w:hyperlink>
    </w:p>
    <w:p w14:paraId="156F043B" w14:textId="77777777" w:rsidR="006E56C0" w:rsidRDefault="00B03B2C">
      <w:pPr>
        <w:pStyle w:val="Titlu2"/>
      </w:pPr>
      <w:bookmarkStart w:id="420" w:name="D_D2412"/>
      <w:r>
        <w:lastRenderedPageBreak/>
        <w:t>D2412 Acord transfer internațional și evaluare transfer</w:t>
      </w:r>
      <w:bookmarkEnd w:id="420"/>
    </w:p>
    <w:p w14:paraId="5F02166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E2399B5" w14:textId="77777777" w:rsidR="006E56C0" w:rsidRDefault="00B03B2C">
      <w:pPr>
        <w:keepNext/>
      </w:pPr>
      <w:r>
        <w:rPr>
          <w:b/>
        </w:rPr>
        <w:t xml:space="preserve">Când se folosește </w:t>
      </w:r>
      <w:r>
        <w:t>Transfer care cere garanții suplimentare.</w:t>
      </w:r>
    </w:p>
    <w:p w14:paraId="66CC987B" w14:textId="77777777" w:rsidR="006E56C0" w:rsidRDefault="00B03B2C">
      <w:pPr>
        <w:keepNext/>
      </w:pPr>
      <w:r>
        <w:rPr>
          <w:b/>
        </w:rPr>
        <w:t xml:space="preserve">Conținut cerut în situația aplicabilă </w:t>
      </w:r>
      <w:r>
        <w:t>Mecanism valabil; clauze aplicabile; evaluări și măsuri necesare.</w:t>
      </w:r>
    </w:p>
    <w:p w14:paraId="52029DE5" w14:textId="77777777" w:rsidR="006E56C0" w:rsidRDefault="00B03B2C">
      <w:pPr>
        <w:keepNext/>
      </w:pPr>
      <w:r>
        <w:rPr>
          <w:b/>
        </w:rPr>
        <w:t xml:space="preserve">Este util să conțină </w:t>
      </w:r>
      <w:r>
        <w:t>Ț</w:t>
      </w:r>
      <w:r>
        <w:t>ară; destinatari; acces autorități; reevaluare.</w:t>
      </w:r>
    </w:p>
    <w:p w14:paraId="497033A8" w14:textId="350BC900" w:rsidR="006E56C0" w:rsidRDefault="00B03B2C">
      <w:pPr>
        <w:keepNext/>
      </w:pPr>
      <w:r>
        <w:rPr>
          <w:b/>
        </w:rPr>
        <w:t xml:space="preserve">Temei și localizare: </w:t>
      </w:r>
      <w:hyperlink r:id="rId1424">
        <w:r>
          <w:rPr>
            <w:color w:val="195A8A"/>
            <w:u w:val="single"/>
          </w:rPr>
          <w:t>S33 Regulamentul UE 2016/679 GDPR</w:t>
        </w:r>
      </w:hyperlink>
    </w:p>
    <w:p w14:paraId="707A8939" w14:textId="77777777" w:rsidR="006E56C0" w:rsidRDefault="00B03B2C">
      <w:pPr>
        <w:keepNext/>
      </w:pPr>
      <w:r>
        <w:rPr>
          <w:b/>
        </w:rPr>
        <w:t xml:space="preserve">Unde se verifică </w:t>
      </w:r>
      <w:r>
        <w:t>Art 5, 6, 13, 14, 28, 30, 32 până la 35 și capitolul V</w:t>
      </w:r>
    </w:p>
    <w:p w14:paraId="27EF3DB4" w14:textId="246695CD" w:rsidR="006E56C0" w:rsidRDefault="00B03B2C">
      <w:pPr>
        <w:keepNext/>
      </w:pPr>
      <w:r>
        <w:rPr>
          <w:b/>
        </w:rPr>
        <w:t xml:space="preserve">Circuit și arhivă </w:t>
      </w:r>
      <w:r>
        <w:t xml:space="preserve">Responsabil: DPO IT și conformitate. </w:t>
      </w:r>
      <w:hyperlink w:anchor="P_SPEC">
        <w:r>
          <w:rPr>
            <w:color w:val="195A8A"/>
            <w:u w:val="single"/>
          </w:rPr>
          <w:t>Profil SPEC</w:t>
        </w:r>
      </w:hyperlink>
    </w:p>
    <w:p w14:paraId="201EEEBF" w14:textId="08634F8F" w:rsidR="006E56C0" w:rsidRDefault="00B03B2C">
      <w:r>
        <w:rPr>
          <w:b/>
        </w:rPr>
        <w:t xml:space="preserve">Model </w:t>
      </w:r>
      <w:r>
        <w:t xml:space="preserve">Model orientativ editabil. </w:t>
      </w:r>
      <w:hyperlink r:id="rId1425" w:anchor="M_D2412">
        <w:r>
          <w:rPr>
            <w:color w:val="195A8A"/>
            <w:u w:val="single"/>
          </w:rPr>
          <w:t>Word D2412</w:t>
        </w:r>
      </w:hyperlink>
      <w:r>
        <w:t xml:space="preserve">  |  </w:t>
      </w:r>
      <w:hyperlink r:id="rId1426">
        <w:r>
          <w:rPr>
            <w:color w:val="195A8A"/>
            <w:u w:val="single"/>
          </w:rPr>
          <w:t>PDF capitol</w:t>
        </w:r>
      </w:hyperlink>
    </w:p>
    <w:p w14:paraId="5DB9CC62" w14:textId="77777777" w:rsidR="006E56C0" w:rsidRDefault="00B03B2C">
      <w:r>
        <w:br w:type="page"/>
      </w:r>
    </w:p>
    <w:p w14:paraId="3BE2B1E1" w14:textId="77777777" w:rsidR="006E56C0" w:rsidRDefault="00B03B2C">
      <w:pPr>
        <w:pStyle w:val="Titlu1"/>
      </w:pPr>
      <w:bookmarkStart w:id="421" w:name="C25"/>
      <w:r>
        <w:lastRenderedPageBreak/>
        <w:t>25 Mediu deșeuri ambalaje și sustenabilitate</w:t>
      </w:r>
      <w:bookmarkEnd w:id="421"/>
    </w:p>
    <w:p w14:paraId="02CEDC42" w14:textId="77777777" w:rsidR="006E56C0" w:rsidRDefault="00B03B2C">
      <w:r>
        <w:rPr>
          <w:b/>
        </w:rPr>
        <w:t xml:space="preserve">Responsabil de proces </w:t>
      </w:r>
      <w:r>
        <w:t>Responsabil mediu. Profil de circuit și păstrare: SPEC.</w:t>
      </w:r>
    </w:p>
    <w:p w14:paraId="54E48972" w14:textId="77777777" w:rsidR="006E56C0" w:rsidRDefault="00B03B2C">
      <w:r>
        <w:rPr>
          <w:b/>
        </w:rPr>
        <w:t xml:space="preserve">Context </w:t>
      </w:r>
      <w:r>
        <w:t>Aplicabilitatea rezultă din activitate, autorizație, fluxurile de deșeuri și produsele puse pe piață. Documentele de transport diferă după deșeu și traseu.</w:t>
      </w:r>
    </w:p>
    <w:p w14:paraId="5E79C078" w14:textId="3C6CF7E3" w:rsidR="006E56C0" w:rsidRDefault="00B03B2C">
      <w:r>
        <w:rPr>
          <w:b/>
        </w:rPr>
        <w:t xml:space="preserve">Temei și localizare: </w:t>
      </w:r>
      <w:hyperlink r:id="rId1427">
        <w:r>
          <w:rPr>
            <w:color w:val="195A8A"/>
            <w:u w:val="single"/>
          </w:rPr>
          <w:t>S21 OUG 92/2021 regimul deșeurilor</w:t>
        </w:r>
      </w:hyperlink>
      <w:r>
        <w:t xml:space="preserve">  |  </w:t>
      </w:r>
      <w:hyperlink r:id="rId1428">
        <w:r>
          <w:rPr>
            <w:color w:val="195A8A"/>
            <w:u w:val="single"/>
          </w:rPr>
          <w:t>S36 OUG (A) 195 22/12/2005</w:t>
        </w:r>
      </w:hyperlink>
    </w:p>
    <w:p w14:paraId="7FD99534" w14:textId="0246CC1E"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593DF562" w14:textId="77777777" w:rsidR="006E56C0" w:rsidRDefault="00B03B2C">
      <w:pPr>
        <w:pStyle w:val="Titlu2"/>
      </w:pPr>
      <w:r>
        <w:t>Indexul documentelor din capitol</w:t>
      </w:r>
    </w:p>
    <w:p w14:paraId="38FB966E" w14:textId="76C0BAC1" w:rsidR="006E56C0" w:rsidRDefault="00B03B2C">
      <w:pPr>
        <w:spacing w:after="60"/>
      </w:pPr>
      <w:hyperlink w:anchor="D_D2501">
        <w:r>
          <w:rPr>
            <w:color w:val="195A8A"/>
            <w:u w:val="single"/>
          </w:rPr>
          <w:t>D2501 Autorizație de mediu și autorizație integrată</w:t>
        </w:r>
      </w:hyperlink>
      <w:r>
        <w:t xml:space="preserve">   </w:t>
      </w:r>
      <w:r>
        <w:fldChar w:fldCharType="begin"/>
      </w:r>
      <w:r>
        <w:instrText>PAGEREF D_D2501 \h</w:instrText>
      </w:r>
      <w:r>
        <w:fldChar w:fldCharType="separate"/>
      </w:r>
      <w:r w:rsidR="001A494C">
        <w:rPr>
          <w:noProof/>
        </w:rPr>
        <w:t>156</w:t>
      </w:r>
      <w:r>
        <w:fldChar w:fldCharType="end"/>
      </w:r>
    </w:p>
    <w:p w14:paraId="26C6CE08" w14:textId="7F22399E" w:rsidR="006E56C0" w:rsidRDefault="00B03B2C">
      <w:pPr>
        <w:spacing w:after="60"/>
      </w:pPr>
      <w:hyperlink w:anchor="D_D2502">
        <w:r>
          <w:rPr>
            <w:color w:val="195A8A"/>
            <w:u w:val="single"/>
          </w:rPr>
          <w:t>D2502 Evidență cronologică a gestiunii deșeurilor</w:t>
        </w:r>
      </w:hyperlink>
      <w:r>
        <w:t xml:space="preserve">   </w:t>
      </w:r>
      <w:r>
        <w:fldChar w:fldCharType="begin"/>
      </w:r>
      <w:r>
        <w:instrText>PAGEREF D_D2502 \h</w:instrText>
      </w:r>
      <w:r>
        <w:fldChar w:fldCharType="separate"/>
      </w:r>
      <w:r w:rsidR="001A494C">
        <w:rPr>
          <w:noProof/>
        </w:rPr>
        <w:t>157</w:t>
      </w:r>
      <w:r>
        <w:fldChar w:fldCharType="end"/>
      </w:r>
    </w:p>
    <w:p w14:paraId="33DADB1B" w14:textId="056927A9" w:rsidR="006E56C0" w:rsidRDefault="00B03B2C">
      <w:pPr>
        <w:spacing w:after="60"/>
      </w:pPr>
      <w:hyperlink w:anchor="D_D2503">
        <w:r>
          <w:rPr>
            <w:color w:val="195A8A"/>
            <w:u w:val="single"/>
          </w:rPr>
          <w:t>D2503 Formular încărcare descărcare deșeuri nepericuloase</w:t>
        </w:r>
      </w:hyperlink>
      <w:r>
        <w:t xml:space="preserve">   </w:t>
      </w:r>
      <w:r>
        <w:fldChar w:fldCharType="begin"/>
      </w:r>
      <w:r>
        <w:instrText>PAGEREF D_D2503 \h</w:instrText>
      </w:r>
      <w:r>
        <w:fldChar w:fldCharType="separate"/>
      </w:r>
      <w:r w:rsidR="001A494C">
        <w:rPr>
          <w:noProof/>
        </w:rPr>
        <w:t>157</w:t>
      </w:r>
      <w:r>
        <w:fldChar w:fldCharType="end"/>
      </w:r>
    </w:p>
    <w:p w14:paraId="6E14583F" w14:textId="16B03006" w:rsidR="006E56C0" w:rsidRDefault="00B03B2C">
      <w:pPr>
        <w:spacing w:after="60"/>
      </w:pPr>
      <w:hyperlink w:anchor="D_D2504">
        <w:r>
          <w:rPr>
            <w:color w:val="195A8A"/>
            <w:u w:val="single"/>
          </w:rPr>
          <w:t>D2504 Formular expediție transport deșeuri periculoase</w:t>
        </w:r>
      </w:hyperlink>
      <w:r>
        <w:t xml:space="preserve">   </w:t>
      </w:r>
      <w:r>
        <w:fldChar w:fldCharType="begin"/>
      </w:r>
      <w:r>
        <w:instrText>PAGEREF D_D2504 \h</w:instrText>
      </w:r>
      <w:r>
        <w:fldChar w:fldCharType="separate"/>
      </w:r>
      <w:r w:rsidR="001A494C">
        <w:rPr>
          <w:noProof/>
        </w:rPr>
        <w:t>157</w:t>
      </w:r>
      <w:r>
        <w:fldChar w:fldCharType="end"/>
      </w:r>
    </w:p>
    <w:p w14:paraId="1D8A66FE" w14:textId="29051306" w:rsidR="006E56C0" w:rsidRDefault="00B03B2C">
      <w:pPr>
        <w:spacing w:after="60"/>
      </w:pPr>
      <w:hyperlink w:anchor="D_D2505">
        <w:r>
          <w:rPr>
            <w:color w:val="195A8A"/>
            <w:u w:val="single"/>
          </w:rPr>
          <w:t>D2505 Contract colectare transport și tratare deșeuri</w:t>
        </w:r>
      </w:hyperlink>
      <w:r>
        <w:t xml:space="preserve">   </w:t>
      </w:r>
      <w:r>
        <w:fldChar w:fldCharType="begin"/>
      </w:r>
      <w:r>
        <w:instrText>PAGEREF D_D2505 \h</w:instrText>
      </w:r>
      <w:r>
        <w:fldChar w:fldCharType="separate"/>
      </w:r>
      <w:r w:rsidR="001A494C">
        <w:rPr>
          <w:noProof/>
        </w:rPr>
        <w:t>158</w:t>
      </w:r>
      <w:r>
        <w:fldChar w:fldCharType="end"/>
      </w:r>
    </w:p>
    <w:p w14:paraId="619DECB9" w14:textId="1590246D" w:rsidR="006E56C0" w:rsidRDefault="00B03B2C">
      <w:pPr>
        <w:spacing w:after="60"/>
      </w:pPr>
      <w:hyperlink w:anchor="D_D2506">
        <w:r>
          <w:rPr>
            <w:color w:val="195A8A"/>
            <w:u w:val="single"/>
          </w:rPr>
          <w:t>D2506 Raport anual deșeuri și raportări de mediu</w:t>
        </w:r>
      </w:hyperlink>
      <w:r>
        <w:t xml:space="preserve">   </w:t>
      </w:r>
      <w:r>
        <w:fldChar w:fldCharType="begin"/>
      </w:r>
      <w:r>
        <w:instrText>PAGEREF D_D2506 \h</w:instrText>
      </w:r>
      <w:r>
        <w:fldChar w:fldCharType="separate"/>
      </w:r>
      <w:r w:rsidR="001A494C">
        <w:rPr>
          <w:noProof/>
        </w:rPr>
        <w:t>158</w:t>
      </w:r>
      <w:r>
        <w:fldChar w:fldCharType="end"/>
      </w:r>
    </w:p>
    <w:p w14:paraId="028F55DE" w14:textId="7C866778" w:rsidR="006E56C0" w:rsidRDefault="00B03B2C">
      <w:pPr>
        <w:spacing w:after="60"/>
      </w:pPr>
      <w:hyperlink w:anchor="D_D2507">
        <w:r>
          <w:rPr>
            <w:color w:val="195A8A"/>
            <w:u w:val="single"/>
          </w:rPr>
          <w:t>D2507 Evidență ambalaje introduse pe piață</w:t>
        </w:r>
      </w:hyperlink>
      <w:r>
        <w:t xml:space="preserve">   </w:t>
      </w:r>
      <w:r>
        <w:fldChar w:fldCharType="begin"/>
      </w:r>
      <w:r>
        <w:instrText>PAGEREF D_D2507 \h</w:instrText>
      </w:r>
      <w:r>
        <w:fldChar w:fldCharType="separate"/>
      </w:r>
      <w:r w:rsidR="001A494C">
        <w:rPr>
          <w:noProof/>
        </w:rPr>
        <w:t>158</w:t>
      </w:r>
      <w:r>
        <w:fldChar w:fldCharType="end"/>
      </w:r>
    </w:p>
    <w:p w14:paraId="4FDDE543" w14:textId="694E7A43" w:rsidR="006E56C0" w:rsidRDefault="00B03B2C">
      <w:pPr>
        <w:spacing w:after="60"/>
      </w:pPr>
      <w:hyperlink w:anchor="D_D2508">
        <w:r>
          <w:rPr>
            <w:color w:val="195A8A"/>
            <w:u w:val="single"/>
          </w:rPr>
          <w:t>D2508 Documente SGR garanții și decontare</w:t>
        </w:r>
      </w:hyperlink>
      <w:r>
        <w:t xml:space="preserve">   </w:t>
      </w:r>
      <w:r>
        <w:fldChar w:fldCharType="begin"/>
      </w:r>
      <w:r>
        <w:instrText>PAGEREF D_D2508 \h</w:instrText>
      </w:r>
      <w:r>
        <w:fldChar w:fldCharType="separate"/>
      </w:r>
      <w:r w:rsidR="001A494C">
        <w:rPr>
          <w:noProof/>
        </w:rPr>
        <w:t>159</w:t>
      </w:r>
      <w:r>
        <w:fldChar w:fldCharType="end"/>
      </w:r>
    </w:p>
    <w:p w14:paraId="0EB11D5A" w14:textId="00E8C67A" w:rsidR="006E56C0" w:rsidRDefault="00B03B2C">
      <w:pPr>
        <w:spacing w:after="60"/>
      </w:pPr>
      <w:hyperlink w:anchor="D_D2509">
        <w:r>
          <w:rPr>
            <w:color w:val="195A8A"/>
            <w:u w:val="single"/>
          </w:rPr>
          <w:t>D2509 Registru emisii consumuri și monitorizări</w:t>
        </w:r>
      </w:hyperlink>
      <w:r>
        <w:t xml:space="preserve">   </w:t>
      </w:r>
      <w:r>
        <w:fldChar w:fldCharType="begin"/>
      </w:r>
      <w:r>
        <w:instrText>PAGEREF D_D2509 \h</w:instrText>
      </w:r>
      <w:r>
        <w:fldChar w:fldCharType="separate"/>
      </w:r>
      <w:r w:rsidR="001A494C">
        <w:rPr>
          <w:noProof/>
        </w:rPr>
        <w:t>159</w:t>
      </w:r>
      <w:r>
        <w:fldChar w:fldCharType="end"/>
      </w:r>
    </w:p>
    <w:p w14:paraId="3BBFC04A" w14:textId="58C8897A" w:rsidR="006E56C0" w:rsidRDefault="00B03B2C">
      <w:pPr>
        <w:spacing w:after="60"/>
      </w:pPr>
      <w:hyperlink w:anchor="D_D2510">
        <w:r>
          <w:rPr>
            <w:color w:val="195A8A"/>
            <w:u w:val="single"/>
          </w:rPr>
          <w:t>D2510 Raport incident de mediu și plan intervenție</w:t>
        </w:r>
      </w:hyperlink>
      <w:r>
        <w:t xml:space="preserve">   </w:t>
      </w:r>
      <w:r>
        <w:fldChar w:fldCharType="begin"/>
      </w:r>
      <w:r>
        <w:instrText>PAGEREF D_D2510 \h</w:instrText>
      </w:r>
      <w:r>
        <w:fldChar w:fldCharType="separate"/>
      </w:r>
      <w:r w:rsidR="001A494C">
        <w:rPr>
          <w:noProof/>
        </w:rPr>
        <w:t>159</w:t>
      </w:r>
      <w:r>
        <w:fldChar w:fldCharType="end"/>
      </w:r>
    </w:p>
    <w:p w14:paraId="4640B25F" w14:textId="0FD2CCE1" w:rsidR="006E56C0" w:rsidRDefault="00B03B2C">
      <w:pPr>
        <w:spacing w:after="60"/>
      </w:pPr>
      <w:hyperlink w:anchor="D_D2511">
        <w:r>
          <w:rPr>
            <w:color w:val="195A8A"/>
            <w:u w:val="single"/>
          </w:rPr>
          <w:t>D2511 Raport sustenabilitate și evidențe ESG</w:t>
        </w:r>
      </w:hyperlink>
      <w:r>
        <w:t xml:space="preserve">   </w:t>
      </w:r>
      <w:r>
        <w:fldChar w:fldCharType="begin"/>
      </w:r>
      <w:r>
        <w:instrText>PAGEREF D_D2511 \h</w:instrText>
      </w:r>
      <w:r>
        <w:fldChar w:fldCharType="separate"/>
      </w:r>
      <w:r w:rsidR="001A494C">
        <w:rPr>
          <w:noProof/>
        </w:rPr>
        <w:t>160</w:t>
      </w:r>
      <w:r>
        <w:fldChar w:fldCharType="end"/>
      </w:r>
    </w:p>
    <w:p w14:paraId="3B07B809" w14:textId="1ECCE7D9" w:rsidR="006E56C0" w:rsidRDefault="00B03B2C">
      <w:pPr>
        <w:spacing w:after="60"/>
      </w:pPr>
      <w:hyperlink w:anchor="D_D2512">
        <w:r>
          <w:rPr>
            <w:color w:val="195A8A"/>
            <w:u w:val="single"/>
          </w:rPr>
          <w:t>D2512 Inventar gaze cu efect de seră și raport emisii</w:t>
        </w:r>
      </w:hyperlink>
      <w:r>
        <w:t xml:space="preserve">   </w:t>
      </w:r>
      <w:r>
        <w:fldChar w:fldCharType="begin"/>
      </w:r>
      <w:r>
        <w:instrText>PAGEREF D_D2512 \h</w:instrText>
      </w:r>
      <w:r>
        <w:fldChar w:fldCharType="separate"/>
      </w:r>
      <w:r w:rsidR="001A494C">
        <w:rPr>
          <w:noProof/>
        </w:rPr>
        <w:t>160</w:t>
      </w:r>
      <w:r>
        <w:fldChar w:fldCharType="end"/>
      </w:r>
    </w:p>
    <w:p w14:paraId="322BFCB9" w14:textId="77777777" w:rsidR="006E56C0" w:rsidRDefault="00B03B2C">
      <w:pPr>
        <w:pStyle w:val="Titlu2"/>
      </w:pPr>
      <w:bookmarkStart w:id="422" w:name="D_D2501"/>
      <w:r>
        <w:t>D2501 Autorizație de mediu și autorizație integrată</w:t>
      </w:r>
      <w:bookmarkEnd w:id="422"/>
    </w:p>
    <w:p w14:paraId="5C8B1BAC"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FB186D9" w14:textId="77777777" w:rsidR="006E56C0" w:rsidRDefault="00B03B2C">
      <w:pPr>
        <w:keepNext/>
      </w:pPr>
      <w:r>
        <w:rPr>
          <w:b/>
        </w:rPr>
        <w:t xml:space="preserve">Când se folosește </w:t>
      </w:r>
      <w:r>
        <w:t>Activitate supusă autorizării.</w:t>
      </w:r>
    </w:p>
    <w:p w14:paraId="388F2C37" w14:textId="77777777" w:rsidR="006E56C0" w:rsidRDefault="00B03B2C">
      <w:pPr>
        <w:keepNext/>
      </w:pPr>
      <w:r>
        <w:rPr>
          <w:b/>
        </w:rPr>
        <w:t xml:space="preserve">Conținut cerut în situația aplicabilă </w:t>
      </w:r>
      <w:r>
        <w:t>Emitent; titular; amplasament; activitate; condiții; valabilitate sau viză aplicabilă.</w:t>
      </w:r>
    </w:p>
    <w:p w14:paraId="67A01DB5" w14:textId="77777777" w:rsidR="006E56C0" w:rsidRDefault="00B03B2C">
      <w:pPr>
        <w:keepNext/>
      </w:pPr>
      <w:r>
        <w:rPr>
          <w:b/>
        </w:rPr>
        <w:t xml:space="preserve">Este util să conțină </w:t>
      </w:r>
      <w:r>
        <w:t>Monitorizări; scadențe; modificări.</w:t>
      </w:r>
    </w:p>
    <w:p w14:paraId="04A09FE5" w14:textId="1183B732" w:rsidR="006E56C0" w:rsidRDefault="00B03B2C">
      <w:pPr>
        <w:keepNext/>
      </w:pPr>
      <w:r>
        <w:rPr>
          <w:b/>
        </w:rPr>
        <w:t xml:space="preserve">Temei și localizare: </w:t>
      </w:r>
      <w:hyperlink r:id="rId1429">
        <w:r>
          <w:rPr>
            <w:color w:val="195A8A"/>
            <w:u w:val="single"/>
          </w:rPr>
          <w:t>S36 OUG (A) 195 22/12/2005</w:t>
        </w:r>
      </w:hyperlink>
    </w:p>
    <w:p w14:paraId="2122C054"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4D390977" w14:textId="798E9281" w:rsidR="006E56C0" w:rsidRDefault="00B03B2C">
      <w:pPr>
        <w:keepNext/>
      </w:pPr>
      <w:r>
        <w:rPr>
          <w:b/>
        </w:rPr>
        <w:t xml:space="preserve">Circuit și arhivă </w:t>
      </w:r>
      <w:r>
        <w:t xml:space="preserve">Responsabil: Responsabil mediu. </w:t>
      </w:r>
      <w:hyperlink w:anchor="P_SPEC">
        <w:r>
          <w:rPr>
            <w:color w:val="195A8A"/>
            <w:u w:val="single"/>
          </w:rPr>
          <w:t>Profil SPEC</w:t>
        </w:r>
      </w:hyperlink>
      <w:r>
        <w:t>. Emitentul oficial este extern; ERP solicită și arhivează.</w:t>
      </w:r>
    </w:p>
    <w:p w14:paraId="202D07DA" w14:textId="1E5A4DEE" w:rsidR="006E56C0" w:rsidRDefault="00B03B2C">
      <w:r>
        <w:rPr>
          <w:b/>
        </w:rPr>
        <w:t xml:space="preserve">Model </w:t>
      </w:r>
      <w:r>
        <w:t xml:space="preserve">Cerere și fișă de evidență pentru act emis extern. </w:t>
      </w:r>
      <w:hyperlink r:id="rId1430" w:anchor="M_D2501">
        <w:r>
          <w:rPr>
            <w:color w:val="195A8A"/>
            <w:u w:val="single"/>
          </w:rPr>
          <w:t>Word D2501</w:t>
        </w:r>
      </w:hyperlink>
      <w:r>
        <w:t xml:space="preserve">  |  </w:t>
      </w:r>
      <w:hyperlink r:id="rId1431">
        <w:r>
          <w:rPr>
            <w:color w:val="195A8A"/>
            <w:u w:val="single"/>
          </w:rPr>
          <w:t>PDF capitol</w:t>
        </w:r>
      </w:hyperlink>
    </w:p>
    <w:p w14:paraId="7A930611" w14:textId="77777777" w:rsidR="006E56C0" w:rsidRDefault="00B03B2C">
      <w:pPr>
        <w:pStyle w:val="Titlu2"/>
      </w:pPr>
      <w:bookmarkStart w:id="423" w:name="D_D2502"/>
      <w:r>
        <w:lastRenderedPageBreak/>
        <w:t>D2502 Evidență cronologică a gestiunii deșeurilor</w:t>
      </w:r>
      <w:bookmarkEnd w:id="423"/>
    </w:p>
    <w:p w14:paraId="755CAC2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F44C58E" w14:textId="77777777" w:rsidR="006E56C0" w:rsidRDefault="00B03B2C">
      <w:pPr>
        <w:keepNext/>
      </w:pPr>
      <w:r>
        <w:rPr>
          <w:b/>
        </w:rPr>
        <w:t xml:space="preserve">Când se folosește </w:t>
      </w:r>
      <w:r>
        <w:t>Producător ori deținător cu obligație de evidență.</w:t>
      </w:r>
    </w:p>
    <w:p w14:paraId="0C5BC8C2" w14:textId="77777777" w:rsidR="006E56C0" w:rsidRDefault="00B03B2C">
      <w:pPr>
        <w:keepNext/>
      </w:pPr>
      <w:r>
        <w:rPr>
          <w:b/>
        </w:rPr>
        <w:t xml:space="preserve">Conținut cerut în situația aplicabilă </w:t>
      </w:r>
      <w:r>
        <w:t>Cod; origine; cantitate; gestiune; destinație; tratare; datele normelor.</w:t>
      </w:r>
    </w:p>
    <w:p w14:paraId="38316ACE" w14:textId="77777777" w:rsidR="006E56C0" w:rsidRDefault="00B03B2C">
      <w:pPr>
        <w:keepNext/>
      </w:pPr>
      <w:r>
        <w:rPr>
          <w:b/>
        </w:rPr>
        <w:t xml:space="preserve">Este util să conțină </w:t>
      </w:r>
      <w:r>
        <w:t>Lot; cântar; operator; document transport.</w:t>
      </w:r>
    </w:p>
    <w:p w14:paraId="5ADB40BE" w14:textId="20101BAB" w:rsidR="006E56C0" w:rsidRDefault="00B03B2C">
      <w:pPr>
        <w:keepNext/>
      </w:pPr>
      <w:r>
        <w:rPr>
          <w:b/>
        </w:rPr>
        <w:t xml:space="preserve">Temei și localizare: </w:t>
      </w:r>
      <w:hyperlink r:id="rId1432">
        <w:r>
          <w:rPr>
            <w:color w:val="195A8A"/>
            <w:u w:val="single"/>
          </w:rPr>
          <w:t>S21 OUG 92/2021 regimul deșeurilor</w:t>
        </w:r>
      </w:hyperlink>
    </w:p>
    <w:p w14:paraId="284FA60C" w14:textId="77777777" w:rsidR="006E56C0" w:rsidRDefault="00B03B2C">
      <w:pPr>
        <w:keepNext/>
      </w:pPr>
      <w:r>
        <w:rPr>
          <w:b/>
        </w:rPr>
        <w:t xml:space="preserve">Unde se verifică </w:t>
      </w:r>
      <w:r>
        <w:t>Evidență și trasabilitate; art 48 și regimuri specifice</w:t>
      </w:r>
    </w:p>
    <w:p w14:paraId="12A1D8DA" w14:textId="5E971203"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6608E967" w14:textId="651AFB68" w:rsidR="006E56C0" w:rsidRDefault="00B03B2C">
      <w:r>
        <w:rPr>
          <w:b/>
        </w:rPr>
        <w:t xml:space="preserve">Model </w:t>
      </w:r>
      <w:r>
        <w:t xml:space="preserve">Model orientativ editabil. </w:t>
      </w:r>
      <w:hyperlink r:id="rId1433" w:anchor="M_D2502">
        <w:r>
          <w:rPr>
            <w:color w:val="195A8A"/>
            <w:u w:val="single"/>
          </w:rPr>
          <w:t>Word D2502</w:t>
        </w:r>
      </w:hyperlink>
      <w:r>
        <w:t xml:space="preserve">  |  </w:t>
      </w:r>
      <w:hyperlink r:id="rId1434">
        <w:r>
          <w:rPr>
            <w:color w:val="195A8A"/>
            <w:u w:val="single"/>
          </w:rPr>
          <w:t>PDF capitol</w:t>
        </w:r>
      </w:hyperlink>
    </w:p>
    <w:p w14:paraId="7EEEF5D2" w14:textId="77777777" w:rsidR="006E56C0" w:rsidRDefault="00B03B2C">
      <w:pPr>
        <w:pStyle w:val="Titlu2"/>
      </w:pPr>
      <w:bookmarkStart w:id="424" w:name="D_D2503"/>
      <w:r>
        <w:t>D2503 Formular încărcare descărcare deșeuri nepericuloase</w:t>
      </w:r>
      <w:bookmarkEnd w:id="424"/>
    </w:p>
    <w:p w14:paraId="30597E9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45A1FB9" w14:textId="77777777" w:rsidR="006E56C0" w:rsidRDefault="00B03B2C">
      <w:pPr>
        <w:keepNext/>
      </w:pPr>
      <w:r>
        <w:rPr>
          <w:b/>
        </w:rPr>
        <w:t xml:space="preserve">Când se folosește </w:t>
      </w:r>
      <w:r>
        <w:t>Transport în sfera HG 1061/2008.</w:t>
      </w:r>
    </w:p>
    <w:p w14:paraId="407FF73D" w14:textId="77777777" w:rsidR="006E56C0" w:rsidRDefault="00B03B2C">
      <w:pPr>
        <w:keepNext/>
      </w:pPr>
      <w:r>
        <w:rPr>
          <w:b/>
        </w:rPr>
        <w:t xml:space="preserve">Conținut cerut în situația aplicabilă </w:t>
      </w:r>
      <w:r>
        <w:t>Rubricile anexei aplicabile; expeditor; transportator; destinatar; cod; cantitate.</w:t>
      </w:r>
    </w:p>
    <w:p w14:paraId="083CC2E5" w14:textId="77777777" w:rsidR="006E56C0" w:rsidRDefault="00B03B2C">
      <w:pPr>
        <w:keepNext/>
      </w:pPr>
      <w:r>
        <w:rPr>
          <w:b/>
        </w:rPr>
        <w:t xml:space="preserve">Este util să conțină </w:t>
      </w:r>
      <w:r>
        <w:t>Cântar; copii; confirmare primire.</w:t>
      </w:r>
    </w:p>
    <w:p w14:paraId="1E0D759A" w14:textId="44B80EA7" w:rsidR="006E56C0" w:rsidRDefault="00B03B2C">
      <w:pPr>
        <w:keepNext/>
      </w:pPr>
      <w:r>
        <w:rPr>
          <w:b/>
        </w:rPr>
        <w:t xml:space="preserve">Temei și localizare: </w:t>
      </w:r>
      <w:hyperlink r:id="rId1435">
        <w:r>
          <w:rPr>
            <w:color w:val="195A8A"/>
            <w:u w:val="single"/>
          </w:rPr>
          <w:t>S21 OUG 92/2021 regimul deșeurilor</w:t>
        </w:r>
      </w:hyperlink>
    </w:p>
    <w:p w14:paraId="05656772" w14:textId="77777777" w:rsidR="006E56C0" w:rsidRDefault="00B03B2C">
      <w:pPr>
        <w:keepNext/>
      </w:pPr>
      <w:r>
        <w:rPr>
          <w:b/>
        </w:rPr>
        <w:t xml:space="preserve">Unde se verifică </w:t>
      </w:r>
      <w:r>
        <w:t>Evidență și trasabilitate; art 48 și regimuri specifice</w:t>
      </w:r>
    </w:p>
    <w:p w14:paraId="1E3E335E" w14:textId="5D1BCC01"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53456468" w14:textId="0BBEBB50" w:rsidR="006E56C0" w:rsidRDefault="00B03B2C">
      <w:r>
        <w:rPr>
          <w:b/>
        </w:rPr>
        <w:t xml:space="preserve">Model </w:t>
      </w:r>
      <w:r>
        <w:t xml:space="preserve">Structură orientativă pentru completarea modelului legal. </w:t>
      </w:r>
      <w:hyperlink r:id="rId1436" w:anchor="M_D2503">
        <w:r>
          <w:rPr>
            <w:color w:val="195A8A"/>
            <w:u w:val="single"/>
          </w:rPr>
          <w:t>Word D2503</w:t>
        </w:r>
      </w:hyperlink>
      <w:r>
        <w:t xml:space="preserve">  |  </w:t>
      </w:r>
      <w:hyperlink r:id="rId1437">
        <w:r>
          <w:rPr>
            <w:color w:val="195A8A"/>
            <w:u w:val="single"/>
          </w:rPr>
          <w:t>PDF capitol</w:t>
        </w:r>
      </w:hyperlink>
    </w:p>
    <w:p w14:paraId="2829B9A8" w14:textId="77777777" w:rsidR="006E56C0" w:rsidRDefault="00B03B2C">
      <w:pPr>
        <w:pStyle w:val="Titlu2"/>
      </w:pPr>
      <w:bookmarkStart w:id="425" w:name="D_D2504"/>
      <w:r>
        <w:t>D2504 Formular expediție transport deșeuri periculoase</w:t>
      </w:r>
      <w:bookmarkEnd w:id="425"/>
    </w:p>
    <w:p w14:paraId="63C42DA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8178441" w14:textId="77777777" w:rsidR="006E56C0" w:rsidRDefault="00B03B2C">
      <w:pPr>
        <w:keepNext/>
      </w:pPr>
      <w:r>
        <w:rPr>
          <w:b/>
        </w:rPr>
        <w:t xml:space="preserve">Când se folosește </w:t>
      </w:r>
      <w:r>
        <w:t>Transport periculos supus procedurii.</w:t>
      </w:r>
    </w:p>
    <w:p w14:paraId="39399ABD" w14:textId="77777777" w:rsidR="006E56C0" w:rsidRDefault="00B03B2C">
      <w:pPr>
        <w:keepNext/>
      </w:pPr>
      <w:r>
        <w:rPr>
          <w:b/>
        </w:rPr>
        <w:t xml:space="preserve">Conținut cerut în situația aplicabilă </w:t>
      </w:r>
      <w:r>
        <w:t>Formularul și aprobările cerute; deșeu; cantitate; traseu; părți.</w:t>
      </w:r>
    </w:p>
    <w:p w14:paraId="71F21881" w14:textId="77777777" w:rsidR="006E56C0" w:rsidRDefault="00B03B2C">
      <w:pPr>
        <w:keepNext/>
      </w:pPr>
      <w:r>
        <w:rPr>
          <w:b/>
        </w:rPr>
        <w:t xml:space="preserve">Este util să conțină </w:t>
      </w:r>
      <w:r>
        <w:t>ADR când se aplică; urgențe; confirmări.</w:t>
      </w:r>
    </w:p>
    <w:p w14:paraId="6FA2F084" w14:textId="3EFB6873" w:rsidR="006E56C0" w:rsidRDefault="00B03B2C">
      <w:pPr>
        <w:keepNext/>
      </w:pPr>
      <w:r>
        <w:rPr>
          <w:b/>
        </w:rPr>
        <w:t xml:space="preserve">Temei și localizare: </w:t>
      </w:r>
      <w:hyperlink r:id="rId1438">
        <w:r>
          <w:rPr>
            <w:color w:val="195A8A"/>
            <w:u w:val="single"/>
          </w:rPr>
          <w:t>S21 OUG 92/2021 regimul deșeurilor</w:t>
        </w:r>
      </w:hyperlink>
      <w:r>
        <w:t xml:space="preserve">  |  </w:t>
      </w:r>
      <w:hyperlink r:id="rId1439">
        <w:r>
          <w:rPr>
            <w:color w:val="195A8A"/>
            <w:u w:val="single"/>
          </w:rPr>
          <w:t>S21b HG 1061/2008 transportul deșeurilor</w:t>
        </w:r>
      </w:hyperlink>
    </w:p>
    <w:p w14:paraId="58F1E845" w14:textId="77777777" w:rsidR="006E56C0" w:rsidRDefault="00B03B2C">
      <w:pPr>
        <w:keepNext/>
      </w:pPr>
      <w:r>
        <w:rPr>
          <w:b/>
        </w:rPr>
        <w:t xml:space="preserve">Unde se verifică </w:t>
      </w:r>
      <w:r>
        <w:t>Evidență și trasabilitate; art 48 și regimuri specifice Anexele formularelor de transport după categoria deșeului</w:t>
      </w:r>
    </w:p>
    <w:p w14:paraId="536883B2" w14:textId="1082A8EC"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6B911B54" w14:textId="7D1685C8" w:rsidR="006E56C0" w:rsidRDefault="00B03B2C">
      <w:r>
        <w:rPr>
          <w:b/>
        </w:rPr>
        <w:t xml:space="preserve">Model </w:t>
      </w:r>
      <w:r>
        <w:t xml:space="preserve">Model orientativ editabil. </w:t>
      </w:r>
      <w:hyperlink r:id="rId1440" w:anchor="M_D2504">
        <w:r>
          <w:rPr>
            <w:color w:val="195A8A"/>
            <w:u w:val="single"/>
          </w:rPr>
          <w:t>Word D2504</w:t>
        </w:r>
      </w:hyperlink>
      <w:r>
        <w:t xml:space="preserve">  |  </w:t>
      </w:r>
      <w:hyperlink r:id="rId1441">
        <w:r>
          <w:rPr>
            <w:color w:val="195A8A"/>
            <w:u w:val="single"/>
          </w:rPr>
          <w:t>PDF capitol</w:t>
        </w:r>
      </w:hyperlink>
    </w:p>
    <w:p w14:paraId="38D25349" w14:textId="77777777" w:rsidR="006E56C0" w:rsidRDefault="00B03B2C">
      <w:pPr>
        <w:pStyle w:val="Titlu2"/>
      </w:pPr>
      <w:bookmarkStart w:id="426" w:name="D_D2505"/>
      <w:r>
        <w:lastRenderedPageBreak/>
        <w:t>D2505 Contract colectare transport și tratare deșeuri</w:t>
      </w:r>
      <w:bookmarkEnd w:id="426"/>
    </w:p>
    <w:p w14:paraId="77D1F56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CC0611C" w14:textId="77777777" w:rsidR="006E56C0" w:rsidRDefault="00B03B2C">
      <w:pPr>
        <w:keepNext/>
      </w:pPr>
      <w:r>
        <w:rPr>
          <w:b/>
        </w:rPr>
        <w:t xml:space="preserve">Când se folosește </w:t>
      </w:r>
      <w:r>
        <w:t>Predarea către operator eligibil.</w:t>
      </w:r>
    </w:p>
    <w:p w14:paraId="0B5A5035" w14:textId="77777777" w:rsidR="006E56C0" w:rsidRDefault="00B03B2C">
      <w:pPr>
        <w:keepNext/>
      </w:pPr>
      <w:r>
        <w:rPr>
          <w:b/>
        </w:rPr>
        <w:t xml:space="preserve">Conținut cerut în situația aplicabilă </w:t>
      </w:r>
      <w:r>
        <w:t>Părți; tipuri și coduri; operațiuni; obligații; acord.</w:t>
      </w:r>
    </w:p>
    <w:p w14:paraId="22C3BD59" w14:textId="77777777" w:rsidR="006E56C0" w:rsidRDefault="00B03B2C">
      <w:pPr>
        <w:keepNext/>
      </w:pPr>
      <w:r>
        <w:rPr>
          <w:b/>
        </w:rPr>
        <w:t xml:space="preserve">Este util să conțină </w:t>
      </w:r>
      <w:r>
        <w:t>Autorizații; trasabilitate; tarife; dovadă tratare.</w:t>
      </w:r>
    </w:p>
    <w:p w14:paraId="4A43CCBC" w14:textId="3EC269C6" w:rsidR="006E56C0" w:rsidRDefault="00B03B2C">
      <w:pPr>
        <w:keepNext/>
      </w:pPr>
      <w:r>
        <w:rPr>
          <w:b/>
        </w:rPr>
        <w:t xml:space="preserve">Temei și localizare: </w:t>
      </w:r>
      <w:hyperlink r:id="rId1442">
        <w:r>
          <w:rPr>
            <w:color w:val="195A8A"/>
            <w:u w:val="single"/>
          </w:rPr>
          <w:t>S21 OUG 92/2021 regimul deșeurilor</w:t>
        </w:r>
      </w:hyperlink>
      <w:r>
        <w:t xml:space="preserve">  |  </w:t>
      </w:r>
      <w:hyperlink r:id="rId1443">
        <w:r>
          <w:rPr>
            <w:color w:val="195A8A"/>
            <w:u w:val="single"/>
          </w:rPr>
          <w:t>S21b HG 1061/2008 transportul deșeurilor</w:t>
        </w:r>
      </w:hyperlink>
    </w:p>
    <w:p w14:paraId="26121420" w14:textId="77777777" w:rsidR="006E56C0" w:rsidRDefault="00B03B2C">
      <w:pPr>
        <w:keepNext/>
      </w:pPr>
      <w:r>
        <w:rPr>
          <w:b/>
        </w:rPr>
        <w:t xml:space="preserve">Unde se verifică </w:t>
      </w:r>
      <w:r>
        <w:t>Evidență și trasabilitate; art 48 și regimuri specifice Anexele formularelor de transport după categoria deșeului</w:t>
      </w:r>
    </w:p>
    <w:p w14:paraId="1E9AE293" w14:textId="6EA3B7D0"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36F2D7CD" w14:textId="6E8D995A" w:rsidR="006E56C0" w:rsidRDefault="00B03B2C">
      <w:r>
        <w:rPr>
          <w:b/>
        </w:rPr>
        <w:t xml:space="preserve">Model </w:t>
      </w:r>
      <w:r>
        <w:t xml:space="preserve">Model orientativ editabil. </w:t>
      </w:r>
      <w:hyperlink r:id="rId1444" w:anchor="M_D2505">
        <w:r>
          <w:rPr>
            <w:color w:val="195A8A"/>
            <w:u w:val="single"/>
          </w:rPr>
          <w:t>Word D2505</w:t>
        </w:r>
      </w:hyperlink>
      <w:r>
        <w:t xml:space="preserve">  |  </w:t>
      </w:r>
      <w:hyperlink r:id="rId1445">
        <w:r>
          <w:rPr>
            <w:color w:val="195A8A"/>
            <w:u w:val="single"/>
          </w:rPr>
          <w:t>PDF capitol</w:t>
        </w:r>
      </w:hyperlink>
    </w:p>
    <w:p w14:paraId="1D4DA85E" w14:textId="77777777" w:rsidR="006E56C0" w:rsidRDefault="00B03B2C">
      <w:pPr>
        <w:pStyle w:val="Titlu2"/>
      </w:pPr>
      <w:bookmarkStart w:id="427" w:name="D_D2506"/>
      <w:r>
        <w:t>D2506 Raport anual deșeuri și raportări de mediu</w:t>
      </w:r>
      <w:bookmarkEnd w:id="427"/>
    </w:p>
    <w:p w14:paraId="4740F045"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14E63E8" w14:textId="77777777" w:rsidR="006E56C0" w:rsidRDefault="00B03B2C">
      <w:pPr>
        <w:keepNext/>
      </w:pPr>
      <w:r>
        <w:rPr>
          <w:b/>
        </w:rPr>
        <w:t xml:space="preserve">Când se folosește </w:t>
      </w:r>
      <w:r>
        <w:t>Cerința legală ori a autorizației.</w:t>
      </w:r>
    </w:p>
    <w:p w14:paraId="575B70C7" w14:textId="77777777" w:rsidR="006E56C0" w:rsidRDefault="00B03B2C">
      <w:pPr>
        <w:keepNext/>
      </w:pPr>
      <w:r>
        <w:rPr>
          <w:b/>
        </w:rPr>
        <w:t xml:space="preserve">Conținut cerut în situația aplicabilă </w:t>
      </w:r>
      <w:r>
        <w:t>Datele formularului aplicabil; cantități; tipuri; operațiuni; perioadă.</w:t>
      </w:r>
    </w:p>
    <w:p w14:paraId="6A0276A8" w14:textId="77777777" w:rsidR="006E56C0" w:rsidRDefault="00B03B2C">
      <w:pPr>
        <w:keepNext/>
      </w:pPr>
      <w:r>
        <w:rPr>
          <w:b/>
        </w:rPr>
        <w:t xml:space="preserve">Este util să conțină </w:t>
      </w:r>
      <w:r>
        <w:t>Reconciliere; dovezi; transmitere.</w:t>
      </w:r>
    </w:p>
    <w:p w14:paraId="7B8EE83D" w14:textId="7816DE6B" w:rsidR="006E56C0" w:rsidRDefault="00B03B2C">
      <w:pPr>
        <w:keepNext/>
      </w:pPr>
      <w:r>
        <w:rPr>
          <w:b/>
        </w:rPr>
        <w:t xml:space="preserve">Temei și localizare: </w:t>
      </w:r>
      <w:hyperlink r:id="rId1446">
        <w:r>
          <w:rPr>
            <w:color w:val="195A8A"/>
            <w:u w:val="single"/>
          </w:rPr>
          <w:t>S21 OUG 92/2021 regimul deșeurilor</w:t>
        </w:r>
      </w:hyperlink>
      <w:r>
        <w:t xml:space="preserve">  |  </w:t>
      </w:r>
      <w:hyperlink r:id="rId1447">
        <w:r>
          <w:rPr>
            <w:color w:val="195A8A"/>
            <w:u w:val="single"/>
          </w:rPr>
          <w:t>S36 OUG (A) 195 22/12/2005</w:t>
        </w:r>
      </w:hyperlink>
    </w:p>
    <w:p w14:paraId="34706ADD" w14:textId="77777777" w:rsidR="006E56C0" w:rsidRDefault="00B03B2C">
      <w:pPr>
        <w:keepNext/>
      </w:pPr>
      <w:r>
        <w:rPr>
          <w:b/>
        </w:rPr>
        <w:t xml:space="preserve">Unde se verifică </w:t>
      </w:r>
      <w:r>
        <w:t>Evidență și trasabilitate; art 48 și regimuri specifice Act sau document oficial de referință pentru familia indicată. Se verifică forma consolidată, anexele și normele sectoriale aplicabile.</w:t>
      </w:r>
    </w:p>
    <w:p w14:paraId="57C0801E" w14:textId="10762CF8" w:rsidR="006E56C0" w:rsidRDefault="00B03B2C">
      <w:pPr>
        <w:keepNext/>
      </w:pPr>
      <w:r>
        <w:rPr>
          <w:b/>
        </w:rPr>
        <w:t xml:space="preserve">Circuit și arhivă </w:t>
      </w:r>
      <w:r>
        <w:t xml:space="preserve">Responsabil: Responsabil mediu. </w:t>
      </w:r>
      <w:hyperlink w:anchor="P_SPEC">
        <w:r>
          <w:rPr>
            <w:color w:val="195A8A"/>
            <w:u w:val="single"/>
          </w:rPr>
          <w:t>Profil SPEC</w:t>
        </w:r>
      </w:hyperlink>
      <w:r>
        <w:t>. Se verifică recipisa sau răspunsul sistemului, nu doar exportul.</w:t>
      </w:r>
    </w:p>
    <w:p w14:paraId="0EFFE4F4" w14:textId="44E3E3BA" w:rsidR="006E56C0" w:rsidRDefault="00B03B2C">
      <w:r>
        <w:rPr>
          <w:b/>
        </w:rPr>
        <w:t xml:space="preserve">Model </w:t>
      </w:r>
      <w:r>
        <w:t xml:space="preserve">Fișă de pregătire pentru formularul sau sistemul oficial. </w:t>
      </w:r>
      <w:hyperlink r:id="rId1448" w:anchor="M_D2506">
        <w:r>
          <w:rPr>
            <w:color w:val="195A8A"/>
            <w:u w:val="single"/>
          </w:rPr>
          <w:t>Word D2506</w:t>
        </w:r>
      </w:hyperlink>
      <w:r>
        <w:t xml:space="preserve">  |  </w:t>
      </w:r>
      <w:hyperlink r:id="rId1449">
        <w:r>
          <w:rPr>
            <w:color w:val="195A8A"/>
            <w:u w:val="single"/>
          </w:rPr>
          <w:t>PDF capitol</w:t>
        </w:r>
      </w:hyperlink>
    </w:p>
    <w:p w14:paraId="09FF2741" w14:textId="77777777" w:rsidR="006E56C0" w:rsidRDefault="00B03B2C">
      <w:pPr>
        <w:pStyle w:val="Titlu2"/>
      </w:pPr>
      <w:bookmarkStart w:id="428" w:name="D_D2507"/>
      <w:r>
        <w:t>D2507 Evidență ambalaje introduse pe piață</w:t>
      </w:r>
      <w:bookmarkEnd w:id="428"/>
    </w:p>
    <w:p w14:paraId="1C91AE7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BDE3058" w14:textId="77777777" w:rsidR="006E56C0" w:rsidRDefault="00B03B2C">
      <w:pPr>
        <w:keepNext/>
      </w:pPr>
      <w:r>
        <w:rPr>
          <w:b/>
        </w:rPr>
        <w:t xml:space="preserve">Când se folosește </w:t>
      </w:r>
      <w:r>
        <w:t>Obligații privind ambalajele.</w:t>
      </w:r>
    </w:p>
    <w:p w14:paraId="35F16D25" w14:textId="77777777" w:rsidR="006E56C0" w:rsidRDefault="00B03B2C">
      <w:pPr>
        <w:keepNext/>
      </w:pPr>
      <w:r>
        <w:rPr>
          <w:b/>
        </w:rPr>
        <w:t xml:space="preserve">Conținut cerut în situația aplicabilă </w:t>
      </w:r>
      <w:r>
        <w:t>Categorii; materiale; mase; operațiuni; responsabilitate; perioadă.</w:t>
      </w:r>
    </w:p>
    <w:p w14:paraId="09F501BB" w14:textId="77777777" w:rsidR="006E56C0" w:rsidRDefault="00B03B2C">
      <w:pPr>
        <w:keepNext/>
      </w:pPr>
      <w:r>
        <w:rPr>
          <w:b/>
        </w:rPr>
        <w:t xml:space="preserve">Este util să conțină </w:t>
      </w:r>
      <w:r>
        <w:t>SKU; importuri; OIREP; AFM.</w:t>
      </w:r>
    </w:p>
    <w:p w14:paraId="17501BE2" w14:textId="3907051E" w:rsidR="006E56C0" w:rsidRDefault="00B03B2C">
      <w:pPr>
        <w:keepNext/>
      </w:pPr>
      <w:r>
        <w:rPr>
          <w:b/>
        </w:rPr>
        <w:t xml:space="preserve">Temei și localizare: </w:t>
      </w:r>
      <w:hyperlink r:id="rId1450">
        <w:r>
          <w:rPr>
            <w:color w:val="195A8A"/>
            <w:u w:val="single"/>
          </w:rPr>
          <w:t>S21 OUG 92/2021 regimul deșeurilor</w:t>
        </w:r>
      </w:hyperlink>
    </w:p>
    <w:p w14:paraId="774A625F" w14:textId="77777777" w:rsidR="006E56C0" w:rsidRDefault="00B03B2C">
      <w:pPr>
        <w:keepNext/>
      </w:pPr>
      <w:r>
        <w:rPr>
          <w:b/>
        </w:rPr>
        <w:t xml:space="preserve">Unde se verifică </w:t>
      </w:r>
      <w:r>
        <w:t>Evidență și trasabilitate; art 48 și regimuri specifice</w:t>
      </w:r>
    </w:p>
    <w:p w14:paraId="7BACDC55" w14:textId="30B1EC40"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318D929B" w14:textId="79F0D44F" w:rsidR="006E56C0" w:rsidRDefault="00B03B2C">
      <w:r>
        <w:rPr>
          <w:b/>
        </w:rPr>
        <w:t xml:space="preserve">Model </w:t>
      </w:r>
      <w:r>
        <w:t xml:space="preserve">Model orientativ editabil. </w:t>
      </w:r>
      <w:hyperlink r:id="rId1451" w:anchor="M_D2507">
        <w:r>
          <w:rPr>
            <w:color w:val="195A8A"/>
            <w:u w:val="single"/>
          </w:rPr>
          <w:t>Word D2507</w:t>
        </w:r>
      </w:hyperlink>
      <w:r>
        <w:t xml:space="preserve">  |  </w:t>
      </w:r>
      <w:hyperlink r:id="rId1452">
        <w:r>
          <w:rPr>
            <w:color w:val="195A8A"/>
            <w:u w:val="single"/>
          </w:rPr>
          <w:t>PDF capitol</w:t>
        </w:r>
      </w:hyperlink>
    </w:p>
    <w:p w14:paraId="1F3E032D" w14:textId="77777777" w:rsidR="006E56C0" w:rsidRDefault="00B03B2C">
      <w:pPr>
        <w:pStyle w:val="Titlu2"/>
      </w:pPr>
      <w:bookmarkStart w:id="429" w:name="D_D2508"/>
      <w:r>
        <w:lastRenderedPageBreak/>
        <w:t>D2508 Documente SGR garanții și decontare</w:t>
      </w:r>
      <w:bookmarkEnd w:id="429"/>
    </w:p>
    <w:p w14:paraId="290C9809"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63315E12" w14:textId="77777777" w:rsidR="006E56C0" w:rsidRDefault="00B03B2C">
      <w:pPr>
        <w:keepNext/>
      </w:pPr>
      <w:r>
        <w:rPr>
          <w:b/>
        </w:rPr>
        <w:t xml:space="preserve">Când se folosește </w:t>
      </w:r>
      <w:r>
        <w:t>Produse și operatori în sistemul garanție returnare.</w:t>
      </w:r>
    </w:p>
    <w:p w14:paraId="77F2B958" w14:textId="77777777" w:rsidR="006E56C0" w:rsidRDefault="00B03B2C">
      <w:pPr>
        <w:keepNext/>
      </w:pPr>
      <w:r>
        <w:rPr>
          <w:b/>
        </w:rPr>
        <w:t xml:space="preserve">Conținut cerut în situația aplicabilă </w:t>
      </w:r>
      <w:r>
        <w:t>Produse; ambalaje; garanții; cantități; raportări și fluxuri aplicabile.</w:t>
      </w:r>
    </w:p>
    <w:p w14:paraId="35BD58E2" w14:textId="77777777" w:rsidR="006E56C0" w:rsidRDefault="00B03B2C">
      <w:pPr>
        <w:keepNext/>
      </w:pPr>
      <w:r>
        <w:rPr>
          <w:b/>
        </w:rPr>
        <w:t xml:space="preserve">Este util să conțină </w:t>
      </w:r>
      <w:r>
        <w:t>Coduri; retururi; sold; reconciliere operator.</w:t>
      </w:r>
    </w:p>
    <w:p w14:paraId="3C07AFF1" w14:textId="5A9EF590" w:rsidR="006E56C0" w:rsidRDefault="00B03B2C">
      <w:pPr>
        <w:keepNext/>
      </w:pPr>
      <w:r>
        <w:rPr>
          <w:b/>
        </w:rPr>
        <w:t xml:space="preserve">Temei și localizare: </w:t>
      </w:r>
      <w:hyperlink r:id="rId1453">
        <w:r>
          <w:rPr>
            <w:color w:val="195A8A"/>
            <w:u w:val="single"/>
          </w:rPr>
          <w:t>S67 HOTARARE (R) 1074 04/10/2021</w:t>
        </w:r>
      </w:hyperlink>
    </w:p>
    <w:p w14:paraId="0DF5823A"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1E919E19" w14:textId="5F951CF8" w:rsidR="006E56C0" w:rsidRDefault="00B03B2C">
      <w:pPr>
        <w:keepNext/>
      </w:pPr>
      <w:r>
        <w:rPr>
          <w:b/>
        </w:rPr>
        <w:t xml:space="preserve">Circuit și arhivă </w:t>
      </w:r>
      <w:r>
        <w:t xml:space="preserve">Responsabil: Responsabil mediu. </w:t>
      </w:r>
      <w:hyperlink w:anchor="P_SPEC">
        <w:r>
          <w:rPr>
            <w:color w:val="195A8A"/>
            <w:u w:val="single"/>
          </w:rPr>
          <w:t>Profil SPEC</w:t>
        </w:r>
      </w:hyperlink>
      <w:r>
        <w:t>. Se verifică recipisa sau răspunsul sistemului, nu doar exportul.</w:t>
      </w:r>
    </w:p>
    <w:p w14:paraId="536AF34E" w14:textId="0BD51D27" w:rsidR="006E56C0" w:rsidRDefault="00B03B2C">
      <w:r>
        <w:rPr>
          <w:b/>
        </w:rPr>
        <w:t xml:space="preserve">Model </w:t>
      </w:r>
      <w:r>
        <w:t xml:space="preserve">Fișă de pregătire pentru formularul sau sistemul oficial. </w:t>
      </w:r>
      <w:hyperlink r:id="rId1454" w:anchor="M_D2508">
        <w:r>
          <w:rPr>
            <w:color w:val="195A8A"/>
            <w:u w:val="single"/>
          </w:rPr>
          <w:t>Word D2508</w:t>
        </w:r>
      </w:hyperlink>
      <w:r>
        <w:t xml:space="preserve">  |  </w:t>
      </w:r>
      <w:hyperlink r:id="rId1455">
        <w:r>
          <w:rPr>
            <w:color w:val="195A8A"/>
            <w:u w:val="single"/>
          </w:rPr>
          <w:t>PDF capitol</w:t>
        </w:r>
      </w:hyperlink>
    </w:p>
    <w:p w14:paraId="4904E974" w14:textId="77777777" w:rsidR="006E56C0" w:rsidRDefault="00B03B2C">
      <w:pPr>
        <w:pStyle w:val="Titlu2"/>
      </w:pPr>
      <w:bookmarkStart w:id="430" w:name="D_D2509"/>
      <w:r>
        <w:t>D2509 Registru emisii consumuri și monitorizări</w:t>
      </w:r>
      <w:bookmarkEnd w:id="430"/>
    </w:p>
    <w:p w14:paraId="5C7CD31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BBC06C8" w14:textId="77777777" w:rsidR="006E56C0" w:rsidRDefault="00B03B2C">
      <w:pPr>
        <w:keepNext/>
      </w:pPr>
      <w:r>
        <w:rPr>
          <w:b/>
        </w:rPr>
        <w:t xml:space="preserve">Când se folosește </w:t>
      </w:r>
      <w:r>
        <w:t>Cerințe din autorizație sau regim sectorial.</w:t>
      </w:r>
    </w:p>
    <w:p w14:paraId="375CFB2D" w14:textId="77777777" w:rsidR="006E56C0" w:rsidRDefault="00B03B2C">
      <w:pPr>
        <w:keepNext/>
      </w:pPr>
      <w:r>
        <w:rPr>
          <w:b/>
        </w:rPr>
        <w:t xml:space="preserve">Conținut cerut în situația aplicabilă </w:t>
      </w:r>
      <w:r>
        <w:t>Parametri; puncte; frecvență; rezultate; metode; raportări.</w:t>
      </w:r>
    </w:p>
    <w:p w14:paraId="051CC2FF" w14:textId="77777777" w:rsidR="006E56C0" w:rsidRDefault="00B03B2C">
      <w:pPr>
        <w:keepNext/>
      </w:pPr>
      <w:r>
        <w:rPr>
          <w:b/>
        </w:rPr>
        <w:t xml:space="preserve">Este util să conțină </w:t>
      </w:r>
      <w:r>
        <w:t>Buletine laborator; depășiri; măsuri.</w:t>
      </w:r>
    </w:p>
    <w:p w14:paraId="3B71555A" w14:textId="767461C6" w:rsidR="006E56C0" w:rsidRDefault="00B03B2C">
      <w:pPr>
        <w:keepNext/>
      </w:pPr>
      <w:r>
        <w:rPr>
          <w:b/>
        </w:rPr>
        <w:t xml:space="preserve">Temei și localizare: </w:t>
      </w:r>
      <w:hyperlink r:id="rId1456">
        <w:r>
          <w:rPr>
            <w:color w:val="195A8A"/>
            <w:u w:val="single"/>
          </w:rPr>
          <w:t>S36 OUG (A) 195 22/12/2005</w:t>
        </w:r>
      </w:hyperlink>
    </w:p>
    <w:p w14:paraId="05E437B0"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1F39142F" w14:textId="182F1086"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6BC82038" w14:textId="411A10B7" w:rsidR="006E56C0" w:rsidRDefault="00B03B2C">
      <w:r>
        <w:rPr>
          <w:b/>
        </w:rPr>
        <w:t xml:space="preserve">Model </w:t>
      </w:r>
      <w:r>
        <w:t xml:space="preserve">Model orientativ editabil. </w:t>
      </w:r>
      <w:hyperlink r:id="rId1457" w:anchor="M_D2509">
        <w:r>
          <w:rPr>
            <w:color w:val="195A8A"/>
            <w:u w:val="single"/>
          </w:rPr>
          <w:t>Word D2509</w:t>
        </w:r>
      </w:hyperlink>
      <w:r>
        <w:t xml:space="preserve">  |  </w:t>
      </w:r>
      <w:hyperlink r:id="rId1458">
        <w:r>
          <w:rPr>
            <w:color w:val="195A8A"/>
            <w:u w:val="single"/>
          </w:rPr>
          <w:t>PDF capitol</w:t>
        </w:r>
      </w:hyperlink>
    </w:p>
    <w:p w14:paraId="7788F9AE" w14:textId="77777777" w:rsidR="006E56C0" w:rsidRDefault="00B03B2C">
      <w:pPr>
        <w:pStyle w:val="Titlu2"/>
      </w:pPr>
      <w:bookmarkStart w:id="431" w:name="D_D2510"/>
      <w:r>
        <w:t>D2510 Raport incident de mediu și plan intervenție</w:t>
      </w:r>
      <w:bookmarkEnd w:id="431"/>
    </w:p>
    <w:p w14:paraId="5CDF736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35C4078" w14:textId="77777777" w:rsidR="006E56C0" w:rsidRDefault="00B03B2C">
      <w:pPr>
        <w:keepNext/>
      </w:pPr>
      <w:r>
        <w:rPr>
          <w:b/>
        </w:rPr>
        <w:t xml:space="preserve">Când se folosește </w:t>
      </w:r>
      <w:r>
        <w:t>Incident ori obligație de pregătire.</w:t>
      </w:r>
    </w:p>
    <w:p w14:paraId="0521F897" w14:textId="77777777" w:rsidR="006E56C0" w:rsidRDefault="00B03B2C">
      <w:pPr>
        <w:keepNext/>
      </w:pPr>
      <w:r>
        <w:rPr>
          <w:b/>
        </w:rPr>
        <w:t xml:space="preserve">Conținut cerut în situația aplicabilă </w:t>
      </w:r>
      <w:r>
        <w:t>Eveniment; impact; substanțe; măsuri; notificări cerute.</w:t>
      </w:r>
    </w:p>
    <w:p w14:paraId="034A66CA" w14:textId="77777777" w:rsidR="006E56C0" w:rsidRDefault="00B03B2C">
      <w:pPr>
        <w:keepNext/>
      </w:pPr>
      <w:r>
        <w:rPr>
          <w:b/>
        </w:rPr>
        <w:t xml:space="preserve">Este util să conțină </w:t>
      </w:r>
      <w:r>
        <w:t>Probe; cronologie; remediere.</w:t>
      </w:r>
    </w:p>
    <w:p w14:paraId="5856141F" w14:textId="3BBBD81D" w:rsidR="006E56C0" w:rsidRDefault="00B03B2C">
      <w:pPr>
        <w:keepNext/>
      </w:pPr>
      <w:r>
        <w:rPr>
          <w:b/>
        </w:rPr>
        <w:t xml:space="preserve">Temei și localizare: </w:t>
      </w:r>
      <w:hyperlink r:id="rId1459">
        <w:r>
          <w:rPr>
            <w:color w:val="195A8A"/>
            <w:u w:val="single"/>
          </w:rPr>
          <w:t>S36 OUG (A) 195 22/12/2005</w:t>
        </w:r>
      </w:hyperlink>
    </w:p>
    <w:p w14:paraId="794EC0B4"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D43A942" w14:textId="378D7B26"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07C12A2A" w14:textId="4E52395B" w:rsidR="006E56C0" w:rsidRDefault="00B03B2C">
      <w:r>
        <w:rPr>
          <w:b/>
        </w:rPr>
        <w:t xml:space="preserve">Model </w:t>
      </w:r>
      <w:r>
        <w:t xml:space="preserve">Model orientativ editabil. </w:t>
      </w:r>
      <w:hyperlink r:id="rId1460" w:anchor="M_D2510">
        <w:r>
          <w:rPr>
            <w:color w:val="195A8A"/>
            <w:u w:val="single"/>
          </w:rPr>
          <w:t>Word D2510</w:t>
        </w:r>
      </w:hyperlink>
      <w:r>
        <w:t xml:space="preserve">  |  </w:t>
      </w:r>
      <w:hyperlink r:id="rId1461">
        <w:r>
          <w:rPr>
            <w:color w:val="195A8A"/>
            <w:u w:val="single"/>
          </w:rPr>
          <w:t>PDF capitol</w:t>
        </w:r>
      </w:hyperlink>
    </w:p>
    <w:p w14:paraId="187B30ED" w14:textId="77777777" w:rsidR="006E56C0" w:rsidRDefault="00B03B2C">
      <w:pPr>
        <w:pStyle w:val="Titlu2"/>
      </w:pPr>
      <w:bookmarkStart w:id="432" w:name="D_D2511"/>
      <w:r>
        <w:lastRenderedPageBreak/>
        <w:t>D2511 Raport sustenabilitate și evidențe ESG</w:t>
      </w:r>
      <w:bookmarkEnd w:id="432"/>
    </w:p>
    <w:p w14:paraId="4910B94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19FE58E" w14:textId="77777777" w:rsidR="006E56C0" w:rsidRDefault="00B03B2C">
      <w:pPr>
        <w:keepNext/>
      </w:pPr>
      <w:r>
        <w:rPr>
          <w:b/>
        </w:rPr>
        <w:t xml:space="preserve">Când se folosește </w:t>
      </w:r>
      <w:r>
        <w:t>Raportare legală aplicabilă sau voluntară.</w:t>
      </w:r>
    </w:p>
    <w:p w14:paraId="0E36447E" w14:textId="77777777" w:rsidR="006E56C0" w:rsidRDefault="00B03B2C">
      <w:pPr>
        <w:keepNext/>
      </w:pPr>
      <w:r>
        <w:rPr>
          <w:b/>
        </w:rPr>
        <w:t xml:space="preserve">Conținut cerut în situația aplicabilă </w:t>
      </w:r>
      <w:r>
        <w:t>Conținutul standardelor obligatorii numai pentru entitățile în sferă.</w:t>
      </w:r>
    </w:p>
    <w:p w14:paraId="52EE4953" w14:textId="77777777" w:rsidR="006E56C0" w:rsidRDefault="00B03B2C">
      <w:pPr>
        <w:keepNext/>
      </w:pPr>
      <w:r>
        <w:rPr>
          <w:b/>
        </w:rPr>
        <w:t xml:space="preserve">Este util să conțină </w:t>
      </w:r>
      <w:r>
        <w:t>Verificare calendar și praguri; metodologie; dovezi; audit.</w:t>
      </w:r>
    </w:p>
    <w:p w14:paraId="1A7FCDCC" w14:textId="57A57B02" w:rsidR="006E56C0" w:rsidRDefault="00B03B2C">
      <w:pPr>
        <w:keepNext/>
      </w:pPr>
      <w:r>
        <w:rPr>
          <w:b/>
        </w:rPr>
        <w:t xml:space="preserve">Temei și localizare: </w:t>
      </w:r>
      <w:hyperlink r:id="rId1462">
        <w:r>
          <w:rPr>
            <w:color w:val="195A8A"/>
            <w:u w:val="single"/>
          </w:rPr>
          <w:t>S04 Legea contabilității 82/1991</w:t>
        </w:r>
      </w:hyperlink>
      <w:r>
        <w:t xml:space="preserve">  |  </w:t>
      </w:r>
      <w:hyperlink r:id="rId1463">
        <w:r>
          <w:rPr>
            <w:color w:val="195A8A"/>
            <w:u w:val="single"/>
          </w:rPr>
          <w:t>S68 Commission adopts revised sustainability reporting standards</w:t>
        </w:r>
      </w:hyperlink>
    </w:p>
    <w:p w14:paraId="3406BA04" w14:textId="77777777" w:rsidR="006E56C0" w:rsidRDefault="00B03B2C">
      <w:pPr>
        <w:keepNext/>
      </w:pPr>
      <w:r>
        <w:rPr>
          <w:b/>
        </w:rPr>
        <w:t xml:space="preserve">Unde se verifică </w:t>
      </w:r>
      <w:r>
        <w:t>Art 6, 20, 25 și capitolul raportării financiare Act sau document oficial de referință pentru familia indicată. Se verifică forma consolidată, anexele și normele sectoriale aplicabile.</w:t>
      </w:r>
    </w:p>
    <w:p w14:paraId="011AFA0F" w14:textId="26F8EE71"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02F7B352" w14:textId="586B9B51" w:rsidR="006E56C0" w:rsidRDefault="00B03B2C">
      <w:r>
        <w:rPr>
          <w:b/>
        </w:rPr>
        <w:t xml:space="preserve">Model </w:t>
      </w:r>
      <w:r>
        <w:t xml:space="preserve">Model orientativ editabil. </w:t>
      </w:r>
      <w:hyperlink r:id="rId1464" w:anchor="M_D2511">
        <w:r>
          <w:rPr>
            <w:color w:val="195A8A"/>
            <w:u w:val="single"/>
          </w:rPr>
          <w:t>Word D2511</w:t>
        </w:r>
      </w:hyperlink>
      <w:r>
        <w:t xml:space="preserve">  |  </w:t>
      </w:r>
      <w:hyperlink r:id="rId1465">
        <w:r>
          <w:rPr>
            <w:color w:val="195A8A"/>
            <w:u w:val="single"/>
          </w:rPr>
          <w:t>PDF capitol</w:t>
        </w:r>
      </w:hyperlink>
    </w:p>
    <w:p w14:paraId="73A70829" w14:textId="77777777" w:rsidR="006E56C0" w:rsidRDefault="00B03B2C">
      <w:pPr>
        <w:pStyle w:val="Titlu2"/>
      </w:pPr>
      <w:bookmarkStart w:id="433" w:name="D_D2512"/>
      <w:r>
        <w:t>D2512 Inventar gaze cu efect de seră și raport emisii</w:t>
      </w:r>
      <w:bookmarkEnd w:id="433"/>
    </w:p>
    <w:p w14:paraId="69F0FB2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CDFC1D6" w14:textId="77777777" w:rsidR="006E56C0" w:rsidRDefault="00B03B2C">
      <w:pPr>
        <w:keepNext/>
      </w:pPr>
      <w:r>
        <w:rPr>
          <w:b/>
        </w:rPr>
        <w:t xml:space="preserve">Când se folosește </w:t>
      </w:r>
      <w:r>
        <w:t>Sistem obligatoriu ori calcul voluntar.</w:t>
      </w:r>
    </w:p>
    <w:p w14:paraId="0F1C1134" w14:textId="77777777" w:rsidR="006E56C0" w:rsidRDefault="00B03B2C">
      <w:pPr>
        <w:keepNext/>
      </w:pPr>
      <w:r>
        <w:rPr>
          <w:b/>
        </w:rPr>
        <w:t xml:space="preserve">Conținut cerut în situația aplicabilă </w:t>
      </w:r>
      <w:r>
        <w:t>Cerințele regimului aplicabil; surse; activitate; factori; calcule.</w:t>
      </w:r>
    </w:p>
    <w:p w14:paraId="42CC9EEE" w14:textId="77777777" w:rsidR="006E56C0" w:rsidRDefault="00B03B2C">
      <w:pPr>
        <w:keepNext/>
      </w:pPr>
      <w:r>
        <w:rPr>
          <w:b/>
        </w:rPr>
        <w:t xml:space="preserve">Este util să conțină </w:t>
      </w:r>
      <w:r>
        <w:t>Limite organizaționale; incertitudine; verificare.</w:t>
      </w:r>
    </w:p>
    <w:p w14:paraId="3EF9DC4A" w14:textId="2ACA2835" w:rsidR="006E56C0" w:rsidRDefault="00B03B2C">
      <w:pPr>
        <w:keepNext/>
      </w:pPr>
      <w:r>
        <w:rPr>
          <w:b/>
        </w:rPr>
        <w:t xml:space="preserve">Temei și localizare: </w:t>
      </w:r>
      <w:hyperlink r:id="rId1466">
        <w:r>
          <w:rPr>
            <w:color w:val="195A8A"/>
            <w:u w:val="single"/>
          </w:rPr>
          <w:t>S68 Commission adopts revised sustainability reporting standards</w:t>
        </w:r>
      </w:hyperlink>
    </w:p>
    <w:p w14:paraId="1284D5D5"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D0C02C8" w14:textId="33220985" w:rsidR="006E56C0" w:rsidRDefault="00B03B2C">
      <w:pPr>
        <w:keepNext/>
      </w:pPr>
      <w:r>
        <w:rPr>
          <w:b/>
        </w:rPr>
        <w:t xml:space="preserve">Circuit și arhivă </w:t>
      </w:r>
      <w:r>
        <w:t xml:space="preserve">Responsabil: Responsabil mediu. </w:t>
      </w:r>
      <w:hyperlink w:anchor="P_SPEC">
        <w:r>
          <w:rPr>
            <w:color w:val="195A8A"/>
            <w:u w:val="single"/>
          </w:rPr>
          <w:t>Profil SPEC</w:t>
        </w:r>
      </w:hyperlink>
    </w:p>
    <w:p w14:paraId="20D36130" w14:textId="4FF214D4" w:rsidR="006E56C0" w:rsidRDefault="00B03B2C">
      <w:r>
        <w:rPr>
          <w:b/>
        </w:rPr>
        <w:t xml:space="preserve">Model </w:t>
      </w:r>
      <w:r>
        <w:t xml:space="preserve">Model orientativ editabil. </w:t>
      </w:r>
      <w:hyperlink r:id="rId1467" w:anchor="M_D2512">
        <w:r>
          <w:rPr>
            <w:color w:val="195A8A"/>
            <w:u w:val="single"/>
          </w:rPr>
          <w:t>Word D2512</w:t>
        </w:r>
      </w:hyperlink>
      <w:r>
        <w:t xml:space="preserve">  |  </w:t>
      </w:r>
      <w:hyperlink r:id="rId1468">
        <w:r>
          <w:rPr>
            <w:color w:val="195A8A"/>
            <w:u w:val="single"/>
          </w:rPr>
          <w:t>PDF capitol</w:t>
        </w:r>
      </w:hyperlink>
    </w:p>
    <w:p w14:paraId="6844408F" w14:textId="77777777" w:rsidR="006E56C0" w:rsidRDefault="00B03B2C">
      <w:r>
        <w:br w:type="page"/>
      </w:r>
    </w:p>
    <w:p w14:paraId="1D6D8ACA" w14:textId="77777777" w:rsidR="006E56C0" w:rsidRDefault="00B03B2C">
      <w:pPr>
        <w:pStyle w:val="Titlu1"/>
      </w:pPr>
      <w:bookmarkStart w:id="434" w:name="C26"/>
      <w:r>
        <w:lastRenderedPageBreak/>
        <w:t>26 Industrie alimentară siguranță alimentară și lanț frigorific</w:t>
      </w:r>
      <w:bookmarkEnd w:id="434"/>
    </w:p>
    <w:p w14:paraId="0E721CE3" w14:textId="77777777" w:rsidR="006E56C0" w:rsidRDefault="00B03B2C">
      <w:r>
        <w:rPr>
          <w:b/>
        </w:rPr>
        <w:t xml:space="preserve">Responsabil de proces </w:t>
      </w:r>
      <w:r>
        <w:t>Calitate alimentară și operațiuni. Profil de circuit și păstrare: SPEC.</w:t>
      </w:r>
    </w:p>
    <w:p w14:paraId="4ACAD81A" w14:textId="77777777" w:rsidR="006E56C0" w:rsidRDefault="00B03B2C">
      <w:r>
        <w:rPr>
          <w:b/>
        </w:rPr>
        <w:t xml:space="preserve">Context </w:t>
      </w:r>
      <w:r>
        <w:t>Registrele trebuie să reflecte verificări reale. HACCP este un sistem adaptat procesului, nu o colecție fixă de formulare identice pentru toate unitățile.</w:t>
      </w:r>
    </w:p>
    <w:p w14:paraId="62D13AA8" w14:textId="03A13DC0" w:rsidR="006E56C0" w:rsidRDefault="00B03B2C">
      <w:r>
        <w:rPr>
          <w:b/>
        </w:rPr>
        <w:t xml:space="preserve">Temei și localizare: </w:t>
      </w:r>
      <w:hyperlink r:id="rId1469">
        <w:r>
          <w:rPr>
            <w:color w:val="195A8A"/>
            <w:u w:val="single"/>
          </w:rPr>
          <w:t>S27 Regulamentul CE 852/2004 igiena alimentelor</w:t>
        </w:r>
      </w:hyperlink>
    </w:p>
    <w:p w14:paraId="0FC41760" w14:textId="1F78C221"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70C17744" w14:textId="77777777" w:rsidR="006E56C0" w:rsidRDefault="00B03B2C">
      <w:pPr>
        <w:pStyle w:val="Titlu2"/>
      </w:pPr>
      <w:r>
        <w:t>Indexul documentelor din capitol</w:t>
      </w:r>
    </w:p>
    <w:p w14:paraId="49097126" w14:textId="7EF1E2FD" w:rsidR="006E56C0" w:rsidRDefault="00B03B2C">
      <w:pPr>
        <w:spacing w:after="60"/>
      </w:pPr>
      <w:hyperlink w:anchor="D_D2601">
        <w:r>
          <w:rPr>
            <w:color w:val="195A8A"/>
            <w:u w:val="single"/>
          </w:rPr>
          <w:t>D2601 Plan HACCP și analiză pericole</w:t>
        </w:r>
      </w:hyperlink>
      <w:r>
        <w:t xml:space="preserve">   </w:t>
      </w:r>
      <w:r>
        <w:fldChar w:fldCharType="begin"/>
      </w:r>
      <w:r>
        <w:instrText>PAGEREF D_D2601 \h</w:instrText>
      </w:r>
      <w:r>
        <w:fldChar w:fldCharType="separate"/>
      </w:r>
      <w:r w:rsidR="001A494C">
        <w:rPr>
          <w:noProof/>
        </w:rPr>
        <w:t>161</w:t>
      </w:r>
      <w:r>
        <w:fldChar w:fldCharType="end"/>
      </w:r>
    </w:p>
    <w:p w14:paraId="0A46ABFB" w14:textId="690ADE8A" w:rsidR="006E56C0" w:rsidRDefault="00B03B2C">
      <w:pPr>
        <w:spacing w:after="60"/>
      </w:pPr>
      <w:hyperlink w:anchor="D_D2602">
        <w:r>
          <w:rPr>
            <w:color w:val="195A8A"/>
            <w:u w:val="single"/>
          </w:rPr>
          <w:t>D2602 Fișă monitorizare punct critic CCP</w:t>
        </w:r>
      </w:hyperlink>
      <w:r>
        <w:t xml:space="preserve">   </w:t>
      </w:r>
      <w:r>
        <w:fldChar w:fldCharType="begin"/>
      </w:r>
      <w:r>
        <w:instrText>PAGEREF D_D2602 \h</w:instrText>
      </w:r>
      <w:r>
        <w:fldChar w:fldCharType="separate"/>
      </w:r>
      <w:r w:rsidR="001A494C">
        <w:rPr>
          <w:noProof/>
        </w:rPr>
        <w:t>161</w:t>
      </w:r>
      <w:r>
        <w:fldChar w:fldCharType="end"/>
      </w:r>
    </w:p>
    <w:p w14:paraId="5440623F" w14:textId="140EC1A8" w:rsidR="006E56C0" w:rsidRDefault="00B03B2C">
      <w:pPr>
        <w:spacing w:after="60"/>
      </w:pPr>
      <w:hyperlink w:anchor="D_D2603">
        <w:r>
          <w:rPr>
            <w:color w:val="195A8A"/>
            <w:u w:val="single"/>
          </w:rPr>
          <w:t>D2603 Registru temperaturi recepție depozit transport</w:t>
        </w:r>
      </w:hyperlink>
      <w:r>
        <w:t xml:space="preserve">   </w:t>
      </w:r>
      <w:r>
        <w:fldChar w:fldCharType="begin"/>
      </w:r>
      <w:r>
        <w:instrText>PAGEREF D_D2603 \h</w:instrText>
      </w:r>
      <w:r>
        <w:fldChar w:fldCharType="separate"/>
      </w:r>
      <w:r w:rsidR="001A494C">
        <w:rPr>
          <w:noProof/>
        </w:rPr>
        <w:t>162</w:t>
      </w:r>
      <w:r>
        <w:fldChar w:fldCharType="end"/>
      </w:r>
    </w:p>
    <w:p w14:paraId="4505EF37" w14:textId="39356169" w:rsidR="006E56C0" w:rsidRDefault="00B03B2C">
      <w:pPr>
        <w:spacing w:after="60"/>
      </w:pPr>
      <w:hyperlink w:anchor="D_D2604">
        <w:r>
          <w:rPr>
            <w:color w:val="195A8A"/>
            <w:u w:val="single"/>
          </w:rPr>
          <w:t>D2604 Registru trasabilitate alimentară</w:t>
        </w:r>
      </w:hyperlink>
      <w:r>
        <w:t xml:space="preserve">   </w:t>
      </w:r>
      <w:r>
        <w:fldChar w:fldCharType="begin"/>
      </w:r>
      <w:r>
        <w:instrText>PAGEREF D_D2604 \h</w:instrText>
      </w:r>
      <w:r>
        <w:fldChar w:fldCharType="separate"/>
      </w:r>
      <w:r w:rsidR="001A494C">
        <w:rPr>
          <w:noProof/>
        </w:rPr>
        <w:t>162</w:t>
      </w:r>
      <w:r>
        <w:fldChar w:fldCharType="end"/>
      </w:r>
    </w:p>
    <w:p w14:paraId="0FB6F324" w14:textId="62A0DD17" w:rsidR="006E56C0" w:rsidRDefault="00B03B2C">
      <w:pPr>
        <w:spacing w:after="60"/>
      </w:pPr>
      <w:hyperlink w:anchor="D_D2605">
        <w:r>
          <w:rPr>
            <w:color w:val="195A8A"/>
            <w:u w:val="single"/>
          </w:rPr>
          <w:t>D2605 Fișă rețetă alergeni și etichetă aliment</w:t>
        </w:r>
      </w:hyperlink>
      <w:r>
        <w:t xml:space="preserve">   </w:t>
      </w:r>
      <w:r>
        <w:fldChar w:fldCharType="begin"/>
      </w:r>
      <w:r>
        <w:instrText>PAGEREF D_D2605 \h</w:instrText>
      </w:r>
      <w:r>
        <w:fldChar w:fldCharType="separate"/>
      </w:r>
      <w:r w:rsidR="001A494C">
        <w:rPr>
          <w:noProof/>
        </w:rPr>
        <w:t>162</w:t>
      </w:r>
      <w:r>
        <w:fldChar w:fldCharType="end"/>
      </w:r>
    </w:p>
    <w:p w14:paraId="789A5D9A" w14:textId="765BDBAE" w:rsidR="006E56C0" w:rsidRDefault="00B03B2C">
      <w:pPr>
        <w:spacing w:after="60"/>
      </w:pPr>
      <w:hyperlink w:anchor="D_D2606">
        <w:r>
          <w:rPr>
            <w:color w:val="195A8A"/>
            <w:u w:val="single"/>
          </w:rPr>
          <w:t>D2606 Registru igienizare și dezinfecție</w:t>
        </w:r>
      </w:hyperlink>
      <w:r>
        <w:t xml:space="preserve">   </w:t>
      </w:r>
      <w:r>
        <w:fldChar w:fldCharType="begin"/>
      </w:r>
      <w:r>
        <w:instrText>PAGEREF D_D2606 \h</w:instrText>
      </w:r>
      <w:r>
        <w:fldChar w:fldCharType="separate"/>
      </w:r>
      <w:r w:rsidR="001A494C">
        <w:rPr>
          <w:noProof/>
        </w:rPr>
        <w:t>163</w:t>
      </w:r>
      <w:r>
        <w:fldChar w:fldCharType="end"/>
      </w:r>
    </w:p>
    <w:p w14:paraId="5505DF9F" w14:textId="67FFF8E9" w:rsidR="006E56C0" w:rsidRDefault="00B03B2C">
      <w:pPr>
        <w:spacing w:after="60"/>
      </w:pPr>
      <w:hyperlink w:anchor="D_D2607">
        <w:r>
          <w:rPr>
            <w:color w:val="195A8A"/>
            <w:u w:val="single"/>
          </w:rPr>
          <w:t>D2607 Proces verbal DDD</w:t>
        </w:r>
      </w:hyperlink>
      <w:r>
        <w:t xml:space="preserve">   </w:t>
      </w:r>
      <w:r>
        <w:fldChar w:fldCharType="begin"/>
      </w:r>
      <w:r>
        <w:instrText>PAGEREF D_D2607 \h</w:instrText>
      </w:r>
      <w:r>
        <w:fldChar w:fldCharType="separate"/>
      </w:r>
      <w:r w:rsidR="001A494C">
        <w:rPr>
          <w:noProof/>
        </w:rPr>
        <w:t>163</w:t>
      </w:r>
      <w:r>
        <w:fldChar w:fldCharType="end"/>
      </w:r>
    </w:p>
    <w:p w14:paraId="5D60A835" w14:textId="41D636D7" w:rsidR="006E56C0" w:rsidRDefault="00B03B2C">
      <w:pPr>
        <w:spacing w:after="60"/>
      </w:pPr>
      <w:hyperlink w:anchor="D_D2608">
        <w:r>
          <w:rPr>
            <w:color w:val="195A8A"/>
            <w:u w:val="single"/>
          </w:rPr>
          <w:t>D2608 Fișă prelevare probe și buletin microbiologic</w:t>
        </w:r>
      </w:hyperlink>
      <w:r>
        <w:t xml:space="preserve">   </w:t>
      </w:r>
      <w:r>
        <w:fldChar w:fldCharType="begin"/>
      </w:r>
      <w:r>
        <w:instrText>PAGEREF D_D2608 \h</w:instrText>
      </w:r>
      <w:r>
        <w:fldChar w:fldCharType="separate"/>
      </w:r>
      <w:r w:rsidR="001A494C">
        <w:rPr>
          <w:noProof/>
        </w:rPr>
        <w:t>163</w:t>
      </w:r>
      <w:r>
        <w:fldChar w:fldCharType="end"/>
      </w:r>
    </w:p>
    <w:p w14:paraId="6021E41A" w14:textId="4D9777E7" w:rsidR="006E56C0" w:rsidRDefault="00B03B2C">
      <w:pPr>
        <w:spacing w:after="60"/>
      </w:pPr>
      <w:hyperlink w:anchor="D_D2609">
        <w:r>
          <w:rPr>
            <w:color w:val="195A8A"/>
            <w:u w:val="single"/>
          </w:rPr>
          <w:t>D2609 Autorizație sau înregistrare sanitar veterinară</w:t>
        </w:r>
      </w:hyperlink>
      <w:r>
        <w:t xml:space="preserve">   </w:t>
      </w:r>
      <w:r>
        <w:fldChar w:fldCharType="begin"/>
      </w:r>
      <w:r>
        <w:instrText>PAGEREF D_D2609 \h</w:instrText>
      </w:r>
      <w:r>
        <w:fldChar w:fldCharType="separate"/>
      </w:r>
      <w:r w:rsidR="001A494C">
        <w:rPr>
          <w:noProof/>
        </w:rPr>
        <w:t>164</w:t>
      </w:r>
      <w:r>
        <w:fldChar w:fldCharType="end"/>
      </w:r>
    </w:p>
    <w:p w14:paraId="0F389409" w14:textId="0F9A257D" w:rsidR="006E56C0" w:rsidRDefault="00B03B2C">
      <w:pPr>
        <w:spacing w:after="60"/>
      </w:pPr>
      <w:hyperlink w:anchor="D_D2610">
        <w:r>
          <w:rPr>
            <w:color w:val="195A8A"/>
            <w:u w:val="single"/>
          </w:rPr>
          <w:t>D2610 Plan retragere rechemare produse alimentare</w:t>
        </w:r>
      </w:hyperlink>
      <w:r>
        <w:t xml:space="preserve">   </w:t>
      </w:r>
      <w:r>
        <w:fldChar w:fldCharType="begin"/>
      </w:r>
      <w:r>
        <w:instrText>PAGEREF D_D2610 \h</w:instrText>
      </w:r>
      <w:r>
        <w:fldChar w:fldCharType="separate"/>
      </w:r>
      <w:r w:rsidR="001A494C">
        <w:rPr>
          <w:noProof/>
        </w:rPr>
        <w:t>164</w:t>
      </w:r>
      <w:r>
        <w:fldChar w:fldCharType="end"/>
      </w:r>
    </w:p>
    <w:p w14:paraId="0893E7E7" w14:textId="77777777" w:rsidR="006E56C0" w:rsidRDefault="00B03B2C">
      <w:pPr>
        <w:pStyle w:val="Titlu2"/>
      </w:pPr>
      <w:bookmarkStart w:id="435" w:name="D_D2601"/>
      <w:r>
        <w:t>D2601 Plan HACCP și analiză pericole</w:t>
      </w:r>
      <w:bookmarkEnd w:id="435"/>
    </w:p>
    <w:p w14:paraId="2D343919"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77F460E" w14:textId="77777777" w:rsidR="006E56C0" w:rsidRDefault="00B03B2C">
      <w:pPr>
        <w:keepNext/>
      </w:pPr>
      <w:r>
        <w:rPr>
          <w:b/>
        </w:rPr>
        <w:t xml:space="preserve">Când se folosește </w:t>
      </w:r>
      <w:r>
        <w:t>Operator supus cerințelor de igienă.</w:t>
      </w:r>
    </w:p>
    <w:p w14:paraId="78AF55FB" w14:textId="77777777" w:rsidR="006E56C0" w:rsidRDefault="00B03B2C">
      <w:pPr>
        <w:keepNext/>
      </w:pPr>
      <w:r>
        <w:rPr>
          <w:b/>
        </w:rPr>
        <w:t xml:space="preserve">Conținut cerut în situația aplicabilă </w:t>
      </w:r>
      <w:r>
        <w:t>Proceduri bazate pe principii HACCP; pericole; controale; monitorizare; corecții; verificare.</w:t>
      </w:r>
    </w:p>
    <w:p w14:paraId="798288A6" w14:textId="77777777" w:rsidR="006E56C0" w:rsidRDefault="00B03B2C">
      <w:pPr>
        <w:keepNext/>
      </w:pPr>
      <w:r>
        <w:rPr>
          <w:b/>
        </w:rPr>
        <w:t xml:space="preserve">Este util să conțină </w:t>
      </w:r>
      <w:r>
        <w:t>Diagramă flux; validare; versiuni.</w:t>
      </w:r>
    </w:p>
    <w:p w14:paraId="1FC13BEC" w14:textId="348592D7" w:rsidR="006E56C0" w:rsidRDefault="00B03B2C">
      <w:pPr>
        <w:keepNext/>
      </w:pPr>
      <w:r>
        <w:rPr>
          <w:b/>
        </w:rPr>
        <w:t xml:space="preserve">Temei și localizare: </w:t>
      </w:r>
      <w:hyperlink r:id="rId1470">
        <w:r>
          <w:rPr>
            <w:color w:val="195A8A"/>
            <w:u w:val="single"/>
          </w:rPr>
          <w:t>S27 Regulamentul CE 852/2004 igiena alimentelor</w:t>
        </w:r>
      </w:hyperlink>
      <w:r>
        <w:t xml:space="preserve">  |  </w:t>
      </w:r>
      <w:hyperlink r:id="rId1471">
        <w:r>
          <w:rPr>
            <w:color w:val="195A8A"/>
            <w:u w:val="single"/>
          </w:rPr>
          <w:t>S27b Regulation - 178/2002 - FR</w:t>
        </w:r>
      </w:hyperlink>
    </w:p>
    <w:p w14:paraId="53248AB3"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3BE9D72F" w14:textId="724CE9C2"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14F0FDF8" w14:textId="63B681AD" w:rsidR="006E56C0" w:rsidRDefault="00B03B2C">
      <w:r>
        <w:rPr>
          <w:b/>
        </w:rPr>
        <w:t xml:space="preserve">Model </w:t>
      </w:r>
      <w:r>
        <w:t xml:space="preserve">Model orientativ editabil. </w:t>
      </w:r>
      <w:hyperlink r:id="rId1472" w:anchor="M_D2601">
        <w:r>
          <w:rPr>
            <w:color w:val="195A8A"/>
            <w:u w:val="single"/>
          </w:rPr>
          <w:t>Word D2601</w:t>
        </w:r>
      </w:hyperlink>
      <w:r>
        <w:t xml:space="preserve">  |  </w:t>
      </w:r>
      <w:hyperlink r:id="rId1473">
        <w:r>
          <w:rPr>
            <w:color w:val="195A8A"/>
            <w:u w:val="single"/>
          </w:rPr>
          <w:t>PDF capitol</w:t>
        </w:r>
      </w:hyperlink>
    </w:p>
    <w:p w14:paraId="7C4BC90A" w14:textId="77777777" w:rsidR="006E56C0" w:rsidRDefault="00B03B2C">
      <w:pPr>
        <w:pStyle w:val="Titlu2"/>
      </w:pPr>
      <w:bookmarkStart w:id="436" w:name="D_D2602"/>
      <w:r>
        <w:t>D2602 Fișă monitorizare punct critic CCP</w:t>
      </w:r>
      <w:bookmarkEnd w:id="436"/>
    </w:p>
    <w:p w14:paraId="026C7C7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6EEE5FA" w14:textId="77777777" w:rsidR="006E56C0" w:rsidRDefault="00B03B2C">
      <w:pPr>
        <w:keepNext/>
      </w:pPr>
      <w:r>
        <w:rPr>
          <w:b/>
        </w:rPr>
        <w:t xml:space="preserve">Când se folosește </w:t>
      </w:r>
      <w:r>
        <w:t>Punct critic identificat în plan.</w:t>
      </w:r>
    </w:p>
    <w:p w14:paraId="65F96304" w14:textId="77777777" w:rsidR="006E56C0" w:rsidRDefault="00B03B2C">
      <w:pPr>
        <w:keepNext/>
      </w:pPr>
      <w:r>
        <w:rPr>
          <w:b/>
        </w:rPr>
        <w:t xml:space="preserve">Conținut cerut în situația aplicabilă </w:t>
      </w:r>
      <w:r>
        <w:t>Parametru; limită; măsurare; dată; responsabil; acțiune la abatere.</w:t>
      </w:r>
    </w:p>
    <w:p w14:paraId="2B586DF7" w14:textId="77777777" w:rsidR="006E56C0" w:rsidRDefault="00B03B2C">
      <w:pPr>
        <w:keepNext/>
      </w:pPr>
      <w:r>
        <w:rPr>
          <w:b/>
        </w:rPr>
        <w:t xml:space="preserve">Este util să conțină </w:t>
      </w:r>
      <w:r>
        <w:t>Lot; instrument; verificare.</w:t>
      </w:r>
    </w:p>
    <w:p w14:paraId="7A7F6A94" w14:textId="37CC56DA" w:rsidR="006E56C0" w:rsidRDefault="00B03B2C">
      <w:pPr>
        <w:keepNext/>
      </w:pPr>
      <w:r>
        <w:rPr>
          <w:b/>
        </w:rPr>
        <w:t xml:space="preserve">Temei și localizare: </w:t>
      </w:r>
      <w:hyperlink r:id="rId1474">
        <w:r>
          <w:rPr>
            <w:color w:val="195A8A"/>
            <w:u w:val="single"/>
          </w:rPr>
          <w:t>S27 Regulamentul CE 852/2004 igiena alimentelor</w:t>
        </w:r>
      </w:hyperlink>
      <w:r>
        <w:t xml:space="preserve">  |  </w:t>
      </w:r>
      <w:hyperlink r:id="rId1475">
        <w:r>
          <w:rPr>
            <w:color w:val="195A8A"/>
            <w:u w:val="single"/>
          </w:rPr>
          <w:t>S27b Regulation - 178/2002 - FR</w:t>
        </w:r>
      </w:hyperlink>
    </w:p>
    <w:p w14:paraId="0528A568"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035E4128" w14:textId="0E9400DB"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51F63BC0" w14:textId="38ACA9B3" w:rsidR="006E56C0" w:rsidRDefault="00B03B2C">
      <w:r>
        <w:rPr>
          <w:b/>
        </w:rPr>
        <w:t xml:space="preserve">Model </w:t>
      </w:r>
      <w:r>
        <w:t xml:space="preserve">Model orientativ editabil. </w:t>
      </w:r>
      <w:hyperlink r:id="rId1476" w:anchor="M_D2602">
        <w:r>
          <w:rPr>
            <w:color w:val="195A8A"/>
            <w:u w:val="single"/>
          </w:rPr>
          <w:t>Word D2602</w:t>
        </w:r>
      </w:hyperlink>
      <w:r>
        <w:t xml:space="preserve">  |  </w:t>
      </w:r>
      <w:hyperlink r:id="rId1477">
        <w:r>
          <w:rPr>
            <w:color w:val="195A8A"/>
            <w:u w:val="single"/>
          </w:rPr>
          <w:t>PDF capitol</w:t>
        </w:r>
      </w:hyperlink>
    </w:p>
    <w:p w14:paraId="6E5F12A2" w14:textId="77777777" w:rsidR="006E56C0" w:rsidRDefault="00B03B2C">
      <w:pPr>
        <w:pStyle w:val="Titlu2"/>
      </w:pPr>
      <w:bookmarkStart w:id="437" w:name="D_D2603"/>
      <w:r>
        <w:lastRenderedPageBreak/>
        <w:t>D2603 Registru temperaturi recepție depozit transport</w:t>
      </w:r>
      <w:bookmarkEnd w:id="437"/>
    </w:p>
    <w:p w14:paraId="505AC18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4BFD287" w14:textId="77777777" w:rsidR="006E56C0" w:rsidRDefault="00B03B2C">
      <w:pPr>
        <w:keepNext/>
      </w:pPr>
      <w:r>
        <w:rPr>
          <w:b/>
        </w:rPr>
        <w:t xml:space="preserve">Când se folosește </w:t>
      </w:r>
      <w:r>
        <w:t>Control temperatură necesar produsului.</w:t>
      </w:r>
    </w:p>
    <w:p w14:paraId="0DFC6781" w14:textId="77777777" w:rsidR="006E56C0" w:rsidRDefault="00B03B2C">
      <w:pPr>
        <w:keepNext/>
      </w:pPr>
      <w:r>
        <w:rPr>
          <w:b/>
        </w:rPr>
        <w:t xml:space="preserve">Conținut cerut în situația aplicabilă </w:t>
      </w:r>
      <w:r>
        <w:t>Temperaturi și evidențe cerute procedurii bazate pe risc.</w:t>
      </w:r>
    </w:p>
    <w:p w14:paraId="271B66E7" w14:textId="77777777" w:rsidR="006E56C0" w:rsidRDefault="00B03B2C">
      <w:pPr>
        <w:keepNext/>
      </w:pPr>
      <w:r>
        <w:rPr>
          <w:b/>
        </w:rPr>
        <w:t xml:space="preserve">Este util să conțină </w:t>
      </w:r>
      <w:r>
        <w:t>Ore; echipamente; alarme; lot.</w:t>
      </w:r>
    </w:p>
    <w:p w14:paraId="614777BE" w14:textId="67B60272" w:rsidR="006E56C0" w:rsidRDefault="00B03B2C">
      <w:pPr>
        <w:keepNext/>
      </w:pPr>
      <w:r>
        <w:rPr>
          <w:b/>
        </w:rPr>
        <w:t xml:space="preserve">Temei și localizare: </w:t>
      </w:r>
      <w:hyperlink r:id="rId1478">
        <w:r>
          <w:rPr>
            <w:color w:val="195A8A"/>
            <w:u w:val="single"/>
          </w:rPr>
          <w:t>S27 Regulamentul CE 852/2004 igiena alimentelor</w:t>
        </w:r>
      </w:hyperlink>
      <w:r>
        <w:t xml:space="preserve">  |  </w:t>
      </w:r>
      <w:hyperlink r:id="rId1479">
        <w:r>
          <w:rPr>
            <w:color w:val="195A8A"/>
            <w:u w:val="single"/>
          </w:rPr>
          <w:t>S27b Regulation - 178/2002 - FR</w:t>
        </w:r>
      </w:hyperlink>
    </w:p>
    <w:p w14:paraId="0DC9AD56"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0D0B72A5" w14:textId="34A373D3"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0B39D27A" w14:textId="1BA0DB92" w:rsidR="006E56C0" w:rsidRDefault="00B03B2C">
      <w:r>
        <w:rPr>
          <w:b/>
        </w:rPr>
        <w:t xml:space="preserve">Model </w:t>
      </w:r>
      <w:r>
        <w:t xml:space="preserve">Model orientativ editabil. </w:t>
      </w:r>
      <w:hyperlink r:id="rId1480" w:anchor="M_D2603">
        <w:r>
          <w:rPr>
            <w:color w:val="195A8A"/>
            <w:u w:val="single"/>
          </w:rPr>
          <w:t>Word D2603</w:t>
        </w:r>
      </w:hyperlink>
      <w:r>
        <w:t xml:space="preserve">  |  </w:t>
      </w:r>
      <w:hyperlink r:id="rId1481">
        <w:r>
          <w:rPr>
            <w:color w:val="195A8A"/>
            <w:u w:val="single"/>
          </w:rPr>
          <w:t>PDF capitol</w:t>
        </w:r>
      </w:hyperlink>
    </w:p>
    <w:p w14:paraId="444C3E14" w14:textId="77777777" w:rsidR="006E56C0" w:rsidRDefault="00B03B2C">
      <w:pPr>
        <w:pStyle w:val="Titlu2"/>
      </w:pPr>
      <w:bookmarkStart w:id="438" w:name="D_D2604"/>
      <w:r>
        <w:t>D2604 Registru trasabilitate alimentară</w:t>
      </w:r>
      <w:bookmarkEnd w:id="438"/>
    </w:p>
    <w:p w14:paraId="3BF6621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61E5B4E" w14:textId="77777777" w:rsidR="006E56C0" w:rsidRDefault="00B03B2C">
      <w:pPr>
        <w:keepNext/>
      </w:pPr>
      <w:r>
        <w:rPr>
          <w:b/>
        </w:rPr>
        <w:t xml:space="preserve">Când se folosește </w:t>
      </w:r>
      <w:r>
        <w:t>Identificare furnizor și destinatar profesional.</w:t>
      </w:r>
    </w:p>
    <w:p w14:paraId="05A1B3B4" w14:textId="77777777" w:rsidR="006E56C0" w:rsidRDefault="00B03B2C">
      <w:pPr>
        <w:keepNext/>
      </w:pPr>
      <w:r>
        <w:rPr>
          <w:b/>
        </w:rPr>
        <w:t xml:space="preserve">Conținut cerut în situația aplicabilă </w:t>
      </w:r>
      <w:r>
        <w:t>Produs; furnizor; destinatar; identificare și informații de trasabilitate aplicabile.</w:t>
      </w:r>
    </w:p>
    <w:p w14:paraId="2777B751" w14:textId="77777777" w:rsidR="006E56C0" w:rsidRDefault="00B03B2C">
      <w:pPr>
        <w:keepNext/>
      </w:pPr>
      <w:r>
        <w:rPr>
          <w:b/>
        </w:rPr>
        <w:t xml:space="preserve">Este util să conțină </w:t>
      </w:r>
      <w:r>
        <w:t>Lot; cantitate; dată; documente.</w:t>
      </w:r>
    </w:p>
    <w:p w14:paraId="36C0575F" w14:textId="5862F021" w:rsidR="006E56C0" w:rsidRDefault="00B03B2C">
      <w:pPr>
        <w:keepNext/>
      </w:pPr>
      <w:r>
        <w:rPr>
          <w:b/>
        </w:rPr>
        <w:t xml:space="preserve">Temei și localizare: </w:t>
      </w:r>
      <w:hyperlink r:id="rId1482">
        <w:r>
          <w:rPr>
            <w:color w:val="195A8A"/>
            <w:u w:val="single"/>
          </w:rPr>
          <w:t>S27 Regulamentul CE 852/2004 igiena alimentelor</w:t>
        </w:r>
      </w:hyperlink>
      <w:r>
        <w:t xml:space="preserve">  |  </w:t>
      </w:r>
      <w:hyperlink r:id="rId1483">
        <w:r>
          <w:rPr>
            <w:color w:val="195A8A"/>
            <w:u w:val="single"/>
          </w:rPr>
          <w:t>S27b Regulation - 178/2002 - FR</w:t>
        </w:r>
      </w:hyperlink>
    </w:p>
    <w:p w14:paraId="0BE4B327"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5FB99843" w14:textId="15C92402"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6E132BE9" w14:textId="3E782E0E" w:rsidR="006E56C0" w:rsidRDefault="00B03B2C">
      <w:r>
        <w:rPr>
          <w:b/>
        </w:rPr>
        <w:t xml:space="preserve">Model </w:t>
      </w:r>
      <w:r>
        <w:t xml:space="preserve">Model orientativ editabil. </w:t>
      </w:r>
      <w:hyperlink r:id="rId1484" w:anchor="M_D2604">
        <w:r>
          <w:rPr>
            <w:color w:val="195A8A"/>
            <w:u w:val="single"/>
          </w:rPr>
          <w:t>Word D2604</w:t>
        </w:r>
      </w:hyperlink>
      <w:r>
        <w:t xml:space="preserve">  |  </w:t>
      </w:r>
      <w:hyperlink r:id="rId1485">
        <w:r>
          <w:rPr>
            <w:color w:val="195A8A"/>
            <w:u w:val="single"/>
          </w:rPr>
          <w:t>PDF capitol</w:t>
        </w:r>
      </w:hyperlink>
    </w:p>
    <w:p w14:paraId="70888739" w14:textId="77777777" w:rsidR="006E56C0" w:rsidRDefault="00B03B2C">
      <w:pPr>
        <w:pStyle w:val="Titlu2"/>
      </w:pPr>
      <w:bookmarkStart w:id="439" w:name="D_D2605"/>
      <w:r>
        <w:t>D2605 Fișă rețetă alergeni și etichetă aliment</w:t>
      </w:r>
      <w:bookmarkEnd w:id="439"/>
    </w:p>
    <w:p w14:paraId="40B8800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1148329" w14:textId="77777777" w:rsidR="006E56C0" w:rsidRDefault="00B03B2C">
      <w:pPr>
        <w:keepNext/>
      </w:pPr>
      <w:r>
        <w:rPr>
          <w:b/>
        </w:rPr>
        <w:t xml:space="preserve">Când se folosește </w:t>
      </w:r>
      <w:r>
        <w:t>Fabricare și informare consumator.</w:t>
      </w:r>
    </w:p>
    <w:p w14:paraId="0AF85D9E" w14:textId="77777777" w:rsidR="006E56C0" w:rsidRDefault="00B03B2C">
      <w:pPr>
        <w:keepNext/>
      </w:pPr>
      <w:r>
        <w:rPr>
          <w:b/>
        </w:rPr>
        <w:t xml:space="preserve">Conținut cerut în situația aplicabilă </w:t>
      </w:r>
      <w:r>
        <w:t>Informațiile obligatorii produsului; ingrediente; alergeni; cantitate; durabilitate; operator; alte mențiuni aplicabile.</w:t>
      </w:r>
    </w:p>
    <w:p w14:paraId="752C1FD5" w14:textId="77777777" w:rsidR="006E56C0" w:rsidRDefault="00B03B2C">
      <w:pPr>
        <w:keepNext/>
      </w:pPr>
      <w:r>
        <w:rPr>
          <w:b/>
        </w:rPr>
        <w:t xml:space="preserve">Este util să conțină </w:t>
      </w:r>
      <w:r>
        <w:t>Calcul nutrițional; versiune; lot.</w:t>
      </w:r>
    </w:p>
    <w:p w14:paraId="38CE24E1" w14:textId="06A7F5FE" w:rsidR="006E56C0" w:rsidRDefault="00B03B2C">
      <w:pPr>
        <w:keepNext/>
      </w:pPr>
      <w:r>
        <w:rPr>
          <w:b/>
        </w:rPr>
        <w:t xml:space="preserve">Temei și localizare: </w:t>
      </w:r>
      <w:hyperlink r:id="rId1486">
        <w:r>
          <w:rPr>
            <w:color w:val="195A8A"/>
            <w:u w:val="single"/>
          </w:rPr>
          <w:t>S27 Regulamentul CE 852/2004 igiena alimentelor</w:t>
        </w:r>
      </w:hyperlink>
      <w:r>
        <w:t xml:space="preserve">  |  </w:t>
      </w:r>
      <w:hyperlink r:id="rId1487">
        <w:r>
          <w:rPr>
            <w:color w:val="195A8A"/>
            <w:u w:val="single"/>
          </w:rPr>
          <w:t>S69 Rozporządzenie - 1169/2011 - EN - rozporządzeniem w sprawie informacji o żywności</w:t>
        </w:r>
      </w:hyperlink>
      <w:r>
        <w:t xml:space="preserve">  |  </w:t>
      </w:r>
      <w:hyperlink r:id="rId1488">
        <w:r>
          <w:rPr>
            <w:color w:val="195A8A"/>
            <w:u w:val="single"/>
          </w:rPr>
          <w:t>S27b Regulation - 178/2002 - FR</w:t>
        </w:r>
      </w:hyperlink>
    </w:p>
    <w:p w14:paraId="57699C96"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09A8FFF6" w14:textId="07A0AA35"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33702F33" w14:textId="3700E719" w:rsidR="006E56C0" w:rsidRDefault="00B03B2C">
      <w:r>
        <w:rPr>
          <w:b/>
        </w:rPr>
        <w:t xml:space="preserve">Model </w:t>
      </w:r>
      <w:r>
        <w:t xml:space="preserve">Model orientativ editabil. </w:t>
      </w:r>
      <w:hyperlink r:id="rId1489" w:anchor="M_D2605">
        <w:r>
          <w:rPr>
            <w:color w:val="195A8A"/>
            <w:u w:val="single"/>
          </w:rPr>
          <w:t>Word D2605</w:t>
        </w:r>
      </w:hyperlink>
      <w:r>
        <w:t xml:space="preserve">  |  </w:t>
      </w:r>
      <w:hyperlink r:id="rId1490">
        <w:r>
          <w:rPr>
            <w:color w:val="195A8A"/>
            <w:u w:val="single"/>
          </w:rPr>
          <w:t>PDF capitol</w:t>
        </w:r>
      </w:hyperlink>
    </w:p>
    <w:p w14:paraId="71CF7F28" w14:textId="77777777" w:rsidR="006E56C0" w:rsidRDefault="00B03B2C">
      <w:pPr>
        <w:pStyle w:val="Titlu2"/>
      </w:pPr>
      <w:bookmarkStart w:id="440" w:name="D_D2606"/>
      <w:r>
        <w:lastRenderedPageBreak/>
        <w:t>D2606 Registru igienizare și dezinfecție</w:t>
      </w:r>
      <w:bookmarkEnd w:id="440"/>
    </w:p>
    <w:p w14:paraId="404E143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E6B9253" w14:textId="77777777" w:rsidR="006E56C0" w:rsidRDefault="00B03B2C">
      <w:pPr>
        <w:keepNext/>
      </w:pPr>
      <w:r>
        <w:rPr>
          <w:b/>
        </w:rPr>
        <w:t xml:space="preserve">Când se folosește </w:t>
      </w:r>
      <w:r>
        <w:t>Program igienă al unității.</w:t>
      </w:r>
    </w:p>
    <w:p w14:paraId="4FD94109" w14:textId="77777777" w:rsidR="006E56C0" w:rsidRDefault="00B03B2C">
      <w:pPr>
        <w:keepNext/>
      </w:pPr>
      <w:r>
        <w:rPr>
          <w:b/>
        </w:rPr>
        <w:t xml:space="preserve">Conținut cerut în situația aplicabilă </w:t>
      </w:r>
      <w:r>
        <w:t>Evidențe adecvate programului și riscului.</w:t>
      </w:r>
    </w:p>
    <w:p w14:paraId="5CA0C9AA" w14:textId="77777777" w:rsidR="006E56C0" w:rsidRDefault="00B03B2C">
      <w:pPr>
        <w:keepNext/>
      </w:pPr>
      <w:r>
        <w:rPr>
          <w:b/>
        </w:rPr>
        <w:t xml:space="preserve">Este util să conțină </w:t>
      </w:r>
      <w:r>
        <w:t>Zonă; produs; concentrație; timp; operator; verificare.</w:t>
      </w:r>
    </w:p>
    <w:p w14:paraId="1F655EF8" w14:textId="676974D9" w:rsidR="006E56C0" w:rsidRDefault="00B03B2C">
      <w:pPr>
        <w:keepNext/>
      </w:pPr>
      <w:r>
        <w:rPr>
          <w:b/>
        </w:rPr>
        <w:t xml:space="preserve">Temei și localizare: </w:t>
      </w:r>
      <w:hyperlink r:id="rId1491">
        <w:r>
          <w:rPr>
            <w:color w:val="195A8A"/>
            <w:u w:val="single"/>
          </w:rPr>
          <w:t>S27 Regulamentul CE 852/2004 igiena alimentelor</w:t>
        </w:r>
      </w:hyperlink>
      <w:r>
        <w:t xml:space="preserve">  |  </w:t>
      </w:r>
      <w:hyperlink r:id="rId1492">
        <w:r>
          <w:rPr>
            <w:color w:val="195A8A"/>
            <w:u w:val="single"/>
          </w:rPr>
          <w:t>S27b Regulation - 178/2002 - FR</w:t>
        </w:r>
      </w:hyperlink>
    </w:p>
    <w:p w14:paraId="0EF90C44"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03583AB7" w14:textId="52476CA7"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6AD11FD2" w14:textId="6C2F092E" w:rsidR="006E56C0" w:rsidRDefault="00B03B2C">
      <w:r>
        <w:rPr>
          <w:b/>
        </w:rPr>
        <w:t xml:space="preserve">Model </w:t>
      </w:r>
      <w:r>
        <w:t xml:space="preserve">Model orientativ editabil. </w:t>
      </w:r>
      <w:hyperlink r:id="rId1493" w:anchor="M_D2606">
        <w:r>
          <w:rPr>
            <w:color w:val="195A8A"/>
            <w:u w:val="single"/>
          </w:rPr>
          <w:t>Word D2606</w:t>
        </w:r>
      </w:hyperlink>
      <w:r>
        <w:t xml:space="preserve">  |  </w:t>
      </w:r>
      <w:hyperlink r:id="rId1494">
        <w:r>
          <w:rPr>
            <w:color w:val="195A8A"/>
            <w:u w:val="single"/>
          </w:rPr>
          <w:t>PDF capitol</w:t>
        </w:r>
      </w:hyperlink>
    </w:p>
    <w:p w14:paraId="73BEB4F8" w14:textId="77777777" w:rsidR="006E56C0" w:rsidRDefault="00B03B2C">
      <w:pPr>
        <w:pStyle w:val="Titlu2"/>
      </w:pPr>
      <w:bookmarkStart w:id="441" w:name="D_D2607"/>
      <w:r>
        <w:t>D2607 Proces verbal DDD</w:t>
      </w:r>
      <w:bookmarkEnd w:id="441"/>
    </w:p>
    <w:p w14:paraId="76318DB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615CC64" w14:textId="77777777" w:rsidR="006E56C0" w:rsidRDefault="00B03B2C">
      <w:pPr>
        <w:keepNext/>
      </w:pPr>
      <w:r>
        <w:rPr>
          <w:b/>
        </w:rPr>
        <w:t xml:space="preserve">Când se folosește </w:t>
      </w:r>
      <w:r>
        <w:t>Combatere dăunători.</w:t>
      </w:r>
    </w:p>
    <w:p w14:paraId="6D4EF35D" w14:textId="77777777" w:rsidR="006E56C0" w:rsidRDefault="00B03B2C">
      <w:pPr>
        <w:keepNext/>
      </w:pPr>
      <w:r>
        <w:rPr>
          <w:b/>
        </w:rPr>
        <w:t xml:space="preserve">Conținut cerut în situația aplicabilă </w:t>
      </w:r>
      <w:r>
        <w:t>Operațiuni și trasabilitatea tratamentului cerute regimului.</w:t>
      </w:r>
    </w:p>
    <w:p w14:paraId="08DB2B3A" w14:textId="77777777" w:rsidR="006E56C0" w:rsidRDefault="00B03B2C">
      <w:pPr>
        <w:keepNext/>
      </w:pPr>
      <w:r>
        <w:rPr>
          <w:b/>
        </w:rPr>
        <w:t xml:space="preserve">Este util să conțină </w:t>
      </w:r>
      <w:r>
        <w:t>Substanță autorizată; operator; hartă capcane; recomandări.</w:t>
      </w:r>
    </w:p>
    <w:p w14:paraId="5B160E09" w14:textId="4ADABBE6" w:rsidR="006E56C0" w:rsidRDefault="00B03B2C">
      <w:pPr>
        <w:keepNext/>
      </w:pPr>
      <w:r>
        <w:rPr>
          <w:b/>
        </w:rPr>
        <w:t xml:space="preserve">Temei și localizare: </w:t>
      </w:r>
      <w:hyperlink r:id="rId1495">
        <w:r>
          <w:rPr>
            <w:color w:val="195A8A"/>
            <w:u w:val="single"/>
          </w:rPr>
          <w:t>S27 Regulamentul CE 852/2004 igiena alimentelor</w:t>
        </w:r>
      </w:hyperlink>
      <w:r>
        <w:t xml:space="preserve">  |  </w:t>
      </w:r>
      <w:hyperlink r:id="rId1496">
        <w:r>
          <w:rPr>
            <w:color w:val="195A8A"/>
            <w:u w:val="single"/>
          </w:rPr>
          <w:t>S27b Regulation - 178/2002 - FR</w:t>
        </w:r>
      </w:hyperlink>
    </w:p>
    <w:p w14:paraId="7825516C"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4AB19A7D" w14:textId="47C5185F"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1A8089CD" w14:textId="29838448" w:rsidR="006E56C0" w:rsidRDefault="00B03B2C">
      <w:r>
        <w:rPr>
          <w:b/>
        </w:rPr>
        <w:t xml:space="preserve">Model </w:t>
      </w:r>
      <w:r>
        <w:t xml:space="preserve">Model orientativ editabil. </w:t>
      </w:r>
      <w:hyperlink r:id="rId1497" w:anchor="M_D2607">
        <w:r>
          <w:rPr>
            <w:color w:val="195A8A"/>
            <w:u w:val="single"/>
          </w:rPr>
          <w:t>Word D2607</w:t>
        </w:r>
      </w:hyperlink>
      <w:r>
        <w:t xml:space="preserve">  |  </w:t>
      </w:r>
      <w:hyperlink r:id="rId1498">
        <w:r>
          <w:rPr>
            <w:color w:val="195A8A"/>
            <w:u w:val="single"/>
          </w:rPr>
          <w:t>PDF capitol</w:t>
        </w:r>
      </w:hyperlink>
    </w:p>
    <w:p w14:paraId="50332F86" w14:textId="77777777" w:rsidR="006E56C0" w:rsidRDefault="00B03B2C">
      <w:pPr>
        <w:pStyle w:val="Titlu2"/>
      </w:pPr>
      <w:bookmarkStart w:id="442" w:name="D_D2608"/>
      <w:r>
        <w:t>D2608 Fișă prelevare probe și buletin microbiologic</w:t>
      </w:r>
      <w:bookmarkEnd w:id="442"/>
    </w:p>
    <w:p w14:paraId="56B30E6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E3C86BF" w14:textId="77777777" w:rsidR="006E56C0" w:rsidRDefault="00B03B2C">
      <w:pPr>
        <w:keepNext/>
      </w:pPr>
      <w:r>
        <w:rPr>
          <w:b/>
        </w:rPr>
        <w:t xml:space="preserve">Când se folosește </w:t>
      </w:r>
      <w:r>
        <w:t>Monitorizare și verificare.</w:t>
      </w:r>
    </w:p>
    <w:p w14:paraId="630A147E" w14:textId="77777777" w:rsidR="006E56C0" w:rsidRDefault="00B03B2C">
      <w:pPr>
        <w:keepNext/>
      </w:pPr>
      <w:r>
        <w:rPr>
          <w:b/>
        </w:rPr>
        <w:t xml:space="preserve">Conținut cerut în situația aplicabilă </w:t>
      </w:r>
      <w:r>
        <w:t>Produs; lot; probă; dată; metodă; laborator competent; rezultat.</w:t>
      </w:r>
    </w:p>
    <w:p w14:paraId="14C10E14" w14:textId="77777777" w:rsidR="006E56C0" w:rsidRDefault="00B03B2C">
      <w:pPr>
        <w:keepNext/>
      </w:pPr>
      <w:r>
        <w:rPr>
          <w:b/>
        </w:rPr>
        <w:t xml:space="preserve">Este util să conțină </w:t>
      </w:r>
      <w:r>
        <w:t>Lanț custodie; interpretare; măsuri.</w:t>
      </w:r>
    </w:p>
    <w:p w14:paraId="4D45C2BF" w14:textId="60A43E29" w:rsidR="006E56C0" w:rsidRDefault="00B03B2C">
      <w:pPr>
        <w:keepNext/>
      </w:pPr>
      <w:r>
        <w:rPr>
          <w:b/>
        </w:rPr>
        <w:t xml:space="preserve">Temei și localizare: </w:t>
      </w:r>
      <w:hyperlink r:id="rId1499">
        <w:r>
          <w:rPr>
            <w:color w:val="195A8A"/>
            <w:u w:val="single"/>
          </w:rPr>
          <w:t>S27 Regulamentul CE 852/2004 igiena alimentelor</w:t>
        </w:r>
      </w:hyperlink>
      <w:r>
        <w:t xml:space="preserve">  |  </w:t>
      </w:r>
      <w:hyperlink r:id="rId1500">
        <w:r>
          <w:rPr>
            <w:color w:val="195A8A"/>
            <w:u w:val="single"/>
          </w:rPr>
          <w:t>S27b Regulation - 178/2002 - FR</w:t>
        </w:r>
      </w:hyperlink>
    </w:p>
    <w:p w14:paraId="084CFD0C"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0C9458CE" w14:textId="289D650A"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321F8717" w14:textId="212809C6" w:rsidR="006E56C0" w:rsidRDefault="00B03B2C">
      <w:r>
        <w:rPr>
          <w:b/>
        </w:rPr>
        <w:t xml:space="preserve">Model </w:t>
      </w:r>
      <w:r>
        <w:t xml:space="preserve">Model orientativ editabil. </w:t>
      </w:r>
      <w:hyperlink r:id="rId1501" w:anchor="M_D2608">
        <w:r>
          <w:rPr>
            <w:color w:val="195A8A"/>
            <w:u w:val="single"/>
          </w:rPr>
          <w:t>Word D2608</w:t>
        </w:r>
      </w:hyperlink>
      <w:r>
        <w:t xml:space="preserve">  |  </w:t>
      </w:r>
      <w:hyperlink r:id="rId1502">
        <w:r>
          <w:rPr>
            <w:color w:val="195A8A"/>
            <w:u w:val="single"/>
          </w:rPr>
          <w:t>PDF capitol</w:t>
        </w:r>
      </w:hyperlink>
    </w:p>
    <w:p w14:paraId="7E8E564B" w14:textId="77777777" w:rsidR="006E56C0" w:rsidRDefault="00B03B2C">
      <w:pPr>
        <w:pStyle w:val="Titlu2"/>
      </w:pPr>
      <w:bookmarkStart w:id="443" w:name="D_D2609"/>
      <w:r>
        <w:lastRenderedPageBreak/>
        <w:t>D2609 Autorizație sau înregistrare sanitar veterinară</w:t>
      </w:r>
      <w:bookmarkEnd w:id="443"/>
    </w:p>
    <w:p w14:paraId="35916C6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26F7F698" w14:textId="77777777" w:rsidR="006E56C0" w:rsidRDefault="00B03B2C">
      <w:pPr>
        <w:keepNext/>
      </w:pPr>
      <w:r>
        <w:rPr>
          <w:b/>
        </w:rPr>
        <w:t xml:space="preserve">Când se folosește </w:t>
      </w:r>
      <w:r>
        <w:t>Unitate și activitate supuse procedurii.</w:t>
      </w:r>
    </w:p>
    <w:p w14:paraId="11BBFCE3" w14:textId="77777777" w:rsidR="006E56C0" w:rsidRDefault="00B03B2C">
      <w:pPr>
        <w:keepNext/>
      </w:pPr>
      <w:r>
        <w:rPr>
          <w:b/>
        </w:rPr>
        <w:t xml:space="preserve">Conținut cerut în situația aplicabilă </w:t>
      </w:r>
      <w:r>
        <w:t>Autoritate; operator; amplasament; activități; condiții.</w:t>
      </w:r>
    </w:p>
    <w:p w14:paraId="73E157DE" w14:textId="77777777" w:rsidR="006E56C0" w:rsidRDefault="00B03B2C">
      <w:pPr>
        <w:keepNext/>
      </w:pPr>
      <w:r>
        <w:rPr>
          <w:b/>
        </w:rPr>
        <w:t xml:space="preserve">Este util să conțină </w:t>
      </w:r>
      <w:r>
        <w:t>Dosar; controale; modificări.</w:t>
      </w:r>
    </w:p>
    <w:p w14:paraId="26F4E3D3" w14:textId="6B6C7B61" w:rsidR="006E56C0" w:rsidRDefault="00B03B2C">
      <w:pPr>
        <w:keepNext/>
      </w:pPr>
      <w:r>
        <w:rPr>
          <w:b/>
        </w:rPr>
        <w:t xml:space="preserve">Temei și localizare: </w:t>
      </w:r>
      <w:hyperlink r:id="rId1503">
        <w:r>
          <w:rPr>
            <w:color w:val="195A8A"/>
            <w:u w:val="single"/>
          </w:rPr>
          <w:t>S27 Regulamentul CE 852/2004 igiena alimentelor</w:t>
        </w:r>
      </w:hyperlink>
      <w:r>
        <w:t xml:space="preserve">  |  </w:t>
      </w:r>
      <w:hyperlink r:id="rId1504">
        <w:r>
          <w:rPr>
            <w:color w:val="195A8A"/>
            <w:u w:val="single"/>
          </w:rPr>
          <w:t>S27b Regulation - 178/2002 - FR</w:t>
        </w:r>
      </w:hyperlink>
    </w:p>
    <w:p w14:paraId="1BD4D904"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4F962D3E" w14:textId="3E4ABA8E"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r>
        <w:t>. Emitentul oficial este extern; ERP solicită și arhivează.</w:t>
      </w:r>
    </w:p>
    <w:p w14:paraId="4F52859B" w14:textId="332F7A93" w:rsidR="006E56C0" w:rsidRDefault="00B03B2C">
      <w:r>
        <w:rPr>
          <w:b/>
        </w:rPr>
        <w:t xml:space="preserve">Model </w:t>
      </w:r>
      <w:r>
        <w:t xml:space="preserve">Cerere și fișă de evidență pentru act emis extern. </w:t>
      </w:r>
      <w:hyperlink r:id="rId1505" w:anchor="M_D2609">
        <w:r>
          <w:rPr>
            <w:color w:val="195A8A"/>
            <w:u w:val="single"/>
          </w:rPr>
          <w:t>Word D2609</w:t>
        </w:r>
      </w:hyperlink>
      <w:r>
        <w:t xml:space="preserve">  |  </w:t>
      </w:r>
      <w:hyperlink r:id="rId1506">
        <w:r>
          <w:rPr>
            <w:color w:val="195A8A"/>
            <w:u w:val="single"/>
          </w:rPr>
          <w:t>PDF capitol</w:t>
        </w:r>
      </w:hyperlink>
    </w:p>
    <w:p w14:paraId="2BDC5C3C" w14:textId="77777777" w:rsidR="006E56C0" w:rsidRDefault="00B03B2C">
      <w:pPr>
        <w:pStyle w:val="Titlu2"/>
      </w:pPr>
      <w:bookmarkStart w:id="444" w:name="D_D2610"/>
      <w:r>
        <w:t>D2610 Plan retragere rechemare produse alimentare</w:t>
      </w:r>
      <w:bookmarkEnd w:id="444"/>
    </w:p>
    <w:p w14:paraId="3FCB23DE"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F2BCCB8" w14:textId="77777777" w:rsidR="006E56C0" w:rsidRDefault="00B03B2C">
      <w:pPr>
        <w:keepNext/>
      </w:pPr>
      <w:r>
        <w:rPr>
          <w:b/>
        </w:rPr>
        <w:t xml:space="preserve">Când se folosește </w:t>
      </w:r>
      <w:r>
        <w:t>Aliment nesigur ori obligație de pregătire.</w:t>
      </w:r>
    </w:p>
    <w:p w14:paraId="7E599D36" w14:textId="77777777" w:rsidR="006E56C0" w:rsidRDefault="00B03B2C">
      <w:pPr>
        <w:keepNext/>
      </w:pPr>
      <w:r>
        <w:rPr>
          <w:b/>
        </w:rPr>
        <w:t xml:space="preserve">Conținut cerut în situația aplicabilă </w:t>
      </w:r>
      <w:r>
        <w:t>Produse; risc; trasabilitate; acțiuni; notificare autoritate și consumatori când se cere.</w:t>
      </w:r>
    </w:p>
    <w:p w14:paraId="4EF10FE3" w14:textId="77777777" w:rsidR="006E56C0" w:rsidRDefault="00B03B2C">
      <w:pPr>
        <w:keepNext/>
      </w:pPr>
      <w:r>
        <w:rPr>
          <w:b/>
        </w:rPr>
        <w:t xml:space="preserve">Este util să conțină </w:t>
      </w:r>
      <w:r>
        <w:t>Exerciții; eficacitate; loturi recuperate.</w:t>
      </w:r>
    </w:p>
    <w:p w14:paraId="10FB4744" w14:textId="58966544" w:rsidR="006E56C0" w:rsidRDefault="00B03B2C">
      <w:pPr>
        <w:keepNext/>
      </w:pPr>
      <w:r>
        <w:rPr>
          <w:b/>
        </w:rPr>
        <w:t xml:space="preserve">Temei și localizare: </w:t>
      </w:r>
      <w:hyperlink r:id="rId1507">
        <w:r>
          <w:rPr>
            <w:color w:val="195A8A"/>
            <w:u w:val="single"/>
          </w:rPr>
          <w:t>S27 Regulamentul CE 852/2004 igiena alimentelor</w:t>
        </w:r>
      </w:hyperlink>
      <w:r>
        <w:t xml:space="preserve">  |  </w:t>
      </w:r>
      <w:hyperlink r:id="rId1508">
        <w:r>
          <w:rPr>
            <w:color w:val="195A8A"/>
            <w:u w:val="single"/>
          </w:rPr>
          <w:t>S27b Regulation - 178/2002 - FR</w:t>
        </w:r>
      </w:hyperlink>
    </w:p>
    <w:p w14:paraId="12E9C057"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2C848BC5" w14:textId="51857F71" w:rsidR="006E56C0" w:rsidRDefault="00B03B2C">
      <w:pPr>
        <w:keepNext/>
      </w:pPr>
      <w:r>
        <w:rPr>
          <w:b/>
        </w:rPr>
        <w:t xml:space="preserve">Circuit și arhivă </w:t>
      </w:r>
      <w:r>
        <w:t xml:space="preserve">Responsabil: Calitate alimentară și operațiuni. </w:t>
      </w:r>
      <w:hyperlink w:anchor="P_SPEC">
        <w:r>
          <w:rPr>
            <w:color w:val="195A8A"/>
            <w:u w:val="single"/>
          </w:rPr>
          <w:t>Profil SPEC</w:t>
        </w:r>
      </w:hyperlink>
    </w:p>
    <w:p w14:paraId="73F2C6F3" w14:textId="27C490F9" w:rsidR="006E56C0" w:rsidRDefault="00B03B2C">
      <w:r>
        <w:rPr>
          <w:b/>
        </w:rPr>
        <w:t xml:space="preserve">Model </w:t>
      </w:r>
      <w:r>
        <w:t xml:space="preserve">Model orientativ editabil. </w:t>
      </w:r>
      <w:hyperlink r:id="rId1509" w:anchor="M_D2610">
        <w:r>
          <w:rPr>
            <w:color w:val="195A8A"/>
            <w:u w:val="single"/>
          </w:rPr>
          <w:t>Word D2610</w:t>
        </w:r>
      </w:hyperlink>
      <w:r>
        <w:t xml:space="preserve">  |  </w:t>
      </w:r>
      <w:hyperlink r:id="rId1510">
        <w:r>
          <w:rPr>
            <w:color w:val="195A8A"/>
            <w:u w:val="single"/>
          </w:rPr>
          <w:t>PDF capitol</w:t>
        </w:r>
      </w:hyperlink>
    </w:p>
    <w:p w14:paraId="43C755EF" w14:textId="77777777" w:rsidR="006E56C0" w:rsidRDefault="00B03B2C">
      <w:r>
        <w:br w:type="page"/>
      </w:r>
    </w:p>
    <w:p w14:paraId="51387CD4" w14:textId="77777777" w:rsidR="006E56C0" w:rsidRDefault="00B03B2C">
      <w:pPr>
        <w:pStyle w:val="Titlu1"/>
      </w:pPr>
      <w:bookmarkStart w:id="445" w:name="C27"/>
      <w:r>
        <w:lastRenderedPageBreak/>
        <w:t>27 Agricultură zootehnie și activități conexe</w:t>
      </w:r>
      <w:bookmarkEnd w:id="445"/>
    </w:p>
    <w:p w14:paraId="7F19A408" w14:textId="77777777" w:rsidR="006E56C0" w:rsidRDefault="00B03B2C">
      <w:r>
        <w:rPr>
          <w:b/>
        </w:rPr>
        <w:t xml:space="preserve">Responsabil de proces </w:t>
      </w:r>
      <w:r>
        <w:t>Fermă și responsabil tehnic. Profil de circuit și păstrare: SPEC.</w:t>
      </w:r>
    </w:p>
    <w:p w14:paraId="15B6D101" w14:textId="77777777" w:rsidR="006E56C0" w:rsidRDefault="00B03B2C">
      <w:r>
        <w:rPr>
          <w:b/>
        </w:rPr>
        <w:t xml:space="preserve">Context </w:t>
      </w:r>
      <w:r>
        <w:t>Formularele depind de exploatație, specie, tratamente și schema de sprijin. Documentele persoanelor fizice producătoare nu se extind automat la societăți.</w:t>
      </w:r>
    </w:p>
    <w:p w14:paraId="217CBDDA" w14:textId="7DA69F6A" w:rsidR="006E56C0" w:rsidRDefault="00B03B2C">
      <w:r>
        <w:rPr>
          <w:b/>
        </w:rPr>
        <w:t xml:space="preserve">Temei și localizare: </w:t>
      </w:r>
      <w:hyperlink r:id="rId1511">
        <w:r>
          <w:rPr>
            <w:color w:val="195A8A"/>
            <w:u w:val="single"/>
          </w:rPr>
          <w:t>S28 Legea 145/2014 comercializare produse agricole</w:t>
        </w:r>
      </w:hyperlink>
      <w:r>
        <w:t xml:space="preserve">  |  </w:t>
      </w:r>
      <w:hyperlink r:id="rId1512">
        <w:r>
          <w:rPr>
            <w:color w:val="195A8A"/>
            <w:u w:val="single"/>
          </w:rPr>
          <w:t>S27 Regulamentul CE 852/2004 igiena alimentelor</w:t>
        </w:r>
      </w:hyperlink>
    </w:p>
    <w:p w14:paraId="498C074C" w14:textId="2B48D98C"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1C00C3CE" w14:textId="77777777" w:rsidR="006E56C0" w:rsidRDefault="00B03B2C">
      <w:pPr>
        <w:pStyle w:val="Titlu2"/>
      </w:pPr>
      <w:r>
        <w:t>Indexul documentelor din capitol</w:t>
      </w:r>
    </w:p>
    <w:p w14:paraId="64647D77" w14:textId="471246F9" w:rsidR="006E56C0" w:rsidRDefault="00B03B2C">
      <w:pPr>
        <w:spacing w:after="60"/>
      </w:pPr>
      <w:hyperlink w:anchor="D_D2701">
        <w:r>
          <w:rPr>
            <w:color w:val="195A8A"/>
            <w:u w:val="single"/>
          </w:rPr>
          <w:t>D2701 Contract arendă</w:t>
        </w:r>
      </w:hyperlink>
      <w:r>
        <w:t xml:space="preserve">   </w:t>
      </w:r>
      <w:r>
        <w:fldChar w:fldCharType="begin"/>
      </w:r>
      <w:r>
        <w:instrText>PAGEREF D_D2701 \h</w:instrText>
      </w:r>
      <w:r>
        <w:fldChar w:fldCharType="separate"/>
      </w:r>
      <w:r w:rsidR="001A494C">
        <w:rPr>
          <w:noProof/>
        </w:rPr>
        <w:t>165</w:t>
      </w:r>
      <w:r>
        <w:fldChar w:fldCharType="end"/>
      </w:r>
    </w:p>
    <w:p w14:paraId="7E2E30F1" w14:textId="765A6D56" w:rsidR="006E56C0" w:rsidRDefault="00B03B2C">
      <w:pPr>
        <w:spacing w:after="60"/>
      </w:pPr>
      <w:hyperlink w:anchor="D_D2702">
        <w:r>
          <w:rPr>
            <w:color w:val="195A8A"/>
            <w:u w:val="single"/>
          </w:rPr>
          <w:t>D2702 Fișă parcelă și registru lucrări agricole</w:t>
        </w:r>
      </w:hyperlink>
      <w:r>
        <w:t xml:space="preserve">   </w:t>
      </w:r>
      <w:r>
        <w:fldChar w:fldCharType="begin"/>
      </w:r>
      <w:r>
        <w:instrText>PAGEREF D_D2702 \h</w:instrText>
      </w:r>
      <w:r>
        <w:fldChar w:fldCharType="separate"/>
      </w:r>
      <w:r w:rsidR="001A494C">
        <w:rPr>
          <w:noProof/>
        </w:rPr>
        <w:t>165</w:t>
      </w:r>
      <w:r>
        <w:fldChar w:fldCharType="end"/>
      </w:r>
    </w:p>
    <w:p w14:paraId="4D189146" w14:textId="4A8DF72B" w:rsidR="006E56C0" w:rsidRDefault="00B03B2C">
      <w:pPr>
        <w:spacing w:after="60"/>
      </w:pPr>
      <w:hyperlink w:anchor="D_D2703">
        <w:r>
          <w:rPr>
            <w:color w:val="195A8A"/>
            <w:u w:val="single"/>
          </w:rPr>
          <w:t>D2703 Registru tratamente produse de protecție a plantelor</w:t>
        </w:r>
      </w:hyperlink>
      <w:r>
        <w:t xml:space="preserve">   </w:t>
      </w:r>
      <w:r>
        <w:fldChar w:fldCharType="begin"/>
      </w:r>
      <w:r>
        <w:instrText>PAGEREF D_D2703 \h</w:instrText>
      </w:r>
      <w:r>
        <w:fldChar w:fldCharType="separate"/>
      </w:r>
      <w:r w:rsidR="001A494C">
        <w:rPr>
          <w:noProof/>
        </w:rPr>
        <w:t>166</w:t>
      </w:r>
      <w:r>
        <w:fldChar w:fldCharType="end"/>
      </w:r>
    </w:p>
    <w:p w14:paraId="428A10DB" w14:textId="6FD85141" w:rsidR="006E56C0" w:rsidRDefault="00B03B2C">
      <w:pPr>
        <w:spacing w:after="60"/>
      </w:pPr>
      <w:hyperlink w:anchor="D_D2704">
        <w:r>
          <w:rPr>
            <w:color w:val="195A8A"/>
            <w:u w:val="single"/>
          </w:rPr>
          <w:t>D2704 Plan fertilizare și registru îngrășăminte</w:t>
        </w:r>
      </w:hyperlink>
      <w:r>
        <w:t xml:space="preserve">   </w:t>
      </w:r>
      <w:r>
        <w:fldChar w:fldCharType="begin"/>
      </w:r>
      <w:r>
        <w:instrText>PAGEREF D_D2704 \h</w:instrText>
      </w:r>
      <w:r>
        <w:fldChar w:fldCharType="separate"/>
      </w:r>
      <w:r w:rsidR="001A494C">
        <w:rPr>
          <w:noProof/>
        </w:rPr>
        <w:t>166</w:t>
      </w:r>
      <w:r>
        <w:fldChar w:fldCharType="end"/>
      </w:r>
    </w:p>
    <w:p w14:paraId="45B58703" w14:textId="41C8F7A6" w:rsidR="006E56C0" w:rsidRDefault="00B03B2C">
      <w:pPr>
        <w:spacing w:after="60"/>
      </w:pPr>
      <w:hyperlink w:anchor="D_D2705">
        <w:r>
          <w:rPr>
            <w:color w:val="195A8A"/>
            <w:u w:val="single"/>
          </w:rPr>
          <w:t>D2705 Bon recoltare și predare producție agricolă</w:t>
        </w:r>
      </w:hyperlink>
      <w:r>
        <w:t xml:space="preserve">   </w:t>
      </w:r>
      <w:r>
        <w:fldChar w:fldCharType="begin"/>
      </w:r>
      <w:r>
        <w:instrText>PAGEREF D_D2705 \h</w:instrText>
      </w:r>
      <w:r>
        <w:fldChar w:fldCharType="separate"/>
      </w:r>
      <w:r w:rsidR="001A494C">
        <w:rPr>
          <w:noProof/>
        </w:rPr>
        <w:t>166</w:t>
      </w:r>
      <w:r>
        <w:fldChar w:fldCharType="end"/>
      </w:r>
    </w:p>
    <w:p w14:paraId="600955AE" w14:textId="5D011B36" w:rsidR="006E56C0" w:rsidRDefault="00B03B2C">
      <w:pPr>
        <w:spacing w:after="60"/>
      </w:pPr>
      <w:hyperlink w:anchor="D_D2706">
        <w:r>
          <w:rPr>
            <w:color w:val="195A8A"/>
            <w:u w:val="single"/>
          </w:rPr>
          <w:t>D2706 Registru exploatație animale și mișcări</w:t>
        </w:r>
      </w:hyperlink>
      <w:r>
        <w:t xml:space="preserve">   </w:t>
      </w:r>
      <w:r>
        <w:fldChar w:fldCharType="begin"/>
      </w:r>
      <w:r>
        <w:instrText>PAGEREF D_D2706 \h</w:instrText>
      </w:r>
      <w:r>
        <w:fldChar w:fldCharType="separate"/>
      </w:r>
      <w:r w:rsidR="001A494C">
        <w:rPr>
          <w:noProof/>
        </w:rPr>
        <w:t>167</w:t>
      </w:r>
      <w:r>
        <w:fldChar w:fldCharType="end"/>
      </w:r>
    </w:p>
    <w:p w14:paraId="6128DB03" w14:textId="0A35EFB4" w:rsidR="006E56C0" w:rsidRDefault="00B03B2C">
      <w:pPr>
        <w:spacing w:after="60"/>
      </w:pPr>
      <w:hyperlink w:anchor="D_D2707">
        <w:r>
          <w:rPr>
            <w:color w:val="195A8A"/>
            <w:u w:val="single"/>
          </w:rPr>
          <w:t>D2707 Registru tratamente veterinare</w:t>
        </w:r>
      </w:hyperlink>
      <w:r>
        <w:t xml:space="preserve">   </w:t>
      </w:r>
      <w:r>
        <w:fldChar w:fldCharType="begin"/>
      </w:r>
      <w:r>
        <w:instrText>PAGEREF D_D2707 \h</w:instrText>
      </w:r>
      <w:r>
        <w:fldChar w:fldCharType="separate"/>
      </w:r>
      <w:r w:rsidR="001A494C">
        <w:rPr>
          <w:noProof/>
        </w:rPr>
        <w:t>167</w:t>
      </w:r>
      <w:r>
        <w:fldChar w:fldCharType="end"/>
      </w:r>
    </w:p>
    <w:p w14:paraId="7766E405" w14:textId="0491C650" w:rsidR="006E56C0" w:rsidRDefault="00B03B2C">
      <w:pPr>
        <w:spacing w:after="60"/>
      </w:pPr>
      <w:hyperlink w:anchor="D_D2708">
        <w:r>
          <w:rPr>
            <w:color w:val="195A8A"/>
            <w:u w:val="single"/>
          </w:rPr>
          <w:t>D2708 Document mișcare animale și certificat veterinar</w:t>
        </w:r>
      </w:hyperlink>
      <w:r>
        <w:t xml:space="preserve">   </w:t>
      </w:r>
      <w:r>
        <w:fldChar w:fldCharType="begin"/>
      </w:r>
      <w:r>
        <w:instrText>PAGEREF D_D2708 \h</w:instrText>
      </w:r>
      <w:r>
        <w:fldChar w:fldCharType="separate"/>
      </w:r>
      <w:r w:rsidR="001A494C">
        <w:rPr>
          <w:noProof/>
        </w:rPr>
        <w:t>167</w:t>
      </w:r>
      <w:r>
        <w:fldChar w:fldCharType="end"/>
      </w:r>
    </w:p>
    <w:p w14:paraId="41467D2A" w14:textId="0DFE38BF" w:rsidR="006E56C0" w:rsidRDefault="00B03B2C">
      <w:pPr>
        <w:spacing w:after="60"/>
      </w:pPr>
      <w:hyperlink w:anchor="D_D2709">
        <w:r>
          <w:rPr>
            <w:color w:val="195A8A"/>
            <w:u w:val="single"/>
          </w:rPr>
          <w:t>D2709 Cerere de plată APIA și documente justificative</w:t>
        </w:r>
      </w:hyperlink>
      <w:r>
        <w:t xml:space="preserve">   </w:t>
      </w:r>
      <w:r>
        <w:fldChar w:fldCharType="begin"/>
      </w:r>
      <w:r>
        <w:instrText>PAGEREF D_D2709 \h</w:instrText>
      </w:r>
      <w:r>
        <w:fldChar w:fldCharType="separate"/>
      </w:r>
      <w:r w:rsidR="001A494C">
        <w:rPr>
          <w:noProof/>
        </w:rPr>
        <w:t>168</w:t>
      </w:r>
      <w:r>
        <w:fldChar w:fldCharType="end"/>
      </w:r>
    </w:p>
    <w:p w14:paraId="483C9D15" w14:textId="101AC8C7" w:rsidR="006E56C0" w:rsidRDefault="00B03B2C">
      <w:pPr>
        <w:spacing w:after="60"/>
      </w:pPr>
      <w:hyperlink w:anchor="D_D2710">
        <w:r>
          <w:rPr>
            <w:color w:val="195A8A"/>
            <w:u w:val="single"/>
          </w:rPr>
          <w:t>D2710 Atestat producător și carnet comercializare</w:t>
        </w:r>
      </w:hyperlink>
      <w:r>
        <w:t xml:space="preserve">   </w:t>
      </w:r>
      <w:r>
        <w:fldChar w:fldCharType="begin"/>
      </w:r>
      <w:r>
        <w:instrText>PAGEREF D_D2710 \h</w:instrText>
      </w:r>
      <w:r>
        <w:fldChar w:fldCharType="separate"/>
      </w:r>
      <w:r w:rsidR="001A494C">
        <w:rPr>
          <w:noProof/>
        </w:rPr>
        <w:t>168</w:t>
      </w:r>
      <w:r>
        <w:fldChar w:fldCharType="end"/>
      </w:r>
    </w:p>
    <w:p w14:paraId="58630CE3" w14:textId="77777777" w:rsidR="006E56C0" w:rsidRDefault="00B03B2C">
      <w:pPr>
        <w:pStyle w:val="Titlu2"/>
      </w:pPr>
      <w:bookmarkStart w:id="446" w:name="D_D2701"/>
      <w:r>
        <w:t>D2701 Contract arendă</w:t>
      </w:r>
      <w:bookmarkEnd w:id="446"/>
    </w:p>
    <w:p w14:paraId="6AF24DA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C9932A4" w14:textId="77777777" w:rsidR="006E56C0" w:rsidRDefault="00B03B2C">
      <w:pPr>
        <w:keepNext/>
      </w:pPr>
      <w:r>
        <w:rPr>
          <w:b/>
        </w:rPr>
        <w:t xml:space="preserve">Când se folosește </w:t>
      </w:r>
      <w:r>
        <w:t>Folosința bunurilor agricole.</w:t>
      </w:r>
    </w:p>
    <w:p w14:paraId="4C38A1E8" w14:textId="77777777" w:rsidR="006E56C0" w:rsidRDefault="00B03B2C">
      <w:pPr>
        <w:keepNext/>
      </w:pPr>
      <w:r>
        <w:rPr>
          <w:b/>
        </w:rPr>
        <w:t xml:space="preserve">Conținut cerut în situația aplicabilă </w:t>
      </w:r>
      <w:r>
        <w:t>Formă scrisă; părți; bun; arendă; clauze și formalități cerute.</w:t>
      </w:r>
    </w:p>
    <w:p w14:paraId="33A82383" w14:textId="77777777" w:rsidR="006E56C0" w:rsidRDefault="00B03B2C">
      <w:pPr>
        <w:keepNext/>
      </w:pPr>
      <w:r>
        <w:rPr>
          <w:b/>
        </w:rPr>
        <w:t xml:space="preserve">Este util să conțină </w:t>
      </w:r>
      <w:r>
        <w:t>Parcelă; cadastru; plată în natură; înregistrare.</w:t>
      </w:r>
    </w:p>
    <w:p w14:paraId="54673773" w14:textId="534CE088" w:rsidR="006E56C0" w:rsidRDefault="00B03B2C">
      <w:pPr>
        <w:keepNext/>
      </w:pPr>
      <w:r>
        <w:rPr>
          <w:b/>
        </w:rPr>
        <w:t xml:space="preserve">Temei și localizare: </w:t>
      </w:r>
      <w:hyperlink r:id="rId1513">
        <w:r>
          <w:rPr>
            <w:color w:val="195A8A"/>
            <w:u w:val="single"/>
          </w:rPr>
          <w:t>S02 Codul civil Legea 287/2009</w:t>
        </w:r>
      </w:hyperlink>
    </w:p>
    <w:p w14:paraId="16C70EF9" w14:textId="77777777" w:rsidR="006E56C0" w:rsidRDefault="00B03B2C">
      <w:pPr>
        <w:keepNext/>
      </w:pPr>
      <w:r>
        <w:rPr>
          <w:b/>
        </w:rPr>
        <w:t xml:space="preserve">Unde se verifică </w:t>
      </w:r>
      <w:r>
        <w:t>Art 1179 și dispozițiile contractului numit aplicabil</w:t>
      </w:r>
    </w:p>
    <w:p w14:paraId="6D9611EA" w14:textId="2EFCA22C"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313A2556" w14:textId="467F0C32" w:rsidR="006E56C0" w:rsidRDefault="00B03B2C">
      <w:r>
        <w:rPr>
          <w:b/>
        </w:rPr>
        <w:t xml:space="preserve">Model </w:t>
      </w:r>
      <w:r>
        <w:t xml:space="preserve">Model orientativ editabil. </w:t>
      </w:r>
      <w:hyperlink r:id="rId1514" w:anchor="M_D2701">
        <w:r>
          <w:rPr>
            <w:color w:val="195A8A"/>
            <w:u w:val="single"/>
          </w:rPr>
          <w:t>Word D2701</w:t>
        </w:r>
      </w:hyperlink>
      <w:r>
        <w:t xml:space="preserve">  |  </w:t>
      </w:r>
      <w:hyperlink r:id="rId1515">
        <w:r>
          <w:rPr>
            <w:color w:val="195A8A"/>
            <w:u w:val="single"/>
          </w:rPr>
          <w:t>PDF capitol</w:t>
        </w:r>
      </w:hyperlink>
    </w:p>
    <w:p w14:paraId="1EB71A4D" w14:textId="77777777" w:rsidR="006E56C0" w:rsidRDefault="00B03B2C">
      <w:pPr>
        <w:pStyle w:val="Titlu2"/>
      </w:pPr>
      <w:bookmarkStart w:id="447" w:name="D_D2702"/>
      <w:r>
        <w:t>D2702 Fișă parcelă și registru lucrări agricole</w:t>
      </w:r>
      <w:bookmarkEnd w:id="447"/>
    </w:p>
    <w:p w14:paraId="7178CF7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2BB093A" w14:textId="77777777" w:rsidR="006E56C0" w:rsidRDefault="00B03B2C">
      <w:pPr>
        <w:keepNext/>
      </w:pPr>
      <w:r>
        <w:rPr>
          <w:b/>
        </w:rPr>
        <w:t xml:space="preserve">Când se folosește </w:t>
      </w:r>
      <w:r>
        <w:t>Trasabilitate ori schemă de sprijin aplicabilă.</w:t>
      </w:r>
    </w:p>
    <w:p w14:paraId="1C5DD48F" w14:textId="77777777" w:rsidR="006E56C0" w:rsidRDefault="00B03B2C">
      <w:pPr>
        <w:keepNext/>
      </w:pPr>
      <w:r>
        <w:rPr>
          <w:b/>
        </w:rPr>
        <w:t xml:space="preserve">Conținut cerut în situația aplicabilă </w:t>
      </w:r>
      <w:r>
        <w:t>Datele cerute exploatației și schemei; parcelă; cultură; lucrări.</w:t>
      </w:r>
    </w:p>
    <w:p w14:paraId="56B0274C" w14:textId="77777777" w:rsidR="006E56C0" w:rsidRDefault="00B03B2C">
      <w:pPr>
        <w:keepNext/>
      </w:pPr>
      <w:r>
        <w:rPr>
          <w:b/>
        </w:rPr>
        <w:t xml:space="preserve">Este util să conțină </w:t>
      </w:r>
      <w:r>
        <w:t>Suprafață; utilaj; input; cost.</w:t>
      </w:r>
    </w:p>
    <w:p w14:paraId="3EE07509" w14:textId="10179C4C" w:rsidR="006E56C0" w:rsidRDefault="00B03B2C">
      <w:pPr>
        <w:keepNext/>
      </w:pPr>
      <w:r>
        <w:rPr>
          <w:b/>
        </w:rPr>
        <w:t xml:space="preserve">Temei și localizare: </w:t>
      </w:r>
      <w:hyperlink r:id="rId1516">
        <w:r>
          <w:rPr>
            <w:color w:val="195A8A"/>
            <w:u w:val="single"/>
          </w:rPr>
          <w:t>S28 Legea 145/2014 comercializare produse agricole</w:t>
        </w:r>
      </w:hyperlink>
    </w:p>
    <w:p w14:paraId="43F6BFB9" w14:textId="77777777" w:rsidR="006E56C0" w:rsidRDefault="00B03B2C">
      <w:pPr>
        <w:keepNext/>
      </w:pPr>
      <w:r>
        <w:rPr>
          <w:b/>
        </w:rPr>
        <w:t xml:space="preserve">Unde se verifică </w:t>
      </w:r>
      <w:r>
        <w:t>Atestat și carnet pentru persoanele din sfera legii</w:t>
      </w:r>
    </w:p>
    <w:p w14:paraId="6C25F3CC" w14:textId="7C1AE736"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0706BFEA" w14:textId="1609F0F1" w:rsidR="006E56C0" w:rsidRDefault="00B03B2C">
      <w:r>
        <w:rPr>
          <w:b/>
        </w:rPr>
        <w:t xml:space="preserve">Model </w:t>
      </w:r>
      <w:r>
        <w:t xml:space="preserve">Model orientativ editabil. </w:t>
      </w:r>
      <w:hyperlink r:id="rId1517" w:anchor="M_D2702">
        <w:r>
          <w:rPr>
            <w:color w:val="195A8A"/>
            <w:u w:val="single"/>
          </w:rPr>
          <w:t>Word D2702</w:t>
        </w:r>
      </w:hyperlink>
      <w:r>
        <w:t xml:space="preserve">  |  </w:t>
      </w:r>
      <w:hyperlink r:id="rId1518">
        <w:r>
          <w:rPr>
            <w:color w:val="195A8A"/>
            <w:u w:val="single"/>
          </w:rPr>
          <w:t>PDF capitol</w:t>
        </w:r>
      </w:hyperlink>
    </w:p>
    <w:p w14:paraId="28FD2F94" w14:textId="77777777" w:rsidR="006E56C0" w:rsidRDefault="00B03B2C">
      <w:pPr>
        <w:pStyle w:val="Titlu2"/>
      </w:pPr>
      <w:bookmarkStart w:id="448" w:name="D_D2703"/>
      <w:r>
        <w:lastRenderedPageBreak/>
        <w:t>D2703 Registru tratamente produse de protecție a plantelor</w:t>
      </w:r>
      <w:bookmarkEnd w:id="448"/>
    </w:p>
    <w:p w14:paraId="141703C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1F7C56D" w14:textId="77777777" w:rsidR="006E56C0" w:rsidRDefault="00B03B2C">
      <w:pPr>
        <w:keepNext/>
      </w:pPr>
      <w:r>
        <w:rPr>
          <w:b/>
        </w:rPr>
        <w:t xml:space="preserve">Când se folosește </w:t>
      </w:r>
      <w:r>
        <w:t>Utilizare profesională de pesticide.</w:t>
      </w:r>
    </w:p>
    <w:p w14:paraId="295DB6EC" w14:textId="77777777" w:rsidR="006E56C0" w:rsidRDefault="00B03B2C">
      <w:pPr>
        <w:keepNext/>
      </w:pPr>
      <w:r>
        <w:rPr>
          <w:b/>
        </w:rPr>
        <w:t xml:space="preserve">Conținut cerut în situația aplicabilă </w:t>
      </w:r>
      <w:r>
        <w:t>Produs; dată; doză; suprafață; cultură; evidențe impuse.</w:t>
      </w:r>
    </w:p>
    <w:p w14:paraId="0B3F4ACA" w14:textId="77777777" w:rsidR="006E56C0" w:rsidRDefault="00B03B2C">
      <w:pPr>
        <w:keepNext/>
      </w:pPr>
      <w:r>
        <w:rPr>
          <w:b/>
        </w:rPr>
        <w:t xml:space="preserve">Este util să conțină </w:t>
      </w:r>
      <w:r>
        <w:t>Operator; echipament; interval pauză; lot.</w:t>
      </w:r>
    </w:p>
    <w:p w14:paraId="1624CCB3" w14:textId="304AD203" w:rsidR="006E56C0" w:rsidRDefault="00B03B2C">
      <w:pPr>
        <w:keepNext/>
      </w:pPr>
      <w:r>
        <w:rPr>
          <w:b/>
        </w:rPr>
        <w:t xml:space="preserve">Temei și localizare: </w:t>
      </w:r>
      <w:hyperlink r:id="rId1519">
        <w:r>
          <w:rPr>
            <w:color w:val="195A8A"/>
            <w:u w:val="single"/>
          </w:rPr>
          <w:t>S28 Legea 145/2014 comercializare produse agricole</w:t>
        </w:r>
      </w:hyperlink>
      <w:r>
        <w:t xml:space="preserve">  |  </w:t>
      </w:r>
      <w:hyperlink r:id="rId1520">
        <w:r>
          <w:rPr>
            <w:color w:val="195A8A"/>
            <w:u w:val="single"/>
          </w:rPr>
          <w:t>S28a Regulamentul CE 1107/2009 produse fitosanitare</w:t>
        </w:r>
      </w:hyperlink>
    </w:p>
    <w:p w14:paraId="1CCDB40A" w14:textId="77777777" w:rsidR="006E56C0" w:rsidRDefault="00B03B2C">
      <w:pPr>
        <w:keepNext/>
      </w:pPr>
      <w:r>
        <w:rPr>
          <w:b/>
        </w:rPr>
        <w:t xml:space="preserve">Unde se verifică </w:t>
      </w:r>
      <w:r>
        <w:t>Atestat și carnet pentru persoanele din sfera legii Art 67 și normele de evidență aplicabile.</w:t>
      </w:r>
    </w:p>
    <w:p w14:paraId="1A80A247" w14:textId="3D4FA30F"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53DE2B93" w14:textId="7D4D6ECB" w:rsidR="006E56C0" w:rsidRDefault="00B03B2C">
      <w:r>
        <w:rPr>
          <w:b/>
        </w:rPr>
        <w:t xml:space="preserve">Model </w:t>
      </w:r>
      <w:r>
        <w:t xml:space="preserve">Model orientativ editabil. </w:t>
      </w:r>
      <w:hyperlink r:id="rId1521" w:anchor="M_D2703">
        <w:r>
          <w:rPr>
            <w:color w:val="195A8A"/>
            <w:u w:val="single"/>
          </w:rPr>
          <w:t>Word D2703</w:t>
        </w:r>
      </w:hyperlink>
      <w:r>
        <w:t xml:space="preserve">  |  </w:t>
      </w:r>
      <w:hyperlink r:id="rId1522">
        <w:r>
          <w:rPr>
            <w:color w:val="195A8A"/>
            <w:u w:val="single"/>
          </w:rPr>
          <w:t>PDF capitol</w:t>
        </w:r>
      </w:hyperlink>
    </w:p>
    <w:p w14:paraId="0D3A7F92" w14:textId="77777777" w:rsidR="006E56C0" w:rsidRDefault="00B03B2C">
      <w:pPr>
        <w:pStyle w:val="Titlu2"/>
      </w:pPr>
      <w:bookmarkStart w:id="449" w:name="D_D2704"/>
      <w:r>
        <w:t>D2704 Plan fertilizare și registru îngrășăminte</w:t>
      </w:r>
      <w:bookmarkEnd w:id="449"/>
    </w:p>
    <w:p w14:paraId="183CBD5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D394A89" w14:textId="77777777" w:rsidR="006E56C0" w:rsidRDefault="00B03B2C">
      <w:pPr>
        <w:keepNext/>
      </w:pPr>
      <w:r>
        <w:rPr>
          <w:b/>
        </w:rPr>
        <w:t xml:space="preserve">Când se folosește </w:t>
      </w:r>
      <w:r>
        <w:t>Cerințe de mediu ori condiționalitate.</w:t>
      </w:r>
    </w:p>
    <w:p w14:paraId="49ED5AFC" w14:textId="77777777" w:rsidR="006E56C0" w:rsidRDefault="00B03B2C">
      <w:pPr>
        <w:keepNext/>
      </w:pPr>
      <w:r>
        <w:rPr>
          <w:b/>
        </w:rPr>
        <w:t xml:space="preserve">Conținut cerut în situația aplicabilă </w:t>
      </w:r>
      <w:r>
        <w:t>Cantități; parcele; perioade; tipuri; limite și evidențe aplicabile.</w:t>
      </w:r>
    </w:p>
    <w:p w14:paraId="31C86112" w14:textId="77777777" w:rsidR="006E56C0" w:rsidRDefault="00B03B2C">
      <w:pPr>
        <w:keepNext/>
      </w:pPr>
      <w:r>
        <w:rPr>
          <w:b/>
        </w:rPr>
        <w:t xml:space="preserve">Este util să conțină </w:t>
      </w:r>
      <w:r>
        <w:t>Analize sol; stoc; furnizor.</w:t>
      </w:r>
    </w:p>
    <w:p w14:paraId="6F40BC1D" w14:textId="21CC3A16" w:rsidR="006E56C0" w:rsidRDefault="00B03B2C">
      <w:pPr>
        <w:keepNext/>
      </w:pPr>
      <w:r>
        <w:rPr>
          <w:b/>
        </w:rPr>
        <w:t xml:space="preserve">Temei și localizare: </w:t>
      </w:r>
      <w:hyperlink r:id="rId1523">
        <w:r>
          <w:rPr>
            <w:color w:val="195A8A"/>
            <w:u w:val="single"/>
          </w:rPr>
          <w:t>S28 Legea 145/2014 comercializare produse agricole</w:t>
        </w:r>
      </w:hyperlink>
      <w:r>
        <w:t xml:space="preserve">  |  </w:t>
      </w:r>
      <w:hyperlink r:id="rId1524">
        <w:r>
          <w:rPr>
            <w:color w:val="195A8A"/>
            <w:u w:val="single"/>
          </w:rPr>
          <w:t>S36 OUG (A) 195 22/12/2005</w:t>
        </w:r>
      </w:hyperlink>
    </w:p>
    <w:p w14:paraId="217D96CE" w14:textId="77777777" w:rsidR="006E56C0" w:rsidRDefault="00B03B2C">
      <w:pPr>
        <w:keepNext/>
      </w:pPr>
      <w:r>
        <w:rPr>
          <w:b/>
        </w:rPr>
        <w:t xml:space="preserve">Unde se verifică </w:t>
      </w:r>
      <w:r>
        <w:t>Atestat și carnet pentru persoanele din sfera legii Act sau document oficial de referință pentru familia indicată. Se verifică forma consolidată, anexele și normele sectoriale aplicabile.</w:t>
      </w:r>
    </w:p>
    <w:p w14:paraId="6A0F1076" w14:textId="67FC42DB"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5EF75E79" w14:textId="54B68F2A" w:rsidR="006E56C0" w:rsidRDefault="00B03B2C">
      <w:r>
        <w:rPr>
          <w:b/>
        </w:rPr>
        <w:t xml:space="preserve">Model </w:t>
      </w:r>
      <w:r>
        <w:t xml:space="preserve">Model orientativ editabil. </w:t>
      </w:r>
      <w:hyperlink r:id="rId1525" w:anchor="M_D2704">
        <w:r>
          <w:rPr>
            <w:color w:val="195A8A"/>
            <w:u w:val="single"/>
          </w:rPr>
          <w:t>Word D2704</w:t>
        </w:r>
      </w:hyperlink>
      <w:r>
        <w:t xml:space="preserve">  |  </w:t>
      </w:r>
      <w:hyperlink r:id="rId1526">
        <w:r>
          <w:rPr>
            <w:color w:val="195A8A"/>
            <w:u w:val="single"/>
          </w:rPr>
          <w:t>PDF capitol</w:t>
        </w:r>
      </w:hyperlink>
    </w:p>
    <w:p w14:paraId="52F03F78" w14:textId="77777777" w:rsidR="006E56C0" w:rsidRDefault="00B03B2C">
      <w:pPr>
        <w:pStyle w:val="Titlu2"/>
      </w:pPr>
      <w:bookmarkStart w:id="450" w:name="D_D2705"/>
      <w:r>
        <w:t>D2705 Bon recoltare și predare producție agricolă</w:t>
      </w:r>
      <w:bookmarkEnd w:id="450"/>
    </w:p>
    <w:p w14:paraId="65BFAD9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5727EC1" w14:textId="77777777" w:rsidR="006E56C0" w:rsidRDefault="00B03B2C">
      <w:pPr>
        <w:keepNext/>
      </w:pPr>
      <w:r>
        <w:rPr>
          <w:b/>
        </w:rPr>
        <w:t xml:space="preserve">Când se folosește </w:t>
      </w:r>
      <w:r>
        <w:t>Intrarea producției în gestiune.</w:t>
      </w:r>
    </w:p>
    <w:p w14:paraId="147554E2" w14:textId="77777777" w:rsidR="006E56C0" w:rsidRDefault="00B03B2C">
      <w:pPr>
        <w:keepNext/>
      </w:pPr>
      <w:r>
        <w:rPr>
          <w:b/>
        </w:rPr>
        <w:t xml:space="preserve">Conținut cerut în situația aplicabilă </w:t>
      </w:r>
      <w:r>
        <w:t>Nucleul J; produs; parcelă; cantitate; dată; predare primire.</w:t>
      </w:r>
    </w:p>
    <w:p w14:paraId="7446205D" w14:textId="77777777" w:rsidR="006E56C0" w:rsidRDefault="00B03B2C">
      <w:pPr>
        <w:keepNext/>
      </w:pPr>
      <w:r>
        <w:rPr>
          <w:b/>
        </w:rPr>
        <w:t xml:space="preserve">Este util să conțină </w:t>
      </w:r>
      <w:r>
        <w:t>Umiditate; impurități; cântar; cost.</w:t>
      </w:r>
    </w:p>
    <w:p w14:paraId="41548DD1" w14:textId="448EC734" w:rsidR="006E56C0" w:rsidRDefault="00B03B2C">
      <w:pPr>
        <w:keepNext/>
      </w:pPr>
      <w:r>
        <w:rPr>
          <w:b/>
        </w:rPr>
        <w:t xml:space="preserve">Temei și localizare: </w:t>
      </w:r>
      <w:hyperlink r:id="rId1527">
        <w:r>
          <w:rPr>
            <w:color w:val="195A8A"/>
            <w:u w:val="single"/>
          </w:rPr>
          <w:t>S05 OMFP 2634/2015 documente financiar contabile</w:t>
        </w:r>
      </w:hyperlink>
    </w:p>
    <w:p w14:paraId="63D1527B" w14:textId="77777777" w:rsidR="006E56C0" w:rsidRDefault="00B03B2C">
      <w:pPr>
        <w:keepNext/>
      </w:pPr>
      <w:r>
        <w:rPr>
          <w:b/>
        </w:rPr>
        <w:t xml:space="preserve">Unde se verifică </w:t>
      </w:r>
      <w:r>
        <w:t>Art 3 și 4; anexa 1 pct 2, 10, 11, 24; anexele 2 și 3</w:t>
      </w:r>
    </w:p>
    <w:p w14:paraId="7056246E" w14:textId="3650BE44"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33C07172" w14:textId="24757F59" w:rsidR="006E56C0" w:rsidRDefault="00B03B2C">
      <w:r>
        <w:rPr>
          <w:b/>
        </w:rPr>
        <w:t xml:space="preserve">Model </w:t>
      </w:r>
      <w:r>
        <w:t xml:space="preserve">Model orientativ editabil. </w:t>
      </w:r>
      <w:hyperlink r:id="rId1528" w:anchor="M_D2705">
        <w:r>
          <w:rPr>
            <w:color w:val="195A8A"/>
            <w:u w:val="single"/>
          </w:rPr>
          <w:t>Word D2705</w:t>
        </w:r>
      </w:hyperlink>
      <w:r>
        <w:t xml:space="preserve">  |  </w:t>
      </w:r>
      <w:hyperlink r:id="rId1529">
        <w:r>
          <w:rPr>
            <w:color w:val="195A8A"/>
            <w:u w:val="single"/>
          </w:rPr>
          <w:t>PDF capitol</w:t>
        </w:r>
      </w:hyperlink>
    </w:p>
    <w:p w14:paraId="78CCE206" w14:textId="77777777" w:rsidR="006E56C0" w:rsidRDefault="00B03B2C">
      <w:pPr>
        <w:pStyle w:val="Titlu2"/>
      </w:pPr>
      <w:bookmarkStart w:id="451" w:name="D_D2706"/>
      <w:r>
        <w:lastRenderedPageBreak/>
        <w:t>D2706 Registru exploatație animale și mișcări</w:t>
      </w:r>
      <w:bookmarkEnd w:id="451"/>
    </w:p>
    <w:p w14:paraId="6708088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A3CD32D" w14:textId="77777777" w:rsidR="006E56C0" w:rsidRDefault="00B03B2C">
      <w:pPr>
        <w:keepNext/>
      </w:pPr>
      <w:r>
        <w:rPr>
          <w:b/>
        </w:rPr>
        <w:t xml:space="preserve">Când se folosește </w:t>
      </w:r>
      <w:r>
        <w:t>Identificare și trasabilitate animale.</w:t>
      </w:r>
    </w:p>
    <w:p w14:paraId="4A7E49E7" w14:textId="77777777" w:rsidR="006E56C0" w:rsidRDefault="00B03B2C">
      <w:pPr>
        <w:keepNext/>
      </w:pPr>
      <w:r>
        <w:rPr>
          <w:b/>
        </w:rPr>
        <w:t xml:space="preserve">Conținut cerut în situația aplicabilă </w:t>
      </w:r>
      <w:r>
        <w:t>Exploatație; animale; identificatori; intrări; ieșiri; evenimente cerute.</w:t>
      </w:r>
    </w:p>
    <w:p w14:paraId="69E5F39D" w14:textId="77777777" w:rsidR="006E56C0" w:rsidRDefault="00B03B2C">
      <w:pPr>
        <w:keepNext/>
      </w:pPr>
      <w:r>
        <w:rPr>
          <w:b/>
        </w:rPr>
        <w:t xml:space="preserve">Este util să conțină </w:t>
      </w:r>
      <w:r>
        <w:t>Sistem oficial; documente transport; mortalități.</w:t>
      </w:r>
    </w:p>
    <w:p w14:paraId="35BFBFED" w14:textId="0916CC33" w:rsidR="006E56C0" w:rsidRDefault="00B03B2C">
      <w:pPr>
        <w:keepNext/>
      </w:pPr>
      <w:r>
        <w:rPr>
          <w:b/>
        </w:rPr>
        <w:t xml:space="preserve">Temei și localizare: </w:t>
      </w:r>
      <w:hyperlink r:id="rId1530">
        <w:r>
          <w:rPr>
            <w:color w:val="195A8A"/>
            <w:u w:val="single"/>
          </w:rPr>
          <w:t>S28 Legea 145/2014 comercializare produse agricole</w:t>
        </w:r>
      </w:hyperlink>
      <w:r>
        <w:t xml:space="preserve">  |  </w:t>
      </w:r>
      <w:hyperlink r:id="rId1531">
        <w:r>
          <w:rPr>
            <w:color w:val="195A8A"/>
            <w:u w:val="single"/>
          </w:rPr>
          <w:t>S27 Regulamentul CE 852/2004 igiena alimentelor</w:t>
        </w:r>
      </w:hyperlink>
      <w:r>
        <w:t xml:space="preserve">  |  </w:t>
      </w:r>
      <w:hyperlink r:id="rId1532">
        <w:r>
          <w:rPr>
            <w:color w:val="195A8A"/>
            <w:u w:val="single"/>
          </w:rPr>
          <w:t>S28c Regulation - 2016/429 - EN</w:t>
        </w:r>
      </w:hyperlink>
    </w:p>
    <w:p w14:paraId="1832C489" w14:textId="77777777" w:rsidR="006E56C0" w:rsidRDefault="00B03B2C">
      <w:pPr>
        <w:keepNext/>
      </w:pPr>
      <w:r>
        <w:rPr>
          <w:b/>
        </w:rPr>
        <w:t xml:space="preserve">Unde se verifică </w:t>
      </w:r>
      <w:r>
        <w:t>Atestat și carnet pentru persoanele din sfera legii Art 5 HACCP și anexele de igienă Act sau document oficial de referință pentru familia indicată. Se verifică forma consolidată, anexele și normele sectoriale aplicabile.</w:t>
      </w:r>
    </w:p>
    <w:p w14:paraId="6EAA82A6" w14:textId="1FB5D68D"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1E631411" w14:textId="5C96821C" w:rsidR="006E56C0" w:rsidRDefault="00B03B2C">
      <w:r>
        <w:rPr>
          <w:b/>
        </w:rPr>
        <w:t xml:space="preserve">Model </w:t>
      </w:r>
      <w:r>
        <w:t xml:space="preserve">Model orientativ editabil. </w:t>
      </w:r>
      <w:hyperlink r:id="rId1533" w:anchor="M_D2706">
        <w:r>
          <w:rPr>
            <w:color w:val="195A8A"/>
            <w:u w:val="single"/>
          </w:rPr>
          <w:t>Word D2706</w:t>
        </w:r>
      </w:hyperlink>
      <w:r>
        <w:t xml:space="preserve">  |  </w:t>
      </w:r>
      <w:hyperlink r:id="rId1534">
        <w:r>
          <w:rPr>
            <w:color w:val="195A8A"/>
            <w:u w:val="single"/>
          </w:rPr>
          <w:t>PDF capitol</w:t>
        </w:r>
      </w:hyperlink>
    </w:p>
    <w:p w14:paraId="5A058A18" w14:textId="77777777" w:rsidR="006E56C0" w:rsidRDefault="00B03B2C">
      <w:pPr>
        <w:pStyle w:val="Titlu2"/>
      </w:pPr>
      <w:bookmarkStart w:id="452" w:name="D_D2707"/>
      <w:r>
        <w:t>D2707 Registru tratamente veterinare</w:t>
      </w:r>
      <w:bookmarkEnd w:id="452"/>
    </w:p>
    <w:p w14:paraId="218FA43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E9BC898" w14:textId="77777777" w:rsidR="006E56C0" w:rsidRDefault="00B03B2C">
      <w:pPr>
        <w:keepNext/>
      </w:pPr>
      <w:r>
        <w:rPr>
          <w:b/>
        </w:rPr>
        <w:t xml:space="preserve">Când se folosește </w:t>
      </w:r>
      <w:r>
        <w:t>Animale și tratamente în sfera regimului.</w:t>
      </w:r>
    </w:p>
    <w:p w14:paraId="596B374C" w14:textId="77777777" w:rsidR="006E56C0" w:rsidRDefault="00B03B2C">
      <w:pPr>
        <w:keepNext/>
      </w:pPr>
      <w:r>
        <w:rPr>
          <w:b/>
        </w:rPr>
        <w:t xml:space="preserve">Conținut cerut în situația aplicabilă </w:t>
      </w:r>
      <w:r>
        <w:t>Animal sau lot; medicament; prescripție; administrare; timp așteptare; responsabil.</w:t>
      </w:r>
    </w:p>
    <w:p w14:paraId="013554C7" w14:textId="77777777" w:rsidR="006E56C0" w:rsidRDefault="00B03B2C">
      <w:pPr>
        <w:keepNext/>
      </w:pPr>
      <w:r>
        <w:rPr>
          <w:b/>
        </w:rPr>
        <w:t xml:space="preserve">Este util să conțină </w:t>
      </w:r>
      <w:r>
        <w:t>Stoc; medic veterinar; dovezi.</w:t>
      </w:r>
    </w:p>
    <w:p w14:paraId="7601F490" w14:textId="67E03C74" w:rsidR="006E56C0" w:rsidRDefault="00B03B2C">
      <w:pPr>
        <w:keepNext/>
      </w:pPr>
      <w:r>
        <w:rPr>
          <w:b/>
        </w:rPr>
        <w:t xml:space="preserve">Temei și localizare: </w:t>
      </w:r>
      <w:hyperlink r:id="rId1535">
        <w:r>
          <w:rPr>
            <w:color w:val="195A8A"/>
            <w:u w:val="single"/>
          </w:rPr>
          <w:t>S27 Regulamentul CE 852/2004 igiena alimentelor</w:t>
        </w:r>
      </w:hyperlink>
      <w:r>
        <w:t xml:space="preserve">  |  </w:t>
      </w:r>
      <w:hyperlink r:id="rId1536">
        <w:r>
          <w:rPr>
            <w:color w:val="195A8A"/>
            <w:u w:val="single"/>
          </w:rPr>
          <w:t>S28 Legea 145/2014 comercializare produse agricole</w:t>
        </w:r>
      </w:hyperlink>
      <w:r>
        <w:t xml:space="preserve">  |  </w:t>
      </w:r>
      <w:hyperlink r:id="rId1537">
        <w:r>
          <w:rPr>
            <w:color w:val="195A8A"/>
            <w:u w:val="single"/>
          </w:rPr>
          <w:t>S28c Regulation - 2016/429 - EN</w:t>
        </w:r>
      </w:hyperlink>
    </w:p>
    <w:p w14:paraId="441020D7" w14:textId="77777777" w:rsidR="006E56C0" w:rsidRDefault="00B03B2C">
      <w:pPr>
        <w:keepNext/>
      </w:pPr>
      <w:r>
        <w:rPr>
          <w:b/>
        </w:rPr>
        <w:t xml:space="preserve">Unde se verifică </w:t>
      </w:r>
      <w:r>
        <w:t>Art 5 HACCP și anexele de igienă Atestat și carnet pentru persoanele din sfera legii Act sau document oficial de referință pentru familia indicată. Se verifică forma consolidată, anexele și normele sectoriale aplicabile.</w:t>
      </w:r>
    </w:p>
    <w:p w14:paraId="39C8A61B" w14:textId="5455F6CF"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p>
    <w:p w14:paraId="61993705" w14:textId="51E68B86" w:rsidR="006E56C0" w:rsidRDefault="00B03B2C">
      <w:r>
        <w:rPr>
          <w:b/>
        </w:rPr>
        <w:t xml:space="preserve">Model </w:t>
      </w:r>
      <w:r>
        <w:t xml:space="preserve">Model orientativ editabil. </w:t>
      </w:r>
      <w:hyperlink r:id="rId1538" w:anchor="M_D2707">
        <w:r>
          <w:rPr>
            <w:color w:val="195A8A"/>
            <w:u w:val="single"/>
          </w:rPr>
          <w:t>Word D2707</w:t>
        </w:r>
      </w:hyperlink>
      <w:r>
        <w:t xml:space="preserve">  |  </w:t>
      </w:r>
      <w:hyperlink r:id="rId1539">
        <w:r>
          <w:rPr>
            <w:color w:val="195A8A"/>
            <w:u w:val="single"/>
          </w:rPr>
          <w:t>PDF capitol</w:t>
        </w:r>
      </w:hyperlink>
    </w:p>
    <w:p w14:paraId="4DE09328" w14:textId="77777777" w:rsidR="006E56C0" w:rsidRDefault="00B03B2C">
      <w:pPr>
        <w:pStyle w:val="Titlu2"/>
      </w:pPr>
      <w:bookmarkStart w:id="453" w:name="D_D2708"/>
      <w:r>
        <w:t>D2708 Document mișcare animale și certificat veterinar</w:t>
      </w:r>
      <w:bookmarkEnd w:id="453"/>
    </w:p>
    <w:p w14:paraId="3B7A454A"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CC106F7" w14:textId="77777777" w:rsidR="006E56C0" w:rsidRDefault="00B03B2C">
      <w:pPr>
        <w:keepNext/>
      </w:pPr>
      <w:r>
        <w:rPr>
          <w:b/>
        </w:rPr>
        <w:t xml:space="preserve">Când se folosește </w:t>
      </w:r>
      <w:r>
        <w:t>Transport și mișcare supuse certificării.</w:t>
      </w:r>
    </w:p>
    <w:p w14:paraId="74351ED3" w14:textId="77777777" w:rsidR="006E56C0" w:rsidRDefault="00B03B2C">
      <w:pPr>
        <w:keepNext/>
      </w:pPr>
      <w:r>
        <w:rPr>
          <w:b/>
        </w:rPr>
        <w:t xml:space="preserve">Conținut cerut în situația aplicabilă </w:t>
      </w:r>
      <w:r>
        <w:t>Emitent autorizat; animale; origine; destinație; condiții.</w:t>
      </w:r>
    </w:p>
    <w:p w14:paraId="34EC707A" w14:textId="77777777" w:rsidR="006E56C0" w:rsidRDefault="00B03B2C">
      <w:pPr>
        <w:keepNext/>
      </w:pPr>
      <w:r>
        <w:rPr>
          <w:b/>
        </w:rPr>
        <w:t xml:space="preserve">Este util să conțină </w:t>
      </w:r>
      <w:r>
        <w:t>Identificatori; transportator; TRACES.</w:t>
      </w:r>
    </w:p>
    <w:p w14:paraId="6DA3BA7B" w14:textId="1E6FA545" w:rsidR="006E56C0" w:rsidRDefault="00B03B2C">
      <w:pPr>
        <w:keepNext/>
      </w:pPr>
      <w:r>
        <w:rPr>
          <w:b/>
        </w:rPr>
        <w:t xml:space="preserve">Temei și localizare: </w:t>
      </w:r>
      <w:hyperlink r:id="rId1540">
        <w:r>
          <w:rPr>
            <w:color w:val="195A8A"/>
            <w:u w:val="single"/>
          </w:rPr>
          <w:t>S27 Regulamentul CE 852/2004 igiena alimentelor</w:t>
        </w:r>
      </w:hyperlink>
      <w:r>
        <w:t xml:space="preserve">  |  </w:t>
      </w:r>
      <w:hyperlink r:id="rId1541">
        <w:r>
          <w:rPr>
            <w:color w:val="195A8A"/>
            <w:u w:val="single"/>
          </w:rPr>
          <w:t>S28c Regulation - 2016/429 - EN</w:t>
        </w:r>
      </w:hyperlink>
    </w:p>
    <w:p w14:paraId="3D35E96F" w14:textId="77777777" w:rsidR="006E56C0" w:rsidRDefault="00B03B2C">
      <w:pPr>
        <w:keepNext/>
      </w:pPr>
      <w:r>
        <w:rPr>
          <w:b/>
        </w:rPr>
        <w:t xml:space="preserve">Unde se verifică </w:t>
      </w:r>
      <w:r>
        <w:t>Art 5 HACCP și anexele de igienă Act sau document oficial de referință pentru familia indicată. Se verifică forma consolidată, anexele și normele sectoriale aplicabile.</w:t>
      </w:r>
    </w:p>
    <w:p w14:paraId="58491EC4" w14:textId="4C338CA2"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r>
        <w:t>. Emitentul oficial este extern; ERP solicită și arhivează.</w:t>
      </w:r>
    </w:p>
    <w:p w14:paraId="082E1E12" w14:textId="6542E841" w:rsidR="006E56C0" w:rsidRDefault="00B03B2C">
      <w:r>
        <w:rPr>
          <w:b/>
        </w:rPr>
        <w:t xml:space="preserve">Model </w:t>
      </w:r>
      <w:r>
        <w:t xml:space="preserve">Cerere și fișă de evidență pentru act emis extern. </w:t>
      </w:r>
      <w:hyperlink r:id="rId1542" w:anchor="M_D2708">
        <w:r>
          <w:rPr>
            <w:color w:val="195A8A"/>
            <w:u w:val="single"/>
          </w:rPr>
          <w:t>Word D2708</w:t>
        </w:r>
      </w:hyperlink>
      <w:r>
        <w:t xml:space="preserve">  |  </w:t>
      </w:r>
      <w:hyperlink r:id="rId1543">
        <w:r>
          <w:rPr>
            <w:color w:val="195A8A"/>
            <w:u w:val="single"/>
          </w:rPr>
          <w:t>PDF capitol</w:t>
        </w:r>
      </w:hyperlink>
    </w:p>
    <w:p w14:paraId="6C445C59" w14:textId="77777777" w:rsidR="006E56C0" w:rsidRDefault="00B03B2C">
      <w:pPr>
        <w:pStyle w:val="Titlu2"/>
      </w:pPr>
      <w:bookmarkStart w:id="454" w:name="D_D2709"/>
      <w:r>
        <w:lastRenderedPageBreak/>
        <w:t>D2709 Cerere de plată APIA și documente justificative</w:t>
      </w:r>
      <w:bookmarkEnd w:id="454"/>
    </w:p>
    <w:p w14:paraId="1597AAEF"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6855C2D" w14:textId="77777777" w:rsidR="006E56C0" w:rsidRDefault="00B03B2C">
      <w:pPr>
        <w:keepNext/>
      </w:pPr>
      <w:r>
        <w:rPr>
          <w:b/>
        </w:rPr>
        <w:t xml:space="preserve">Când se folosește </w:t>
      </w:r>
      <w:r>
        <w:t>Accesarea unei scheme de sprijin.</w:t>
      </w:r>
    </w:p>
    <w:p w14:paraId="752E23E1" w14:textId="77777777" w:rsidR="006E56C0" w:rsidRDefault="00B03B2C">
      <w:pPr>
        <w:keepNext/>
      </w:pPr>
      <w:r>
        <w:rPr>
          <w:b/>
        </w:rPr>
        <w:t xml:space="preserve">Conținut cerut în situația aplicabilă </w:t>
      </w:r>
      <w:r>
        <w:t>Datele schemei și campaniei; solicitant; parcele sau animale; angajamente.</w:t>
      </w:r>
    </w:p>
    <w:p w14:paraId="0623608F" w14:textId="77777777" w:rsidR="006E56C0" w:rsidRDefault="00B03B2C">
      <w:pPr>
        <w:keepNext/>
      </w:pPr>
      <w:r>
        <w:rPr>
          <w:b/>
        </w:rPr>
        <w:t xml:space="preserve">Este util să conțină </w:t>
      </w:r>
      <w:r>
        <w:t>Titluri; controale; evidențe; recipisă.</w:t>
      </w:r>
    </w:p>
    <w:p w14:paraId="163BFE22" w14:textId="4CA6EA23" w:rsidR="006E56C0" w:rsidRDefault="00B03B2C">
      <w:pPr>
        <w:keepNext/>
      </w:pPr>
      <w:r>
        <w:rPr>
          <w:b/>
        </w:rPr>
        <w:t xml:space="preserve">Temei și localizare: </w:t>
      </w:r>
      <w:hyperlink r:id="rId1544">
        <w:r>
          <w:rPr>
            <w:color w:val="195A8A"/>
            <w:u w:val="single"/>
          </w:rPr>
          <w:t>S28 Legea 145/2014 comercializare produse agricole</w:t>
        </w:r>
      </w:hyperlink>
    </w:p>
    <w:p w14:paraId="169109F6" w14:textId="77777777" w:rsidR="006E56C0" w:rsidRDefault="00B03B2C">
      <w:pPr>
        <w:keepNext/>
      </w:pPr>
      <w:r>
        <w:rPr>
          <w:b/>
        </w:rPr>
        <w:t xml:space="preserve">Unde se verifică </w:t>
      </w:r>
      <w:r>
        <w:t>Atestat și carnet pentru persoanele din sfera legii</w:t>
      </w:r>
    </w:p>
    <w:p w14:paraId="5537F144" w14:textId="22BAECBD"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r>
        <w:t>. Se verifică recipisa sau răspunsul sistemului, nu doar exportul.</w:t>
      </w:r>
    </w:p>
    <w:p w14:paraId="5E2FA1CE" w14:textId="605B8075" w:rsidR="006E56C0" w:rsidRDefault="00B03B2C">
      <w:r>
        <w:rPr>
          <w:b/>
        </w:rPr>
        <w:t xml:space="preserve">Model </w:t>
      </w:r>
      <w:r>
        <w:t xml:space="preserve">Fișă de pregătire pentru formularul sau sistemul oficial. </w:t>
      </w:r>
      <w:hyperlink r:id="rId1545" w:anchor="M_D2709">
        <w:r>
          <w:rPr>
            <w:color w:val="195A8A"/>
            <w:u w:val="single"/>
          </w:rPr>
          <w:t>Word D2709</w:t>
        </w:r>
      </w:hyperlink>
      <w:r>
        <w:t xml:space="preserve">  |  </w:t>
      </w:r>
      <w:hyperlink r:id="rId1546">
        <w:r>
          <w:rPr>
            <w:color w:val="195A8A"/>
            <w:u w:val="single"/>
          </w:rPr>
          <w:t>PDF capitol</w:t>
        </w:r>
      </w:hyperlink>
    </w:p>
    <w:p w14:paraId="645F4F73" w14:textId="77777777" w:rsidR="006E56C0" w:rsidRDefault="00B03B2C">
      <w:pPr>
        <w:pStyle w:val="Titlu2"/>
      </w:pPr>
      <w:bookmarkStart w:id="455" w:name="D_D2710"/>
      <w:r>
        <w:t>D2710 Atestat producător și carnet comercializare</w:t>
      </w:r>
      <w:bookmarkEnd w:id="455"/>
    </w:p>
    <w:p w14:paraId="3777D308"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0AE7B519" w14:textId="77777777" w:rsidR="006E56C0" w:rsidRDefault="00B03B2C">
      <w:pPr>
        <w:keepNext/>
      </w:pPr>
      <w:r>
        <w:rPr>
          <w:b/>
        </w:rPr>
        <w:t xml:space="preserve">Când se folosește </w:t>
      </w:r>
      <w:r>
        <w:t>Persoane fizice în sfera Legii 145/2014.</w:t>
      </w:r>
    </w:p>
    <w:p w14:paraId="761B35BA" w14:textId="77777777" w:rsidR="006E56C0" w:rsidRDefault="00B03B2C">
      <w:pPr>
        <w:keepNext/>
      </w:pPr>
      <w:r>
        <w:rPr>
          <w:b/>
        </w:rPr>
        <w:t xml:space="preserve">Conținut cerut în situația aplicabilă </w:t>
      </w:r>
      <w:r>
        <w:t>Emitent; titular; produse; perioadă; rubrici oficiale.</w:t>
      </w:r>
    </w:p>
    <w:p w14:paraId="0CE922E0" w14:textId="77777777" w:rsidR="006E56C0" w:rsidRDefault="00B03B2C">
      <w:pPr>
        <w:keepNext/>
      </w:pPr>
      <w:r>
        <w:rPr>
          <w:b/>
        </w:rPr>
        <w:t xml:space="preserve">Este util să conțină </w:t>
      </w:r>
      <w:r>
        <w:t>Nu se atribuie automat unei societăți; evidență document.</w:t>
      </w:r>
    </w:p>
    <w:p w14:paraId="66EB9A0E" w14:textId="322300CC" w:rsidR="006E56C0" w:rsidRDefault="00B03B2C">
      <w:pPr>
        <w:keepNext/>
      </w:pPr>
      <w:r>
        <w:rPr>
          <w:b/>
        </w:rPr>
        <w:t xml:space="preserve">Temei și localizare: </w:t>
      </w:r>
      <w:hyperlink r:id="rId1547">
        <w:r>
          <w:rPr>
            <w:color w:val="195A8A"/>
            <w:u w:val="single"/>
          </w:rPr>
          <w:t>S28 Legea 145/2014 comercializare produse agricole</w:t>
        </w:r>
      </w:hyperlink>
    </w:p>
    <w:p w14:paraId="7781EB24" w14:textId="77777777" w:rsidR="006E56C0" w:rsidRDefault="00B03B2C">
      <w:pPr>
        <w:keepNext/>
      </w:pPr>
      <w:r>
        <w:rPr>
          <w:b/>
        </w:rPr>
        <w:t xml:space="preserve">Unde se verifică </w:t>
      </w:r>
      <w:r>
        <w:t>Atestat și carnet pentru persoanele din sfera legii</w:t>
      </w:r>
    </w:p>
    <w:p w14:paraId="4E26BF09" w14:textId="20F7F394" w:rsidR="006E56C0" w:rsidRDefault="00B03B2C">
      <w:pPr>
        <w:keepNext/>
      </w:pPr>
      <w:r>
        <w:rPr>
          <w:b/>
        </w:rPr>
        <w:t xml:space="preserve">Circuit și arhivă </w:t>
      </w:r>
      <w:r>
        <w:t xml:space="preserve">Responsabil: Fermă și responsabil tehnic. </w:t>
      </w:r>
      <w:hyperlink w:anchor="P_SPEC">
        <w:r>
          <w:rPr>
            <w:color w:val="195A8A"/>
            <w:u w:val="single"/>
          </w:rPr>
          <w:t>Profil SPEC</w:t>
        </w:r>
      </w:hyperlink>
      <w:r>
        <w:t>. Emitentul oficial este extern; ERP solicită și arhivează.</w:t>
      </w:r>
    </w:p>
    <w:p w14:paraId="3F7B98F5" w14:textId="6E2F3EA2" w:rsidR="006E56C0" w:rsidRDefault="00B03B2C">
      <w:r>
        <w:rPr>
          <w:b/>
        </w:rPr>
        <w:t xml:space="preserve">Model </w:t>
      </w:r>
      <w:r>
        <w:t xml:space="preserve">Cerere și fișă de evidență pentru act emis extern. </w:t>
      </w:r>
      <w:hyperlink r:id="rId1548" w:anchor="M_D2710">
        <w:r>
          <w:rPr>
            <w:color w:val="195A8A"/>
            <w:u w:val="single"/>
          </w:rPr>
          <w:t>Word D2710</w:t>
        </w:r>
      </w:hyperlink>
      <w:r>
        <w:t xml:space="preserve">  |  </w:t>
      </w:r>
      <w:hyperlink r:id="rId1549">
        <w:r>
          <w:rPr>
            <w:color w:val="195A8A"/>
            <w:u w:val="single"/>
          </w:rPr>
          <w:t>PDF capitol</w:t>
        </w:r>
      </w:hyperlink>
    </w:p>
    <w:p w14:paraId="03A7BCEF" w14:textId="77777777" w:rsidR="006E56C0" w:rsidRDefault="00B03B2C">
      <w:r>
        <w:br w:type="page"/>
      </w:r>
    </w:p>
    <w:p w14:paraId="5507CCB4" w14:textId="77777777" w:rsidR="006E56C0" w:rsidRDefault="00B03B2C">
      <w:pPr>
        <w:pStyle w:val="Titlu1"/>
      </w:pPr>
      <w:bookmarkStart w:id="456" w:name="C28"/>
      <w:r>
        <w:lastRenderedPageBreak/>
        <w:t>28 Silvicultură lemn minerit și resurse</w:t>
      </w:r>
      <w:bookmarkEnd w:id="456"/>
    </w:p>
    <w:p w14:paraId="2744F1DB" w14:textId="77777777" w:rsidR="006E56C0" w:rsidRDefault="00B03B2C">
      <w:r>
        <w:rPr>
          <w:b/>
        </w:rPr>
        <w:t xml:space="preserve">Responsabil de proces </w:t>
      </w:r>
      <w:r>
        <w:t>Responsabil tehnic și logistică. Profil de circuit și păstrare: SPEC.</w:t>
      </w:r>
    </w:p>
    <w:p w14:paraId="1AFF1795" w14:textId="77777777" w:rsidR="006E56C0" w:rsidRDefault="00B03B2C">
      <w:r>
        <w:rPr>
          <w:b/>
        </w:rPr>
        <w:t xml:space="preserve">Context </w:t>
      </w:r>
      <w:r>
        <w:t>Documentele de proveniență a lemnului și cele de exploatare a resurselor naturale sunt supuse unor sisteme și autorizări distincte.</w:t>
      </w:r>
    </w:p>
    <w:p w14:paraId="47386B5F" w14:textId="10F3AD36" w:rsidR="006E56C0" w:rsidRDefault="00B03B2C">
      <w:r>
        <w:rPr>
          <w:b/>
        </w:rPr>
        <w:t xml:space="preserve">Temei și localizare: </w:t>
      </w:r>
      <w:hyperlink r:id="rId1550">
        <w:r>
          <w:rPr>
            <w:color w:val="195A8A"/>
            <w:u w:val="single"/>
          </w:rPr>
          <w:t>S37 Ordinul 118/2021 metodologia SUMAL 2</w:t>
        </w:r>
      </w:hyperlink>
      <w:r>
        <w:t xml:space="preserve">  |  </w:t>
      </w:r>
      <w:hyperlink r:id="rId1551">
        <w:r>
          <w:rPr>
            <w:color w:val="195A8A"/>
            <w:u w:val="single"/>
          </w:rPr>
          <w:t>S70 LEGE (A) 85 18/03/2003</w:t>
        </w:r>
      </w:hyperlink>
    </w:p>
    <w:p w14:paraId="5A7BF6D9" w14:textId="0A14360B"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60B9CCC7" w14:textId="77777777" w:rsidR="006E56C0" w:rsidRDefault="00B03B2C">
      <w:pPr>
        <w:pStyle w:val="Titlu2"/>
      </w:pPr>
      <w:r>
        <w:t>Indexul documentelor din capitol</w:t>
      </w:r>
    </w:p>
    <w:p w14:paraId="52F1E85A" w14:textId="6E20582E" w:rsidR="006E56C0" w:rsidRDefault="00B03B2C">
      <w:pPr>
        <w:spacing w:after="60"/>
      </w:pPr>
      <w:hyperlink w:anchor="D_D2801">
        <w:r>
          <w:rPr>
            <w:color w:val="195A8A"/>
            <w:u w:val="single"/>
          </w:rPr>
          <w:t>D2801 Aviz de însoțire materiale lemnoase SUMAL</w:t>
        </w:r>
      </w:hyperlink>
      <w:r>
        <w:t xml:space="preserve">   </w:t>
      </w:r>
      <w:r>
        <w:fldChar w:fldCharType="begin"/>
      </w:r>
      <w:r>
        <w:instrText>PAGEREF D_D2801 \h</w:instrText>
      </w:r>
      <w:r>
        <w:fldChar w:fldCharType="separate"/>
      </w:r>
      <w:r w:rsidR="001A494C">
        <w:rPr>
          <w:noProof/>
        </w:rPr>
        <w:t>169</w:t>
      </w:r>
      <w:r>
        <w:fldChar w:fldCharType="end"/>
      </w:r>
    </w:p>
    <w:p w14:paraId="256B9A6A" w14:textId="65AA4E3C" w:rsidR="006E56C0" w:rsidRDefault="00B03B2C">
      <w:pPr>
        <w:spacing w:after="60"/>
      </w:pPr>
      <w:hyperlink w:anchor="D_D2802">
        <w:r>
          <w:rPr>
            <w:color w:val="195A8A"/>
            <w:u w:val="single"/>
          </w:rPr>
          <w:t>D2802 Act de punere în valoare APV</w:t>
        </w:r>
      </w:hyperlink>
      <w:r>
        <w:t xml:space="preserve">   </w:t>
      </w:r>
      <w:r>
        <w:fldChar w:fldCharType="begin"/>
      </w:r>
      <w:r>
        <w:instrText>PAGEREF D_D2802 \h</w:instrText>
      </w:r>
      <w:r>
        <w:fldChar w:fldCharType="separate"/>
      </w:r>
      <w:r w:rsidR="001A494C">
        <w:rPr>
          <w:noProof/>
        </w:rPr>
        <w:t>169</w:t>
      </w:r>
      <w:r>
        <w:fldChar w:fldCharType="end"/>
      </w:r>
    </w:p>
    <w:p w14:paraId="2C0FA68E" w14:textId="748D06DF" w:rsidR="006E56C0" w:rsidRDefault="00B03B2C">
      <w:pPr>
        <w:spacing w:after="60"/>
      </w:pPr>
      <w:hyperlink w:anchor="D_D2803">
        <w:r>
          <w:rPr>
            <w:color w:val="195A8A"/>
            <w:u w:val="single"/>
          </w:rPr>
          <w:t>D2803 Autorizație exploatare forestieră</w:t>
        </w:r>
      </w:hyperlink>
      <w:r>
        <w:t xml:space="preserve">   </w:t>
      </w:r>
      <w:r>
        <w:fldChar w:fldCharType="begin"/>
      </w:r>
      <w:r>
        <w:instrText>PAGEREF D_D2803 \h</w:instrText>
      </w:r>
      <w:r>
        <w:fldChar w:fldCharType="separate"/>
      </w:r>
      <w:r w:rsidR="001A494C">
        <w:rPr>
          <w:noProof/>
        </w:rPr>
        <w:t>170</w:t>
      </w:r>
      <w:r>
        <w:fldChar w:fldCharType="end"/>
      </w:r>
    </w:p>
    <w:p w14:paraId="6F756B74" w14:textId="74D134A1" w:rsidR="006E56C0" w:rsidRDefault="00B03B2C">
      <w:pPr>
        <w:spacing w:after="60"/>
      </w:pPr>
      <w:hyperlink w:anchor="D_D2804">
        <w:r>
          <w:rPr>
            <w:color w:val="195A8A"/>
            <w:u w:val="single"/>
          </w:rPr>
          <w:t>D2804 Proces verbal predare reprimire parchet</w:t>
        </w:r>
      </w:hyperlink>
      <w:r>
        <w:t xml:space="preserve">   </w:t>
      </w:r>
      <w:r>
        <w:fldChar w:fldCharType="begin"/>
      </w:r>
      <w:r>
        <w:instrText>PAGEREF D_D2804 \h</w:instrText>
      </w:r>
      <w:r>
        <w:fldChar w:fldCharType="separate"/>
      </w:r>
      <w:r w:rsidR="001A494C">
        <w:rPr>
          <w:noProof/>
        </w:rPr>
        <w:t>170</w:t>
      </w:r>
      <w:r>
        <w:fldChar w:fldCharType="end"/>
      </w:r>
    </w:p>
    <w:p w14:paraId="06A82121" w14:textId="7120F698" w:rsidR="006E56C0" w:rsidRDefault="00B03B2C">
      <w:pPr>
        <w:spacing w:after="60"/>
      </w:pPr>
      <w:hyperlink w:anchor="D_D2805">
        <w:r>
          <w:rPr>
            <w:color w:val="195A8A"/>
            <w:u w:val="single"/>
          </w:rPr>
          <w:t>D2805 Registru electronic depozit lemn</w:t>
        </w:r>
      </w:hyperlink>
      <w:r>
        <w:t xml:space="preserve">   </w:t>
      </w:r>
      <w:r>
        <w:fldChar w:fldCharType="begin"/>
      </w:r>
      <w:r>
        <w:instrText>PAGEREF D_D2805 \h</w:instrText>
      </w:r>
      <w:r>
        <w:fldChar w:fldCharType="separate"/>
      </w:r>
      <w:r w:rsidR="001A494C">
        <w:rPr>
          <w:noProof/>
        </w:rPr>
        <w:t>170</w:t>
      </w:r>
      <w:r>
        <w:fldChar w:fldCharType="end"/>
      </w:r>
    </w:p>
    <w:p w14:paraId="7B0B9653" w14:textId="79730E90" w:rsidR="006E56C0" w:rsidRDefault="00B03B2C">
      <w:pPr>
        <w:spacing w:after="60"/>
      </w:pPr>
      <w:hyperlink w:anchor="D_D2806">
        <w:r>
          <w:rPr>
            <w:color w:val="195A8A"/>
            <w:u w:val="single"/>
          </w:rPr>
          <w:t>D2806 Fișă debitare și randament cherestea</w:t>
        </w:r>
      </w:hyperlink>
      <w:r>
        <w:t xml:space="preserve">   </w:t>
      </w:r>
      <w:r>
        <w:fldChar w:fldCharType="begin"/>
      </w:r>
      <w:r>
        <w:instrText>PAGEREF D_D2806 \h</w:instrText>
      </w:r>
      <w:r>
        <w:fldChar w:fldCharType="separate"/>
      </w:r>
      <w:r w:rsidR="001A494C">
        <w:rPr>
          <w:noProof/>
        </w:rPr>
        <w:t>171</w:t>
      </w:r>
      <w:r>
        <w:fldChar w:fldCharType="end"/>
      </w:r>
    </w:p>
    <w:p w14:paraId="0692D5DB" w14:textId="542CA01D" w:rsidR="006E56C0" w:rsidRDefault="00B03B2C">
      <w:pPr>
        <w:spacing w:after="60"/>
      </w:pPr>
      <w:hyperlink w:anchor="D_D2807">
        <w:r>
          <w:rPr>
            <w:color w:val="195A8A"/>
            <w:u w:val="single"/>
          </w:rPr>
          <w:t>D2807 Licență sau permis exploatare resurse minerale</w:t>
        </w:r>
      </w:hyperlink>
      <w:r>
        <w:t xml:space="preserve">   </w:t>
      </w:r>
      <w:r>
        <w:fldChar w:fldCharType="begin"/>
      </w:r>
      <w:r>
        <w:instrText>PAGEREF D_D2807 \h</w:instrText>
      </w:r>
      <w:r>
        <w:fldChar w:fldCharType="separate"/>
      </w:r>
      <w:r w:rsidR="001A494C">
        <w:rPr>
          <w:noProof/>
        </w:rPr>
        <w:t>171</w:t>
      </w:r>
      <w:r>
        <w:fldChar w:fldCharType="end"/>
      </w:r>
    </w:p>
    <w:p w14:paraId="4A22F505" w14:textId="6A067AFB" w:rsidR="006E56C0" w:rsidRDefault="00B03B2C">
      <w:pPr>
        <w:spacing w:after="60"/>
      </w:pPr>
      <w:hyperlink w:anchor="D_D2808">
        <w:r>
          <w:rPr>
            <w:color w:val="195A8A"/>
            <w:u w:val="single"/>
          </w:rPr>
          <w:t>D2808 Raport producție minieră și redevențe</w:t>
        </w:r>
      </w:hyperlink>
      <w:r>
        <w:t xml:space="preserve">   </w:t>
      </w:r>
      <w:r>
        <w:fldChar w:fldCharType="begin"/>
      </w:r>
      <w:r>
        <w:instrText>PAGEREF D_D2808 \h</w:instrText>
      </w:r>
      <w:r>
        <w:fldChar w:fldCharType="separate"/>
      </w:r>
      <w:r w:rsidR="001A494C">
        <w:rPr>
          <w:noProof/>
        </w:rPr>
        <w:t>171</w:t>
      </w:r>
      <w:r>
        <w:fldChar w:fldCharType="end"/>
      </w:r>
    </w:p>
    <w:p w14:paraId="3A1E9F14" w14:textId="09C6FF3D" w:rsidR="006E56C0" w:rsidRDefault="00B03B2C">
      <w:pPr>
        <w:spacing w:after="60"/>
      </w:pPr>
      <w:hyperlink w:anchor="D_D2809">
        <w:r>
          <w:rPr>
            <w:color w:val="195A8A"/>
            <w:u w:val="single"/>
          </w:rPr>
          <w:t>D2809 Plan refacere mediu și închidere exploatare</w:t>
        </w:r>
      </w:hyperlink>
      <w:r>
        <w:t xml:space="preserve">   </w:t>
      </w:r>
      <w:r>
        <w:fldChar w:fldCharType="begin"/>
      </w:r>
      <w:r>
        <w:instrText>PAGEREF D_D2809 \h</w:instrText>
      </w:r>
      <w:r>
        <w:fldChar w:fldCharType="separate"/>
      </w:r>
      <w:r w:rsidR="001A494C">
        <w:rPr>
          <w:noProof/>
        </w:rPr>
        <w:t>172</w:t>
      </w:r>
      <w:r>
        <w:fldChar w:fldCharType="end"/>
      </w:r>
    </w:p>
    <w:p w14:paraId="43C98913" w14:textId="77777777" w:rsidR="006E56C0" w:rsidRDefault="00B03B2C">
      <w:pPr>
        <w:pStyle w:val="Titlu2"/>
      </w:pPr>
      <w:bookmarkStart w:id="457" w:name="D_D2801"/>
      <w:r>
        <w:t>D2801 Aviz de însoțire materiale lemnoase SUMAL</w:t>
      </w:r>
      <w:bookmarkEnd w:id="457"/>
    </w:p>
    <w:p w14:paraId="259C6A55"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CA7FCD7" w14:textId="77777777" w:rsidR="006E56C0" w:rsidRDefault="00B03B2C">
      <w:pPr>
        <w:keepNext/>
      </w:pPr>
      <w:r>
        <w:rPr>
          <w:b/>
        </w:rPr>
        <w:t xml:space="preserve">Când se folosește </w:t>
      </w:r>
      <w:r>
        <w:t>Transport materiale lemnoase în sfera normelor.</w:t>
      </w:r>
    </w:p>
    <w:p w14:paraId="539BCCA0" w14:textId="77777777" w:rsidR="006E56C0" w:rsidRDefault="00B03B2C">
      <w:pPr>
        <w:keepNext/>
      </w:pPr>
      <w:r>
        <w:rPr>
          <w:b/>
        </w:rPr>
        <w:t xml:space="preserve">Conținut cerut în situația aplicabilă </w:t>
      </w:r>
      <w:r>
        <w:t>Datele oficiale; emitent; proveniență; specii; sortimente; volum; transport.</w:t>
      </w:r>
    </w:p>
    <w:p w14:paraId="1B05EE2B" w14:textId="77777777" w:rsidR="006E56C0" w:rsidRDefault="00B03B2C">
      <w:pPr>
        <w:keepNext/>
      </w:pPr>
      <w:r>
        <w:rPr>
          <w:b/>
        </w:rPr>
        <w:t xml:space="preserve">Este util să conțină </w:t>
      </w:r>
      <w:r>
        <w:t>Fotografii și geolocație cerute; valabilitate; primire.</w:t>
      </w:r>
    </w:p>
    <w:p w14:paraId="4D8EAB81" w14:textId="4C4D5769" w:rsidR="006E56C0" w:rsidRDefault="00B03B2C">
      <w:pPr>
        <w:keepNext/>
      </w:pPr>
      <w:r>
        <w:rPr>
          <w:b/>
        </w:rPr>
        <w:t xml:space="preserve">Temei și localizare: </w:t>
      </w:r>
      <w:hyperlink r:id="rId1552">
        <w:r>
          <w:rPr>
            <w:color w:val="195A8A"/>
            <w:u w:val="single"/>
          </w:rPr>
          <w:t>S37 Ordinul 118/2021 metodologia SUMAL 2</w:t>
        </w:r>
      </w:hyperlink>
    </w:p>
    <w:p w14:paraId="7556636E" w14:textId="77777777" w:rsidR="006E56C0" w:rsidRDefault="00B03B2C">
      <w:pPr>
        <w:keepNext/>
      </w:pPr>
      <w:r>
        <w:rPr>
          <w:b/>
        </w:rPr>
        <w:t xml:space="preserve">Unde se verifică </w:t>
      </w:r>
      <w:r>
        <w:t>Evidență, proveniență, avize și operare sistem</w:t>
      </w:r>
    </w:p>
    <w:p w14:paraId="0E315E90" w14:textId="1D060C77"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Se verifică recipisa sau răspunsul sistemului, nu doar exportul.</w:t>
      </w:r>
    </w:p>
    <w:p w14:paraId="1705677F" w14:textId="091EBB8B" w:rsidR="006E56C0" w:rsidRDefault="00B03B2C">
      <w:r>
        <w:rPr>
          <w:b/>
        </w:rPr>
        <w:t xml:space="preserve">Model </w:t>
      </w:r>
      <w:r>
        <w:t xml:space="preserve">Fișă de pregătire pentru formularul sau sistemul oficial. </w:t>
      </w:r>
      <w:hyperlink r:id="rId1553" w:anchor="M_D2801">
        <w:r>
          <w:rPr>
            <w:color w:val="195A8A"/>
            <w:u w:val="single"/>
          </w:rPr>
          <w:t>Word D2801</w:t>
        </w:r>
      </w:hyperlink>
      <w:r>
        <w:t xml:space="preserve">  |  </w:t>
      </w:r>
      <w:hyperlink r:id="rId1554">
        <w:r>
          <w:rPr>
            <w:color w:val="195A8A"/>
            <w:u w:val="single"/>
          </w:rPr>
          <w:t>PDF capitol</w:t>
        </w:r>
      </w:hyperlink>
    </w:p>
    <w:p w14:paraId="45603AEB" w14:textId="77777777" w:rsidR="006E56C0" w:rsidRDefault="00B03B2C">
      <w:pPr>
        <w:pStyle w:val="Titlu2"/>
      </w:pPr>
      <w:bookmarkStart w:id="458" w:name="D_D2802"/>
      <w:r>
        <w:t>D2802 Act de punere în valoare APV</w:t>
      </w:r>
      <w:bookmarkEnd w:id="458"/>
    </w:p>
    <w:p w14:paraId="17C123AA"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781DF83" w14:textId="77777777" w:rsidR="006E56C0" w:rsidRDefault="00B03B2C">
      <w:pPr>
        <w:keepNext/>
      </w:pPr>
      <w:r>
        <w:rPr>
          <w:b/>
        </w:rPr>
        <w:t xml:space="preserve">Când se folosește </w:t>
      </w:r>
      <w:r>
        <w:t>Evaluarea masei lemnoase autorizate.</w:t>
      </w:r>
    </w:p>
    <w:p w14:paraId="7C688B9D" w14:textId="77777777" w:rsidR="006E56C0" w:rsidRDefault="00B03B2C">
      <w:pPr>
        <w:keepNext/>
      </w:pPr>
      <w:r>
        <w:rPr>
          <w:b/>
        </w:rPr>
        <w:t xml:space="preserve">Conținut cerut în situația aplicabilă </w:t>
      </w:r>
      <w:r>
        <w:t>Emitent competent; partidă; arbori; specii; volum; date tehnice.</w:t>
      </w:r>
    </w:p>
    <w:p w14:paraId="51C0FCDF" w14:textId="77777777" w:rsidR="006E56C0" w:rsidRDefault="00B03B2C">
      <w:pPr>
        <w:keepNext/>
      </w:pPr>
      <w:r>
        <w:rPr>
          <w:b/>
        </w:rPr>
        <w:t xml:space="preserve">Este util să conțină </w:t>
      </w:r>
      <w:r>
        <w:t>Legătură autorizație; exploatare.</w:t>
      </w:r>
    </w:p>
    <w:p w14:paraId="73B1D425" w14:textId="512F2262" w:rsidR="006E56C0" w:rsidRDefault="00B03B2C">
      <w:pPr>
        <w:keepNext/>
      </w:pPr>
      <w:r>
        <w:rPr>
          <w:b/>
        </w:rPr>
        <w:t xml:space="preserve">Temei și localizare: </w:t>
      </w:r>
      <w:hyperlink r:id="rId1555">
        <w:r>
          <w:rPr>
            <w:color w:val="195A8A"/>
            <w:u w:val="single"/>
          </w:rPr>
          <w:t>S37 Ordinul 118/2021 metodologia SUMAL 2</w:t>
        </w:r>
      </w:hyperlink>
    </w:p>
    <w:p w14:paraId="0824872E" w14:textId="77777777" w:rsidR="006E56C0" w:rsidRDefault="00B03B2C">
      <w:pPr>
        <w:keepNext/>
      </w:pPr>
      <w:r>
        <w:rPr>
          <w:b/>
        </w:rPr>
        <w:t xml:space="preserve">Unde se verifică </w:t>
      </w:r>
      <w:r>
        <w:t>Evidență, proveniență, avize și operare sistem</w:t>
      </w:r>
    </w:p>
    <w:p w14:paraId="7C62AD60" w14:textId="742E2519"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Emitentul oficial este extern; ERP solicită și arhivează.</w:t>
      </w:r>
    </w:p>
    <w:p w14:paraId="70A22885" w14:textId="559D8D09" w:rsidR="006E56C0" w:rsidRDefault="00B03B2C">
      <w:r>
        <w:rPr>
          <w:b/>
        </w:rPr>
        <w:t xml:space="preserve">Model </w:t>
      </w:r>
      <w:r>
        <w:t xml:space="preserve">Cerere și fișă de evidență pentru act emis extern. </w:t>
      </w:r>
      <w:hyperlink r:id="rId1556" w:anchor="M_D2802">
        <w:r>
          <w:rPr>
            <w:color w:val="195A8A"/>
            <w:u w:val="single"/>
          </w:rPr>
          <w:t>Word D2802</w:t>
        </w:r>
      </w:hyperlink>
      <w:r>
        <w:t xml:space="preserve">  |  </w:t>
      </w:r>
      <w:hyperlink r:id="rId1557">
        <w:r>
          <w:rPr>
            <w:color w:val="195A8A"/>
            <w:u w:val="single"/>
          </w:rPr>
          <w:t>PDF capitol</w:t>
        </w:r>
      </w:hyperlink>
    </w:p>
    <w:p w14:paraId="17F95ED8" w14:textId="77777777" w:rsidR="006E56C0" w:rsidRDefault="00B03B2C">
      <w:pPr>
        <w:pStyle w:val="Titlu2"/>
      </w:pPr>
      <w:bookmarkStart w:id="459" w:name="D_D2803"/>
      <w:r>
        <w:lastRenderedPageBreak/>
        <w:t>D2803 Autorizație exploatare forestieră</w:t>
      </w:r>
      <w:bookmarkEnd w:id="459"/>
    </w:p>
    <w:p w14:paraId="54B846EE"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C85F6B9" w14:textId="77777777" w:rsidR="006E56C0" w:rsidRDefault="00B03B2C">
      <w:pPr>
        <w:keepNext/>
      </w:pPr>
      <w:r>
        <w:rPr>
          <w:b/>
        </w:rPr>
        <w:t xml:space="preserve">Când se folosește </w:t>
      </w:r>
      <w:r>
        <w:t>Exploatare supusă autorizării.</w:t>
      </w:r>
    </w:p>
    <w:p w14:paraId="7A56DE03" w14:textId="77777777" w:rsidR="006E56C0" w:rsidRDefault="00B03B2C">
      <w:pPr>
        <w:keepNext/>
      </w:pPr>
      <w:r>
        <w:rPr>
          <w:b/>
        </w:rPr>
        <w:t xml:space="preserve">Conținut cerut în situația aplicabilă </w:t>
      </w:r>
      <w:r>
        <w:t>Emitent; operator; parchet; volum; perioadă; condiții.</w:t>
      </w:r>
    </w:p>
    <w:p w14:paraId="71900BE1" w14:textId="77777777" w:rsidR="006E56C0" w:rsidRDefault="00B03B2C">
      <w:pPr>
        <w:keepNext/>
      </w:pPr>
      <w:r>
        <w:rPr>
          <w:b/>
        </w:rPr>
        <w:t xml:space="preserve">Este util să conțină </w:t>
      </w:r>
      <w:r>
        <w:t>Predare parchet; termene; obligații.</w:t>
      </w:r>
    </w:p>
    <w:p w14:paraId="3E249B11" w14:textId="48E5B0D7" w:rsidR="006E56C0" w:rsidRDefault="00B03B2C">
      <w:pPr>
        <w:keepNext/>
      </w:pPr>
      <w:r>
        <w:rPr>
          <w:b/>
        </w:rPr>
        <w:t xml:space="preserve">Temei și localizare: </w:t>
      </w:r>
      <w:hyperlink r:id="rId1558">
        <w:r>
          <w:rPr>
            <w:color w:val="195A8A"/>
            <w:u w:val="single"/>
          </w:rPr>
          <w:t>S37 Ordinul 118/2021 metodologia SUMAL 2</w:t>
        </w:r>
      </w:hyperlink>
    </w:p>
    <w:p w14:paraId="1D5DBD69" w14:textId="77777777" w:rsidR="006E56C0" w:rsidRDefault="00B03B2C">
      <w:pPr>
        <w:keepNext/>
      </w:pPr>
      <w:r>
        <w:rPr>
          <w:b/>
        </w:rPr>
        <w:t xml:space="preserve">Unde se verifică </w:t>
      </w:r>
      <w:r>
        <w:t>Evidență, proveniență, avize și operare sistem</w:t>
      </w:r>
    </w:p>
    <w:p w14:paraId="30381DA4" w14:textId="4D658FAB"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Emitentul oficial este extern; ERP solicită și arhivează.</w:t>
      </w:r>
    </w:p>
    <w:p w14:paraId="73D5F4C4" w14:textId="4D080AC8" w:rsidR="006E56C0" w:rsidRDefault="00B03B2C">
      <w:r>
        <w:rPr>
          <w:b/>
        </w:rPr>
        <w:t xml:space="preserve">Model </w:t>
      </w:r>
      <w:r>
        <w:t xml:space="preserve">Cerere și fișă de evidență pentru act emis extern. </w:t>
      </w:r>
      <w:hyperlink r:id="rId1559" w:anchor="M_D2803">
        <w:r>
          <w:rPr>
            <w:color w:val="195A8A"/>
            <w:u w:val="single"/>
          </w:rPr>
          <w:t>Word D2803</w:t>
        </w:r>
      </w:hyperlink>
      <w:r>
        <w:t xml:space="preserve">  |  </w:t>
      </w:r>
      <w:hyperlink r:id="rId1560">
        <w:r>
          <w:rPr>
            <w:color w:val="195A8A"/>
            <w:u w:val="single"/>
          </w:rPr>
          <w:t>PDF capitol</w:t>
        </w:r>
      </w:hyperlink>
    </w:p>
    <w:p w14:paraId="721BFB63" w14:textId="77777777" w:rsidR="006E56C0" w:rsidRDefault="00B03B2C">
      <w:pPr>
        <w:pStyle w:val="Titlu2"/>
      </w:pPr>
      <w:bookmarkStart w:id="460" w:name="D_D2804"/>
      <w:r>
        <w:t>D2804 Proces verbal predare reprimire parchet</w:t>
      </w:r>
      <w:bookmarkEnd w:id="460"/>
    </w:p>
    <w:p w14:paraId="3687EC4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780BF4F" w14:textId="77777777" w:rsidR="006E56C0" w:rsidRDefault="00B03B2C">
      <w:pPr>
        <w:keepNext/>
      </w:pPr>
      <w:r>
        <w:rPr>
          <w:b/>
        </w:rPr>
        <w:t xml:space="preserve">Când se folosește </w:t>
      </w:r>
      <w:r>
        <w:t>Început și încheiere exploatare.</w:t>
      </w:r>
    </w:p>
    <w:p w14:paraId="4137E6CE" w14:textId="77777777" w:rsidR="006E56C0" w:rsidRDefault="00B03B2C">
      <w:pPr>
        <w:keepNext/>
      </w:pPr>
      <w:r>
        <w:rPr>
          <w:b/>
        </w:rPr>
        <w:t xml:space="preserve">Conținut cerut în situația aplicabilă </w:t>
      </w:r>
      <w:r>
        <w:t>Parchet; părți competente; constatări; condiții; obligații.</w:t>
      </w:r>
    </w:p>
    <w:p w14:paraId="189E5404" w14:textId="77777777" w:rsidR="006E56C0" w:rsidRDefault="00B03B2C">
      <w:pPr>
        <w:keepNext/>
      </w:pPr>
      <w:r>
        <w:rPr>
          <w:b/>
        </w:rPr>
        <w:t xml:space="preserve">Este util să conțină </w:t>
      </w:r>
      <w:r>
        <w:t>Pagube; fotografii; măsuri.</w:t>
      </w:r>
    </w:p>
    <w:p w14:paraId="0D09D581" w14:textId="37A8657F" w:rsidR="006E56C0" w:rsidRDefault="00B03B2C">
      <w:pPr>
        <w:keepNext/>
      </w:pPr>
      <w:r>
        <w:rPr>
          <w:b/>
        </w:rPr>
        <w:t xml:space="preserve">Temei și localizare: </w:t>
      </w:r>
      <w:hyperlink r:id="rId1561">
        <w:r>
          <w:rPr>
            <w:color w:val="195A8A"/>
            <w:u w:val="single"/>
          </w:rPr>
          <w:t>S37 Ordinul 118/2021 metodologia SUMAL 2</w:t>
        </w:r>
      </w:hyperlink>
    </w:p>
    <w:p w14:paraId="4D50643E" w14:textId="77777777" w:rsidR="006E56C0" w:rsidRDefault="00B03B2C">
      <w:pPr>
        <w:keepNext/>
      </w:pPr>
      <w:r>
        <w:rPr>
          <w:b/>
        </w:rPr>
        <w:t xml:space="preserve">Unde se verifică </w:t>
      </w:r>
      <w:r>
        <w:t>Evidență, proveniență, avize și operare sistem</w:t>
      </w:r>
    </w:p>
    <w:p w14:paraId="20228913" w14:textId="10C4A034"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p>
    <w:p w14:paraId="67F15C9D" w14:textId="35E9EA5E" w:rsidR="006E56C0" w:rsidRDefault="00B03B2C">
      <w:r>
        <w:rPr>
          <w:b/>
        </w:rPr>
        <w:t xml:space="preserve">Model </w:t>
      </w:r>
      <w:r>
        <w:t xml:space="preserve">Model orientativ editabil. </w:t>
      </w:r>
      <w:hyperlink r:id="rId1562" w:anchor="M_D2804">
        <w:r>
          <w:rPr>
            <w:color w:val="195A8A"/>
            <w:u w:val="single"/>
          </w:rPr>
          <w:t>Word D2804</w:t>
        </w:r>
      </w:hyperlink>
      <w:r>
        <w:t xml:space="preserve">  |  </w:t>
      </w:r>
      <w:hyperlink r:id="rId1563">
        <w:r>
          <w:rPr>
            <w:color w:val="195A8A"/>
            <w:u w:val="single"/>
          </w:rPr>
          <w:t>PDF capitol</w:t>
        </w:r>
      </w:hyperlink>
    </w:p>
    <w:p w14:paraId="317AF483" w14:textId="77777777" w:rsidR="006E56C0" w:rsidRDefault="00B03B2C">
      <w:pPr>
        <w:pStyle w:val="Titlu2"/>
      </w:pPr>
      <w:bookmarkStart w:id="461" w:name="D_D2805"/>
      <w:r>
        <w:t>D2805 Registru electronic depozit lemn</w:t>
      </w:r>
      <w:bookmarkEnd w:id="461"/>
    </w:p>
    <w:p w14:paraId="55031AA2"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32198E8" w14:textId="77777777" w:rsidR="006E56C0" w:rsidRDefault="00B03B2C">
      <w:pPr>
        <w:keepNext/>
      </w:pPr>
      <w:r>
        <w:rPr>
          <w:b/>
        </w:rPr>
        <w:t xml:space="preserve">Când se folosește </w:t>
      </w:r>
      <w:r>
        <w:t>Operator și depozit în SUMAL.</w:t>
      </w:r>
    </w:p>
    <w:p w14:paraId="6AF3F73C" w14:textId="77777777" w:rsidR="006E56C0" w:rsidRDefault="00B03B2C">
      <w:pPr>
        <w:keepNext/>
      </w:pPr>
      <w:r>
        <w:rPr>
          <w:b/>
        </w:rPr>
        <w:t xml:space="preserve">Conținut cerut în situația aplicabilă </w:t>
      </w:r>
      <w:r>
        <w:t>Intrări; ieșiri; proveniență; sortimente; volume; date sistem.</w:t>
      </w:r>
    </w:p>
    <w:p w14:paraId="2C60BBD9" w14:textId="77777777" w:rsidR="006E56C0" w:rsidRDefault="00B03B2C">
      <w:pPr>
        <w:keepNext/>
      </w:pPr>
      <w:r>
        <w:rPr>
          <w:b/>
        </w:rPr>
        <w:t xml:space="preserve">Este util să conțină </w:t>
      </w:r>
      <w:r>
        <w:t>Reconciliere fizic; documente; corecții.</w:t>
      </w:r>
    </w:p>
    <w:p w14:paraId="161341D6" w14:textId="0FEBC811" w:rsidR="006E56C0" w:rsidRDefault="00B03B2C">
      <w:pPr>
        <w:keepNext/>
      </w:pPr>
      <w:r>
        <w:rPr>
          <w:b/>
        </w:rPr>
        <w:t xml:space="preserve">Temei și localizare: </w:t>
      </w:r>
      <w:hyperlink r:id="rId1564">
        <w:r>
          <w:rPr>
            <w:color w:val="195A8A"/>
            <w:u w:val="single"/>
          </w:rPr>
          <w:t>S37 Ordinul 118/2021 metodologia SUMAL 2</w:t>
        </w:r>
      </w:hyperlink>
    </w:p>
    <w:p w14:paraId="7BD16596" w14:textId="77777777" w:rsidR="006E56C0" w:rsidRDefault="00B03B2C">
      <w:pPr>
        <w:keepNext/>
      </w:pPr>
      <w:r>
        <w:rPr>
          <w:b/>
        </w:rPr>
        <w:t xml:space="preserve">Unde se verifică </w:t>
      </w:r>
      <w:r>
        <w:t>Evidență, proveniență, avize și operare sistem</w:t>
      </w:r>
    </w:p>
    <w:p w14:paraId="2B332A33" w14:textId="0107DE5B"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Se verifică recipisa sau răspunsul sistemului, nu doar exportul.</w:t>
      </w:r>
    </w:p>
    <w:p w14:paraId="64E69FFF" w14:textId="34390A00" w:rsidR="006E56C0" w:rsidRDefault="00B03B2C">
      <w:r>
        <w:rPr>
          <w:b/>
        </w:rPr>
        <w:t xml:space="preserve">Model </w:t>
      </w:r>
      <w:r>
        <w:t xml:space="preserve">Fișă de pregătire pentru formularul sau sistemul oficial. </w:t>
      </w:r>
      <w:hyperlink r:id="rId1565" w:anchor="M_D2805">
        <w:r>
          <w:rPr>
            <w:color w:val="195A8A"/>
            <w:u w:val="single"/>
          </w:rPr>
          <w:t>Word D2805</w:t>
        </w:r>
      </w:hyperlink>
      <w:r>
        <w:t xml:space="preserve">  |  </w:t>
      </w:r>
      <w:hyperlink r:id="rId1566">
        <w:r>
          <w:rPr>
            <w:color w:val="195A8A"/>
            <w:u w:val="single"/>
          </w:rPr>
          <w:t>PDF capitol</w:t>
        </w:r>
      </w:hyperlink>
    </w:p>
    <w:p w14:paraId="7E94DFB0" w14:textId="77777777" w:rsidR="006E56C0" w:rsidRDefault="00B03B2C">
      <w:pPr>
        <w:pStyle w:val="Titlu2"/>
      </w:pPr>
      <w:bookmarkStart w:id="462" w:name="D_D2806"/>
      <w:r>
        <w:lastRenderedPageBreak/>
        <w:t>D2806 Fișă debitare și randament cherestea</w:t>
      </w:r>
      <w:bookmarkEnd w:id="462"/>
    </w:p>
    <w:p w14:paraId="30564BE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9AB15EA" w14:textId="77777777" w:rsidR="006E56C0" w:rsidRDefault="00B03B2C">
      <w:pPr>
        <w:keepNext/>
      </w:pPr>
      <w:r>
        <w:rPr>
          <w:b/>
        </w:rPr>
        <w:t xml:space="preserve">Când se folosește </w:t>
      </w:r>
      <w:r>
        <w:t>Prelucrare lemn.</w:t>
      </w:r>
    </w:p>
    <w:p w14:paraId="33749DE8" w14:textId="77777777" w:rsidR="006E56C0" w:rsidRDefault="00B03B2C">
      <w:pPr>
        <w:keepNext/>
      </w:pPr>
      <w:r>
        <w:rPr>
          <w:b/>
        </w:rPr>
        <w:t xml:space="preserve">Conținut cerut în situația aplicabilă </w:t>
      </w:r>
      <w:r>
        <w:t>Evidențe cerute normelor de proveniență și stoc; intrări; produse; cantități.</w:t>
      </w:r>
    </w:p>
    <w:p w14:paraId="1BDA9657" w14:textId="77777777" w:rsidR="006E56C0" w:rsidRDefault="00B03B2C">
      <w:pPr>
        <w:keepNext/>
      </w:pPr>
      <w:r>
        <w:rPr>
          <w:b/>
        </w:rPr>
        <w:t xml:space="preserve">Este util să conțină </w:t>
      </w:r>
      <w:r>
        <w:t>Randament; pierderi; lot; cost.</w:t>
      </w:r>
    </w:p>
    <w:p w14:paraId="2BC63EE7" w14:textId="2A352770" w:rsidR="006E56C0" w:rsidRDefault="00B03B2C">
      <w:pPr>
        <w:keepNext/>
      </w:pPr>
      <w:r>
        <w:rPr>
          <w:b/>
        </w:rPr>
        <w:t xml:space="preserve">Temei și localizare: </w:t>
      </w:r>
      <w:hyperlink r:id="rId1567">
        <w:r>
          <w:rPr>
            <w:color w:val="195A8A"/>
            <w:u w:val="single"/>
          </w:rPr>
          <w:t>S37 Ordinul 118/2021 metodologia SUMAL 2</w:t>
        </w:r>
      </w:hyperlink>
      <w:r>
        <w:t xml:space="preserve">  |  </w:t>
      </w:r>
      <w:hyperlink r:id="rId1568">
        <w:r>
          <w:rPr>
            <w:color w:val="195A8A"/>
            <w:u w:val="single"/>
          </w:rPr>
          <w:t>S05 OMFP 2634/2015 documente financiar contabile</w:t>
        </w:r>
      </w:hyperlink>
    </w:p>
    <w:p w14:paraId="6F67FFB4" w14:textId="77777777" w:rsidR="006E56C0" w:rsidRDefault="00B03B2C">
      <w:pPr>
        <w:keepNext/>
      </w:pPr>
      <w:r>
        <w:rPr>
          <w:b/>
        </w:rPr>
        <w:t xml:space="preserve">Unde se verifică </w:t>
      </w:r>
      <w:r>
        <w:t>Evidență, proveniență, avize și operare sistem Art 3 și 4; anexa 1 pct 2, 10, 11, 24; anexele 2 și 3</w:t>
      </w:r>
    </w:p>
    <w:p w14:paraId="03C989CA" w14:textId="55076AC2"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p>
    <w:p w14:paraId="65B7C559" w14:textId="04352DA3" w:rsidR="006E56C0" w:rsidRDefault="00B03B2C">
      <w:r>
        <w:rPr>
          <w:b/>
        </w:rPr>
        <w:t xml:space="preserve">Model </w:t>
      </w:r>
      <w:r>
        <w:t xml:space="preserve">Model orientativ editabil. </w:t>
      </w:r>
      <w:hyperlink r:id="rId1569" w:anchor="M_D2806">
        <w:r>
          <w:rPr>
            <w:color w:val="195A8A"/>
            <w:u w:val="single"/>
          </w:rPr>
          <w:t>Word D2806</w:t>
        </w:r>
      </w:hyperlink>
      <w:r>
        <w:t xml:space="preserve">  |  </w:t>
      </w:r>
      <w:hyperlink r:id="rId1570">
        <w:r>
          <w:rPr>
            <w:color w:val="195A8A"/>
            <w:u w:val="single"/>
          </w:rPr>
          <w:t>PDF capitol</w:t>
        </w:r>
      </w:hyperlink>
    </w:p>
    <w:p w14:paraId="561AE5A9" w14:textId="77777777" w:rsidR="006E56C0" w:rsidRDefault="00B03B2C">
      <w:pPr>
        <w:pStyle w:val="Titlu2"/>
      </w:pPr>
      <w:bookmarkStart w:id="463" w:name="D_D2807"/>
      <w:r>
        <w:t>D2807 Licență sau permis exploatare resurse minerale</w:t>
      </w:r>
      <w:bookmarkEnd w:id="463"/>
    </w:p>
    <w:p w14:paraId="60E967AC"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53B252C" w14:textId="77777777" w:rsidR="006E56C0" w:rsidRDefault="00B03B2C">
      <w:pPr>
        <w:keepNext/>
      </w:pPr>
      <w:r>
        <w:rPr>
          <w:b/>
        </w:rPr>
        <w:t xml:space="preserve">Când se folosește </w:t>
      </w:r>
      <w:r>
        <w:t>Explorare sau exploatare autorizată.</w:t>
      </w:r>
    </w:p>
    <w:p w14:paraId="790DF434" w14:textId="77777777" w:rsidR="006E56C0" w:rsidRDefault="00B03B2C">
      <w:pPr>
        <w:keepNext/>
      </w:pPr>
      <w:r>
        <w:rPr>
          <w:b/>
        </w:rPr>
        <w:t xml:space="preserve">Conținut cerut în situația aplicabilă </w:t>
      </w:r>
      <w:r>
        <w:t>Autoritate; titular; perimetru; resursă; condiții; durată.</w:t>
      </w:r>
    </w:p>
    <w:p w14:paraId="275E6C66" w14:textId="77777777" w:rsidR="006E56C0" w:rsidRDefault="00B03B2C">
      <w:pPr>
        <w:keepNext/>
      </w:pPr>
      <w:r>
        <w:rPr>
          <w:b/>
        </w:rPr>
        <w:t xml:space="preserve">Este util să conțină </w:t>
      </w:r>
      <w:r>
        <w:t>Taxe; redevențe; program.</w:t>
      </w:r>
    </w:p>
    <w:p w14:paraId="6C71421E" w14:textId="1EF85A7B" w:rsidR="006E56C0" w:rsidRDefault="00B03B2C">
      <w:pPr>
        <w:keepNext/>
      </w:pPr>
      <w:r>
        <w:rPr>
          <w:b/>
        </w:rPr>
        <w:t xml:space="preserve">Temei și localizare: </w:t>
      </w:r>
      <w:hyperlink r:id="rId1571">
        <w:r>
          <w:rPr>
            <w:color w:val="195A8A"/>
            <w:u w:val="single"/>
          </w:rPr>
          <w:t>S70 LEGE (A) 85 18/03/2003</w:t>
        </w:r>
      </w:hyperlink>
    </w:p>
    <w:p w14:paraId="50027A86"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A2349D0" w14:textId="6979B10D"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Emitentul oficial este extern; ERP solicită și arhivează.</w:t>
      </w:r>
    </w:p>
    <w:p w14:paraId="06D36FF5" w14:textId="50C03FCD" w:rsidR="006E56C0" w:rsidRDefault="00B03B2C">
      <w:r>
        <w:rPr>
          <w:b/>
        </w:rPr>
        <w:t xml:space="preserve">Model </w:t>
      </w:r>
      <w:r>
        <w:t xml:space="preserve">Cerere și fișă de evidență pentru act emis extern. </w:t>
      </w:r>
      <w:hyperlink r:id="rId1572" w:anchor="M_D2807">
        <w:r>
          <w:rPr>
            <w:color w:val="195A8A"/>
            <w:u w:val="single"/>
          </w:rPr>
          <w:t>Word D2807</w:t>
        </w:r>
      </w:hyperlink>
      <w:r>
        <w:t xml:space="preserve">  |  </w:t>
      </w:r>
      <w:hyperlink r:id="rId1573">
        <w:r>
          <w:rPr>
            <w:color w:val="195A8A"/>
            <w:u w:val="single"/>
          </w:rPr>
          <w:t>PDF capitol</w:t>
        </w:r>
      </w:hyperlink>
    </w:p>
    <w:p w14:paraId="787AB0BD" w14:textId="77777777" w:rsidR="006E56C0" w:rsidRDefault="00B03B2C">
      <w:pPr>
        <w:pStyle w:val="Titlu2"/>
      </w:pPr>
      <w:bookmarkStart w:id="464" w:name="D_D2808"/>
      <w:r>
        <w:t>D2808 Raport producție minieră și redevențe</w:t>
      </w:r>
      <w:bookmarkEnd w:id="464"/>
    </w:p>
    <w:p w14:paraId="15DB3F58"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719D00A" w14:textId="77777777" w:rsidR="006E56C0" w:rsidRDefault="00B03B2C">
      <w:pPr>
        <w:keepNext/>
      </w:pPr>
      <w:r>
        <w:rPr>
          <w:b/>
        </w:rPr>
        <w:t xml:space="preserve">Când se folosește </w:t>
      </w:r>
      <w:r>
        <w:t>Obligații ale titularului.</w:t>
      </w:r>
    </w:p>
    <w:p w14:paraId="544EC488" w14:textId="77777777" w:rsidR="006E56C0" w:rsidRDefault="00B03B2C">
      <w:pPr>
        <w:keepNext/>
      </w:pPr>
      <w:r>
        <w:rPr>
          <w:b/>
        </w:rPr>
        <w:t xml:space="preserve">Conținut cerut în situația aplicabilă </w:t>
      </w:r>
      <w:r>
        <w:t>Cantități; resurse; perimetru; baze și sume; formular aplicabil.</w:t>
      </w:r>
    </w:p>
    <w:p w14:paraId="6CD67862" w14:textId="77777777" w:rsidR="006E56C0" w:rsidRDefault="00B03B2C">
      <w:pPr>
        <w:keepNext/>
      </w:pPr>
      <w:r>
        <w:rPr>
          <w:b/>
        </w:rPr>
        <w:t xml:space="preserve">Este util să conțină </w:t>
      </w:r>
      <w:r>
        <w:t>Analize; cântare; reconciliere.</w:t>
      </w:r>
    </w:p>
    <w:p w14:paraId="7AD545C7" w14:textId="469D604A" w:rsidR="006E56C0" w:rsidRDefault="00B03B2C">
      <w:pPr>
        <w:keepNext/>
      </w:pPr>
      <w:r>
        <w:rPr>
          <w:b/>
        </w:rPr>
        <w:t xml:space="preserve">Temei și localizare: </w:t>
      </w:r>
      <w:hyperlink r:id="rId1574">
        <w:r>
          <w:rPr>
            <w:color w:val="195A8A"/>
            <w:u w:val="single"/>
          </w:rPr>
          <w:t>S70 LEGE (A) 85 18/03/2003</w:t>
        </w:r>
      </w:hyperlink>
    </w:p>
    <w:p w14:paraId="62E2DEFF"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491D8A5" w14:textId="406FABF3"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r>
        <w:t>. Se verifică recipisa sau răspunsul sistemului, nu doar exportul.</w:t>
      </w:r>
    </w:p>
    <w:p w14:paraId="5A30FD05" w14:textId="6CAF8CB2" w:rsidR="006E56C0" w:rsidRDefault="00B03B2C">
      <w:r>
        <w:rPr>
          <w:b/>
        </w:rPr>
        <w:t xml:space="preserve">Model </w:t>
      </w:r>
      <w:r>
        <w:t xml:space="preserve">Fișă de pregătire pentru formularul sau sistemul oficial. </w:t>
      </w:r>
      <w:hyperlink r:id="rId1575" w:anchor="M_D2808">
        <w:r>
          <w:rPr>
            <w:color w:val="195A8A"/>
            <w:u w:val="single"/>
          </w:rPr>
          <w:t>Word D2808</w:t>
        </w:r>
      </w:hyperlink>
      <w:r>
        <w:t xml:space="preserve">  |  </w:t>
      </w:r>
      <w:hyperlink r:id="rId1576">
        <w:r>
          <w:rPr>
            <w:color w:val="195A8A"/>
            <w:u w:val="single"/>
          </w:rPr>
          <w:t>PDF capitol</w:t>
        </w:r>
      </w:hyperlink>
    </w:p>
    <w:p w14:paraId="246782CF" w14:textId="77777777" w:rsidR="006E56C0" w:rsidRDefault="00B03B2C">
      <w:pPr>
        <w:pStyle w:val="Titlu2"/>
      </w:pPr>
      <w:bookmarkStart w:id="465" w:name="D_D2809"/>
      <w:r>
        <w:lastRenderedPageBreak/>
        <w:t>D2809 Plan refacere mediu și închidere exploatare</w:t>
      </w:r>
      <w:bookmarkEnd w:id="465"/>
    </w:p>
    <w:p w14:paraId="3211F87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674FE8F" w14:textId="77777777" w:rsidR="006E56C0" w:rsidRDefault="00B03B2C">
      <w:pPr>
        <w:keepNext/>
      </w:pPr>
      <w:r>
        <w:rPr>
          <w:b/>
        </w:rPr>
        <w:t xml:space="preserve">Când se folosește </w:t>
      </w:r>
      <w:r>
        <w:t>Obligații de mediu ale exploatării.</w:t>
      </w:r>
    </w:p>
    <w:p w14:paraId="0156A94B" w14:textId="77777777" w:rsidR="006E56C0" w:rsidRDefault="00B03B2C">
      <w:pPr>
        <w:keepNext/>
      </w:pPr>
      <w:r>
        <w:rPr>
          <w:b/>
        </w:rPr>
        <w:t xml:space="preserve">Conținut cerut în situația aplicabilă </w:t>
      </w:r>
      <w:r>
        <w:t>Lucrări; etapizare; riscuri; garanții; monitorizare cerute.</w:t>
      </w:r>
    </w:p>
    <w:p w14:paraId="74A940BD" w14:textId="77777777" w:rsidR="006E56C0" w:rsidRDefault="00B03B2C">
      <w:pPr>
        <w:keepNext/>
      </w:pPr>
      <w:r>
        <w:rPr>
          <w:b/>
        </w:rPr>
        <w:t xml:space="preserve">Este util să conțină </w:t>
      </w:r>
      <w:r>
        <w:t>Cost; responsabil; verificări.</w:t>
      </w:r>
    </w:p>
    <w:p w14:paraId="1C259018" w14:textId="06FA39B8" w:rsidR="006E56C0" w:rsidRDefault="00B03B2C">
      <w:pPr>
        <w:keepNext/>
      </w:pPr>
      <w:r>
        <w:rPr>
          <w:b/>
        </w:rPr>
        <w:t xml:space="preserve">Temei și localizare: </w:t>
      </w:r>
      <w:hyperlink r:id="rId1577">
        <w:r>
          <w:rPr>
            <w:color w:val="195A8A"/>
            <w:u w:val="single"/>
          </w:rPr>
          <w:t>S70 LEGE (A) 85 18/03/2003</w:t>
        </w:r>
      </w:hyperlink>
      <w:r>
        <w:t xml:space="preserve">  |  </w:t>
      </w:r>
      <w:hyperlink r:id="rId1578">
        <w:r>
          <w:rPr>
            <w:color w:val="195A8A"/>
            <w:u w:val="single"/>
          </w:rPr>
          <w:t>S36 OUG (A) 195 22/12/2005</w:t>
        </w:r>
      </w:hyperlink>
    </w:p>
    <w:p w14:paraId="6815AA4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2326386" w14:textId="327915A4" w:rsidR="006E56C0" w:rsidRDefault="00B03B2C">
      <w:pPr>
        <w:keepNext/>
      </w:pPr>
      <w:r>
        <w:rPr>
          <w:b/>
        </w:rPr>
        <w:t xml:space="preserve">Circuit și arhivă </w:t>
      </w:r>
      <w:r>
        <w:t xml:space="preserve">Responsabil: Responsabil tehnic și logistică. </w:t>
      </w:r>
      <w:hyperlink w:anchor="P_SPEC">
        <w:r>
          <w:rPr>
            <w:color w:val="195A8A"/>
            <w:u w:val="single"/>
          </w:rPr>
          <w:t>Profil SPEC</w:t>
        </w:r>
      </w:hyperlink>
    </w:p>
    <w:p w14:paraId="0220DD95" w14:textId="5514EBDB" w:rsidR="006E56C0" w:rsidRDefault="00B03B2C">
      <w:r>
        <w:rPr>
          <w:b/>
        </w:rPr>
        <w:t xml:space="preserve">Model </w:t>
      </w:r>
      <w:r>
        <w:t xml:space="preserve">Model orientativ editabil. </w:t>
      </w:r>
      <w:hyperlink r:id="rId1579" w:anchor="M_D2809">
        <w:r>
          <w:rPr>
            <w:color w:val="195A8A"/>
            <w:u w:val="single"/>
          </w:rPr>
          <w:t>Word D2809</w:t>
        </w:r>
      </w:hyperlink>
      <w:r>
        <w:t xml:space="preserve">  |  </w:t>
      </w:r>
      <w:hyperlink r:id="rId1580">
        <w:r>
          <w:rPr>
            <w:color w:val="195A8A"/>
            <w:u w:val="single"/>
          </w:rPr>
          <w:t>PDF capitol</w:t>
        </w:r>
      </w:hyperlink>
    </w:p>
    <w:p w14:paraId="41E13EB2" w14:textId="77777777" w:rsidR="006E56C0" w:rsidRDefault="00B03B2C">
      <w:r>
        <w:br w:type="page"/>
      </w:r>
    </w:p>
    <w:p w14:paraId="792F1AE3" w14:textId="77777777" w:rsidR="006E56C0" w:rsidRDefault="00B03B2C">
      <w:pPr>
        <w:pStyle w:val="Titlu1"/>
      </w:pPr>
      <w:bookmarkStart w:id="466" w:name="C29"/>
      <w:r>
        <w:lastRenderedPageBreak/>
        <w:t>29 Turism hoteluri restaurante și evenimente</w:t>
      </w:r>
      <w:bookmarkEnd w:id="466"/>
    </w:p>
    <w:p w14:paraId="1F2780B6" w14:textId="77777777" w:rsidR="006E56C0" w:rsidRDefault="00B03B2C">
      <w:r>
        <w:rPr>
          <w:b/>
        </w:rPr>
        <w:t xml:space="preserve">Responsabil de proces </w:t>
      </w:r>
      <w:r>
        <w:t>Operațiuni HORECA și turism. Profil de circuit și păstrare: SPEC.</w:t>
      </w:r>
    </w:p>
    <w:p w14:paraId="49817E8A" w14:textId="77777777" w:rsidR="006E56C0" w:rsidRDefault="00B03B2C">
      <w:r>
        <w:rPr>
          <w:b/>
        </w:rPr>
        <w:t xml:space="preserve">Context </w:t>
      </w:r>
      <w:r>
        <w:t>Hotelurile, restaurantele și agențiile de turism combină documentele comerciale generale cu evidențe de cazare, informare și siguranță alimentară.</w:t>
      </w:r>
    </w:p>
    <w:p w14:paraId="07E0455C" w14:textId="25875442" w:rsidR="006E56C0" w:rsidRDefault="00B03B2C">
      <w:r>
        <w:rPr>
          <w:b/>
        </w:rPr>
        <w:t xml:space="preserve">Temei și localizare: </w:t>
      </w:r>
      <w:hyperlink r:id="rId1581">
        <w:r>
          <w:rPr>
            <w:color w:val="195A8A"/>
            <w:u w:val="single"/>
          </w:rPr>
          <w:t>S38 OG 2/2018 pachete de servicii de călătorie</w:t>
        </w:r>
      </w:hyperlink>
      <w:r>
        <w:t xml:space="preserve">  |  </w:t>
      </w:r>
      <w:hyperlink r:id="rId1582">
        <w:r>
          <w:rPr>
            <w:color w:val="195A8A"/>
            <w:u w:val="single"/>
          </w:rPr>
          <w:t>S27 Regulamentul CE 852/2004 igiena alimentelor</w:t>
        </w:r>
      </w:hyperlink>
    </w:p>
    <w:p w14:paraId="41D18A00" w14:textId="4F6C0B01"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1EA808F4" w14:textId="77777777" w:rsidR="006E56C0" w:rsidRDefault="00B03B2C">
      <w:pPr>
        <w:pStyle w:val="Titlu2"/>
      </w:pPr>
      <w:r>
        <w:t>Indexul documentelor din capitol</w:t>
      </w:r>
    </w:p>
    <w:p w14:paraId="2F6C4226" w14:textId="0ABB9728" w:rsidR="006E56C0" w:rsidRDefault="00B03B2C">
      <w:pPr>
        <w:spacing w:after="60"/>
      </w:pPr>
      <w:hyperlink w:anchor="D_D2901">
        <w:r>
          <w:rPr>
            <w:color w:val="195A8A"/>
            <w:u w:val="single"/>
          </w:rPr>
          <w:t>D2901 Contract pachet de servicii de călătorie</w:t>
        </w:r>
      </w:hyperlink>
      <w:r>
        <w:t xml:space="preserve">   </w:t>
      </w:r>
      <w:r>
        <w:fldChar w:fldCharType="begin"/>
      </w:r>
      <w:r>
        <w:instrText>PAGEREF D_D2901 \h</w:instrText>
      </w:r>
      <w:r>
        <w:fldChar w:fldCharType="separate"/>
      </w:r>
      <w:r w:rsidR="001A494C">
        <w:rPr>
          <w:noProof/>
        </w:rPr>
        <w:t>173</w:t>
      </w:r>
      <w:r>
        <w:fldChar w:fldCharType="end"/>
      </w:r>
    </w:p>
    <w:p w14:paraId="6732668C" w14:textId="49CC5122" w:rsidR="006E56C0" w:rsidRDefault="00B03B2C">
      <w:pPr>
        <w:spacing w:after="60"/>
      </w:pPr>
      <w:hyperlink w:anchor="D_D2902">
        <w:r>
          <w:rPr>
            <w:color w:val="195A8A"/>
            <w:u w:val="single"/>
          </w:rPr>
          <w:t>D2902 Formular informare standard călător</w:t>
        </w:r>
      </w:hyperlink>
      <w:r>
        <w:t xml:space="preserve">   </w:t>
      </w:r>
      <w:r>
        <w:fldChar w:fldCharType="begin"/>
      </w:r>
      <w:r>
        <w:instrText>PAGEREF D_D2902 \h</w:instrText>
      </w:r>
      <w:r>
        <w:fldChar w:fldCharType="separate"/>
      </w:r>
      <w:r w:rsidR="001A494C">
        <w:rPr>
          <w:noProof/>
        </w:rPr>
        <w:t>173</w:t>
      </w:r>
      <w:r>
        <w:fldChar w:fldCharType="end"/>
      </w:r>
    </w:p>
    <w:p w14:paraId="1394F249" w14:textId="54D7344A" w:rsidR="006E56C0" w:rsidRDefault="00B03B2C">
      <w:pPr>
        <w:spacing w:after="60"/>
      </w:pPr>
      <w:hyperlink w:anchor="D_D2903">
        <w:r>
          <w:rPr>
            <w:color w:val="195A8A"/>
            <w:u w:val="single"/>
          </w:rPr>
          <w:t>D2903 Voucher turistic și confirmare rezervare</w:t>
        </w:r>
      </w:hyperlink>
      <w:r>
        <w:t xml:space="preserve">   </w:t>
      </w:r>
      <w:r>
        <w:fldChar w:fldCharType="begin"/>
      </w:r>
      <w:r>
        <w:instrText>PAGEREF D_D2903 \h</w:instrText>
      </w:r>
      <w:r>
        <w:fldChar w:fldCharType="separate"/>
      </w:r>
      <w:r w:rsidR="001A494C">
        <w:rPr>
          <w:noProof/>
        </w:rPr>
        <w:t>174</w:t>
      </w:r>
      <w:r>
        <w:fldChar w:fldCharType="end"/>
      </w:r>
    </w:p>
    <w:p w14:paraId="541FA3CC" w14:textId="4A43F579" w:rsidR="006E56C0" w:rsidRDefault="00B03B2C">
      <w:pPr>
        <w:spacing w:after="60"/>
      </w:pPr>
      <w:hyperlink w:anchor="D_D2904">
        <w:r>
          <w:rPr>
            <w:color w:val="195A8A"/>
            <w:u w:val="single"/>
          </w:rPr>
          <w:t>D2904 Fișă anunțare sosire și plecare turiști</w:t>
        </w:r>
      </w:hyperlink>
      <w:r>
        <w:t xml:space="preserve">   </w:t>
      </w:r>
      <w:r>
        <w:fldChar w:fldCharType="begin"/>
      </w:r>
      <w:r>
        <w:instrText>PAGEREF D_D2904 \h</w:instrText>
      </w:r>
      <w:r>
        <w:fldChar w:fldCharType="separate"/>
      </w:r>
      <w:r w:rsidR="001A494C">
        <w:rPr>
          <w:noProof/>
        </w:rPr>
        <w:t>174</w:t>
      </w:r>
      <w:r>
        <w:fldChar w:fldCharType="end"/>
      </w:r>
    </w:p>
    <w:p w14:paraId="5CDBBBAC" w14:textId="5799F0DF" w:rsidR="006E56C0" w:rsidRDefault="00B03B2C">
      <w:pPr>
        <w:spacing w:after="60"/>
      </w:pPr>
      <w:hyperlink w:anchor="D_D2905">
        <w:r>
          <w:rPr>
            <w:color w:val="195A8A"/>
            <w:u w:val="single"/>
          </w:rPr>
          <w:t>D2905 Registru rezervări și rooming list</w:t>
        </w:r>
      </w:hyperlink>
      <w:r>
        <w:t xml:space="preserve">   </w:t>
      </w:r>
      <w:r>
        <w:fldChar w:fldCharType="begin"/>
      </w:r>
      <w:r>
        <w:instrText>PAGEREF D_D2905 \h</w:instrText>
      </w:r>
      <w:r>
        <w:fldChar w:fldCharType="separate"/>
      </w:r>
      <w:r w:rsidR="001A494C">
        <w:rPr>
          <w:noProof/>
        </w:rPr>
        <w:t>174</w:t>
      </w:r>
      <w:r>
        <w:fldChar w:fldCharType="end"/>
      </w:r>
    </w:p>
    <w:p w14:paraId="74BBAB45" w14:textId="58F06C0B" w:rsidR="006E56C0" w:rsidRDefault="00B03B2C">
      <w:pPr>
        <w:spacing w:after="60"/>
      </w:pPr>
      <w:hyperlink w:anchor="D_D2906">
        <w:r>
          <w:rPr>
            <w:color w:val="195A8A"/>
            <w:u w:val="single"/>
          </w:rPr>
          <w:t>D2906 Fișă cont client hotel și decont sejur</w:t>
        </w:r>
      </w:hyperlink>
      <w:r>
        <w:t xml:space="preserve">   </w:t>
      </w:r>
      <w:r>
        <w:fldChar w:fldCharType="begin"/>
      </w:r>
      <w:r>
        <w:instrText>PAGEREF D_D2906 \h</w:instrText>
      </w:r>
      <w:r>
        <w:fldChar w:fldCharType="separate"/>
      </w:r>
      <w:r w:rsidR="001A494C">
        <w:rPr>
          <w:noProof/>
        </w:rPr>
        <w:t>175</w:t>
      </w:r>
      <w:r>
        <w:fldChar w:fldCharType="end"/>
      </w:r>
    </w:p>
    <w:p w14:paraId="5EA66496" w14:textId="02C84482" w:rsidR="006E56C0" w:rsidRDefault="00B03B2C">
      <w:pPr>
        <w:spacing w:after="60"/>
      </w:pPr>
      <w:hyperlink w:anchor="D_D2907">
        <w:r>
          <w:rPr>
            <w:color w:val="195A8A"/>
            <w:u w:val="single"/>
          </w:rPr>
          <w:t>D2907 Bon comandă restaurant și bon de producție bucătărie</w:t>
        </w:r>
      </w:hyperlink>
      <w:r>
        <w:t xml:space="preserve">   </w:t>
      </w:r>
      <w:r>
        <w:fldChar w:fldCharType="begin"/>
      </w:r>
      <w:r>
        <w:instrText>PAGEREF D_D2907 \h</w:instrText>
      </w:r>
      <w:r>
        <w:fldChar w:fldCharType="separate"/>
      </w:r>
      <w:r w:rsidR="001A494C">
        <w:rPr>
          <w:noProof/>
        </w:rPr>
        <w:t>175</w:t>
      </w:r>
      <w:r>
        <w:fldChar w:fldCharType="end"/>
      </w:r>
    </w:p>
    <w:p w14:paraId="306DA556" w14:textId="01464EC5" w:rsidR="006E56C0" w:rsidRDefault="00B03B2C">
      <w:pPr>
        <w:spacing w:after="60"/>
      </w:pPr>
      <w:hyperlink w:anchor="D_D2908">
        <w:r>
          <w:rPr>
            <w:color w:val="195A8A"/>
            <w:u w:val="single"/>
          </w:rPr>
          <w:t>D2908 Raport gestiune restaurant și rețetar</w:t>
        </w:r>
      </w:hyperlink>
      <w:r>
        <w:t xml:space="preserve">   </w:t>
      </w:r>
      <w:r>
        <w:fldChar w:fldCharType="begin"/>
      </w:r>
      <w:r>
        <w:instrText>PAGEREF D_D2908 \h</w:instrText>
      </w:r>
      <w:r>
        <w:fldChar w:fldCharType="separate"/>
      </w:r>
      <w:r w:rsidR="001A494C">
        <w:rPr>
          <w:noProof/>
        </w:rPr>
        <w:t>175</w:t>
      </w:r>
      <w:r>
        <w:fldChar w:fldCharType="end"/>
      </w:r>
    </w:p>
    <w:p w14:paraId="796C9BB8" w14:textId="55994235" w:rsidR="006E56C0" w:rsidRDefault="00B03B2C">
      <w:pPr>
        <w:spacing w:after="60"/>
      </w:pPr>
      <w:hyperlink w:anchor="D_D2909">
        <w:r>
          <w:rPr>
            <w:color w:val="195A8A"/>
            <w:u w:val="single"/>
          </w:rPr>
          <w:t>D2909 Contract organizare eveniment și desfășurător</w:t>
        </w:r>
      </w:hyperlink>
      <w:r>
        <w:t xml:space="preserve">   </w:t>
      </w:r>
      <w:r>
        <w:fldChar w:fldCharType="begin"/>
      </w:r>
      <w:r>
        <w:instrText>PAGEREF D_D2909 \h</w:instrText>
      </w:r>
      <w:r>
        <w:fldChar w:fldCharType="separate"/>
      </w:r>
      <w:r w:rsidR="001A494C">
        <w:rPr>
          <w:noProof/>
        </w:rPr>
        <w:t>176</w:t>
      </w:r>
      <w:r>
        <w:fldChar w:fldCharType="end"/>
      </w:r>
    </w:p>
    <w:p w14:paraId="569EECFC" w14:textId="1FE1BF19" w:rsidR="006E56C0" w:rsidRDefault="00B03B2C">
      <w:pPr>
        <w:spacing w:after="60"/>
      </w:pPr>
      <w:hyperlink w:anchor="D_D2910">
        <w:r>
          <w:rPr>
            <w:color w:val="195A8A"/>
            <w:u w:val="single"/>
          </w:rPr>
          <w:t>D2910 Certificat clasificare turistică și licență agenție</w:t>
        </w:r>
      </w:hyperlink>
      <w:r>
        <w:t xml:space="preserve">   </w:t>
      </w:r>
      <w:r>
        <w:fldChar w:fldCharType="begin"/>
      </w:r>
      <w:r>
        <w:instrText>PAGEREF D_D2910 \h</w:instrText>
      </w:r>
      <w:r>
        <w:fldChar w:fldCharType="separate"/>
      </w:r>
      <w:r w:rsidR="001A494C">
        <w:rPr>
          <w:noProof/>
        </w:rPr>
        <w:t>176</w:t>
      </w:r>
      <w:r>
        <w:fldChar w:fldCharType="end"/>
      </w:r>
    </w:p>
    <w:p w14:paraId="29F6653A" w14:textId="77777777" w:rsidR="006E56C0" w:rsidRDefault="00B03B2C">
      <w:pPr>
        <w:pStyle w:val="Titlu2"/>
      </w:pPr>
      <w:bookmarkStart w:id="467" w:name="D_D2901"/>
      <w:r>
        <w:t>D2901 Contract pachet de servicii de călătorie</w:t>
      </w:r>
      <w:bookmarkEnd w:id="467"/>
    </w:p>
    <w:p w14:paraId="6C96283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7912D54" w14:textId="77777777" w:rsidR="006E56C0" w:rsidRDefault="00B03B2C">
      <w:pPr>
        <w:keepNext/>
      </w:pPr>
      <w:r>
        <w:rPr>
          <w:b/>
        </w:rPr>
        <w:t xml:space="preserve">Când se folosește </w:t>
      </w:r>
      <w:r>
        <w:t>Vânzare pachet în sfera OG 2/2018.</w:t>
      </w:r>
    </w:p>
    <w:p w14:paraId="7784D2A5" w14:textId="77777777" w:rsidR="006E56C0" w:rsidRDefault="00B03B2C">
      <w:pPr>
        <w:keepNext/>
      </w:pPr>
      <w:r>
        <w:rPr>
          <w:b/>
        </w:rPr>
        <w:t xml:space="preserve">Conținut cerut în situația aplicabilă </w:t>
      </w:r>
      <w:r>
        <w:t>Informații precontractuale și clauze obligatorii; servicii; preț; organizator; drepturi; protecție insolvabilitate.</w:t>
      </w:r>
    </w:p>
    <w:p w14:paraId="3D91E9B2" w14:textId="77777777" w:rsidR="006E56C0" w:rsidRDefault="00B03B2C">
      <w:pPr>
        <w:keepNext/>
      </w:pPr>
      <w:r>
        <w:rPr>
          <w:b/>
        </w:rPr>
        <w:t xml:space="preserve">Este util să conțină </w:t>
      </w:r>
      <w:r>
        <w:t>Itinerar; contacte; asistență; documente.</w:t>
      </w:r>
    </w:p>
    <w:p w14:paraId="21BF1EEB" w14:textId="4267D081" w:rsidR="006E56C0" w:rsidRDefault="00B03B2C">
      <w:pPr>
        <w:keepNext/>
      </w:pPr>
      <w:r>
        <w:rPr>
          <w:b/>
        </w:rPr>
        <w:t xml:space="preserve">Temei și localizare: </w:t>
      </w:r>
      <w:hyperlink r:id="rId1583">
        <w:r>
          <w:rPr>
            <w:color w:val="195A8A"/>
            <w:u w:val="single"/>
          </w:rPr>
          <w:t>S38 OG 2/2018 pachete de servicii de călătorie</w:t>
        </w:r>
      </w:hyperlink>
    </w:p>
    <w:p w14:paraId="3C11DB43" w14:textId="77777777" w:rsidR="006E56C0" w:rsidRDefault="00B03B2C">
      <w:pPr>
        <w:keepNext/>
      </w:pPr>
      <w:r>
        <w:rPr>
          <w:b/>
        </w:rPr>
        <w:t xml:space="preserve">Unde se verifică </w:t>
      </w:r>
      <w:r>
        <w:t>Informare, contract, anexe standard și protecția călătorului</w:t>
      </w:r>
    </w:p>
    <w:p w14:paraId="14157488" w14:textId="36068252"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16243B0F" w14:textId="31787CFB" w:rsidR="006E56C0" w:rsidRDefault="00B03B2C">
      <w:r>
        <w:rPr>
          <w:b/>
        </w:rPr>
        <w:t xml:space="preserve">Model </w:t>
      </w:r>
      <w:r>
        <w:t xml:space="preserve">Model orientativ editabil. </w:t>
      </w:r>
      <w:hyperlink r:id="rId1584" w:anchor="M_D2901">
        <w:r>
          <w:rPr>
            <w:color w:val="195A8A"/>
            <w:u w:val="single"/>
          </w:rPr>
          <w:t>Word D2901</w:t>
        </w:r>
      </w:hyperlink>
      <w:r>
        <w:t xml:space="preserve">  |  </w:t>
      </w:r>
      <w:hyperlink r:id="rId1585">
        <w:r>
          <w:rPr>
            <w:color w:val="195A8A"/>
            <w:u w:val="single"/>
          </w:rPr>
          <w:t>PDF capitol</w:t>
        </w:r>
      </w:hyperlink>
    </w:p>
    <w:p w14:paraId="06FA6407" w14:textId="77777777" w:rsidR="006E56C0" w:rsidRDefault="00B03B2C">
      <w:pPr>
        <w:pStyle w:val="Titlu2"/>
      </w:pPr>
      <w:bookmarkStart w:id="468" w:name="D_D2902"/>
      <w:r>
        <w:t>D2902 Formular informare standard călător</w:t>
      </w:r>
      <w:bookmarkEnd w:id="468"/>
    </w:p>
    <w:p w14:paraId="4EDC0F2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B3DFDE4" w14:textId="77777777" w:rsidR="006E56C0" w:rsidRDefault="00B03B2C">
      <w:pPr>
        <w:keepNext/>
      </w:pPr>
      <w:r>
        <w:rPr>
          <w:b/>
        </w:rPr>
        <w:t xml:space="preserve">Când se folosește </w:t>
      </w:r>
      <w:r>
        <w:t>Oferta unui pachet sau serviciu asociat.</w:t>
      </w:r>
    </w:p>
    <w:p w14:paraId="444212E8" w14:textId="77777777" w:rsidR="006E56C0" w:rsidRDefault="00B03B2C">
      <w:pPr>
        <w:keepNext/>
      </w:pPr>
      <w:r>
        <w:rPr>
          <w:b/>
        </w:rPr>
        <w:t xml:space="preserve">Conținut cerut în situația aplicabilă </w:t>
      </w:r>
      <w:r>
        <w:t>Textul și rubricile anexei potrivite tipului de contract.</w:t>
      </w:r>
    </w:p>
    <w:p w14:paraId="35DC2A85" w14:textId="77777777" w:rsidR="006E56C0" w:rsidRDefault="00B03B2C">
      <w:pPr>
        <w:keepNext/>
      </w:pPr>
      <w:r>
        <w:rPr>
          <w:b/>
        </w:rPr>
        <w:t xml:space="preserve">Este util să conțină </w:t>
      </w:r>
      <w:r>
        <w:t>Dovadă furnizare; versiune; canal.</w:t>
      </w:r>
    </w:p>
    <w:p w14:paraId="5A57FACB" w14:textId="47C25F68" w:rsidR="006E56C0" w:rsidRDefault="00B03B2C">
      <w:pPr>
        <w:keepNext/>
      </w:pPr>
      <w:r>
        <w:rPr>
          <w:b/>
        </w:rPr>
        <w:t xml:space="preserve">Temei și localizare: </w:t>
      </w:r>
      <w:hyperlink r:id="rId1586">
        <w:r>
          <w:rPr>
            <w:color w:val="195A8A"/>
            <w:u w:val="single"/>
          </w:rPr>
          <w:t>S38 OG 2/2018 pachete de servicii de călătorie</w:t>
        </w:r>
      </w:hyperlink>
    </w:p>
    <w:p w14:paraId="7C3D2CB6" w14:textId="77777777" w:rsidR="006E56C0" w:rsidRDefault="00B03B2C">
      <w:pPr>
        <w:keepNext/>
      </w:pPr>
      <w:r>
        <w:rPr>
          <w:b/>
        </w:rPr>
        <w:t xml:space="preserve">Unde se verifică </w:t>
      </w:r>
      <w:r>
        <w:t>Informare, contract, anexe standard și protecția călătorului</w:t>
      </w:r>
    </w:p>
    <w:p w14:paraId="51E942B2" w14:textId="64372081"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7CB074D0" w14:textId="0B2AD6A2" w:rsidR="006E56C0" w:rsidRDefault="00B03B2C">
      <w:r>
        <w:rPr>
          <w:b/>
        </w:rPr>
        <w:t xml:space="preserve">Model </w:t>
      </w:r>
      <w:r>
        <w:t xml:space="preserve">Structură orientativă pentru completarea modelului legal. </w:t>
      </w:r>
      <w:hyperlink r:id="rId1587" w:anchor="M_D2902">
        <w:r>
          <w:rPr>
            <w:color w:val="195A8A"/>
            <w:u w:val="single"/>
          </w:rPr>
          <w:t>Word D2902</w:t>
        </w:r>
      </w:hyperlink>
      <w:r>
        <w:t xml:space="preserve">  |  </w:t>
      </w:r>
      <w:hyperlink r:id="rId1588">
        <w:r>
          <w:rPr>
            <w:color w:val="195A8A"/>
            <w:u w:val="single"/>
          </w:rPr>
          <w:t>PDF capitol</w:t>
        </w:r>
      </w:hyperlink>
    </w:p>
    <w:p w14:paraId="187E3AB6" w14:textId="77777777" w:rsidR="006E56C0" w:rsidRDefault="00B03B2C">
      <w:pPr>
        <w:pStyle w:val="Titlu2"/>
      </w:pPr>
      <w:bookmarkStart w:id="469" w:name="D_D2903"/>
      <w:r>
        <w:lastRenderedPageBreak/>
        <w:t>D2903 Voucher turistic și confirmare rezervare</w:t>
      </w:r>
      <w:bookmarkEnd w:id="469"/>
    </w:p>
    <w:p w14:paraId="3D9F285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DDC663B" w14:textId="77777777" w:rsidR="006E56C0" w:rsidRDefault="00B03B2C">
      <w:pPr>
        <w:keepNext/>
      </w:pPr>
      <w:r>
        <w:rPr>
          <w:b/>
        </w:rPr>
        <w:t xml:space="preserve">Când se folosește </w:t>
      </w:r>
      <w:r>
        <w:t>Confirmare servicii rezervate.</w:t>
      </w:r>
    </w:p>
    <w:p w14:paraId="2B4AB53C" w14:textId="77777777" w:rsidR="006E56C0" w:rsidRDefault="00B03B2C">
      <w:pPr>
        <w:keepNext/>
      </w:pPr>
      <w:r>
        <w:rPr>
          <w:b/>
        </w:rPr>
        <w:t xml:space="preserve">Conținut cerut în situația aplicabilă </w:t>
      </w:r>
      <w:r>
        <w:t>Serviciile și condițiile convenite; beneficiar; perioadă; furnizor.</w:t>
      </w:r>
    </w:p>
    <w:p w14:paraId="6C17836E" w14:textId="77777777" w:rsidR="006E56C0" w:rsidRDefault="00B03B2C">
      <w:pPr>
        <w:keepNext/>
      </w:pPr>
      <w:r>
        <w:rPr>
          <w:b/>
        </w:rPr>
        <w:t xml:space="preserve">Este util să conțină </w:t>
      </w:r>
      <w:r>
        <w:t>Tarif; anulare; referințe; contact.</w:t>
      </w:r>
    </w:p>
    <w:p w14:paraId="5D19FB7C" w14:textId="02CE657E" w:rsidR="006E56C0" w:rsidRDefault="00B03B2C">
      <w:pPr>
        <w:keepNext/>
      </w:pPr>
      <w:r>
        <w:rPr>
          <w:b/>
        </w:rPr>
        <w:t xml:space="preserve">Temei și localizare: </w:t>
      </w:r>
      <w:hyperlink r:id="rId1589">
        <w:r>
          <w:rPr>
            <w:color w:val="195A8A"/>
            <w:u w:val="single"/>
          </w:rPr>
          <w:t>S38 OG 2/2018 pachete de servicii de călătorie</w:t>
        </w:r>
      </w:hyperlink>
    </w:p>
    <w:p w14:paraId="48D1ACDF" w14:textId="77777777" w:rsidR="006E56C0" w:rsidRDefault="00B03B2C">
      <w:pPr>
        <w:keepNext/>
      </w:pPr>
      <w:r>
        <w:rPr>
          <w:b/>
        </w:rPr>
        <w:t xml:space="preserve">Unde se verifică </w:t>
      </w:r>
      <w:r>
        <w:t>Informare, contract, anexe standard și protecția călătorului</w:t>
      </w:r>
    </w:p>
    <w:p w14:paraId="2EE1C546" w14:textId="178D9CEF"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2659D53D" w14:textId="1ABAB4B3" w:rsidR="006E56C0" w:rsidRDefault="00B03B2C">
      <w:r>
        <w:rPr>
          <w:b/>
        </w:rPr>
        <w:t xml:space="preserve">Model </w:t>
      </w:r>
      <w:r>
        <w:t xml:space="preserve">Model orientativ editabil. </w:t>
      </w:r>
      <w:hyperlink r:id="rId1590" w:anchor="M_D2903">
        <w:r>
          <w:rPr>
            <w:color w:val="195A8A"/>
            <w:u w:val="single"/>
          </w:rPr>
          <w:t>Word D2903</w:t>
        </w:r>
      </w:hyperlink>
      <w:r>
        <w:t xml:space="preserve">  |  </w:t>
      </w:r>
      <w:hyperlink r:id="rId1591">
        <w:r>
          <w:rPr>
            <w:color w:val="195A8A"/>
            <w:u w:val="single"/>
          </w:rPr>
          <w:t>PDF capitol</w:t>
        </w:r>
      </w:hyperlink>
    </w:p>
    <w:p w14:paraId="5F565196" w14:textId="77777777" w:rsidR="006E56C0" w:rsidRDefault="00B03B2C">
      <w:pPr>
        <w:pStyle w:val="Titlu2"/>
      </w:pPr>
      <w:bookmarkStart w:id="470" w:name="D_D2904"/>
      <w:r>
        <w:t>D2904 Fișă anunțare sosire și plecare turiști</w:t>
      </w:r>
      <w:bookmarkEnd w:id="470"/>
    </w:p>
    <w:p w14:paraId="0D84CBD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A8C1972" w14:textId="77777777" w:rsidR="006E56C0" w:rsidRDefault="00B03B2C">
      <w:pPr>
        <w:keepNext/>
      </w:pPr>
      <w:r>
        <w:rPr>
          <w:b/>
        </w:rPr>
        <w:t xml:space="preserve">Când se folosește </w:t>
      </w:r>
      <w:r>
        <w:t>Cazare în structuri supuse normelor.</w:t>
      </w:r>
    </w:p>
    <w:p w14:paraId="2BB9024E" w14:textId="77777777" w:rsidR="006E56C0" w:rsidRDefault="00B03B2C">
      <w:pPr>
        <w:keepNext/>
      </w:pPr>
      <w:r>
        <w:rPr>
          <w:b/>
        </w:rPr>
        <w:t xml:space="preserve">Conținut cerut în situația aplicabilă </w:t>
      </w:r>
      <w:r>
        <w:t>Datele formularului oficial și evidența cerută.</w:t>
      </w:r>
    </w:p>
    <w:p w14:paraId="739A46A5" w14:textId="77777777" w:rsidR="006E56C0" w:rsidRDefault="00B03B2C">
      <w:pPr>
        <w:keepNext/>
      </w:pPr>
      <w:r>
        <w:rPr>
          <w:b/>
        </w:rPr>
        <w:t xml:space="preserve">Este util să conțină </w:t>
      </w:r>
      <w:r>
        <w:t>Acces restrâns; verificare identitate; retenție.</w:t>
      </w:r>
    </w:p>
    <w:p w14:paraId="00951FC2" w14:textId="7A8CB279" w:rsidR="006E56C0" w:rsidRDefault="00B03B2C">
      <w:pPr>
        <w:keepNext/>
      </w:pPr>
      <w:r>
        <w:rPr>
          <w:b/>
        </w:rPr>
        <w:t xml:space="preserve">Temei și localizare: </w:t>
      </w:r>
      <w:hyperlink r:id="rId1592">
        <w:r>
          <w:rPr>
            <w:color w:val="195A8A"/>
            <w:u w:val="single"/>
          </w:rPr>
          <w:t>S71 HG (A) 237 08/02/2001</w:t>
        </w:r>
      </w:hyperlink>
    </w:p>
    <w:p w14:paraId="73EFF3AB"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763EF0B" w14:textId="7ACE8CF3"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2FD64B0B" w14:textId="5E6BD089" w:rsidR="006E56C0" w:rsidRDefault="00B03B2C">
      <w:r>
        <w:rPr>
          <w:b/>
        </w:rPr>
        <w:t xml:space="preserve">Model </w:t>
      </w:r>
      <w:r>
        <w:t xml:space="preserve">Model orientativ editabil. </w:t>
      </w:r>
      <w:hyperlink r:id="rId1593" w:anchor="M_D2904">
        <w:r>
          <w:rPr>
            <w:color w:val="195A8A"/>
            <w:u w:val="single"/>
          </w:rPr>
          <w:t>Word D2904</w:t>
        </w:r>
      </w:hyperlink>
      <w:r>
        <w:t xml:space="preserve">  |  </w:t>
      </w:r>
      <w:hyperlink r:id="rId1594">
        <w:r>
          <w:rPr>
            <w:color w:val="195A8A"/>
            <w:u w:val="single"/>
          </w:rPr>
          <w:t>PDF capitol</w:t>
        </w:r>
      </w:hyperlink>
    </w:p>
    <w:p w14:paraId="4B09BADD" w14:textId="77777777" w:rsidR="006E56C0" w:rsidRDefault="00B03B2C">
      <w:pPr>
        <w:pStyle w:val="Titlu2"/>
      </w:pPr>
      <w:bookmarkStart w:id="471" w:name="D_D2905"/>
      <w:r>
        <w:t>D2905 Registru rezervări și rooming list</w:t>
      </w:r>
      <w:bookmarkEnd w:id="471"/>
    </w:p>
    <w:p w14:paraId="4F529045"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2D7574B2" w14:textId="77777777" w:rsidR="006E56C0" w:rsidRDefault="00B03B2C">
      <w:pPr>
        <w:keepNext/>
      </w:pPr>
      <w:r>
        <w:rPr>
          <w:b/>
        </w:rPr>
        <w:t xml:space="preserve">Când se folosește </w:t>
      </w:r>
      <w:r>
        <w:t>Planificare cazare.</w:t>
      </w:r>
    </w:p>
    <w:p w14:paraId="0E0A8B09" w14:textId="77777777" w:rsidR="006E56C0" w:rsidRDefault="00B03B2C">
      <w:pPr>
        <w:keepNext/>
      </w:pPr>
      <w:r>
        <w:rPr>
          <w:b/>
        </w:rPr>
        <w:t xml:space="preserve">Conținut cerut în situația aplicabilă </w:t>
      </w:r>
      <w:r>
        <w:t>Fără formular legal general suplimentar.</w:t>
      </w:r>
    </w:p>
    <w:p w14:paraId="45849EDA" w14:textId="77777777" w:rsidR="006E56C0" w:rsidRDefault="00B03B2C">
      <w:pPr>
        <w:keepNext/>
      </w:pPr>
      <w:r>
        <w:rPr>
          <w:b/>
        </w:rPr>
        <w:t xml:space="preserve">Conținut recomandat al modelului </w:t>
      </w:r>
      <w:r>
        <w:t>Client; camere; perioadă; tarif; stare; cerințe.</w:t>
      </w:r>
    </w:p>
    <w:p w14:paraId="0BCEEF15" w14:textId="77E396FB" w:rsidR="006E56C0" w:rsidRDefault="00B03B2C">
      <w:pPr>
        <w:keepNext/>
      </w:pPr>
      <w:r>
        <w:rPr>
          <w:b/>
        </w:rPr>
        <w:t xml:space="preserve">Temei și localizare: </w:t>
      </w:r>
      <w:hyperlink r:id="rId1595">
        <w:r>
          <w:rPr>
            <w:color w:val="195A8A"/>
            <w:u w:val="single"/>
          </w:rPr>
          <w:t>S38 OG 2/2018 pachete de servicii de călătorie</w:t>
        </w:r>
      </w:hyperlink>
      <w:r>
        <w:t xml:space="preserve">  |  </w:t>
      </w:r>
      <w:hyperlink r:id="rId1596">
        <w:r>
          <w:rPr>
            <w:color w:val="195A8A"/>
            <w:u w:val="single"/>
          </w:rPr>
          <w:t>S27 Regulamentul CE 852/2004 igiena alimentelor</w:t>
        </w:r>
      </w:hyperlink>
    </w:p>
    <w:p w14:paraId="1CB6C2F6" w14:textId="77777777" w:rsidR="006E56C0" w:rsidRDefault="00B03B2C">
      <w:pPr>
        <w:keepNext/>
      </w:pPr>
      <w:r>
        <w:rPr>
          <w:b/>
        </w:rPr>
        <w:t xml:space="preserve">Unde se verifică </w:t>
      </w:r>
      <w:r>
        <w:t>Informare, contract, anexe standard și protecția călătorului Art 5 HACCP și anexele de igienă</w:t>
      </w:r>
    </w:p>
    <w:p w14:paraId="2A62120A" w14:textId="10AE9D20"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0F5AC5BB" w14:textId="152B342F" w:rsidR="006E56C0" w:rsidRDefault="00B03B2C">
      <w:r>
        <w:rPr>
          <w:b/>
        </w:rPr>
        <w:t xml:space="preserve">Model </w:t>
      </w:r>
      <w:r>
        <w:t xml:space="preserve">Model orientativ editabil. </w:t>
      </w:r>
      <w:hyperlink r:id="rId1597" w:anchor="M_D2905">
        <w:r>
          <w:rPr>
            <w:color w:val="195A8A"/>
            <w:u w:val="single"/>
          </w:rPr>
          <w:t>Word D2905</w:t>
        </w:r>
      </w:hyperlink>
      <w:r>
        <w:t xml:space="preserve">  |  </w:t>
      </w:r>
      <w:hyperlink r:id="rId1598">
        <w:r>
          <w:rPr>
            <w:color w:val="195A8A"/>
            <w:u w:val="single"/>
          </w:rPr>
          <w:t>PDF capitol</w:t>
        </w:r>
      </w:hyperlink>
    </w:p>
    <w:p w14:paraId="28603DF9" w14:textId="77777777" w:rsidR="006E56C0" w:rsidRDefault="00B03B2C">
      <w:pPr>
        <w:pStyle w:val="Titlu2"/>
      </w:pPr>
      <w:bookmarkStart w:id="472" w:name="D_D2906"/>
      <w:r>
        <w:lastRenderedPageBreak/>
        <w:t>D2906 Fișă cont client hotel și decont sejur</w:t>
      </w:r>
      <w:bookmarkEnd w:id="472"/>
    </w:p>
    <w:p w14:paraId="0F36454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00CD477" w14:textId="77777777" w:rsidR="006E56C0" w:rsidRDefault="00B03B2C">
      <w:pPr>
        <w:keepNext/>
      </w:pPr>
      <w:r>
        <w:rPr>
          <w:b/>
        </w:rPr>
        <w:t xml:space="preserve">Când se folosește </w:t>
      </w:r>
      <w:r>
        <w:t>Centralizare servicii.</w:t>
      </w:r>
    </w:p>
    <w:p w14:paraId="773FB5FD" w14:textId="77777777" w:rsidR="006E56C0" w:rsidRDefault="00B03B2C">
      <w:pPr>
        <w:keepNext/>
      </w:pPr>
      <w:r>
        <w:rPr>
          <w:b/>
        </w:rPr>
        <w:t xml:space="preserve">Conținut cerut în situația aplicabilă </w:t>
      </w:r>
      <w:r>
        <w:t>Nucleul J când justifică înregistrarea; servicii; perioadă; valori; avansuri.</w:t>
      </w:r>
    </w:p>
    <w:p w14:paraId="6235A62A" w14:textId="77777777" w:rsidR="006E56C0" w:rsidRDefault="00B03B2C">
      <w:pPr>
        <w:keepNext/>
      </w:pPr>
      <w:r>
        <w:rPr>
          <w:b/>
        </w:rPr>
        <w:t xml:space="preserve">Este util să conțină </w:t>
      </w:r>
      <w:r>
        <w:t>Cameră; extras; facturare; plăți.</w:t>
      </w:r>
    </w:p>
    <w:p w14:paraId="3F3491D1" w14:textId="3369A383" w:rsidR="006E56C0" w:rsidRDefault="00B03B2C">
      <w:pPr>
        <w:keepNext/>
      </w:pPr>
      <w:r>
        <w:rPr>
          <w:b/>
        </w:rPr>
        <w:t xml:space="preserve">Temei și localizare: </w:t>
      </w:r>
      <w:hyperlink r:id="rId1599">
        <w:r>
          <w:rPr>
            <w:color w:val="195A8A"/>
            <w:u w:val="single"/>
          </w:rPr>
          <w:t>S05 OMFP 2634/2015 documente financiar contabile</w:t>
        </w:r>
      </w:hyperlink>
    </w:p>
    <w:p w14:paraId="5ECAE2BB" w14:textId="77777777" w:rsidR="006E56C0" w:rsidRDefault="00B03B2C">
      <w:pPr>
        <w:keepNext/>
      </w:pPr>
      <w:r>
        <w:rPr>
          <w:b/>
        </w:rPr>
        <w:t xml:space="preserve">Unde se verifică </w:t>
      </w:r>
      <w:r>
        <w:t>Art 3 și 4; anexa 1 pct 2, 10, 11, 24; anexele 2 și 3</w:t>
      </w:r>
    </w:p>
    <w:p w14:paraId="2868F7AD" w14:textId="3E3AD13D"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5DF27639" w14:textId="3185ED2F" w:rsidR="006E56C0" w:rsidRDefault="00B03B2C">
      <w:r>
        <w:rPr>
          <w:b/>
        </w:rPr>
        <w:t xml:space="preserve">Model </w:t>
      </w:r>
      <w:r>
        <w:t xml:space="preserve">Model orientativ editabil. </w:t>
      </w:r>
      <w:hyperlink r:id="rId1600" w:anchor="M_D2906">
        <w:r>
          <w:rPr>
            <w:color w:val="195A8A"/>
            <w:u w:val="single"/>
          </w:rPr>
          <w:t>Word D2906</w:t>
        </w:r>
      </w:hyperlink>
      <w:r>
        <w:t xml:space="preserve">  |  </w:t>
      </w:r>
      <w:hyperlink r:id="rId1601">
        <w:r>
          <w:rPr>
            <w:color w:val="195A8A"/>
            <w:u w:val="single"/>
          </w:rPr>
          <w:t>PDF capitol</w:t>
        </w:r>
      </w:hyperlink>
    </w:p>
    <w:p w14:paraId="39AE4266" w14:textId="77777777" w:rsidR="006E56C0" w:rsidRDefault="00B03B2C">
      <w:pPr>
        <w:pStyle w:val="Titlu2"/>
      </w:pPr>
      <w:bookmarkStart w:id="473" w:name="D_D2907"/>
      <w:r>
        <w:t>D2907 Bon comandă restaurant și bon de producție bucătărie</w:t>
      </w:r>
      <w:bookmarkEnd w:id="473"/>
    </w:p>
    <w:p w14:paraId="6D3606CA"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CAF5504" w14:textId="77777777" w:rsidR="006E56C0" w:rsidRDefault="00B03B2C">
      <w:pPr>
        <w:keepNext/>
      </w:pPr>
      <w:r>
        <w:rPr>
          <w:b/>
        </w:rPr>
        <w:t xml:space="preserve">Când se folosește </w:t>
      </w:r>
      <w:r>
        <w:t>Transmiterea comenzii.</w:t>
      </w:r>
    </w:p>
    <w:p w14:paraId="7D5D4800" w14:textId="77777777" w:rsidR="006E56C0" w:rsidRDefault="00B03B2C">
      <w:pPr>
        <w:keepNext/>
      </w:pPr>
      <w:r>
        <w:rPr>
          <w:b/>
        </w:rPr>
        <w:t xml:space="preserve">Conținut cerut în situația aplicabilă </w:t>
      </w:r>
      <w:r>
        <w:t>Fără formular legal general; nu substituie bonul fiscal.</w:t>
      </w:r>
    </w:p>
    <w:p w14:paraId="7EA02820" w14:textId="77777777" w:rsidR="006E56C0" w:rsidRDefault="00B03B2C">
      <w:pPr>
        <w:keepNext/>
      </w:pPr>
      <w:r>
        <w:rPr>
          <w:b/>
        </w:rPr>
        <w:t xml:space="preserve">Conținut recomandat al modelului </w:t>
      </w:r>
      <w:r>
        <w:t>Masă; produse; cantități; alergeni comunicați; oră.</w:t>
      </w:r>
    </w:p>
    <w:p w14:paraId="613044D7" w14:textId="13FADB63" w:rsidR="006E56C0" w:rsidRDefault="00B03B2C">
      <w:pPr>
        <w:keepNext/>
      </w:pPr>
      <w:r>
        <w:rPr>
          <w:b/>
        </w:rPr>
        <w:t xml:space="preserve">Temei și localizare: </w:t>
      </w:r>
      <w:hyperlink r:id="rId1602">
        <w:r>
          <w:rPr>
            <w:color w:val="195A8A"/>
            <w:u w:val="single"/>
          </w:rPr>
          <w:t>S38 OG 2/2018 pachete de servicii de călătorie</w:t>
        </w:r>
      </w:hyperlink>
      <w:r>
        <w:t xml:space="preserve">  |  </w:t>
      </w:r>
      <w:hyperlink r:id="rId1603">
        <w:r>
          <w:rPr>
            <w:color w:val="195A8A"/>
            <w:u w:val="single"/>
          </w:rPr>
          <w:t>S27 Regulamentul CE 852/2004 igiena alimentelor</w:t>
        </w:r>
      </w:hyperlink>
    </w:p>
    <w:p w14:paraId="13CDD7A1" w14:textId="77777777" w:rsidR="006E56C0" w:rsidRDefault="00B03B2C">
      <w:pPr>
        <w:keepNext/>
      </w:pPr>
      <w:r>
        <w:rPr>
          <w:b/>
        </w:rPr>
        <w:t xml:space="preserve">Unde se verifică </w:t>
      </w:r>
      <w:r>
        <w:t>Informare, contract, anexe standard și protecția călătorului Art 5 HACCP și anexele de igienă</w:t>
      </w:r>
    </w:p>
    <w:p w14:paraId="5AD60810" w14:textId="534D3665"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60004014" w14:textId="6E3745EE" w:rsidR="006E56C0" w:rsidRDefault="00B03B2C">
      <w:r>
        <w:rPr>
          <w:b/>
        </w:rPr>
        <w:t xml:space="preserve">Model </w:t>
      </w:r>
      <w:r>
        <w:t xml:space="preserve">Model orientativ editabil. </w:t>
      </w:r>
      <w:hyperlink r:id="rId1604" w:anchor="M_D2907">
        <w:r>
          <w:rPr>
            <w:color w:val="195A8A"/>
            <w:u w:val="single"/>
          </w:rPr>
          <w:t>Word D2907</w:t>
        </w:r>
      </w:hyperlink>
      <w:r>
        <w:t xml:space="preserve">  |  </w:t>
      </w:r>
      <w:hyperlink r:id="rId1605">
        <w:r>
          <w:rPr>
            <w:color w:val="195A8A"/>
            <w:u w:val="single"/>
          </w:rPr>
          <w:t>PDF capitol</w:t>
        </w:r>
      </w:hyperlink>
    </w:p>
    <w:p w14:paraId="04A7192F" w14:textId="77777777" w:rsidR="006E56C0" w:rsidRDefault="00B03B2C">
      <w:pPr>
        <w:pStyle w:val="Titlu2"/>
      </w:pPr>
      <w:bookmarkStart w:id="474" w:name="D_D2908"/>
      <w:r>
        <w:t>D2908 Raport gestiune restaurant și rețetar</w:t>
      </w:r>
      <w:bookmarkEnd w:id="474"/>
    </w:p>
    <w:p w14:paraId="197DD25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AFB9BF8" w14:textId="77777777" w:rsidR="006E56C0" w:rsidRDefault="00B03B2C">
      <w:pPr>
        <w:keepNext/>
      </w:pPr>
      <w:r>
        <w:rPr>
          <w:b/>
        </w:rPr>
        <w:t xml:space="preserve">Când se folosește </w:t>
      </w:r>
      <w:r>
        <w:t>Control stoc și producție alimentară.</w:t>
      </w:r>
    </w:p>
    <w:p w14:paraId="719B2154" w14:textId="77777777" w:rsidR="006E56C0" w:rsidRDefault="00B03B2C">
      <w:pPr>
        <w:keepNext/>
      </w:pPr>
      <w:r>
        <w:rPr>
          <w:b/>
        </w:rPr>
        <w:t xml:space="preserve">Conținut cerut în situația aplicabilă </w:t>
      </w:r>
      <w:r>
        <w:t>Evidențe contabile și alimentare aplicabile; cantități; consum; produse.</w:t>
      </w:r>
    </w:p>
    <w:p w14:paraId="675A821C" w14:textId="77777777" w:rsidR="006E56C0" w:rsidRDefault="00B03B2C">
      <w:pPr>
        <w:keepNext/>
      </w:pPr>
      <w:r>
        <w:rPr>
          <w:b/>
        </w:rPr>
        <w:t xml:space="preserve">Este util să conțină </w:t>
      </w:r>
      <w:r>
        <w:t>Porții; randament; cost; pierderi.</w:t>
      </w:r>
    </w:p>
    <w:p w14:paraId="163E49E9" w14:textId="3546264D" w:rsidR="006E56C0" w:rsidRDefault="00B03B2C">
      <w:pPr>
        <w:keepNext/>
      </w:pPr>
      <w:r>
        <w:rPr>
          <w:b/>
        </w:rPr>
        <w:t xml:space="preserve">Temei și localizare: </w:t>
      </w:r>
      <w:hyperlink r:id="rId1606">
        <w:r>
          <w:rPr>
            <w:color w:val="195A8A"/>
            <w:u w:val="single"/>
          </w:rPr>
          <w:t>S05 OMFP 2634/2015 documente financiar contabile</w:t>
        </w:r>
      </w:hyperlink>
      <w:r>
        <w:t xml:space="preserve">  |  </w:t>
      </w:r>
      <w:hyperlink r:id="rId1607">
        <w:r>
          <w:rPr>
            <w:color w:val="195A8A"/>
            <w:u w:val="single"/>
          </w:rPr>
          <w:t>S27 Regulamentul CE 852/2004 igiena alimentelor</w:t>
        </w:r>
      </w:hyperlink>
    </w:p>
    <w:p w14:paraId="6EA62C09" w14:textId="77777777" w:rsidR="006E56C0" w:rsidRDefault="00B03B2C">
      <w:pPr>
        <w:keepNext/>
      </w:pPr>
      <w:r>
        <w:rPr>
          <w:b/>
        </w:rPr>
        <w:t xml:space="preserve">Unde se verifică </w:t>
      </w:r>
      <w:r>
        <w:t>Art 3 și 4; anexa 1 pct 2, 10, 11, 24; anexele 2 și 3 Art 5 HACCP și anexele de igienă</w:t>
      </w:r>
    </w:p>
    <w:p w14:paraId="77F43E8A" w14:textId="0829BDC4"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70103C46" w14:textId="40055BB2" w:rsidR="006E56C0" w:rsidRDefault="00B03B2C">
      <w:r>
        <w:rPr>
          <w:b/>
        </w:rPr>
        <w:t xml:space="preserve">Model </w:t>
      </w:r>
      <w:r>
        <w:t xml:space="preserve">Model orientativ editabil. </w:t>
      </w:r>
      <w:hyperlink r:id="rId1608" w:anchor="M_D2908">
        <w:r>
          <w:rPr>
            <w:color w:val="195A8A"/>
            <w:u w:val="single"/>
          </w:rPr>
          <w:t>Word D2908</w:t>
        </w:r>
      </w:hyperlink>
      <w:r>
        <w:t xml:space="preserve">  |  </w:t>
      </w:r>
      <w:hyperlink r:id="rId1609">
        <w:r>
          <w:rPr>
            <w:color w:val="195A8A"/>
            <w:u w:val="single"/>
          </w:rPr>
          <w:t>PDF capitol</w:t>
        </w:r>
      </w:hyperlink>
    </w:p>
    <w:p w14:paraId="39E54B48" w14:textId="77777777" w:rsidR="006E56C0" w:rsidRDefault="00B03B2C">
      <w:pPr>
        <w:pStyle w:val="Titlu2"/>
      </w:pPr>
      <w:bookmarkStart w:id="475" w:name="D_D2909"/>
      <w:r>
        <w:lastRenderedPageBreak/>
        <w:t>D2909 Contract organizare eveniment și desfășurător</w:t>
      </w:r>
      <w:bookmarkEnd w:id="475"/>
    </w:p>
    <w:p w14:paraId="2C85DAC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625F089" w14:textId="77777777" w:rsidR="006E56C0" w:rsidRDefault="00B03B2C">
      <w:pPr>
        <w:keepNext/>
      </w:pPr>
      <w:r>
        <w:rPr>
          <w:b/>
        </w:rPr>
        <w:t xml:space="preserve">Când se folosește </w:t>
      </w:r>
      <w:r>
        <w:t>Eveniment pentru client.</w:t>
      </w:r>
    </w:p>
    <w:p w14:paraId="18898A1E" w14:textId="77777777" w:rsidR="006E56C0" w:rsidRDefault="00B03B2C">
      <w:pPr>
        <w:keepNext/>
      </w:pPr>
      <w:r>
        <w:rPr>
          <w:b/>
        </w:rPr>
        <w:t xml:space="preserve">Conținut cerut în situația aplicabilă </w:t>
      </w:r>
      <w:r>
        <w:t>Părți; servicii; preț; acord.</w:t>
      </w:r>
    </w:p>
    <w:p w14:paraId="6F846C46" w14:textId="77777777" w:rsidR="006E56C0" w:rsidRDefault="00B03B2C">
      <w:pPr>
        <w:keepNext/>
      </w:pPr>
      <w:r>
        <w:rPr>
          <w:b/>
        </w:rPr>
        <w:t xml:space="preserve">Este util să conțină </w:t>
      </w:r>
      <w:r>
        <w:t>Participanți; program; anulare; furnizori; autorizații.</w:t>
      </w:r>
    </w:p>
    <w:p w14:paraId="463AAF4B" w14:textId="72AC7414" w:rsidR="006E56C0" w:rsidRDefault="00B03B2C">
      <w:pPr>
        <w:keepNext/>
      </w:pPr>
      <w:r>
        <w:rPr>
          <w:b/>
        </w:rPr>
        <w:t xml:space="preserve">Temei și localizare: </w:t>
      </w:r>
      <w:hyperlink r:id="rId1610">
        <w:r>
          <w:rPr>
            <w:color w:val="195A8A"/>
            <w:u w:val="single"/>
          </w:rPr>
          <w:t>S02 Codul civil Legea 287/2009</w:t>
        </w:r>
      </w:hyperlink>
    </w:p>
    <w:p w14:paraId="54639F72" w14:textId="77777777" w:rsidR="006E56C0" w:rsidRDefault="00B03B2C">
      <w:pPr>
        <w:keepNext/>
      </w:pPr>
      <w:r>
        <w:rPr>
          <w:b/>
        </w:rPr>
        <w:t xml:space="preserve">Unde se verifică </w:t>
      </w:r>
      <w:r>
        <w:t>Art 1179 și dispozițiile contractului numit aplicabil</w:t>
      </w:r>
    </w:p>
    <w:p w14:paraId="0CE8B208" w14:textId="336C8B74"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p>
    <w:p w14:paraId="560299AC" w14:textId="2A65BA73" w:rsidR="006E56C0" w:rsidRDefault="00B03B2C">
      <w:r>
        <w:rPr>
          <w:b/>
        </w:rPr>
        <w:t xml:space="preserve">Model </w:t>
      </w:r>
      <w:r>
        <w:t xml:space="preserve">Model orientativ editabil. </w:t>
      </w:r>
      <w:hyperlink r:id="rId1611" w:anchor="M_D2909">
        <w:r>
          <w:rPr>
            <w:color w:val="195A8A"/>
            <w:u w:val="single"/>
          </w:rPr>
          <w:t>Word D2909</w:t>
        </w:r>
      </w:hyperlink>
      <w:r>
        <w:t xml:space="preserve">  |  </w:t>
      </w:r>
      <w:hyperlink r:id="rId1612">
        <w:r>
          <w:rPr>
            <w:color w:val="195A8A"/>
            <w:u w:val="single"/>
          </w:rPr>
          <w:t>PDF capitol</w:t>
        </w:r>
      </w:hyperlink>
    </w:p>
    <w:p w14:paraId="3CCE413D" w14:textId="77777777" w:rsidR="006E56C0" w:rsidRDefault="00B03B2C">
      <w:pPr>
        <w:pStyle w:val="Titlu2"/>
      </w:pPr>
      <w:bookmarkStart w:id="476" w:name="D_D2910"/>
      <w:r>
        <w:t>D2910 Certificat clasificare turistică și licență agenție</w:t>
      </w:r>
      <w:bookmarkEnd w:id="476"/>
    </w:p>
    <w:p w14:paraId="4FA98E43"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6C376A8" w14:textId="77777777" w:rsidR="006E56C0" w:rsidRDefault="00B03B2C">
      <w:pPr>
        <w:keepNext/>
      </w:pPr>
      <w:r>
        <w:rPr>
          <w:b/>
        </w:rPr>
        <w:t xml:space="preserve">Când se folosește </w:t>
      </w:r>
      <w:r>
        <w:t>Activitate supusă autorizării.</w:t>
      </w:r>
    </w:p>
    <w:p w14:paraId="03ABEE77" w14:textId="77777777" w:rsidR="006E56C0" w:rsidRDefault="00B03B2C">
      <w:pPr>
        <w:keepNext/>
      </w:pPr>
      <w:r>
        <w:rPr>
          <w:b/>
        </w:rPr>
        <w:t xml:space="preserve">Conținut cerut în situația aplicabilă </w:t>
      </w:r>
      <w:r>
        <w:t>Autoritate; operator; structură sau agenție; categorie; condiții.</w:t>
      </w:r>
    </w:p>
    <w:p w14:paraId="75E80020" w14:textId="77777777" w:rsidR="006E56C0" w:rsidRDefault="00B03B2C">
      <w:pPr>
        <w:keepNext/>
      </w:pPr>
      <w:r>
        <w:rPr>
          <w:b/>
        </w:rPr>
        <w:t xml:space="preserve">Este util să conțină </w:t>
      </w:r>
      <w:r>
        <w:t>Original; modificări; asigurare.</w:t>
      </w:r>
    </w:p>
    <w:p w14:paraId="6059D4F8" w14:textId="5A75E238" w:rsidR="006E56C0" w:rsidRDefault="00B03B2C">
      <w:pPr>
        <w:keepNext/>
      </w:pPr>
      <w:r>
        <w:rPr>
          <w:b/>
        </w:rPr>
        <w:t xml:space="preserve">Temei și localizare: </w:t>
      </w:r>
      <w:hyperlink r:id="rId1613">
        <w:r>
          <w:rPr>
            <w:color w:val="195A8A"/>
            <w:u w:val="single"/>
          </w:rPr>
          <w:t>S38 OG 2/2018 pachete de servicii de călătorie</w:t>
        </w:r>
      </w:hyperlink>
      <w:r>
        <w:t xml:space="preserve">  |  </w:t>
      </w:r>
      <w:hyperlink r:id="rId1614">
        <w:r>
          <w:rPr>
            <w:color w:val="195A8A"/>
            <w:u w:val="single"/>
          </w:rPr>
          <w:t>S71 HG (A) 237 08/02/2001</w:t>
        </w:r>
      </w:hyperlink>
    </w:p>
    <w:p w14:paraId="714C05FB" w14:textId="77777777" w:rsidR="006E56C0" w:rsidRDefault="00B03B2C">
      <w:pPr>
        <w:keepNext/>
      </w:pPr>
      <w:r>
        <w:rPr>
          <w:b/>
        </w:rPr>
        <w:t xml:space="preserve">Unde se verifică </w:t>
      </w:r>
      <w:r>
        <w:t>Informare, contract, anexe standard și protecția călătorului Act sau document oficial de referință pentru familia indicată. Se verifică forma consolidată, anexele și normele sectoriale aplicabile.</w:t>
      </w:r>
    </w:p>
    <w:p w14:paraId="0C8E70DD" w14:textId="47815C90" w:rsidR="006E56C0" w:rsidRDefault="00B03B2C">
      <w:pPr>
        <w:keepNext/>
      </w:pPr>
      <w:r>
        <w:rPr>
          <w:b/>
        </w:rPr>
        <w:t xml:space="preserve">Circuit și arhivă </w:t>
      </w:r>
      <w:r>
        <w:t xml:space="preserve">Responsabil: Operațiuni HORECA și turism. </w:t>
      </w:r>
      <w:hyperlink w:anchor="P_SPEC">
        <w:r>
          <w:rPr>
            <w:color w:val="195A8A"/>
            <w:u w:val="single"/>
          </w:rPr>
          <w:t>Profil SPEC</w:t>
        </w:r>
      </w:hyperlink>
      <w:r>
        <w:t>. Emitentul oficial este extern; ERP solicită și arhivează.</w:t>
      </w:r>
    </w:p>
    <w:p w14:paraId="4F8C795E" w14:textId="29C54C3A" w:rsidR="006E56C0" w:rsidRDefault="00B03B2C">
      <w:r>
        <w:rPr>
          <w:b/>
        </w:rPr>
        <w:t xml:space="preserve">Model </w:t>
      </w:r>
      <w:r>
        <w:t xml:space="preserve">Cerere și fișă de evidență pentru act emis extern. </w:t>
      </w:r>
      <w:hyperlink r:id="rId1615" w:anchor="M_D2910">
        <w:r>
          <w:rPr>
            <w:color w:val="195A8A"/>
            <w:u w:val="single"/>
          </w:rPr>
          <w:t>Word D2910</w:t>
        </w:r>
      </w:hyperlink>
      <w:r>
        <w:t xml:space="preserve">  |  </w:t>
      </w:r>
      <w:hyperlink r:id="rId1616">
        <w:r>
          <w:rPr>
            <w:color w:val="195A8A"/>
            <w:u w:val="single"/>
          </w:rPr>
          <w:t>PDF capitol</w:t>
        </w:r>
      </w:hyperlink>
    </w:p>
    <w:p w14:paraId="5B18F5FF" w14:textId="77777777" w:rsidR="006E56C0" w:rsidRDefault="00B03B2C">
      <w:r>
        <w:br w:type="page"/>
      </w:r>
    </w:p>
    <w:p w14:paraId="67A21239" w14:textId="77777777" w:rsidR="006E56C0" w:rsidRDefault="00B03B2C">
      <w:pPr>
        <w:pStyle w:val="Titlu1"/>
      </w:pPr>
      <w:bookmarkStart w:id="477" w:name="C30"/>
      <w:r>
        <w:lastRenderedPageBreak/>
        <w:t>30 Retail comerț electronic și protecția consumatorului</w:t>
      </w:r>
      <w:bookmarkEnd w:id="477"/>
    </w:p>
    <w:p w14:paraId="4FA205B3" w14:textId="77777777" w:rsidR="006E56C0" w:rsidRDefault="00B03B2C">
      <w:r>
        <w:rPr>
          <w:b/>
        </w:rPr>
        <w:t xml:space="preserve">Responsabil de proces </w:t>
      </w:r>
      <w:r>
        <w:t>Comercial și relații clienți. Profil de circuit și păstrare: SPEC.</w:t>
      </w:r>
    </w:p>
    <w:p w14:paraId="15C17A93" w14:textId="77777777" w:rsidR="006E56C0" w:rsidRDefault="00B03B2C">
      <w:r>
        <w:rPr>
          <w:b/>
        </w:rPr>
        <w:t xml:space="preserve">Context </w:t>
      </w:r>
      <w:r>
        <w:t>Consumatorul beneficiază de informări și remedii distincte de relațiile B2B. Eticheta de preț, bonul fiscal și garanția au scopuri separate.</w:t>
      </w:r>
    </w:p>
    <w:p w14:paraId="3A880503" w14:textId="772C5572" w:rsidR="006E56C0" w:rsidRDefault="00B03B2C">
      <w:r>
        <w:rPr>
          <w:b/>
        </w:rPr>
        <w:t xml:space="preserve">Temei și localizare: </w:t>
      </w:r>
      <w:hyperlink r:id="rId1617">
        <w:r>
          <w:rPr>
            <w:color w:val="195A8A"/>
            <w:u w:val="single"/>
          </w:rPr>
          <w:t>S25 OUG 140/2021 vânzarea bunurilor către consumatori</w:t>
        </w:r>
      </w:hyperlink>
      <w:r>
        <w:t xml:space="preserve">  |  </w:t>
      </w:r>
      <w:hyperlink r:id="rId1618">
        <w:r>
          <w:rPr>
            <w:color w:val="195A8A"/>
            <w:u w:val="single"/>
          </w:rPr>
          <w:t>S39 OUG 34/2014 drepturile consumatorilor</w:t>
        </w:r>
      </w:hyperlink>
    </w:p>
    <w:p w14:paraId="0F3512FE" w14:textId="6331B7E2"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02265805" w14:textId="77777777" w:rsidR="006E56C0" w:rsidRDefault="00B03B2C">
      <w:pPr>
        <w:pStyle w:val="Titlu2"/>
      </w:pPr>
      <w:r>
        <w:t>Indexul documentelor din capitol</w:t>
      </w:r>
    </w:p>
    <w:p w14:paraId="140B5EB5" w14:textId="155214BA" w:rsidR="006E56C0" w:rsidRDefault="00B03B2C">
      <w:pPr>
        <w:spacing w:after="60"/>
      </w:pPr>
      <w:hyperlink w:anchor="D_D3001">
        <w:r>
          <w:rPr>
            <w:color w:val="195A8A"/>
            <w:u w:val="single"/>
          </w:rPr>
          <w:t>D3001 Termeni și condiții magazin online</w:t>
        </w:r>
      </w:hyperlink>
      <w:r>
        <w:t xml:space="preserve">   </w:t>
      </w:r>
      <w:r>
        <w:fldChar w:fldCharType="begin"/>
      </w:r>
      <w:r>
        <w:instrText>PAGEREF D_D3001 \h</w:instrText>
      </w:r>
      <w:r>
        <w:fldChar w:fldCharType="separate"/>
      </w:r>
      <w:r w:rsidR="001A494C">
        <w:rPr>
          <w:noProof/>
        </w:rPr>
        <w:t>177</w:t>
      </w:r>
      <w:r>
        <w:fldChar w:fldCharType="end"/>
      </w:r>
    </w:p>
    <w:p w14:paraId="133D03A6" w14:textId="416EF20C" w:rsidR="006E56C0" w:rsidRDefault="00B03B2C">
      <w:pPr>
        <w:spacing w:after="60"/>
      </w:pPr>
      <w:hyperlink w:anchor="D_D3002">
        <w:r>
          <w:rPr>
            <w:color w:val="195A8A"/>
            <w:u w:val="single"/>
          </w:rPr>
          <w:t>D3002 Confirmare contract pe suport durabil</w:t>
        </w:r>
      </w:hyperlink>
      <w:r>
        <w:t xml:space="preserve">   </w:t>
      </w:r>
      <w:r>
        <w:fldChar w:fldCharType="begin"/>
      </w:r>
      <w:r>
        <w:instrText>PAGEREF D_D3002 \h</w:instrText>
      </w:r>
      <w:r>
        <w:fldChar w:fldCharType="separate"/>
      </w:r>
      <w:r w:rsidR="001A494C">
        <w:rPr>
          <w:noProof/>
        </w:rPr>
        <w:t>177</w:t>
      </w:r>
      <w:r>
        <w:fldChar w:fldCharType="end"/>
      </w:r>
    </w:p>
    <w:p w14:paraId="26C1C322" w14:textId="73E4B9C8" w:rsidR="006E56C0" w:rsidRDefault="00B03B2C">
      <w:pPr>
        <w:spacing w:after="60"/>
      </w:pPr>
      <w:hyperlink w:anchor="D_D3003">
        <w:r>
          <w:rPr>
            <w:color w:val="195A8A"/>
            <w:u w:val="single"/>
          </w:rPr>
          <w:t>D3003 Formular retragere din contract</w:t>
        </w:r>
      </w:hyperlink>
      <w:r>
        <w:t xml:space="preserve">   </w:t>
      </w:r>
      <w:r>
        <w:fldChar w:fldCharType="begin"/>
      </w:r>
      <w:r>
        <w:instrText>PAGEREF D_D3003 \h</w:instrText>
      </w:r>
      <w:r>
        <w:fldChar w:fldCharType="separate"/>
      </w:r>
      <w:r w:rsidR="001A494C">
        <w:rPr>
          <w:noProof/>
        </w:rPr>
        <w:t>178</w:t>
      </w:r>
      <w:r>
        <w:fldChar w:fldCharType="end"/>
      </w:r>
    </w:p>
    <w:p w14:paraId="7267C24B" w14:textId="3AE6F823" w:rsidR="006E56C0" w:rsidRDefault="00B03B2C">
      <w:pPr>
        <w:spacing w:after="60"/>
      </w:pPr>
      <w:hyperlink w:anchor="D_D3004">
        <w:r>
          <w:rPr>
            <w:color w:val="195A8A"/>
            <w:u w:val="single"/>
          </w:rPr>
          <w:t>D3004 Cerere retur neconformitate</w:t>
        </w:r>
      </w:hyperlink>
      <w:r>
        <w:t xml:space="preserve">   </w:t>
      </w:r>
      <w:r>
        <w:fldChar w:fldCharType="begin"/>
      </w:r>
      <w:r>
        <w:instrText>PAGEREF D_D3004 \h</w:instrText>
      </w:r>
      <w:r>
        <w:fldChar w:fldCharType="separate"/>
      </w:r>
      <w:r w:rsidR="001A494C">
        <w:rPr>
          <w:noProof/>
        </w:rPr>
        <w:t>178</w:t>
      </w:r>
      <w:r>
        <w:fldChar w:fldCharType="end"/>
      </w:r>
    </w:p>
    <w:p w14:paraId="1195BA60" w14:textId="6CB86920" w:rsidR="006E56C0" w:rsidRDefault="00B03B2C">
      <w:pPr>
        <w:spacing w:after="60"/>
      </w:pPr>
      <w:hyperlink w:anchor="D_D3005">
        <w:r>
          <w:rPr>
            <w:color w:val="195A8A"/>
            <w:u w:val="single"/>
          </w:rPr>
          <w:t>D3005 Proces verbal reparare sau înlocuire în garanție</w:t>
        </w:r>
      </w:hyperlink>
      <w:r>
        <w:t xml:space="preserve">   </w:t>
      </w:r>
      <w:r>
        <w:fldChar w:fldCharType="begin"/>
      </w:r>
      <w:r>
        <w:instrText>PAGEREF D_D3005 \h</w:instrText>
      </w:r>
      <w:r>
        <w:fldChar w:fldCharType="separate"/>
      </w:r>
      <w:r w:rsidR="001A494C">
        <w:rPr>
          <w:noProof/>
        </w:rPr>
        <w:t>178</w:t>
      </w:r>
      <w:r>
        <w:fldChar w:fldCharType="end"/>
      </w:r>
    </w:p>
    <w:p w14:paraId="381BA38E" w14:textId="6D656EB9" w:rsidR="006E56C0" w:rsidRDefault="00B03B2C">
      <w:pPr>
        <w:spacing w:after="60"/>
      </w:pPr>
      <w:hyperlink w:anchor="D_D3006">
        <w:r>
          <w:rPr>
            <w:color w:val="195A8A"/>
            <w:u w:val="single"/>
          </w:rPr>
          <w:t>D3006 Registru reclamații și răspuns consumator</w:t>
        </w:r>
      </w:hyperlink>
      <w:r>
        <w:t xml:space="preserve">   </w:t>
      </w:r>
      <w:r>
        <w:fldChar w:fldCharType="begin"/>
      </w:r>
      <w:r>
        <w:instrText>PAGEREF D_D3006 \h</w:instrText>
      </w:r>
      <w:r>
        <w:fldChar w:fldCharType="separate"/>
      </w:r>
      <w:r w:rsidR="001A494C">
        <w:rPr>
          <w:noProof/>
        </w:rPr>
        <w:t>179</w:t>
      </w:r>
      <w:r>
        <w:fldChar w:fldCharType="end"/>
      </w:r>
    </w:p>
    <w:p w14:paraId="175E5EA6" w14:textId="5CAD2719" w:rsidR="006E56C0" w:rsidRDefault="00B03B2C">
      <w:pPr>
        <w:spacing w:after="60"/>
      </w:pPr>
      <w:hyperlink w:anchor="D_D3007">
        <w:r>
          <w:rPr>
            <w:color w:val="195A8A"/>
            <w:u w:val="single"/>
          </w:rPr>
          <w:t>D3007 Etichetă de preț și informare reducere</w:t>
        </w:r>
      </w:hyperlink>
      <w:r>
        <w:t xml:space="preserve">   </w:t>
      </w:r>
      <w:r>
        <w:fldChar w:fldCharType="begin"/>
      </w:r>
      <w:r>
        <w:instrText>PAGEREF D_D3007 \h</w:instrText>
      </w:r>
      <w:r>
        <w:fldChar w:fldCharType="separate"/>
      </w:r>
      <w:r w:rsidR="001A494C">
        <w:rPr>
          <w:noProof/>
        </w:rPr>
        <w:t>179</w:t>
      </w:r>
      <w:r>
        <w:fldChar w:fldCharType="end"/>
      </w:r>
    </w:p>
    <w:p w14:paraId="1A61B48A" w14:textId="1B6610D0" w:rsidR="006E56C0" w:rsidRDefault="00B03B2C">
      <w:pPr>
        <w:spacing w:after="60"/>
      </w:pPr>
      <w:hyperlink w:anchor="D_D3008">
        <w:r>
          <w:rPr>
            <w:color w:val="195A8A"/>
            <w:u w:val="single"/>
          </w:rPr>
          <w:t>D3008 Gift card voucher comercial și registru utilizare</w:t>
        </w:r>
      </w:hyperlink>
      <w:r>
        <w:t xml:space="preserve">   </w:t>
      </w:r>
      <w:r>
        <w:fldChar w:fldCharType="begin"/>
      </w:r>
      <w:r>
        <w:instrText>PAGEREF D_D3008 \h</w:instrText>
      </w:r>
      <w:r>
        <w:fldChar w:fldCharType="separate"/>
      </w:r>
      <w:r w:rsidR="001A494C">
        <w:rPr>
          <w:noProof/>
        </w:rPr>
        <w:t>179</w:t>
      </w:r>
      <w:r>
        <w:fldChar w:fldCharType="end"/>
      </w:r>
    </w:p>
    <w:p w14:paraId="3157C862" w14:textId="4A55A0F1" w:rsidR="006E56C0" w:rsidRDefault="00B03B2C">
      <w:pPr>
        <w:spacing w:after="60"/>
      </w:pPr>
      <w:hyperlink w:anchor="D_D3009">
        <w:r>
          <w:rPr>
            <w:color w:val="195A8A"/>
            <w:u w:val="single"/>
          </w:rPr>
          <w:t>D3009 Raport vânzări marketplace și comisioane</w:t>
        </w:r>
      </w:hyperlink>
      <w:r>
        <w:t xml:space="preserve">   </w:t>
      </w:r>
      <w:r>
        <w:fldChar w:fldCharType="begin"/>
      </w:r>
      <w:r>
        <w:instrText>PAGEREF D_D3009 \h</w:instrText>
      </w:r>
      <w:r>
        <w:fldChar w:fldCharType="separate"/>
      </w:r>
      <w:r w:rsidR="001A494C">
        <w:rPr>
          <w:noProof/>
        </w:rPr>
        <w:t>180</w:t>
      </w:r>
      <w:r>
        <w:fldChar w:fldCharType="end"/>
      </w:r>
    </w:p>
    <w:p w14:paraId="0FAF1E90" w14:textId="36099C11" w:rsidR="006E56C0" w:rsidRDefault="00B03B2C">
      <w:pPr>
        <w:spacing w:after="60"/>
      </w:pPr>
      <w:hyperlink w:anchor="D_D3010">
        <w:r>
          <w:rPr>
            <w:color w:val="195A8A"/>
            <w:u w:val="single"/>
          </w:rPr>
          <w:t>D3010 Document produse second hand și achiziții persoane fizice</w:t>
        </w:r>
      </w:hyperlink>
      <w:r>
        <w:t xml:space="preserve">   </w:t>
      </w:r>
      <w:r>
        <w:fldChar w:fldCharType="begin"/>
      </w:r>
      <w:r>
        <w:instrText>PAGEREF D_D3010 \h</w:instrText>
      </w:r>
      <w:r>
        <w:fldChar w:fldCharType="separate"/>
      </w:r>
      <w:r w:rsidR="001A494C">
        <w:rPr>
          <w:noProof/>
        </w:rPr>
        <w:t>180</w:t>
      </w:r>
      <w:r>
        <w:fldChar w:fldCharType="end"/>
      </w:r>
    </w:p>
    <w:p w14:paraId="4C342E50" w14:textId="77777777" w:rsidR="006E56C0" w:rsidRDefault="00B03B2C">
      <w:pPr>
        <w:pStyle w:val="Titlu2"/>
      </w:pPr>
      <w:bookmarkStart w:id="478" w:name="D_D3001"/>
      <w:r>
        <w:t>D3001 Termeni și condiții magazin online</w:t>
      </w:r>
      <w:bookmarkEnd w:id="478"/>
    </w:p>
    <w:p w14:paraId="08E18F2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03D87B6" w14:textId="77777777" w:rsidR="006E56C0" w:rsidRDefault="00B03B2C">
      <w:pPr>
        <w:keepNext/>
      </w:pPr>
      <w:r>
        <w:rPr>
          <w:b/>
        </w:rPr>
        <w:t xml:space="preserve">Când se folosește </w:t>
      </w:r>
      <w:r>
        <w:t>Contracte la distanță.</w:t>
      </w:r>
    </w:p>
    <w:p w14:paraId="638C21F7" w14:textId="77777777" w:rsidR="006E56C0" w:rsidRDefault="00B03B2C">
      <w:pPr>
        <w:keepNext/>
      </w:pPr>
      <w:r>
        <w:rPr>
          <w:b/>
        </w:rPr>
        <w:t xml:space="preserve">Conținut cerut în situația aplicabilă </w:t>
      </w:r>
      <w:r>
        <w:t>Identitate comerciant; caracteristici; preț; plată; livrare; retragere; garanții; reclamații și informații cerute.</w:t>
      </w:r>
    </w:p>
    <w:p w14:paraId="11FFDA33" w14:textId="77777777" w:rsidR="006E56C0" w:rsidRDefault="00B03B2C">
      <w:pPr>
        <w:keepNext/>
      </w:pPr>
      <w:r>
        <w:rPr>
          <w:b/>
        </w:rPr>
        <w:t xml:space="preserve">Este util să conțină </w:t>
      </w:r>
      <w:r>
        <w:t>Versiune; dovadă acceptare; accesibilitate.</w:t>
      </w:r>
    </w:p>
    <w:p w14:paraId="1F62855C" w14:textId="094A7EAC" w:rsidR="006E56C0" w:rsidRDefault="00B03B2C">
      <w:pPr>
        <w:keepNext/>
      </w:pPr>
      <w:r>
        <w:rPr>
          <w:b/>
        </w:rPr>
        <w:t xml:space="preserve">Temei și localizare: </w:t>
      </w:r>
      <w:hyperlink r:id="rId1619">
        <w:r>
          <w:rPr>
            <w:color w:val="195A8A"/>
            <w:u w:val="single"/>
          </w:rPr>
          <w:t>S39 OUG 34/2014 drepturile consumatorilor</w:t>
        </w:r>
      </w:hyperlink>
    </w:p>
    <w:p w14:paraId="21A2E20E" w14:textId="77777777" w:rsidR="006E56C0" w:rsidRDefault="00B03B2C">
      <w:pPr>
        <w:keepNext/>
      </w:pPr>
      <w:r>
        <w:rPr>
          <w:b/>
        </w:rPr>
        <w:t xml:space="preserve">Unde se verifică </w:t>
      </w:r>
      <w:r>
        <w:t>Informare, contracte la distanță, retragere și anexe</w:t>
      </w:r>
    </w:p>
    <w:p w14:paraId="00C6FF71" w14:textId="7BF20309"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6D42490C" w14:textId="3E028EC9" w:rsidR="006E56C0" w:rsidRDefault="00B03B2C">
      <w:r>
        <w:rPr>
          <w:b/>
        </w:rPr>
        <w:t xml:space="preserve">Model </w:t>
      </w:r>
      <w:r>
        <w:t xml:space="preserve">Model orientativ editabil. </w:t>
      </w:r>
      <w:hyperlink r:id="rId1620" w:anchor="M_D3001">
        <w:r>
          <w:rPr>
            <w:color w:val="195A8A"/>
            <w:u w:val="single"/>
          </w:rPr>
          <w:t>Word D3001</w:t>
        </w:r>
      </w:hyperlink>
      <w:r>
        <w:t xml:space="preserve">  |  </w:t>
      </w:r>
      <w:hyperlink r:id="rId1621">
        <w:r>
          <w:rPr>
            <w:color w:val="195A8A"/>
            <w:u w:val="single"/>
          </w:rPr>
          <w:t>PDF capitol</w:t>
        </w:r>
      </w:hyperlink>
    </w:p>
    <w:p w14:paraId="22F937A4" w14:textId="77777777" w:rsidR="006E56C0" w:rsidRDefault="00B03B2C">
      <w:pPr>
        <w:pStyle w:val="Titlu2"/>
      </w:pPr>
      <w:bookmarkStart w:id="479" w:name="D_D3002"/>
      <w:r>
        <w:t>D3002 Confirmare contract pe suport durabil</w:t>
      </w:r>
      <w:bookmarkEnd w:id="479"/>
    </w:p>
    <w:p w14:paraId="4DD84B5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DCF54B8" w14:textId="77777777" w:rsidR="006E56C0" w:rsidRDefault="00B03B2C">
      <w:pPr>
        <w:keepNext/>
      </w:pPr>
      <w:r>
        <w:rPr>
          <w:b/>
        </w:rPr>
        <w:t xml:space="preserve">Când se folosește </w:t>
      </w:r>
      <w:r>
        <w:t>Încheiere contract la distanță.</w:t>
      </w:r>
    </w:p>
    <w:p w14:paraId="15F20A50" w14:textId="77777777" w:rsidR="006E56C0" w:rsidRDefault="00B03B2C">
      <w:pPr>
        <w:keepNext/>
      </w:pPr>
      <w:r>
        <w:rPr>
          <w:b/>
        </w:rPr>
        <w:t xml:space="preserve">Conținut cerut în situația aplicabilă </w:t>
      </w:r>
      <w:r>
        <w:t>Informațiile obligatorii și contractul confirmat în condițiile legii.</w:t>
      </w:r>
    </w:p>
    <w:p w14:paraId="01824F18" w14:textId="77777777" w:rsidR="006E56C0" w:rsidRDefault="00B03B2C">
      <w:pPr>
        <w:keepNext/>
      </w:pPr>
      <w:r>
        <w:rPr>
          <w:b/>
        </w:rPr>
        <w:t xml:space="preserve">Este util să conțină </w:t>
      </w:r>
      <w:r>
        <w:t>Email; PDF; dată; dovadă transmitere.</w:t>
      </w:r>
    </w:p>
    <w:p w14:paraId="7F210FC0" w14:textId="5E9FA009" w:rsidR="006E56C0" w:rsidRDefault="00B03B2C">
      <w:pPr>
        <w:keepNext/>
      </w:pPr>
      <w:r>
        <w:rPr>
          <w:b/>
        </w:rPr>
        <w:t xml:space="preserve">Temei și localizare: </w:t>
      </w:r>
      <w:hyperlink r:id="rId1622">
        <w:r>
          <w:rPr>
            <w:color w:val="195A8A"/>
            <w:u w:val="single"/>
          </w:rPr>
          <w:t>S39 OUG 34/2014 drepturile consumatorilor</w:t>
        </w:r>
      </w:hyperlink>
    </w:p>
    <w:p w14:paraId="32663642" w14:textId="77777777" w:rsidR="006E56C0" w:rsidRDefault="00B03B2C">
      <w:pPr>
        <w:keepNext/>
      </w:pPr>
      <w:r>
        <w:rPr>
          <w:b/>
        </w:rPr>
        <w:t xml:space="preserve">Unde se verifică </w:t>
      </w:r>
      <w:r>
        <w:t>Informare, contracte la distanță, retragere și anexe</w:t>
      </w:r>
    </w:p>
    <w:p w14:paraId="163C4A96" w14:textId="12AA1A89"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22061058" w14:textId="2BFA2FC5" w:rsidR="006E56C0" w:rsidRDefault="00B03B2C">
      <w:r>
        <w:rPr>
          <w:b/>
        </w:rPr>
        <w:t xml:space="preserve">Model </w:t>
      </w:r>
      <w:r>
        <w:t xml:space="preserve">Model orientativ editabil. </w:t>
      </w:r>
      <w:hyperlink r:id="rId1623" w:anchor="M_D3002">
        <w:r>
          <w:rPr>
            <w:color w:val="195A8A"/>
            <w:u w:val="single"/>
          </w:rPr>
          <w:t>Word D3002</w:t>
        </w:r>
      </w:hyperlink>
      <w:r>
        <w:t xml:space="preserve">  |  </w:t>
      </w:r>
      <w:hyperlink r:id="rId1624">
        <w:r>
          <w:rPr>
            <w:color w:val="195A8A"/>
            <w:u w:val="single"/>
          </w:rPr>
          <w:t>PDF capitol</w:t>
        </w:r>
      </w:hyperlink>
    </w:p>
    <w:p w14:paraId="5DADCE1E" w14:textId="77777777" w:rsidR="006E56C0" w:rsidRDefault="00B03B2C">
      <w:pPr>
        <w:pStyle w:val="Titlu2"/>
      </w:pPr>
      <w:bookmarkStart w:id="480" w:name="D_D3003"/>
      <w:r>
        <w:lastRenderedPageBreak/>
        <w:t>D3003 Formular retragere din contract</w:t>
      </w:r>
      <w:bookmarkEnd w:id="480"/>
    </w:p>
    <w:p w14:paraId="6FC9400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6AADC76" w14:textId="77777777" w:rsidR="006E56C0" w:rsidRDefault="00B03B2C">
      <w:pPr>
        <w:keepNext/>
      </w:pPr>
      <w:r>
        <w:rPr>
          <w:b/>
        </w:rPr>
        <w:t xml:space="preserve">Când se folosește </w:t>
      </w:r>
      <w:r>
        <w:t>Drept de retragere aplicabil.</w:t>
      </w:r>
    </w:p>
    <w:p w14:paraId="33D85516" w14:textId="77777777" w:rsidR="006E56C0" w:rsidRDefault="00B03B2C">
      <w:pPr>
        <w:keepNext/>
      </w:pPr>
      <w:r>
        <w:rPr>
          <w:b/>
        </w:rPr>
        <w:t xml:space="preserve">Conținut cerut în situația aplicabilă </w:t>
      </w:r>
      <w:r>
        <w:t>Modelul legal și informarea; comerciant; comandă; bun; consumator; data.</w:t>
      </w:r>
    </w:p>
    <w:p w14:paraId="0D450C01" w14:textId="77777777" w:rsidR="006E56C0" w:rsidRDefault="00B03B2C">
      <w:pPr>
        <w:keepNext/>
      </w:pPr>
      <w:r>
        <w:rPr>
          <w:b/>
        </w:rPr>
        <w:t xml:space="preserve">Este util să conțină </w:t>
      </w:r>
      <w:r>
        <w:t>Înregistrare; termen; rambursare.</w:t>
      </w:r>
    </w:p>
    <w:p w14:paraId="2CEA4221" w14:textId="0BC36ABF" w:rsidR="006E56C0" w:rsidRDefault="00B03B2C">
      <w:pPr>
        <w:keepNext/>
      </w:pPr>
      <w:r>
        <w:rPr>
          <w:b/>
        </w:rPr>
        <w:t xml:space="preserve">Temei și localizare: </w:t>
      </w:r>
      <w:hyperlink r:id="rId1625">
        <w:r>
          <w:rPr>
            <w:color w:val="195A8A"/>
            <w:u w:val="single"/>
          </w:rPr>
          <w:t>S39 OUG 34/2014 drepturile consumatorilor</w:t>
        </w:r>
      </w:hyperlink>
    </w:p>
    <w:p w14:paraId="31F7B592" w14:textId="77777777" w:rsidR="006E56C0" w:rsidRDefault="00B03B2C">
      <w:pPr>
        <w:keepNext/>
      </w:pPr>
      <w:r>
        <w:rPr>
          <w:b/>
        </w:rPr>
        <w:t xml:space="preserve">Unde se verifică </w:t>
      </w:r>
      <w:r>
        <w:t>Informare, contracte la distanță, retragere și anexe</w:t>
      </w:r>
    </w:p>
    <w:p w14:paraId="06FD63C1" w14:textId="365CEDCF"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41E8A20E" w14:textId="36BA6B01" w:rsidR="006E56C0" w:rsidRDefault="00B03B2C">
      <w:r>
        <w:rPr>
          <w:b/>
        </w:rPr>
        <w:t xml:space="preserve">Model </w:t>
      </w:r>
      <w:r>
        <w:t xml:space="preserve">Model orientativ editabil. </w:t>
      </w:r>
      <w:hyperlink r:id="rId1626" w:anchor="M_D3003">
        <w:r>
          <w:rPr>
            <w:color w:val="195A8A"/>
            <w:u w:val="single"/>
          </w:rPr>
          <w:t>Word D3003</w:t>
        </w:r>
      </w:hyperlink>
      <w:r>
        <w:t xml:space="preserve">  |  </w:t>
      </w:r>
      <w:hyperlink r:id="rId1627">
        <w:r>
          <w:rPr>
            <w:color w:val="195A8A"/>
            <w:u w:val="single"/>
          </w:rPr>
          <w:t>PDF capitol</w:t>
        </w:r>
      </w:hyperlink>
    </w:p>
    <w:p w14:paraId="149DBCBE" w14:textId="77777777" w:rsidR="006E56C0" w:rsidRDefault="00B03B2C">
      <w:pPr>
        <w:pStyle w:val="Titlu2"/>
      </w:pPr>
      <w:bookmarkStart w:id="481" w:name="D_D3004"/>
      <w:r>
        <w:t>D3004 Cerere retur neconformitate</w:t>
      </w:r>
      <w:bookmarkEnd w:id="481"/>
    </w:p>
    <w:p w14:paraId="025E8DB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06F1394" w14:textId="77777777" w:rsidR="006E56C0" w:rsidRDefault="00B03B2C">
      <w:pPr>
        <w:keepNext/>
      </w:pPr>
      <w:r>
        <w:rPr>
          <w:b/>
        </w:rPr>
        <w:t xml:space="preserve">Când se folosește </w:t>
      </w:r>
      <w:r>
        <w:t>Consumatorul invocă neconformitatea.</w:t>
      </w:r>
    </w:p>
    <w:p w14:paraId="404EB86F" w14:textId="77777777" w:rsidR="006E56C0" w:rsidRDefault="00B03B2C">
      <w:pPr>
        <w:keepNext/>
      </w:pPr>
      <w:r>
        <w:rPr>
          <w:b/>
        </w:rPr>
        <w:t xml:space="preserve">Conținut cerut în situația aplicabilă </w:t>
      </w:r>
      <w:r>
        <w:t>Produs; achiziție; defect; solicitare; date necesare.</w:t>
      </w:r>
    </w:p>
    <w:p w14:paraId="2706567B" w14:textId="77777777" w:rsidR="006E56C0" w:rsidRDefault="00B03B2C">
      <w:pPr>
        <w:keepNext/>
      </w:pPr>
      <w:r>
        <w:rPr>
          <w:b/>
        </w:rPr>
        <w:t xml:space="preserve">Este util să conțină </w:t>
      </w:r>
      <w:r>
        <w:t>Probe; serie; soluție; termene.</w:t>
      </w:r>
    </w:p>
    <w:p w14:paraId="39308374" w14:textId="48CC1ADA" w:rsidR="006E56C0" w:rsidRDefault="00B03B2C">
      <w:pPr>
        <w:keepNext/>
      </w:pPr>
      <w:r>
        <w:rPr>
          <w:b/>
        </w:rPr>
        <w:t xml:space="preserve">Temei și localizare: </w:t>
      </w:r>
      <w:hyperlink r:id="rId1628">
        <w:r>
          <w:rPr>
            <w:color w:val="195A8A"/>
            <w:u w:val="single"/>
          </w:rPr>
          <w:t>S25 OUG 140/2021 vânzarea bunurilor către consumatori</w:t>
        </w:r>
      </w:hyperlink>
    </w:p>
    <w:p w14:paraId="152FB9A8" w14:textId="77777777" w:rsidR="006E56C0" w:rsidRDefault="00B03B2C">
      <w:pPr>
        <w:keepNext/>
      </w:pPr>
      <w:r>
        <w:rPr>
          <w:b/>
        </w:rPr>
        <w:t xml:space="preserve">Unde se verifică </w:t>
      </w:r>
      <w:r>
        <w:t>Conformitate, remedii și art 15 garanții comerciale</w:t>
      </w:r>
    </w:p>
    <w:p w14:paraId="62F22491" w14:textId="77CB1CD4"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7E71B3E7" w14:textId="0DAB01E6" w:rsidR="006E56C0" w:rsidRDefault="00B03B2C">
      <w:r>
        <w:rPr>
          <w:b/>
        </w:rPr>
        <w:t xml:space="preserve">Model </w:t>
      </w:r>
      <w:r>
        <w:t xml:space="preserve">Model orientativ editabil. </w:t>
      </w:r>
      <w:hyperlink r:id="rId1629" w:anchor="M_D3004">
        <w:r>
          <w:rPr>
            <w:color w:val="195A8A"/>
            <w:u w:val="single"/>
          </w:rPr>
          <w:t>Word D3004</w:t>
        </w:r>
      </w:hyperlink>
      <w:r>
        <w:t xml:space="preserve">  |  </w:t>
      </w:r>
      <w:hyperlink r:id="rId1630">
        <w:r>
          <w:rPr>
            <w:color w:val="195A8A"/>
            <w:u w:val="single"/>
          </w:rPr>
          <w:t>PDF capitol</w:t>
        </w:r>
      </w:hyperlink>
    </w:p>
    <w:p w14:paraId="6B0F8DF7" w14:textId="77777777" w:rsidR="006E56C0" w:rsidRDefault="00B03B2C">
      <w:pPr>
        <w:pStyle w:val="Titlu2"/>
      </w:pPr>
      <w:bookmarkStart w:id="482" w:name="D_D3005"/>
      <w:r>
        <w:t>D3005 Proces verbal reparare sau înlocuire în garanție</w:t>
      </w:r>
      <w:bookmarkEnd w:id="482"/>
    </w:p>
    <w:p w14:paraId="4EC6300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42E04D1" w14:textId="77777777" w:rsidR="006E56C0" w:rsidRDefault="00B03B2C">
      <w:pPr>
        <w:keepNext/>
      </w:pPr>
      <w:r>
        <w:rPr>
          <w:b/>
        </w:rPr>
        <w:t xml:space="preserve">Când se folosește </w:t>
      </w:r>
      <w:r>
        <w:t>Remediere a neconformității.</w:t>
      </w:r>
    </w:p>
    <w:p w14:paraId="147B9235" w14:textId="77777777" w:rsidR="006E56C0" w:rsidRDefault="00B03B2C">
      <w:pPr>
        <w:keepNext/>
      </w:pPr>
      <w:r>
        <w:rPr>
          <w:b/>
        </w:rPr>
        <w:t xml:space="preserve">Conținut cerut în situația aplicabilă </w:t>
      </w:r>
      <w:r>
        <w:t>Produs; solicitare; intervenție; date; rezultat.</w:t>
      </w:r>
    </w:p>
    <w:p w14:paraId="63A4AB48" w14:textId="77777777" w:rsidR="006E56C0" w:rsidRDefault="00B03B2C">
      <w:pPr>
        <w:keepNext/>
      </w:pPr>
      <w:r>
        <w:rPr>
          <w:b/>
        </w:rPr>
        <w:t xml:space="preserve">Este util să conțină </w:t>
      </w:r>
      <w:r>
        <w:t>Perioadă indisponibilitate; predare; cost zero când se aplică.</w:t>
      </w:r>
    </w:p>
    <w:p w14:paraId="3F4BD38E" w14:textId="38B288A0" w:rsidR="006E56C0" w:rsidRDefault="00B03B2C">
      <w:pPr>
        <w:keepNext/>
      </w:pPr>
      <w:r>
        <w:rPr>
          <w:b/>
        </w:rPr>
        <w:t xml:space="preserve">Temei și localizare: </w:t>
      </w:r>
      <w:hyperlink r:id="rId1631">
        <w:r>
          <w:rPr>
            <w:color w:val="195A8A"/>
            <w:u w:val="single"/>
          </w:rPr>
          <w:t>S25 OUG 140/2021 vânzarea bunurilor către consumatori</w:t>
        </w:r>
      </w:hyperlink>
    </w:p>
    <w:p w14:paraId="5AFFC5BA" w14:textId="77777777" w:rsidR="006E56C0" w:rsidRDefault="00B03B2C">
      <w:pPr>
        <w:keepNext/>
      </w:pPr>
      <w:r>
        <w:rPr>
          <w:b/>
        </w:rPr>
        <w:t xml:space="preserve">Unde se verifică </w:t>
      </w:r>
      <w:r>
        <w:t>Conformitate, remedii și art 15 garanții comerciale</w:t>
      </w:r>
    </w:p>
    <w:p w14:paraId="215153ED" w14:textId="3A313C20"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480D7F64" w14:textId="2C7F96B0" w:rsidR="006E56C0" w:rsidRDefault="00B03B2C">
      <w:r>
        <w:rPr>
          <w:b/>
        </w:rPr>
        <w:t xml:space="preserve">Model </w:t>
      </w:r>
      <w:r>
        <w:t xml:space="preserve">Model orientativ editabil. </w:t>
      </w:r>
      <w:hyperlink r:id="rId1632" w:anchor="M_D3005">
        <w:r>
          <w:rPr>
            <w:color w:val="195A8A"/>
            <w:u w:val="single"/>
          </w:rPr>
          <w:t>Word D3005</w:t>
        </w:r>
      </w:hyperlink>
      <w:r>
        <w:t xml:space="preserve">  |  </w:t>
      </w:r>
      <w:hyperlink r:id="rId1633">
        <w:r>
          <w:rPr>
            <w:color w:val="195A8A"/>
            <w:u w:val="single"/>
          </w:rPr>
          <w:t>PDF capitol</w:t>
        </w:r>
      </w:hyperlink>
    </w:p>
    <w:p w14:paraId="48DD066E" w14:textId="77777777" w:rsidR="006E56C0" w:rsidRDefault="00B03B2C">
      <w:pPr>
        <w:pStyle w:val="Titlu2"/>
      </w:pPr>
      <w:bookmarkStart w:id="483" w:name="D_D3006"/>
      <w:r>
        <w:lastRenderedPageBreak/>
        <w:t>D3006 Registru reclamații și răspuns consumator</w:t>
      </w:r>
      <w:bookmarkEnd w:id="483"/>
    </w:p>
    <w:p w14:paraId="624C816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C0D2549" w14:textId="77777777" w:rsidR="006E56C0" w:rsidRDefault="00B03B2C">
      <w:pPr>
        <w:keepNext/>
      </w:pPr>
      <w:r>
        <w:rPr>
          <w:b/>
        </w:rPr>
        <w:t xml:space="preserve">Când se folosește </w:t>
      </w:r>
      <w:r>
        <w:t>Gestionare reclamații.</w:t>
      </w:r>
    </w:p>
    <w:p w14:paraId="0F5C2555" w14:textId="77777777" w:rsidR="006E56C0" w:rsidRDefault="00B03B2C">
      <w:pPr>
        <w:keepNext/>
      </w:pPr>
      <w:r>
        <w:rPr>
          <w:b/>
        </w:rPr>
        <w:t xml:space="preserve">Conținut cerut în situația aplicabilă </w:t>
      </w:r>
      <w:r>
        <w:t>Cerere; fapt; soluție motivată; comunicare potrivit obligațiilor aplicabile.</w:t>
      </w:r>
    </w:p>
    <w:p w14:paraId="5D10F01D" w14:textId="77777777" w:rsidR="006E56C0" w:rsidRDefault="00B03B2C">
      <w:pPr>
        <w:keepNext/>
      </w:pPr>
      <w:r>
        <w:rPr>
          <w:b/>
        </w:rPr>
        <w:t xml:space="preserve">Este util să conțină </w:t>
      </w:r>
      <w:r>
        <w:t>Termen; canal; responsabil; dovezi.</w:t>
      </w:r>
    </w:p>
    <w:p w14:paraId="6DD87840" w14:textId="56AF031D" w:rsidR="006E56C0" w:rsidRDefault="00B03B2C">
      <w:pPr>
        <w:keepNext/>
      </w:pPr>
      <w:r>
        <w:rPr>
          <w:b/>
        </w:rPr>
        <w:t xml:space="preserve">Temei și localizare: </w:t>
      </w:r>
      <w:hyperlink r:id="rId1634">
        <w:r>
          <w:rPr>
            <w:color w:val="195A8A"/>
            <w:u w:val="single"/>
          </w:rPr>
          <w:t>S25 OUG 140/2021 vânzarea bunurilor către consumatori</w:t>
        </w:r>
      </w:hyperlink>
      <w:r>
        <w:t xml:space="preserve">  |  </w:t>
      </w:r>
      <w:hyperlink r:id="rId1635">
        <w:r>
          <w:rPr>
            <w:color w:val="195A8A"/>
            <w:u w:val="single"/>
          </w:rPr>
          <w:t>S39 OUG 34/2014 drepturile consumatorilor</w:t>
        </w:r>
      </w:hyperlink>
    </w:p>
    <w:p w14:paraId="248A28C9" w14:textId="77777777" w:rsidR="006E56C0" w:rsidRDefault="00B03B2C">
      <w:pPr>
        <w:keepNext/>
      </w:pPr>
      <w:r>
        <w:rPr>
          <w:b/>
        </w:rPr>
        <w:t xml:space="preserve">Unde se verifică </w:t>
      </w:r>
      <w:r>
        <w:t>Conformitate, remedii și art 15 garanții comerciale Informare, contracte la distanță, retragere și anexe</w:t>
      </w:r>
    </w:p>
    <w:p w14:paraId="634B7278" w14:textId="7F163D2A"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6073626C" w14:textId="66247B63" w:rsidR="006E56C0" w:rsidRDefault="00B03B2C">
      <w:r>
        <w:rPr>
          <w:b/>
        </w:rPr>
        <w:t xml:space="preserve">Model </w:t>
      </w:r>
      <w:r>
        <w:t xml:space="preserve">Model orientativ editabil. </w:t>
      </w:r>
      <w:hyperlink r:id="rId1636" w:anchor="M_D3006">
        <w:r>
          <w:rPr>
            <w:color w:val="195A8A"/>
            <w:u w:val="single"/>
          </w:rPr>
          <w:t>Word D3006</w:t>
        </w:r>
      </w:hyperlink>
      <w:r>
        <w:t xml:space="preserve">  |  </w:t>
      </w:r>
      <w:hyperlink r:id="rId1637">
        <w:r>
          <w:rPr>
            <w:color w:val="195A8A"/>
            <w:u w:val="single"/>
          </w:rPr>
          <w:t>PDF capitol</w:t>
        </w:r>
      </w:hyperlink>
    </w:p>
    <w:p w14:paraId="4593BA9A" w14:textId="77777777" w:rsidR="006E56C0" w:rsidRDefault="00B03B2C">
      <w:pPr>
        <w:pStyle w:val="Titlu2"/>
      </w:pPr>
      <w:bookmarkStart w:id="484" w:name="D_D3007"/>
      <w:r>
        <w:t>D3007 Etichetă de preț și informare reducere</w:t>
      </w:r>
      <w:bookmarkEnd w:id="484"/>
    </w:p>
    <w:p w14:paraId="4F6A78F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2AF7F76" w14:textId="77777777" w:rsidR="006E56C0" w:rsidRDefault="00B03B2C">
      <w:pPr>
        <w:keepNext/>
      </w:pPr>
      <w:r>
        <w:rPr>
          <w:b/>
        </w:rPr>
        <w:t xml:space="preserve">Când se folosește </w:t>
      </w:r>
      <w:r>
        <w:t>Vânzare către consumator.</w:t>
      </w:r>
    </w:p>
    <w:p w14:paraId="61B9A2A3" w14:textId="77777777" w:rsidR="006E56C0" w:rsidRDefault="00B03B2C">
      <w:pPr>
        <w:keepNext/>
      </w:pPr>
      <w:r>
        <w:rPr>
          <w:b/>
        </w:rPr>
        <w:t xml:space="preserve">Conținut cerut în situația aplicabilă </w:t>
      </w:r>
      <w:r>
        <w:t>Preț și informațiile obligatorii aplicabile; unitate; reducere și preț anterior când se cer.</w:t>
      </w:r>
    </w:p>
    <w:p w14:paraId="29A14013" w14:textId="77777777" w:rsidR="006E56C0" w:rsidRDefault="00B03B2C">
      <w:pPr>
        <w:keepNext/>
      </w:pPr>
      <w:r>
        <w:rPr>
          <w:b/>
        </w:rPr>
        <w:t xml:space="preserve">Este util să conțină </w:t>
      </w:r>
      <w:r>
        <w:t>Perioadă; SKU; verificare promoție.</w:t>
      </w:r>
    </w:p>
    <w:p w14:paraId="2A23F238" w14:textId="7B67BFCD" w:rsidR="006E56C0" w:rsidRDefault="00B03B2C">
      <w:pPr>
        <w:keepNext/>
      </w:pPr>
      <w:r>
        <w:rPr>
          <w:b/>
        </w:rPr>
        <w:t xml:space="preserve">Temei și localizare: </w:t>
      </w:r>
      <w:hyperlink r:id="rId1638">
        <w:r>
          <w:rPr>
            <w:color w:val="195A8A"/>
            <w:u w:val="single"/>
          </w:rPr>
          <w:t>S39 OUG 34/2014 drepturile consumatorilor</w:t>
        </w:r>
      </w:hyperlink>
    </w:p>
    <w:p w14:paraId="4010159A" w14:textId="77777777" w:rsidR="006E56C0" w:rsidRDefault="00B03B2C">
      <w:pPr>
        <w:keepNext/>
      </w:pPr>
      <w:r>
        <w:rPr>
          <w:b/>
        </w:rPr>
        <w:t xml:space="preserve">Unde se verifică </w:t>
      </w:r>
      <w:r>
        <w:t>Informare, contracte la distanță, retragere și anexe</w:t>
      </w:r>
    </w:p>
    <w:p w14:paraId="441984D2" w14:textId="72388B64"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220937E5" w14:textId="2EA5F46E" w:rsidR="006E56C0" w:rsidRDefault="00B03B2C">
      <w:r>
        <w:rPr>
          <w:b/>
        </w:rPr>
        <w:t xml:space="preserve">Model </w:t>
      </w:r>
      <w:r>
        <w:t xml:space="preserve">Model orientativ editabil. </w:t>
      </w:r>
      <w:hyperlink r:id="rId1639" w:anchor="M_D3007">
        <w:r>
          <w:rPr>
            <w:color w:val="195A8A"/>
            <w:u w:val="single"/>
          </w:rPr>
          <w:t>Word D3007</w:t>
        </w:r>
      </w:hyperlink>
      <w:r>
        <w:t xml:space="preserve">  |  </w:t>
      </w:r>
      <w:hyperlink r:id="rId1640">
        <w:r>
          <w:rPr>
            <w:color w:val="195A8A"/>
            <w:u w:val="single"/>
          </w:rPr>
          <w:t>PDF capitol</w:t>
        </w:r>
      </w:hyperlink>
    </w:p>
    <w:p w14:paraId="56B20A3B" w14:textId="77777777" w:rsidR="006E56C0" w:rsidRDefault="00B03B2C">
      <w:pPr>
        <w:pStyle w:val="Titlu2"/>
      </w:pPr>
      <w:bookmarkStart w:id="485" w:name="D_D3008"/>
      <w:r>
        <w:t>D3008 Gift card voucher comercial și registru utilizare</w:t>
      </w:r>
      <w:bookmarkEnd w:id="485"/>
    </w:p>
    <w:p w14:paraId="073F629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5B4DBB9" w14:textId="77777777" w:rsidR="006E56C0" w:rsidRDefault="00B03B2C">
      <w:pPr>
        <w:keepNext/>
      </w:pPr>
      <w:r>
        <w:rPr>
          <w:b/>
        </w:rPr>
        <w:t xml:space="preserve">Când se folosește </w:t>
      </w:r>
      <w:r>
        <w:t>Instrument comercial oferit clientului.</w:t>
      </w:r>
    </w:p>
    <w:p w14:paraId="265DFE88" w14:textId="77777777" w:rsidR="006E56C0" w:rsidRDefault="00B03B2C">
      <w:pPr>
        <w:keepNext/>
      </w:pPr>
      <w:r>
        <w:rPr>
          <w:b/>
        </w:rPr>
        <w:t xml:space="preserve">Conținut cerut în situația aplicabilă </w:t>
      </w:r>
      <w:r>
        <w:t>Condiții contractuale și tratament fiscal corect al voucherului.</w:t>
      </w:r>
    </w:p>
    <w:p w14:paraId="7EFA7554" w14:textId="77777777" w:rsidR="006E56C0" w:rsidRDefault="00B03B2C">
      <w:pPr>
        <w:keepNext/>
      </w:pPr>
      <w:r>
        <w:rPr>
          <w:b/>
        </w:rPr>
        <w:t xml:space="preserve">Este util să conțină </w:t>
      </w:r>
      <w:r>
        <w:t>Valoare; valabilitate; sold; antifraudă.</w:t>
      </w:r>
    </w:p>
    <w:p w14:paraId="6974141F" w14:textId="4161D19F" w:rsidR="006E56C0" w:rsidRDefault="00B03B2C">
      <w:pPr>
        <w:keepNext/>
      </w:pPr>
      <w:r>
        <w:rPr>
          <w:b/>
        </w:rPr>
        <w:t xml:space="preserve">Temei și localizare: </w:t>
      </w:r>
      <w:hyperlink r:id="rId1641">
        <w:r>
          <w:rPr>
            <w:color w:val="195A8A"/>
            <w:u w:val="single"/>
          </w:rPr>
          <w:t>S02 Codul civil Legea 287/2009</w:t>
        </w:r>
      </w:hyperlink>
      <w:r>
        <w:t xml:space="preserve">  |  </w:t>
      </w:r>
      <w:hyperlink r:id="rId1642">
        <w:r>
          <w:rPr>
            <w:color w:val="195A8A"/>
            <w:u w:val="single"/>
          </w:rPr>
          <w:t>S07 Codul fiscal Legea 227/2015</w:t>
        </w:r>
      </w:hyperlink>
    </w:p>
    <w:p w14:paraId="2534C5CD" w14:textId="77777777" w:rsidR="006E56C0" w:rsidRDefault="00B03B2C">
      <w:pPr>
        <w:keepNext/>
      </w:pPr>
      <w:r>
        <w:rPr>
          <w:b/>
        </w:rPr>
        <w:t xml:space="preserve">Unde se verifică </w:t>
      </w:r>
      <w:r>
        <w:t>Art 1179 și dispozițiile contractului numit aplicabil Art 319 facturare, art 330 corecții, titlurile fiscale aplicabile</w:t>
      </w:r>
    </w:p>
    <w:p w14:paraId="74950975" w14:textId="620E7C58"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1498D25B" w14:textId="2664F426" w:rsidR="006E56C0" w:rsidRDefault="00B03B2C">
      <w:r>
        <w:rPr>
          <w:b/>
        </w:rPr>
        <w:t xml:space="preserve">Model </w:t>
      </w:r>
      <w:r>
        <w:t xml:space="preserve">Model orientativ editabil. </w:t>
      </w:r>
      <w:hyperlink r:id="rId1643" w:anchor="M_D3008">
        <w:r>
          <w:rPr>
            <w:color w:val="195A8A"/>
            <w:u w:val="single"/>
          </w:rPr>
          <w:t>Word D3008</w:t>
        </w:r>
      </w:hyperlink>
      <w:r>
        <w:t xml:space="preserve">  |  </w:t>
      </w:r>
      <w:hyperlink r:id="rId1644">
        <w:r>
          <w:rPr>
            <w:color w:val="195A8A"/>
            <w:u w:val="single"/>
          </w:rPr>
          <w:t>PDF capitol</w:t>
        </w:r>
      </w:hyperlink>
    </w:p>
    <w:p w14:paraId="45CAA27C" w14:textId="77777777" w:rsidR="006E56C0" w:rsidRDefault="00B03B2C">
      <w:pPr>
        <w:pStyle w:val="Titlu2"/>
      </w:pPr>
      <w:bookmarkStart w:id="486" w:name="D_D3009"/>
      <w:r>
        <w:lastRenderedPageBreak/>
        <w:t>D3009 Raport vânzări marketplace și comisioane</w:t>
      </w:r>
      <w:bookmarkEnd w:id="486"/>
    </w:p>
    <w:p w14:paraId="09C8361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0CF7E99" w14:textId="77777777" w:rsidR="006E56C0" w:rsidRDefault="00B03B2C">
      <w:pPr>
        <w:keepNext/>
      </w:pPr>
      <w:r>
        <w:rPr>
          <w:b/>
        </w:rPr>
        <w:t xml:space="preserve">Când se folosește </w:t>
      </w:r>
      <w:r>
        <w:t>Decontări prin platformă.</w:t>
      </w:r>
    </w:p>
    <w:p w14:paraId="13388B8D" w14:textId="77777777" w:rsidR="006E56C0" w:rsidRDefault="00B03B2C">
      <w:pPr>
        <w:keepNext/>
      </w:pPr>
      <w:r>
        <w:rPr>
          <w:b/>
        </w:rPr>
        <w:t xml:space="preserve">Conținut cerut în situația aplicabilă </w:t>
      </w:r>
      <w:r>
        <w:t>Nucleul J dacă este justificativ; comenzi; venituri; comisioane; retururi.</w:t>
      </w:r>
    </w:p>
    <w:p w14:paraId="7B4E5D23" w14:textId="77777777" w:rsidR="006E56C0" w:rsidRDefault="00B03B2C">
      <w:pPr>
        <w:keepNext/>
      </w:pPr>
      <w:r>
        <w:rPr>
          <w:b/>
        </w:rPr>
        <w:t xml:space="preserve">Este util să conțină </w:t>
      </w:r>
      <w:r>
        <w:t>Reconciliere bancă; facturi; TVA.</w:t>
      </w:r>
    </w:p>
    <w:p w14:paraId="0857FB68" w14:textId="66FD8BE0" w:rsidR="006E56C0" w:rsidRDefault="00B03B2C">
      <w:pPr>
        <w:keepNext/>
      </w:pPr>
      <w:r>
        <w:rPr>
          <w:b/>
        </w:rPr>
        <w:t xml:space="preserve">Temei și localizare: </w:t>
      </w:r>
      <w:hyperlink r:id="rId1645">
        <w:r>
          <w:rPr>
            <w:color w:val="195A8A"/>
            <w:u w:val="single"/>
          </w:rPr>
          <w:t>S05 OMFP 2634/2015 documente financiar contabile</w:t>
        </w:r>
      </w:hyperlink>
    </w:p>
    <w:p w14:paraId="325489A4" w14:textId="77777777" w:rsidR="006E56C0" w:rsidRDefault="00B03B2C">
      <w:pPr>
        <w:keepNext/>
      </w:pPr>
      <w:r>
        <w:rPr>
          <w:b/>
        </w:rPr>
        <w:t xml:space="preserve">Unde se verifică </w:t>
      </w:r>
      <w:r>
        <w:t>Art 3 și 4; anexa 1 pct 2, 10, 11, 24; anexele 2 și 3</w:t>
      </w:r>
    </w:p>
    <w:p w14:paraId="70312FA4" w14:textId="23E36ADB"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29FDA954" w14:textId="12FC95DC" w:rsidR="006E56C0" w:rsidRDefault="00B03B2C">
      <w:r>
        <w:rPr>
          <w:b/>
        </w:rPr>
        <w:t xml:space="preserve">Model </w:t>
      </w:r>
      <w:r>
        <w:t xml:space="preserve">Model orientativ editabil. </w:t>
      </w:r>
      <w:hyperlink r:id="rId1646" w:anchor="M_D3009">
        <w:r>
          <w:rPr>
            <w:color w:val="195A8A"/>
            <w:u w:val="single"/>
          </w:rPr>
          <w:t>Word D3009</w:t>
        </w:r>
      </w:hyperlink>
      <w:r>
        <w:t xml:space="preserve">  |  </w:t>
      </w:r>
      <w:hyperlink r:id="rId1647">
        <w:r>
          <w:rPr>
            <w:color w:val="195A8A"/>
            <w:u w:val="single"/>
          </w:rPr>
          <w:t>PDF capitol</w:t>
        </w:r>
      </w:hyperlink>
    </w:p>
    <w:p w14:paraId="0355D403" w14:textId="77777777" w:rsidR="006E56C0" w:rsidRDefault="00B03B2C">
      <w:pPr>
        <w:pStyle w:val="Titlu2"/>
      </w:pPr>
      <w:bookmarkStart w:id="487" w:name="D_D3010"/>
      <w:r>
        <w:t>D3010 Document produse second hand și achiziții persoane fizice</w:t>
      </w:r>
      <w:bookmarkEnd w:id="487"/>
    </w:p>
    <w:p w14:paraId="0EB3181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7AECE4B" w14:textId="77777777" w:rsidR="006E56C0" w:rsidRDefault="00B03B2C">
      <w:pPr>
        <w:keepNext/>
      </w:pPr>
      <w:r>
        <w:rPr>
          <w:b/>
        </w:rPr>
        <w:t xml:space="preserve">Când se folosește </w:t>
      </w:r>
      <w:r>
        <w:t>Achiziție și revânzare eligibilă.</w:t>
      </w:r>
    </w:p>
    <w:p w14:paraId="582CDABA" w14:textId="77777777" w:rsidR="006E56C0" w:rsidRDefault="00B03B2C">
      <w:pPr>
        <w:keepNext/>
      </w:pPr>
      <w:r>
        <w:rPr>
          <w:b/>
        </w:rPr>
        <w:t xml:space="preserve">Conținut cerut în situația aplicabilă </w:t>
      </w:r>
      <w:r>
        <w:t>Nucleul J; persoană; bun; preț; predare; proveniență; regim fiscal.</w:t>
      </w:r>
    </w:p>
    <w:p w14:paraId="4BCFF659" w14:textId="77777777" w:rsidR="006E56C0" w:rsidRDefault="00B03B2C">
      <w:pPr>
        <w:keepNext/>
      </w:pPr>
      <w:r>
        <w:rPr>
          <w:b/>
        </w:rPr>
        <w:t xml:space="preserve">Este util să conțină </w:t>
      </w:r>
      <w:r>
        <w:t>Serie; stare; contract; registru marjă când se aplică.</w:t>
      </w:r>
    </w:p>
    <w:p w14:paraId="042A99F0" w14:textId="442F584D" w:rsidR="006E56C0" w:rsidRDefault="00B03B2C">
      <w:pPr>
        <w:keepNext/>
      </w:pPr>
      <w:r>
        <w:rPr>
          <w:b/>
        </w:rPr>
        <w:t xml:space="preserve">Temei și localizare: </w:t>
      </w:r>
      <w:hyperlink r:id="rId1648">
        <w:r>
          <w:rPr>
            <w:color w:val="195A8A"/>
            <w:u w:val="single"/>
          </w:rPr>
          <w:t>S05 OMFP 2634/2015 documente financiar contabile</w:t>
        </w:r>
      </w:hyperlink>
      <w:r>
        <w:t xml:space="preserve">  |  </w:t>
      </w:r>
      <w:hyperlink r:id="rId1649">
        <w:r>
          <w:rPr>
            <w:color w:val="195A8A"/>
            <w:u w:val="single"/>
          </w:rPr>
          <w:t>S07 Codul fiscal Legea 227/2015</w:t>
        </w:r>
      </w:hyperlink>
    </w:p>
    <w:p w14:paraId="71604B59" w14:textId="77777777" w:rsidR="006E56C0" w:rsidRDefault="00B03B2C">
      <w:pPr>
        <w:keepNext/>
      </w:pPr>
      <w:r>
        <w:rPr>
          <w:b/>
        </w:rPr>
        <w:t xml:space="preserve">Unde se verifică </w:t>
      </w:r>
      <w:r>
        <w:t>Art 3 și 4; anexa 1 pct 2, 10, 11, 24; anexele 2 și 3 Art 319 facturare, art 330 corecții, titlurile fiscale aplicabile</w:t>
      </w:r>
    </w:p>
    <w:p w14:paraId="16379A42" w14:textId="379BC3B3" w:rsidR="006E56C0" w:rsidRDefault="00B03B2C">
      <w:pPr>
        <w:keepNext/>
      </w:pPr>
      <w:r>
        <w:rPr>
          <w:b/>
        </w:rPr>
        <w:t xml:space="preserve">Circuit și arhivă </w:t>
      </w:r>
      <w:r>
        <w:t xml:space="preserve">Responsabil: Comercial și relații clienți. </w:t>
      </w:r>
      <w:hyperlink w:anchor="P_SPEC">
        <w:r>
          <w:rPr>
            <w:color w:val="195A8A"/>
            <w:u w:val="single"/>
          </w:rPr>
          <w:t>Profil SPEC</w:t>
        </w:r>
      </w:hyperlink>
    </w:p>
    <w:p w14:paraId="6E259271" w14:textId="061FB423" w:rsidR="006E56C0" w:rsidRDefault="00B03B2C">
      <w:r>
        <w:rPr>
          <w:b/>
        </w:rPr>
        <w:t xml:space="preserve">Model </w:t>
      </w:r>
      <w:r>
        <w:t xml:space="preserve">Model orientativ editabil. </w:t>
      </w:r>
      <w:hyperlink r:id="rId1650" w:anchor="M_D3010">
        <w:r>
          <w:rPr>
            <w:color w:val="195A8A"/>
            <w:u w:val="single"/>
          </w:rPr>
          <w:t>Word D3010</w:t>
        </w:r>
      </w:hyperlink>
      <w:r>
        <w:t xml:space="preserve">  |  </w:t>
      </w:r>
      <w:hyperlink r:id="rId1651">
        <w:r>
          <w:rPr>
            <w:color w:val="195A8A"/>
            <w:u w:val="single"/>
          </w:rPr>
          <w:t>PDF capitol</w:t>
        </w:r>
      </w:hyperlink>
    </w:p>
    <w:p w14:paraId="326FE94B" w14:textId="77777777" w:rsidR="006E56C0" w:rsidRDefault="00B03B2C">
      <w:r>
        <w:br w:type="page"/>
      </w:r>
    </w:p>
    <w:p w14:paraId="0A55BFFC" w14:textId="77777777" w:rsidR="006E56C0" w:rsidRDefault="00B03B2C">
      <w:pPr>
        <w:pStyle w:val="Titlu1"/>
      </w:pPr>
      <w:bookmarkStart w:id="488" w:name="C31"/>
      <w:r>
        <w:lastRenderedPageBreak/>
        <w:t>31 Sănătate farmacii dispozitive medicale și laboratoare</w:t>
      </w:r>
      <w:bookmarkEnd w:id="488"/>
    </w:p>
    <w:p w14:paraId="16B2E2F1" w14:textId="77777777" w:rsidR="006E56C0" w:rsidRDefault="00B03B2C">
      <w:r>
        <w:rPr>
          <w:b/>
        </w:rPr>
        <w:t xml:space="preserve">Responsabil de proces </w:t>
      </w:r>
      <w:r>
        <w:t>Conducere medicală și calitate. Profil de circuit și păstrare: SPEC.</w:t>
      </w:r>
    </w:p>
    <w:p w14:paraId="67B8FA76" w14:textId="77777777" w:rsidR="006E56C0" w:rsidRDefault="00B03B2C">
      <w:r>
        <w:rPr>
          <w:b/>
        </w:rPr>
        <w:t xml:space="preserve">Context </w:t>
      </w:r>
      <w:r>
        <w:t>ERP-ul administrativ nu autorizează acte medicale. Modelele clinice sunt structuri de lucru ce trebuie validate de profesioniști și completate în sistemul medical adecvat.</w:t>
      </w:r>
    </w:p>
    <w:p w14:paraId="3E6D6293" w14:textId="4A40D574" w:rsidR="006E56C0" w:rsidRDefault="00B03B2C">
      <w:r>
        <w:rPr>
          <w:b/>
        </w:rPr>
        <w:t xml:space="preserve">Temei și localizare: </w:t>
      </w:r>
      <w:hyperlink r:id="rId1652">
        <w:r>
          <w:rPr>
            <w:color w:val="195A8A"/>
            <w:u w:val="single"/>
          </w:rPr>
          <w:t>S40 LEGE (A) 95 14/04/2006</w:t>
        </w:r>
      </w:hyperlink>
      <w:r>
        <w:t xml:space="preserve">  |  </w:t>
      </w:r>
      <w:hyperlink r:id="rId1653">
        <w:r>
          <w:rPr>
            <w:color w:val="195A8A"/>
            <w:u w:val="single"/>
          </w:rPr>
          <w:t>S72 Regulation - 2017/745 - EN - Medical Device Regulation</w:t>
        </w:r>
      </w:hyperlink>
    </w:p>
    <w:p w14:paraId="056B75DA" w14:textId="53D4EA20"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0694D483" w14:textId="77777777" w:rsidR="006E56C0" w:rsidRDefault="00B03B2C">
      <w:pPr>
        <w:pStyle w:val="Titlu2"/>
      </w:pPr>
      <w:r>
        <w:t>Indexul documentelor din capitol</w:t>
      </w:r>
    </w:p>
    <w:p w14:paraId="16A94E6E" w14:textId="23EB24D5" w:rsidR="006E56C0" w:rsidRDefault="00B03B2C">
      <w:pPr>
        <w:spacing w:after="60"/>
      </w:pPr>
      <w:hyperlink w:anchor="D_D3101">
        <w:r>
          <w:rPr>
            <w:color w:val="195A8A"/>
            <w:u w:val="single"/>
          </w:rPr>
          <w:t>D3101 Fișă pacient și registru consultații</w:t>
        </w:r>
      </w:hyperlink>
      <w:r>
        <w:t xml:space="preserve">   </w:t>
      </w:r>
      <w:r>
        <w:fldChar w:fldCharType="begin"/>
      </w:r>
      <w:r>
        <w:instrText>PAGEREF D_D3101 \h</w:instrText>
      </w:r>
      <w:r>
        <w:fldChar w:fldCharType="separate"/>
      </w:r>
      <w:r w:rsidR="001A494C">
        <w:rPr>
          <w:noProof/>
        </w:rPr>
        <w:t>181</w:t>
      </w:r>
      <w:r>
        <w:fldChar w:fldCharType="end"/>
      </w:r>
    </w:p>
    <w:p w14:paraId="78328535" w14:textId="45A52F3A" w:rsidR="006E56C0" w:rsidRDefault="00B03B2C">
      <w:pPr>
        <w:spacing w:after="60"/>
      </w:pPr>
      <w:hyperlink w:anchor="D_D3102">
        <w:r>
          <w:rPr>
            <w:color w:val="195A8A"/>
            <w:u w:val="single"/>
          </w:rPr>
          <w:t>D3102 Consimțământ informat act medical</w:t>
        </w:r>
      </w:hyperlink>
      <w:r>
        <w:t xml:space="preserve">   </w:t>
      </w:r>
      <w:r>
        <w:fldChar w:fldCharType="begin"/>
      </w:r>
      <w:r>
        <w:instrText>PAGEREF D_D3102 \h</w:instrText>
      </w:r>
      <w:r>
        <w:fldChar w:fldCharType="separate"/>
      </w:r>
      <w:r w:rsidR="001A494C">
        <w:rPr>
          <w:noProof/>
        </w:rPr>
        <w:t>181</w:t>
      </w:r>
      <w:r>
        <w:fldChar w:fldCharType="end"/>
      </w:r>
    </w:p>
    <w:p w14:paraId="452D4BBF" w14:textId="584580EB" w:rsidR="006E56C0" w:rsidRDefault="00B03B2C">
      <w:pPr>
        <w:spacing w:after="60"/>
      </w:pPr>
      <w:hyperlink w:anchor="D_D3103">
        <w:r>
          <w:rPr>
            <w:color w:val="195A8A"/>
            <w:u w:val="single"/>
          </w:rPr>
          <w:t>D3103 Contract servicii medicale și deviz</w:t>
        </w:r>
      </w:hyperlink>
      <w:r>
        <w:t xml:space="preserve">   </w:t>
      </w:r>
      <w:r>
        <w:fldChar w:fldCharType="begin"/>
      </w:r>
      <w:r>
        <w:instrText>PAGEREF D_D3103 \h</w:instrText>
      </w:r>
      <w:r>
        <w:fldChar w:fldCharType="separate"/>
      </w:r>
      <w:r w:rsidR="001A494C">
        <w:rPr>
          <w:noProof/>
        </w:rPr>
        <w:t>182</w:t>
      </w:r>
      <w:r>
        <w:fldChar w:fldCharType="end"/>
      </w:r>
    </w:p>
    <w:p w14:paraId="75BFC436" w14:textId="3E11000C" w:rsidR="006E56C0" w:rsidRDefault="00B03B2C">
      <w:pPr>
        <w:spacing w:after="60"/>
      </w:pPr>
      <w:hyperlink w:anchor="D_D3104">
        <w:r>
          <w:rPr>
            <w:color w:val="195A8A"/>
            <w:u w:val="single"/>
          </w:rPr>
          <w:t>D3104 Bilet trimitere prescripție și certificat medical</w:t>
        </w:r>
      </w:hyperlink>
      <w:r>
        <w:t xml:space="preserve">   </w:t>
      </w:r>
      <w:r>
        <w:fldChar w:fldCharType="begin"/>
      </w:r>
      <w:r>
        <w:instrText>PAGEREF D_D3104 \h</w:instrText>
      </w:r>
      <w:r>
        <w:fldChar w:fldCharType="separate"/>
      </w:r>
      <w:r w:rsidR="001A494C">
        <w:rPr>
          <w:noProof/>
        </w:rPr>
        <w:t>182</w:t>
      </w:r>
      <w:r>
        <w:fldChar w:fldCharType="end"/>
      </w:r>
    </w:p>
    <w:p w14:paraId="58D7460D" w14:textId="619AE445" w:rsidR="006E56C0" w:rsidRDefault="00B03B2C">
      <w:pPr>
        <w:spacing w:after="60"/>
      </w:pPr>
      <w:hyperlink w:anchor="D_D3105">
        <w:r>
          <w:rPr>
            <w:color w:val="195A8A"/>
            <w:u w:val="single"/>
          </w:rPr>
          <w:t>D3105 Raport analize laborator medical</w:t>
        </w:r>
      </w:hyperlink>
      <w:r>
        <w:t xml:space="preserve">   </w:t>
      </w:r>
      <w:r>
        <w:fldChar w:fldCharType="begin"/>
      </w:r>
      <w:r>
        <w:instrText>PAGEREF D_D3105 \h</w:instrText>
      </w:r>
      <w:r>
        <w:fldChar w:fldCharType="separate"/>
      </w:r>
      <w:r w:rsidR="001A494C">
        <w:rPr>
          <w:noProof/>
        </w:rPr>
        <w:t>182</w:t>
      </w:r>
      <w:r>
        <w:fldChar w:fldCharType="end"/>
      </w:r>
    </w:p>
    <w:p w14:paraId="55A73311" w14:textId="004AA050" w:rsidR="006E56C0" w:rsidRDefault="00B03B2C">
      <w:pPr>
        <w:spacing w:after="60"/>
      </w:pPr>
      <w:hyperlink w:anchor="D_D3106">
        <w:r>
          <w:rPr>
            <w:color w:val="195A8A"/>
            <w:u w:val="single"/>
          </w:rPr>
          <w:t>D3106 Registru medicamente loturi și expirări</w:t>
        </w:r>
      </w:hyperlink>
      <w:r>
        <w:t xml:space="preserve">   </w:t>
      </w:r>
      <w:r>
        <w:fldChar w:fldCharType="begin"/>
      </w:r>
      <w:r>
        <w:instrText>PAGEREF D_D3106 \h</w:instrText>
      </w:r>
      <w:r>
        <w:fldChar w:fldCharType="separate"/>
      </w:r>
      <w:r w:rsidR="001A494C">
        <w:rPr>
          <w:noProof/>
        </w:rPr>
        <w:t>183</w:t>
      </w:r>
      <w:r>
        <w:fldChar w:fldCharType="end"/>
      </w:r>
    </w:p>
    <w:p w14:paraId="0A5F04EC" w14:textId="523B756C" w:rsidR="006E56C0" w:rsidRDefault="00B03B2C">
      <w:pPr>
        <w:spacing w:after="60"/>
      </w:pPr>
      <w:hyperlink w:anchor="D_D3107">
        <w:r>
          <w:rPr>
            <w:color w:val="195A8A"/>
            <w:u w:val="single"/>
          </w:rPr>
          <w:t>D3107 Registru stupefiante și psihotrope</w:t>
        </w:r>
      </w:hyperlink>
      <w:r>
        <w:t xml:space="preserve">   </w:t>
      </w:r>
      <w:r>
        <w:fldChar w:fldCharType="begin"/>
      </w:r>
      <w:r>
        <w:instrText>PAGEREF D_D3107 \h</w:instrText>
      </w:r>
      <w:r>
        <w:fldChar w:fldCharType="separate"/>
      </w:r>
      <w:r w:rsidR="001A494C">
        <w:rPr>
          <w:noProof/>
        </w:rPr>
        <w:t>183</w:t>
      </w:r>
      <w:r>
        <w:fldChar w:fldCharType="end"/>
      </w:r>
    </w:p>
    <w:p w14:paraId="7A4C7ADE" w14:textId="0796EED5" w:rsidR="006E56C0" w:rsidRDefault="00B03B2C">
      <w:pPr>
        <w:spacing w:after="60"/>
      </w:pPr>
      <w:hyperlink w:anchor="D_D3108">
        <w:r>
          <w:rPr>
            <w:color w:val="195A8A"/>
            <w:u w:val="single"/>
          </w:rPr>
          <w:t>D3108 Document eliberare medicamente și decont CNAS</w:t>
        </w:r>
      </w:hyperlink>
      <w:r>
        <w:t xml:space="preserve">   </w:t>
      </w:r>
      <w:r>
        <w:fldChar w:fldCharType="begin"/>
      </w:r>
      <w:r>
        <w:instrText>PAGEREF D_D3108 \h</w:instrText>
      </w:r>
      <w:r>
        <w:fldChar w:fldCharType="separate"/>
      </w:r>
      <w:r w:rsidR="001A494C">
        <w:rPr>
          <w:noProof/>
        </w:rPr>
        <w:t>183</w:t>
      </w:r>
      <w:r>
        <w:fldChar w:fldCharType="end"/>
      </w:r>
    </w:p>
    <w:p w14:paraId="63128C22" w14:textId="10ABD49C" w:rsidR="006E56C0" w:rsidRDefault="00B03B2C">
      <w:pPr>
        <w:spacing w:after="60"/>
      </w:pPr>
      <w:hyperlink w:anchor="D_D3109">
        <w:r>
          <w:rPr>
            <w:color w:val="195A8A"/>
            <w:u w:val="single"/>
          </w:rPr>
          <w:t>D3109 Dosar dispozitiv medical și declarație UE</w:t>
        </w:r>
      </w:hyperlink>
      <w:r>
        <w:t xml:space="preserve">   </w:t>
      </w:r>
      <w:r>
        <w:fldChar w:fldCharType="begin"/>
      </w:r>
      <w:r>
        <w:instrText>PAGEREF D_D3109 \h</w:instrText>
      </w:r>
      <w:r>
        <w:fldChar w:fldCharType="separate"/>
      </w:r>
      <w:r w:rsidR="001A494C">
        <w:rPr>
          <w:noProof/>
        </w:rPr>
        <w:t>184</w:t>
      </w:r>
      <w:r>
        <w:fldChar w:fldCharType="end"/>
      </w:r>
    </w:p>
    <w:p w14:paraId="5996ED5C" w14:textId="738FD913" w:rsidR="006E56C0" w:rsidRDefault="00B03B2C">
      <w:pPr>
        <w:spacing w:after="60"/>
      </w:pPr>
      <w:hyperlink w:anchor="D_D3110">
        <w:r>
          <w:rPr>
            <w:color w:val="195A8A"/>
            <w:u w:val="single"/>
          </w:rPr>
          <w:t>D3110 Raport vigilență incident dispozitiv sau reacție adversă</w:t>
        </w:r>
      </w:hyperlink>
      <w:r>
        <w:t xml:space="preserve">   </w:t>
      </w:r>
      <w:r>
        <w:fldChar w:fldCharType="begin"/>
      </w:r>
      <w:r>
        <w:instrText>PAGEREF D_D3110 \h</w:instrText>
      </w:r>
      <w:r>
        <w:fldChar w:fldCharType="separate"/>
      </w:r>
      <w:r w:rsidR="001A494C">
        <w:rPr>
          <w:noProof/>
        </w:rPr>
        <w:t>184</w:t>
      </w:r>
      <w:r>
        <w:fldChar w:fldCharType="end"/>
      </w:r>
    </w:p>
    <w:p w14:paraId="0E1CC9AD" w14:textId="1CD0BA5B" w:rsidR="006E56C0" w:rsidRDefault="00B03B2C">
      <w:pPr>
        <w:spacing w:after="60"/>
      </w:pPr>
      <w:hyperlink w:anchor="D_D3111">
        <w:r>
          <w:rPr>
            <w:color w:val="195A8A"/>
            <w:u w:val="single"/>
          </w:rPr>
          <w:t>D3111 Autorizație sanitară și avize funcționare</w:t>
        </w:r>
      </w:hyperlink>
      <w:r>
        <w:t xml:space="preserve">   </w:t>
      </w:r>
      <w:r>
        <w:fldChar w:fldCharType="begin"/>
      </w:r>
      <w:r>
        <w:instrText>PAGEREF D_D3111 \h</w:instrText>
      </w:r>
      <w:r>
        <w:fldChar w:fldCharType="separate"/>
      </w:r>
      <w:r w:rsidR="001A494C">
        <w:rPr>
          <w:noProof/>
        </w:rPr>
        <w:t>184</w:t>
      </w:r>
      <w:r>
        <w:fldChar w:fldCharType="end"/>
      </w:r>
    </w:p>
    <w:p w14:paraId="0171B0DE" w14:textId="77777777" w:rsidR="006E56C0" w:rsidRDefault="00B03B2C">
      <w:pPr>
        <w:pStyle w:val="Titlu2"/>
      </w:pPr>
      <w:bookmarkStart w:id="489" w:name="D_D3101"/>
      <w:r>
        <w:t>D3101 Fișă pacient și registru consultații</w:t>
      </w:r>
      <w:bookmarkEnd w:id="489"/>
    </w:p>
    <w:p w14:paraId="019ADEE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D665535" w14:textId="77777777" w:rsidR="006E56C0" w:rsidRDefault="00B03B2C">
      <w:pPr>
        <w:keepNext/>
      </w:pPr>
      <w:r>
        <w:rPr>
          <w:b/>
        </w:rPr>
        <w:t xml:space="preserve">Când se folosește </w:t>
      </w:r>
      <w:r>
        <w:t>Furnizarea serviciilor medicale.</w:t>
      </w:r>
    </w:p>
    <w:p w14:paraId="49DF98F2" w14:textId="77777777" w:rsidR="006E56C0" w:rsidRDefault="00B03B2C">
      <w:pPr>
        <w:keepNext/>
      </w:pPr>
      <w:r>
        <w:rPr>
          <w:b/>
        </w:rPr>
        <w:t xml:space="preserve">Conținut cerut în situația aplicabilă </w:t>
      </w:r>
      <w:r>
        <w:t>Date și înregistrări impuse serviciului; identitate; consultație; profesionist; act medical.</w:t>
      </w:r>
    </w:p>
    <w:p w14:paraId="21FB606F" w14:textId="77777777" w:rsidR="006E56C0" w:rsidRDefault="00B03B2C">
      <w:pPr>
        <w:keepNext/>
      </w:pPr>
      <w:r>
        <w:rPr>
          <w:b/>
        </w:rPr>
        <w:t xml:space="preserve">Este util să conțină </w:t>
      </w:r>
      <w:r>
        <w:t>Acces clinic separat; corecturi trasabile.</w:t>
      </w:r>
    </w:p>
    <w:p w14:paraId="43AF3C52" w14:textId="43960090" w:rsidR="006E56C0" w:rsidRDefault="00B03B2C">
      <w:pPr>
        <w:keepNext/>
      </w:pPr>
      <w:r>
        <w:rPr>
          <w:b/>
        </w:rPr>
        <w:t xml:space="preserve">Temei și localizare: </w:t>
      </w:r>
      <w:hyperlink r:id="rId1654">
        <w:r>
          <w:rPr>
            <w:color w:val="195A8A"/>
            <w:u w:val="single"/>
          </w:rPr>
          <w:t>S40 LEGE (A) 95 14/04/2006</w:t>
        </w:r>
      </w:hyperlink>
      <w:r>
        <w:t xml:space="preserve">  |  </w:t>
      </w:r>
      <w:hyperlink r:id="rId1655">
        <w:r>
          <w:rPr>
            <w:color w:val="195A8A"/>
            <w:u w:val="single"/>
          </w:rPr>
          <w:t>S40b Legea 46/2003 drepturile pacientului</w:t>
        </w:r>
      </w:hyperlink>
    </w:p>
    <w:p w14:paraId="34A9DFE5"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73FF2051" w14:textId="5FE2B488"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1D87B23F" w14:textId="4AF7627C" w:rsidR="006E56C0" w:rsidRDefault="00B03B2C">
      <w:r>
        <w:rPr>
          <w:b/>
        </w:rPr>
        <w:t xml:space="preserve">Model </w:t>
      </w:r>
      <w:r>
        <w:t xml:space="preserve">Model orientativ editabil. </w:t>
      </w:r>
      <w:hyperlink r:id="rId1656" w:anchor="M_D3101">
        <w:r>
          <w:rPr>
            <w:color w:val="195A8A"/>
            <w:u w:val="single"/>
          </w:rPr>
          <w:t>Word D3101</w:t>
        </w:r>
      </w:hyperlink>
      <w:r>
        <w:t xml:space="preserve">  |  </w:t>
      </w:r>
      <w:hyperlink r:id="rId1657">
        <w:r>
          <w:rPr>
            <w:color w:val="195A8A"/>
            <w:u w:val="single"/>
          </w:rPr>
          <w:t>PDF capitol</w:t>
        </w:r>
      </w:hyperlink>
    </w:p>
    <w:p w14:paraId="79CDE73C" w14:textId="77777777" w:rsidR="006E56C0" w:rsidRDefault="00B03B2C">
      <w:pPr>
        <w:pStyle w:val="Titlu2"/>
      </w:pPr>
      <w:bookmarkStart w:id="490" w:name="D_D3102"/>
      <w:r>
        <w:t>D3102 Consimțământ informat act medical</w:t>
      </w:r>
      <w:bookmarkEnd w:id="490"/>
    </w:p>
    <w:p w14:paraId="6B2CEC8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57A90BF" w14:textId="77777777" w:rsidR="006E56C0" w:rsidRDefault="00B03B2C">
      <w:pPr>
        <w:keepNext/>
      </w:pPr>
      <w:r>
        <w:rPr>
          <w:b/>
        </w:rPr>
        <w:t xml:space="preserve">Când se folosește </w:t>
      </w:r>
      <w:r>
        <w:t>Intervenție care necesită consimțământ.</w:t>
      </w:r>
    </w:p>
    <w:p w14:paraId="3A0FAE8D" w14:textId="77777777" w:rsidR="006E56C0" w:rsidRDefault="00B03B2C">
      <w:pPr>
        <w:keepNext/>
      </w:pPr>
      <w:r>
        <w:rPr>
          <w:b/>
        </w:rPr>
        <w:t xml:space="preserve">Conținut cerut în situația aplicabilă </w:t>
      </w:r>
      <w:r>
        <w:t>Informarea și acordul cerute actului; riscuri; alternative; persoană; medic.</w:t>
      </w:r>
    </w:p>
    <w:p w14:paraId="06A835C9" w14:textId="77777777" w:rsidR="006E56C0" w:rsidRDefault="00B03B2C">
      <w:pPr>
        <w:keepNext/>
      </w:pPr>
      <w:r>
        <w:rPr>
          <w:b/>
        </w:rPr>
        <w:t xml:space="preserve">Este util să conțină </w:t>
      </w:r>
      <w:r>
        <w:t>Capacitate; reprezentant; retragere; formular special.</w:t>
      </w:r>
    </w:p>
    <w:p w14:paraId="7E241C55" w14:textId="2E87D380" w:rsidR="006E56C0" w:rsidRDefault="00B03B2C">
      <w:pPr>
        <w:keepNext/>
      </w:pPr>
      <w:r>
        <w:rPr>
          <w:b/>
        </w:rPr>
        <w:t xml:space="preserve">Temei și localizare: </w:t>
      </w:r>
      <w:hyperlink r:id="rId1658">
        <w:r>
          <w:rPr>
            <w:color w:val="195A8A"/>
            <w:u w:val="single"/>
          </w:rPr>
          <w:t>S40 LEGE (A) 95 14/04/2006</w:t>
        </w:r>
      </w:hyperlink>
      <w:r>
        <w:t xml:space="preserve">  |  </w:t>
      </w:r>
      <w:hyperlink r:id="rId1659">
        <w:r>
          <w:rPr>
            <w:color w:val="195A8A"/>
            <w:u w:val="single"/>
          </w:rPr>
          <w:t>S40b Legea 46/2003 drepturile pacientului</w:t>
        </w:r>
      </w:hyperlink>
    </w:p>
    <w:p w14:paraId="4A5FF18C"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5DC26DAF" w14:textId="724FFA2C"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06F6CD03" w14:textId="317F968C" w:rsidR="006E56C0" w:rsidRDefault="00B03B2C">
      <w:r>
        <w:rPr>
          <w:b/>
        </w:rPr>
        <w:t xml:space="preserve">Model </w:t>
      </w:r>
      <w:r>
        <w:t xml:space="preserve">Model orientativ editabil. </w:t>
      </w:r>
      <w:hyperlink r:id="rId1660" w:anchor="M_D3102">
        <w:r>
          <w:rPr>
            <w:color w:val="195A8A"/>
            <w:u w:val="single"/>
          </w:rPr>
          <w:t>Word D3102</w:t>
        </w:r>
      </w:hyperlink>
      <w:r>
        <w:t xml:space="preserve">  |  </w:t>
      </w:r>
      <w:hyperlink r:id="rId1661">
        <w:r>
          <w:rPr>
            <w:color w:val="195A8A"/>
            <w:u w:val="single"/>
          </w:rPr>
          <w:t>PDF capitol</w:t>
        </w:r>
      </w:hyperlink>
    </w:p>
    <w:p w14:paraId="452397EC" w14:textId="77777777" w:rsidR="006E56C0" w:rsidRDefault="00B03B2C">
      <w:pPr>
        <w:pStyle w:val="Titlu2"/>
      </w:pPr>
      <w:bookmarkStart w:id="491" w:name="D_D3103"/>
      <w:r>
        <w:lastRenderedPageBreak/>
        <w:t>D3103 Contract servicii medicale și deviz</w:t>
      </w:r>
      <w:bookmarkEnd w:id="491"/>
    </w:p>
    <w:p w14:paraId="01881C8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DBBB1DF" w14:textId="77777777" w:rsidR="006E56C0" w:rsidRDefault="00B03B2C">
      <w:pPr>
        <w:keepNext/>
      </w:pPr>
      <w:r>
        <w:rPr>
          <w:b/>
        </w:rPr>
        <w:t xml:space="preserve">Când se folosește </w:t>
      </w:r>
      <w:r>
        <w:t>Serviciu medical privat.</w:t>
      </w:r>
    </w:p>
    <w:p w14:paraId="04A3ACC1" w14:textId="77777777" w:rsidR="006E56C0" w:rsidRDefault="00B03B2C">
      <w:pPr>
        <w:keepNext/>
      </w:pPr>
      <w:r>
        <w:rPr>
          <w:b/>
        </w:rPr>
        <w:t xml:space="preserve">Conținut cerut în situația aplicabilă </w:t>
      </w:r>
      <w:r>
        <w:t>Părți; servicii; preț; acord; informări aplicabile.</w:t>
      </w:r>
    </w:p>
    <w:p w14:paraId="162726E8" w14:textId="77777777" w:rsidR="006E56C0" w:rsidRDefault="00B03B2C">
      <w:pPr>
        <w:keepNext/>
      </w:pPr>
      <w:r>
        <w:rPr>
          <w:b/>
        </w:rPr>
        <w:t xml:space="preserve">Este util să conțină </w:t>
      </w:r>
      <w:r>
        <w:t>Program; anulare; decontare; protecția datelor.</w:t>
      </w:r>
    </w:p>
    <w:p w14:paraId="770C4DFF" w14:textId="6F0E35B2" w:rsidR="006E56C0" w:rsidRDefault="00B03B2C">
      <w:pPr>
        <w:keepNext/>
      </w:pPr>
      <w:r>
        <w:rPr>
          <w:b/>
        </w:rPr>
        <w:t xml:space="preserve">Temei și localizare: </w:t>
      </w:r>
      <w:hyperlink r:id="rId1662">
        <w:r>
          <w:rPr>
            <w:color w:val="195A8A"/>
            <w:u w:val="single"/>
          </w:rPr>
          <w:t>S02 Codul civil Legea 287/2009</w:t>
        </w:r>
      </w:hyperlink>
      <w:r>
        <w:t xml:space="preserve">  |  </w:t>
      </w:r>
      <w:hyperlink r:id="rId1663">
        <w:r>
          <w:rPr>
            <w:color w:val="195A8A"/>
            <w:u w:val="single"/>
          </w:rPr>
          <w:t>S40 LEGE (A) 95 14/04/2006</w:t>
        </w:r>
      </w:hyperlink>
      <w:r>
        <w:t xml:space="preserve">  |  </w:t>
      </w:r>
      <w:hyperlink r:id="rId1664">
        <w:r>
          <w:rPr>
            <w:color w:val="195A8A"/>
            <w:u w:val="single"/>
          </w:rPr>
          <w:t>S40b Legea 46/2003 drepturile pacientului</w:t>
        </w:r>
      </w:hyperlink>
    </w:p>
    <w:p w14:paraId="2E1926ED"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 Informare, consimțământ și confidențialitate</w:t>
      </w:r>
    </w:p>
    <w:p w14:paraId="15F70C2C" w14:textId="12493EC9"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419A9EB2" w14:textId="22C748DE" w:rsidR="006E56C0" w:rsidRDefault="00B03B2C">
      <w:r>
        <w:rPr>
          <w:b/>
        </w:rPr>
        <w:t xml:space="preserve">Model </w:t>
      </w:r>
      <w:r>
        <w:t xml:space="preserve">Model orientativ editabil. </w:t>
      </w:r>
      <w:hyperlink r:id="rId1665" w:anchor="M_D3103">
        <w:r>
          <w:rPr>
            <w:color w:val="195A8A"/>
            <w:u w:val="single"/>
          </w:rPr>
          <w:t>Word D3103</w:t>
        </w:r>
      </w:hyperlink>
      <w:r>
        <w:t xml:space="preserve">  |  </w:t>
      </w:r>
      <w:hyperlink r:id="rId1666">
        <w:r>
          <w:rPr>
            <w:color w:val="195A8A"/>
            <w:u w:val="single"/>
          </w:rPr>
          <w:t>PDF capitol</w:t>
        </w:r>
      </w:hyperlink>
    </w:p>
    <w:p w14:paraId="63C6DAAB" w14:textId="77777777" w:rsidR="006E56C0" w:rsidRDefault="00B03B2C">
      <w:pPr>
        <w:pStyle w:val="Titlu2"/>
      </w:pPr>
      <w:bookmarkStart w:id="492" w:name="D_D3104"/>
      <w:r>
        <w:t>D3104 Bilet trimitere prescripție și certificat medical</w:t>
      </w:r>
      <w:bookmarkEnd w:id="492"/>
    </w:p>
    <w:p w14:paraId="5EBFC150"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D68092D" w14:textId="77777777" w:rsidR="006E56C0" w:rsidRDefault="00B03B2C">
      <w:pPr>
        <w:keepNext/>
      </w:pPr>
      <w:r>
        <w:rPr>
          <w:b/>
        </w:rPr>
        <w:t xml:space="preserve">Când se folosește </w:t>
      </w:r>
      <w:r>
        <w:t>Act emis de profesionist competent.</w:t>
      </w:r>
    </w:p>
    <w:p w14:paraId="1B3511DD" w14:textId="77777777" w:rsidR="006E56C0" w:rsidRDefault="00B03B2C">
      <w:pPr>
        <w:keepNext/>
      </w:pPr>
      <w:r>
        <w:rPr>
          <w:b/>
        </w:rPr>
        <w:t xml:space="preserve">Conținut cerut în situația aplicabilă </w:t>
      </w:r>
      <w:r>
        <w:t>Formularul și datele oficiale specifice actului.</w:t>
      </w:r>
    </w:p>
    <w:p w14:paraId="5DFB1157" w14:textId="77777777" w:rsidR="006E56C0" w:rsidRDefault="00B03B2C">
      <w:pPr>
        <w:keepNext/>
      </w:pPr>
      <w:r>
        <w:rPr>
          <w:b/>
        </w:rPr>
        <w:t xml:space="preserve">Este util să conțină </w:t>
      </w:r>
      <w:r>
        <w:t>ERP arhivează sau integrează; nu substituie emitentul.</w:t>
      </w:r>
    </w:p>
    <w:p w14:paraId="03D53071" w14:textId="1A34279A" w:rsidR="006E56C0" w:rsidRDefault="00B03B2C">
      <w:pPr>
        <w:keepNext/>
      </w:pPr>
      <w:r>
        <w:rPr>
          <w:b/>
        </w:rPr>
        <w:t xml:space="preserve">Temei și localizare: </w:t>
      </w:r>
      <w:hyperlink r:id="rId1667">
        <w:r>
          <w:rPr>
            <w:color w:val="195A8A"/>
            <w:u w:val="single"/>
          </w:rPr>
          <w:t>S40 LEGE (A) 95 14/04/2006</w:t>
        </w:r>
      </w:hyperlink>
      <w:r>
        <w:t xml:space="preserve">  |  </w:t>
      </w:r>
      <w:hyperlink r:id="rId1668">
        <w:r>
          <w:rPr>
            <w:color w:val="195A8A"/>
            <w:u w:val="single"/>
          </w:rPr>
          <w:t>S40b Legea 46/2003 drepturile pacientului</w:t>
        </w:r>
      </w:hyperlink>
    </w:p>
    <w:p w14:paraId="24B01FDE"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13C33FB3" w14:textId="74C57AFF"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r>
        <w:t>. Emitentul oficial este extern; ERP solicită și arhivează.</w:t>
      </w:r>
    </w:p>
    <w:p w14:paraId="446F6468" w14:textId="3640D87B" w:rsidR="006E56C0" w:rsidRDefault="00B03B2C">
      <w:r>
        <w:rPr>
          <w:b/>
        </w:rPr>
        <w:t xml:space="preserve">Model </w:t>
      </w:r>
      <w:r>
        <w:t xml:space="preserve">Cerere și fișă de evidență pentru act emis extern. </w:t>
      </w:r>
      <w:hyperlink r:id="rId1669" w:anchor="M_D3104">
        <w:r>
          <w:rPr>
            <w:color w:val="195A8A"/>
            <w:u w:val="single"/>
          </w:rPr>
          <w:t>Word D3104</w:t>
        </w:r>
      </w:hyperlink>
      <w:r>
        <w:t xml:space="preserve">  |  </w:t>
      </w:r>
      <w:hyperlink r:id="rId1670">
        <w:r>
          <w:rPr>
            <w:color w:val="195A8A"/>
            <w:u w:val="single"/>
          </w:rPr>
          <w:t>PDF capitol</w:t>
        </w:r>
      </w:hyperlink>
    </w:p>
    <w:p w14:paraId="006BD455" w14:textId="77777777" w:rsidR="006E56C0" w:rsidRDefault="00B03B2C">
      <w:pPr>
        <w:pStyle w:val="Titlu2"/>
      </w:pPr>
      <w:bookmarkStart w:id="493" w:name="D_D3105"/>
      <w:r>
        <w:t>D3105 Raport analize laborator medical</w:t>
      </w:r>
      <w:bookmarkEnd w:id="493"/>
    </w:p>
    <w:p w14:paraId="43BD7F98"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7D4C555" w14:textId="77777777" w:rsidR="006E56C0" w:rsidRDefault="00B03B2C">
      <w:pPr>
        <w:keepNext/>
      </w:pPr>
      <w:r>
        <w:rPr>
          <w:b/>
        </w:rPr>
        <w:t xml:space="preserve">Când se folosește </w:t>
      </w:r>
      <w:r>
        <w:t>Analiză efectuată legal.</w:t>
      </w:r>
    </w:p>
    <w:p w14:paraId="18A32E64" w14:textId="77777777" w:rsidR="006E56C0" w:rsidRDefault="00B03B2C">
      <w:pPr>
        <w:keepNext/>
      </w:pPr>
      <w:r>
        <w:rPr>
          <w:b/>
        </w:rPr>
        <w:t xml:space="preserve">Conținut cerut în situația aplicabilă </w:t>
      </w:r>
      <w:r>
        <w:t>Pacient; probă; teste; rezultate; emitent; validare competentă.</w:t>
      </w:r>
    </w:p>
    <w:p w14:paraId="47376401" w14:textId="77777777" w:rsidR="006E56C0" w:rsidRDefault="00B03B2C">
      <w:pPr>
        <w:keepNext/>
      </w:pPr>
      <w:r>
        <w:rPr>
          <w:b/>
        </w:rPr>
        <w:t xml:space="preserve">Este util să conțină </w:t>
      </w:r>
      <w:r>
        <w:t>Unități; intervale; acces sigur.</w:t>
      </w:r>
    </w:p>
    <w:p w14:paraId="3304649D" w14:textId="7EA9F1C1" w:rsidR="006E56C0" w:rsidRDefault="00B03B2C">
      <w:pPr>
        <w:keepNext/>
      </w:pPr>
      <w:r>
        <w:rPr>
          <w:b/>
        </w:rPr>
        <w:t xml:space="preserve">Temei și localizare: </w:t>
      </w:r>
      <w:hyperlink r:id="rId1671">
        <w:r>
          <w:rPr>
            <w:color w:val="195A8A"/>
            <w:u w:val="single"/>
          </w:rPr>
          <w:t>S40 LEGE (A) 95 14/04/2006</w:t>
        </w:r>
      </w:hyperlink>
      <w:r>
        <w:t xml:space="preserve">  |  </w:t>
      </w:r>
      <w:hyperlink r:id="rId1672">
        <w:r>
          <w:rPr>
            <w:color w:val="195A8A"/>
            <w:u w:val="single"/>
          </w:rPr>
          <w:t>S40b Legea 46/2003 drepturile pacientului</w:t>
        </w:r>
      </w:hyperlink>
    </w:p>
    <w:p w14:paraId="4A94A43D"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436DA3C2" w14:textId="698F0300"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r>
        <w:t>. Emitentul oficial este extern; ERP solicită și arhivează.</w:t>
      </w:r>
    </w:p>
    <w:p w14:paraId="60301D05" w14:textId="5E1C6A53" w:rsidR="006E56C0" w:rsidRDefault="00B03B2C">
      <w:r>
        <w:rPr>
          <w:b/>
        </w:rPr>
        <w:t xml:space="preserve">Model </w:t>
      </w:r>
      <w:r>
        <w:t xml:space="preserve">Cerere și fișă de evidență pentru act emis extern. </w:t>
      </w:r>
      <w:hyperlink r:id="rId1673" w:anchor="M_D3105">
        <w:r>
          <w:rPr>
            <w:color w:val="195A8A"/>
            <w:u w:val="single"/>
          </w:rPr>
          <w:t>Word D3105</w:t>
        </w:r>
      </w:hyperlink>
      <w:r>
        <w:t xml:space="preserve">  |  </w:t>
      </w:r>
      <w:hyperlink r:id="rId1674">
        <w:r>
          <w:rPr>
            <w:color w:val="195A8A"/>
            <w:u w:val="single"/>
          </w:rPr>
          <w:t>PDF capitol</w:t>
        </w:r>
      </w:hyperlink>
    </w:p>
    <w:p w14:paraId="30D636F6" w14:textId="77777777" w:rsidR="006E56C0" w:rsidRDefault="00B03B2C">
      <w:pPr>
        <w:pStyle w:val="Titlu2"/>
      </w:pPr>
      <w:bookmarkStart w:id="494" w:name="D_D3106"/>
      <w:r>
        <w:lastRenderedPageBreak/>
        <w:t>D3106 Registru medicamente loturi și expirări</w:t>
      </w:r>
      <w:bookmarkEnd w:id="494"/>
    </w:p>
    <w:p w14:paraId="250755A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56DE327" w14:textId="77777777" w:rsidR="006E56C0" w:rsidRDefault="00B03B2C">
      <w:pPr>
        <w:keepNext/>
      </w:pPr>
      <w:r>
        <w:rPr>
          <w:b/>
        </w:rPr>
        <w:t xml:space="preserve">Când se folosește </w:t>
      </w:r>
      <w:r>
        <w:t>Gestionare medicamente.</w:t>
      </w:r>
    </w:p>
    <w:p w14:paraId="03B00FD6" w14:textId="77777777" w:rsidR="006E56C0" w:rsidRDefault="00B03B2C">
      <w:pPr>
        <w:keepNext/>
      </w:pPr>
      <w:r>
        <w:rPr>
          <w:b/>
        </w:rPr>
        <w:t xml:space="preserve">Conținut cerut în situația aplicabilă </w:t>
      </w:r>
      <w:r>
        <w:t>Produse; loturi; cantități; furnizori; ieșiri; condiții și evidențe cerute.</w:t>
      </w:r>
    </w:p>
    <w:p w14:paraId="145C2EDB" w14:textId="77777777" w:rsidR="006E56C0" w:rsidRDefault="00B03B2C">
      <w:pPr>
        <w:keepNext/>
      </w:pPr>
      <w:r>
        <w:rPr>
          <w:b/>
        </w:rPr>
        <w:t xml:space="preserve">Este util să conțină </w:t>
      </w:r>
      <w:r>
        <w:t>FEFO; temperatură; retrageri; serializare.</w:t>
      </w:r>
    </w:p>
    <w:p w14:paraId="2F7E3E2F" w14:textId="521C4ABF" w:rsidR="006E56C0" w:rsidRDefault="00B03B2C">
      <w:pPr>
        <w:keepNext/>
      </w:pPr>
      <w:r>
        <w:rPr>
          <w:b/>
        </w:rPr>
        <w:t xml:space="preserve">Temei și localizare: </w:t>
      </w:r>
      <w:hyperlink r:id="rId1675">
        <w:r>
          <w:rPr>
            <w:color w:val="195A8A"/>
            <w:u w:val="single"/>
          </w:rPr>
          <w:t>S40 LEGE (A) 95 14/04/2006</w:t>
        </w:r>
      </w:hyperlink>
      <w:r>
        <w:t xml:space="preserve">  |  </w:t>
      </w:r>
      <w:hyperlink r:id="rId1676">
        <w:r>
          <w:rPr>
            <w:color w:val="195A8A"/>
            <w:u w:val="single"/>
          </w:rPr>
          <w:t>S40b Legea 46/2003 drepturile pacientului</w:t>
        </w:r>
      </w:hyperlink>
    </w:p>
    <w:p w14:paraId="19245483"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21CAEB5A" w14:textId="359DA795"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00B3934C" w14:textId="3C55F4F1" w:rsidR="006E56C0" w:rsidRDefault="00B03B2C">
      <w:r>
        <w:rPr>
          <w:b/>
        </w:rPr>
        <w:t xml:space="preserve">Model </w:t>
      </w:r>
      <w:r>
        <w:t xml:space="preserve">Model orientativ editabil. </w:t>
      </w:r>
      <w:hyperlink r:id="rId1677" w:anchor="M_D3106">
        <w:r>
          <w:rPr>
            <w:color w:val="195A8A"/>
            <w:u w:val="single"/>
          </w:rPr>
          <w:t>Word D3106</w:t>
        </w:r>
      </w:hyperlink>
      <w:r>
        <w:t xml:space="preserve">  |  </w:t>
      </w:r>
      <w:hyperlink r:id="rId1678">
        <w:r>
          <w:rPr>
            <w:color w:val="195A8A"/>
            <w:u w:val="single"/>
          </w:rPr>
          <w:t>PDF capitol</w:t>
        </w:r>
      </w:hyperlink>
    </w:p>
    <w:p w14:paraId="0426758C" w14:textId="77777777" w:rsidR="006E56C0" w:rsidRDefault="00B03B2C">
      <w:pPr>
        <w:pStyle w:val="Titlu2"/>
      </w:pPr>
      <w:bookmarkStart w:id="495" w:name="D_D3107"/>
      <w:r>
        <w:t>D3107 Registru stupefiante și psihotrope</w:t>
      </w:r>
      <w:bookmarkEnd w:id="495"/>
    </w:p>
    <w:p w14:paraId="5278326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832AE1B" w14:textId="77777777" w:rsidR="006E56C0" w:rsidRDefault="00B03B2C">
      <w:pPr>
        <w:keepNext/>
      </w:pPr>
      <w:r>
        <w:rPr>
          <w:b/>
        </w:rPr>
        <w:t xml:space="preserve">Când se folosește </w:t>
      </w:r>
      <w:r>
        <w:t>Operațiuni cu produse controlate.</w:t>
      </w:r>
    </w:p>
    <w:p w14:paraId="7B4E3917" w14:textId="77777777" w:rsidR="006E56C0" w:rsidRDefault="00B03B2C">
      <w:pPr>
        <w:keepNext/>
      </w:pPr>
      <w:r>
        <w:rPr>
          <w:b/>
        </w:rPr>
        <w:t xml:space="preserve">Conținut cerut în situația aplicabilă </w:t>
      </w:r>
      <w:r>
        <w:t>Registre formulare și autorizări specifice; intrări; ieșiri; sold; responsabil.</w:t>
      </w:r>
    </w:p>
    <w:p w14:paraId="02F12E28" w14:textId="77777777" w:rsidR="006E56C0" w:rsidRDefault="00B03B2C">
      <w:pPr>
        <w:keepNext/>
      </w:pPr>
      <w:r>
        <w:rPr>
          <w:b/>
        </w:rPr>
        <w:t xml:space="preserve">Este util să conțină </w:t>
      </w:r>
      <w:r>
        <w:t>Acces; inventar; justificative; raportări.</w:t>
      </w:r>
    </w:p>
    <w:p w14:paraId="79845F50" w14:textId="4EE238CB" w:rsidR="006E56C0" w:rsidRDefault="00B03B2C">
      <w:pPr>
        <w:keepNext/>
      </w:pPr>
      <w:r>
        <w:rPr>
          <w:b/>
        </w:rPr>
        <w:t xml:space="preserve">Temei și localizare: </w:t>
      </w:r>
      <w:hyperlink r:id="rId1679">
        <w:r>
          <w:rPr>
            <w:color w:val="195A8A"/>
            <w:u w:val="single"/>
          </w:rPr>
          <w:t>S73 LEGE 339 29/11/2005</w:t>
        </w:r>
      </w:hyperlink>
      <w:r>
        <w:t xml:space="preserve">  |  </w:t>
      </w:r>
      <w:hyperlink r:id="rId1680">
        <w:r>
          <w:rPr>
            <w:color w:val="195A8A"/>
            <w:u w:val="single"/>
          </w:rPr>
          <w:t>S40b Legea 46/2003 drepturile pacientului</w:t>
        </w:r>
      </w:hyperlink>
    </w:p>
    <w:p w14:paraId="66497567"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2B29CC35" w14:textId="20D01803"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7D8BD448" w14:textId="0E4740EF" w:rsidR="006E56C0" w:rsidRDefault="00B03B2C">
      <w:r>
        <w:rPr>
          <w:b/>
        </w:rPr>
        <w:t xml:space="preserve">Model </w:t>
      </w:r>
      <w:r>
        <w:t xml:space="preserve">Model orientativ editabil. </w:t>
      </w:r>
      <w:hyperlink r:id="rId1681" w:anchor="M_D3107">
        <w:r>
          <w:rPr>
            <w:color w:val="195A8A"/>
            <w:u w:val="single"/>
          </w:rPr>
          <w:t>Word D3107</w:t>
        </w:r>
      </w:hyperlink>
      <w:r>
        <w:t xml:space="preserve">  |  </w:t>
      </w:r>
      <w:hyperlink r:id="rId1682">
        <w:r>
          <w:rPr>
            <w:color w:val="195A8A"/>
            <w:u w:val="single"/>
          </w:rPr>
          <w:t>PDF capitol</w:t>
        </w:r>
      </w:hyperlink>
    </w:p>
    <w:p w14:paraId="785BD5D9" w14:textId="77777777" w:rsidR="006E56C0" w:rsidRDefault="00B03B2C">
      <w:pPr>
        <w:pStyle w:val="Titlu2"/>
      </w:pPr>
      <w:bookmarkStart w:id="496" w:name="D_D3108"/>
      <w:r>
        <w:t>D3108 Document eliberare medicamente și decont CNAS</w:t>
      </w:r>
      <w:bookmarkEnd w:id="496"/>
    </w:p>
    <w:p w14:paraId="7627E43C"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36BBC1E" w14:textId="77777777" w:rsidR="006E56C0" w:rsidRDefault="00B03B2C">
      <w:pPr>
        <w:keepNext/>
      </w:pPr>
      <w:r>
        <w:rPr>
          <w:b/>
        </w:rPr>
        <w:t xml:space="preserve">Când se folosește </w:t>
      </w:r>
      <w:r>
        <w:t>Farmacie sau furnizor în relație contractuală.</w:t>
      </w:r>
    </w:p>
    <w:p w14:paraId="071CC184" w14:textId="77777777" w:rsidR="006E56C0" w:rsidRDefault="00B03B2C">
      <w:pPr>
        <w:keepNext/>
      </w:pPr>
      <w:r>
        <w:rPr>
          <w:b/>
        </w:rPr>
        <w:t xml:space="preserve">Conținut cerut în situația aplicabilă </w:t>
      </w:r>
      <w:r>
        <w:t>Datele prescripției și sistemului oficial; eligibilitate; eliberare; valori.</w:t>
      </w:r>
    </w:p>
    <w:p w14:paraId="753886BE" w14:textId="77777777" w:rsidR="006E56C0" w:rsidRDefault="00B03B2C">
      <w:pPr>
        <w:keepNext/>
      </w:pPr>
      <w:r>
        <w:rPr>
          <w:b/>
        </w:rPr>
        <w:t xml:space="preserve">Este util să conțină </w:t>
      </w:r>
      <w:r>
        <w:t>Validare; semnare; confirmări; corecții.</w:t>
      </w:r>
    </w:p>
    <w:p w14:paraId="14962428" w14:textId="788FC475" w:rsidR="006E56C0" w:rsidRDefault="00B03B2C">
      <w:pPr>
        <w:keepNext/>
      </w:pPr>
      <w:r>
        <w:rPr>
          <w:b/>
        </w:rPr>
        <w:t xml:space="preserve">Temei și localizare: </w:t>
      </w:r>
      <w:hyperlink r:id="rId1683">
        <w:r>
          <w:rPr>
            <w:color w:val="195A8A"/>
            <w:u w:val="single"/>
          </w:rPr>
          <w:t>S40 LEGE (A) 95 14/04/2006</w:t>
        </w:r>
      </w:hyperlink>
      <w:r>
        <w:t xml:space="preserve">  |  </w:t>
      </w:r>
      <w:hyperlink r:id="rId1684">
        <w:r>
          <w:rPr>
            <w:color w:val="195A8A"/>
            <w:u w:val="single"/>
          </w:rPr>
          <w:t>S40b Legea 46/2003 drepturile pacientului</w:t>
        </w:r>
      </w:hyperlink>
    </w:p>
    <w:p w14:paraId="5EF5D331"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17B3F5A4" w14:textId="0318DF21"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r>
        <w:t>. Se verifică recipisa sau răspunsul sistemului, nu doar exportul.</w:t>
      </w:r>
    </w:p>
    <w:p w14:paraId="6DE34B33" w14:textId="308CF090" w:rsidR="006E56C0" w:rsidRDefault="00B03B2C">
      <w:r>
        <w:rPr>
          <w:b/>
        </w:rPr>
        <w:t xml:space="preserve">Model </w:t>
      </w:r>
      <w:r>
        <w:t xml:space="preserve">Fișă de pregătire pentru formularul sau sistemul oficial. </w:t>
      </w:r>
      <w:hyperlink r:id="rId1685" w:anchor="M_D3108">
        <w:r>
          <w:rPr>
            <w:color w:val="195A8A"/>
            <w:u w:val="single"/>
          </w:rPr>
          <w:t>Word D3108</w:t>
        </w:r>
      </w:hyperlink>
      <w:r>
        <w:t xml:space="preserve">  |  </w:t>
      </w:r>
      <w:hyperlink r:id="rId1686">
        <w:r>
          <w:rPr>
            <w:color w:val="195A8A"/>
            <w:u w:val="single"/>
          </w:rPr>
          <w:t>PDF capitol</w:t>
        </w:r>
      </w:hyperlink>
    </w:p>
    <w:p w14:paraId="43C8CD54" w14:textId="77777777" w:rsidR="006E56C0" w:rsidRDefault="00B03B2C">
      <w:pPr>
        <w:pStyle w:val="Titlu2"/>
      </w:pPr>
      <w:bookmarkStart w:id="497" w:name="D_D3109"/>
      <w:r>
        <w:lastRenderedPageBreak/>
        <w:t>D3109 Dosar dispozitiv medical și declarație UE</w:t>
      </w:r>
      <w:bookmarkEnd w:id="497"/>
    </w:p>
    <w:p w14:paraId="0979D54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1F7BC64" w14:textId="77777777" w:rsidR="006E56C0" w:rsidRDefault="00B03B2C">
      <w:pPr>
        <w:keepNext/>
      </w:pPr>
      <w:r>
        <w:rPr>
          <w:b/>
        </w:rPr>
        <w:t xml:space="preserve">Când se folosește </w:t>
      </w:r>
      <w:r>
        <w:t>Rol în lanțul dispozitivelor medicale.</w:t>
      </w:r>
    </w:p>
    <w:p w14:paraId="380319A0" w14:textId="77777777" w:rsidR="006E56C0" w:rsidRDefault="00B03B2C">
      <w:pPr>
        <w:keepNext/>
      </w:pPr>
      <w:r>
        <w:rPr>
          <w:b/>
        </w:rPr>
        <w:t xml:space="preserve">Conținut cerut în situația aplicabilă </w:t>
      </w:r>
      <w:r>
        <w:t>Cerințele MDR sau IVDR; produs; clasă; documentație; trasabilitate; conformitate.</w:t>
      </w:r>
    </w:p>
    <w:p w14:paraId="69FAEC09" w14:textId="77777777" w:rsidR="006E56C0" w:rsidRDefault="00B03B2C">
      <w:pPr>
        <w:keepNext/>
      </w:pPr>
      <w:r>
        <w:rPr>
          <w:b/>
        </w:rPr>
        <w:t xml:space="preserve">Este util să conțină </w:t>
      </w:r>
      <w:r>
        <w:t>UDI; organism notificat; supraveghere.</w:t>
      </w:r>
    </w:p>
    <w:p w14:paraId="5A3DF819" w14:textId="0B806787" w:rsidR="006E56C0" w:rsidRDefault="00B03B2C">
      <w:pPr>
        <w:keepNext/>
      </w:pPr>
      <w:r>
        <w:rPr>
          <w:b/>
        </w:rPr>
        <w:t xml:space="preserve">Temei și localizare: </w:t>
      </w:r>
      <w:hyperlink r:id="rId1687">
        <w:r>
          <w:rPr>
            <w:color w:val="195A8A"/>
            <w:u w:val="single"/>
          </w:rPr>
          <w:t>S72 Regulation - 2017/745 - EN - Medical Device Regulation</w:t>
        </w:r>
      </w:hyperlink>
      <w:r>
        <w:t xml:space="preserve">  |  </w:t>
      </w:r>
      <w:hyperlink r:id="rId1688">
        <w:r>
          <w:rPr>
            <w:color w:val="195A8A"/>
            <w:u w:val="single"/>
          </w:rPr>
          <w:t>S40b Legea 46/2003 drepturile pacientului</w:t>
        </w:r>
      </w:hyperlink>
    </w:p>
    <w:p w14:paraId="1663C754"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0CE298BE" w14:textId="05CE5A6C"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p>
    <w:p w14:paraId="6C0A5F7A" w14:textId="22DB8711" w:rsidR="006E56C0" w:rsidRDefault="00B03B2C">
      <w:r>
        <w:rPr>
          <w:b/>
        </w:rPr>
        <w:t xml:space="preserve">Model </w:t>
      </w:r>
      <w:r>
        <w:t xml:space="preserve">Model orientativ editabil. </w:t>
      </w:r>
      <w:hyperlink r:id="rId1689" w:anchor="M_D3109">
        <w:r>
          <w:rPr>
            <w:color w:val="195A8A"/>
            <w:u w:val="single"/>
          </w:rPr>
          <w:t>Word D3109</w:t>
        </w:r>
      </w:hyperlink>
      <w:r>
        <w:t xml:space="preserve">  |  </w:t>
      </w:r>
      <w:hyperlink r:id="rId1690">
        <w:r>
          <w:rPr>
            <w:color w:val="195A8A"/>
            <w:u w:val="single"/>
          </w:rPr>
          <w:t>PDF capitol</w:t>
        </w:r>
      </w:hyperlink>
    </w:p>
    <w:p w14:paraId="64FDBCD6" w14:textId="77777777" w:rsidR="006E56C0" w:rsidRDefault="00B03B2C">
      <w:pPr>
        <w:pStyle w:val="Titlu2"/>
      </w:pPr>
      <w:bookmarkStart w:id="498" w:name="D_D3110"/>
      <w:r>
        <w:t>D3110 Raport vigilență incident dispozitiv sau reacție adversă</w:t>
      </w:r>
      <w:bookmarkEnd w:id="498"/>
    </w:p>
    <w:p w14:paraId="75423EC5"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96F1464" w14:textId="77777777" w:rsidR="006E56C0" w:rsidRDefault="00B03B2C">
      <w:pPr>
        <w:keepNext/>
      </w:pPr>
      <w:r>
        <w:rPr>
          <w:b/>
        </w:rPr>
        <w:t xml:space="preserve">Când se folosește </w:t>
      </w:r>
      <w:r>
        <w:t>Eveniment raportabil.</w:t>
      </w:r>
    </w:p>
    <w:p w14:paraId="056DE785" w14:textId="77777777" w:rsidR="006E56C0" w:rsidRDefault="00B03B2C">
      <w:pPr>
        <w:keepNext/>
      </w:pPr>
      <w:r>
        <w:rPr>
          <w:b/>
        </w:rPr>
        <w:t xml:space="preserve">Conținut cerut în situația aplicabilă </w:t>
      </w:r>
      <w:r>
        <w:t>Datele sistemului aplicabil; produs; incident; consecințe; măsuri.</w:t>
      </w:r>
    </w:p>
    <w:p w14:paraId="64578CB7" w14:textId="77777777" w:rsidR="006E56C0" w:rsidRDefault="00B03B2C">
      <w:pPr>
        <w:keepNext/>
      </w:pPr>
      <w:r>
        <w:rPr>
          <w:b/>
        </w:rPr>
        <w:t xml:space="preserve">Este util să conțină </w:t>
      </w:r>
      <w:r>
        <w:t>Termene; autoritate; producător; urmărire.</w:t>
      </w:r>
    </w:p>
    <w:p w14:paraId="0DBE398D" w14:textId="6B047B3F" w:rsidR="006E56C0" w:rsidRDefault="00B03B2C">
      <w:pPr>
        <w:keepNext/>
      </w:pPr>
      <w:r>
        <w:rPr>
          <w:b/>
        </w:rPr>
        <w:t xml:space="preserve">Temei și localizare: </w:t>
      </w:r>
      <w:hyperlink r:id="rId1691">
        <w:r>
          <w:rPr>
            <w:color w:val="195A8A"/>
            <w:u w:val="single"/>
          </w:rPr>
          <w:t>S40 LEGE (A) 95 14/04/2006</w:t>
        </w:r>
      </w:hyperlink>
      <w:r>
        <w:t xml:space="preserve">  |  </w:t>
      </w:r>
      <w:hyperlink r:id="rId1692">
        <w:r>
          <w:rPr>
            <w:color w:val="195A8A"/>
            <w:u w:val="single"/>
          </w:rPr>
          <w:t>S72 Regulation - 2017/745 - EN - Medical Device Regulation</w:t>
        </w:r>
      </w:hyperlink>
      <w:r>
        <w:t xml:space="preserve">  |  </w:t>
      </w:r>
      <w:hyperlink r:id="rId1693">
        <w:r>
          <w:rPr>
            <w:color w:val="195A8A"/>
            <w:u w:val="single"/>
          </w:rPr>
          <w:t>S40b Legea 46/2003 drepturile pacientului</w:t>
        </w:r>
      </w:hyperlink>
    </w:p>
    <w:p w14:paraId="55B28D5E"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3DE6435D" w14:textId="5E76C4F3"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r>
        <w:t>. Se verifică recipisa sau răspunsul sistemului, nu doar exportul.</w:t>
      </w:r>
    </w:p>
    <w:p w14:paraId="45B3160F" w14:textId="505C036E" w:rsidR="006E56C0" w:rsidRDefault="00B03B2C">
      <w:r>
        <w:rPr>
          <w:b/>
        </w:rPr>
        <w:t xml:space="preserve">Model </w:t>
      </w:r>
      <w:r>
        <w:t xml:space="preserve">Fișă de pregătire pentru formularul sau sistemul oficial. </w:t>
      </w:r>
      <w:hyperlink r:id="rId1694" w:anchor="M_D3110">
        <w:r>
          <w:rPr>
            <w:color w:val="195A8A"/>
            <w:u w:val="single"/>
          </w:rPr>
          <w:t>Word D3110</w:t>
        </w:r>
      </w:hyperlink>
      <w:r>
        <w:t xml:space="preserve">  |  </w:t>
      </w:r>
      <w:hyperlink r:id="rId1695">
        <w:r>
          <w:rPr>
            <w:color w:val="195A8A"/>
            <w:u w:val="single"/>
          </w:rPr>
          <w:t>PDF capitol</w:t>
        </w:r>
      </w:hyperlink>
    </w:p>
    <w:p w14:paraId="02621E09" w14:textId="77777777" w:rsidR="006E56C0" w:rsidRDefault="00B03B2C">
      <w:pPr>
        <w:pStyle w:val="Titlu2"/>
      </w:pPr>
      <w:bookmarkStart w:id="499" w:name="D_D3111"/>
      <w:r>
        <w:t>D3111 Autorizație sanitară și avize funcționare</w:t>
      </w:r>
      <w:bookmarkEnd w:id="499"/>
    </w:p>
    <w:p w14:paraId="0926F7EB"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701B223" w14:textId="77777777" w:rsidR="006E56C0" w:rsidRDefault="00B03B2C">
      <w:pPr>
        <w:keepNext/>
      </w:pPr>
      <w:r>
        <w:rPr>
          <w:b/>
        </w:rPr>
        <w:t xml:space="preserve">Când se folosește </w:t>
      </w:r>
      <w:r>
        <w:t>Unitate și servicii supuse autorizării.</w:t>
      </w:r>
    </w:p>
    <w:p w14:paraId="571BC949" w14:textId="77777777" w:rsidR="006E56C0" w:rsidRDefault="00B03B2C">
      <w:pPr>
        <w:keepNext/>
      </w:pPr>
      <w:r>
        <w:rPr>
          <w:b/>
        </w:rPr>
        <w:t xml:space="preserve">Conținut cerut în situația aplicabilă </w:t>
      </w:r>
      <w:r>
        <w:t>Emitent; titular; locație; activități; condiții.</w:t>
      </w:r>
    </w:p>
    <w:p w14:paraId="6005EB9B" w14:textId="77777777" w:rsidR="006E56C0" w:rsidRDefault="00B03B2C">
      <w:pPr>
        <w:keepNext/>
      </w:pPr>
      <w:r>
        <w:rPr>
          <w:b/>
        </w:rPr>
        <w:t xml:space="preserve">Este util să conțină </w:t>
      </w:r>
      <w:r>
        <w:t>Dosar; controale; modificări.</w:t>
      </w:r>
    </w:p>
    <w:p w14:paraId="5E2C7D56" w14:textId="77CC691F" w:rsidR="006E56C0" w:rsidRDefault="00B03B2C">
      <w:pPr>
        <w:keepNext/>
      </w:pPr>
      <w:r>
        <w:rPr>
          <w:b/>
        </w:rPr>
        <w:t xml:space="preserve">Temei și localizare: </w:t>
      </w:r>
      <w:hyperlink r:id="rId1696">
        <w:r>
          <w:rPr>
            <w:color w:val="195A8A"/>
            <w:u w:val="single"/>
          </w:rPr>
          <w:t>S40 LEGE (A) 95 14/04/2006</w:t>
        </w:r>
      </w:hyperlink>
      <w:r>
        <w:t xml:space="preserve">  |  </w:t>
      </w:r>
      <w:hyperlink r:id="rId1697">
        <w:r>
          <w:rPr>
            <w:color w:val="195A8A"/>
            <w:u w:val="single"/>
          </w:rPr>
          <w:t>S40b Legea 46/2003 drepturile pacientului</w:t>
        </w:r>
      </w:hyperlink>
    </w:p>
    <w:p w14:paraId="6BD138E3"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Informare, consimțământ și confidențialitate</w:t>
      </w:r>
    </w:p>
    <w:p w14:paraId="548044D7" w14:textId="5EB2CCDB" w:rsidR="006E56C0" w:rsidRDefault="00B03B2C">
      <w:pPr>
        <w:keepNext/>
      </w:pPr>
      <w:r>
        <w:rPr>
          <w:b/>
        </w:rPr>
        <w:t xml:space="preserve">Circuit și arhivă </w:t>
      </w:r>
      <w:r>
        <w:t xml:space="preserve">Responsabil: Conducere medicală și calitate. </w:t>
      </w:r>
      <w:hyperlink w:anchor="P_SPEC">
        <w:r>
          <w:rPr>
            <w:color w:val="195A8A"/>
            <w:u w:val="single"/>
          </w:rPr>
          <w:t>Profil SPEC</w:t>
        </w:r>
      </w:hyperlink>
      <w:r>
        <w:t>. Emitentul oficial este extern; ERP solicită și arhivează.</w:t>
      </w:r>
    </w:p>
    <w:p w14:paraId="57DDC6FE" w14:textId="734F198C" w:rsidR="006E56C0" w:rsidRDefault="00B03B2C">
      <w:r>
        <w:rPr>
          <w:b/>
        </w:rPr>
        <w:t xml:space="preserve">Model </w:t>
      </w:r>
      <w:r>
        <w:t xml:space="preserve">Cerere și fișă de evidență pentru act emis extern. </w:t>
      </w:r>
      <w:hyperlink r:id="rId1698" w:anchor="M_D3111">
        <w:r>
          <w:rPr>
            <w:color w:val="195A8A"/>
            <w:u w:val="single"/>
          </w:rPr>
          <w:t>Word D3111</w:t>
        </w:r>
      </w:hyperlink>
      <w:r>
        <w:t xml:space="preserve">  |  </w:t>
      </w:r>
      <w:hyperlink r:id="rId1699">
        <w:r>
          <w:rPr>
            <w:color w:val="195A8A"/>
            <w:u w:val="single"/>
          </w:rPr>
          <w:t>PDF capitol</w:t>
        </w:r>
      </w:hyperlink>
    </w:p>
    <w:p w14:paraId="7227E4C6" w14:textId="77777777" w:rsidR="006E56C0" w:rsidRDefault="00B03B2C">
      <w:r>
        <w:br w:type="page"/>
      </w:r>
    </w:p>
    <w:p w14:paraId="7F806C59" w14:textId="77777777" w:rsidR="006E56C0" w:rsidRDefault="00B03B2C">
      <w:pPr>
        <w:pStyle w:val="Titlu1"/>
      </w:pPr>
      <w:bookmarkStart w:id="500" w:name="C32"/>
      <w:r>
        <w:lastRenderedPageBreak/>
        <w:t>32 Educație formare profesională și cercetare</w:t>
      </w:r>
      <w:bookmarkEnd w:id="500"/>
    </w:p>
    <w:p w14:paraId="7CC98C3D" w14:textId="77777777" w:rsidR="006E56C0" w:rsidRDefault="00B03B2C">
      <w:r>
        <w:rPr>
          <w:b/>
        </w:rPr>
        <w:t xml:space="preserve">Responsabil de proces </w:t>
      </w:r>
      <w:r>
        <w:t>Coordonator formare sau cercetare. Profil de circuit și păstrare: SPEC.</w:t>
      </w:r>
    </w:p>
    <w:p w14:paraId="5B15EE61" w14:textId="77777777" w:rsidR="006E56C0" w:rsidRDefault="00B03B2C">
      <w:r>
        <w:rPr>
          <w:b/>
        </w:rPr>
        <w:t xml:space="preserve">Context </w:t>
      </w:r>
      <w:r>
        <w:t>Diplomele și certificatele recunoscute legal se emit numai de instituții ori furnizori îndreptățiți. Un certificat intern nu are automat recunoaștere națională.</w:t>
      </w:r>
    </w:p>
    <w:p w14:paraId="7366E091" w14:textId="3B637F89" w:rsidR="006E56C0" w:rsidRDefault="00B03B2C">
      <w:r>
        <w:rPr>
          <w:b/>
        </w:rPr>
        <w:t xml:space="preserve">Temei și localizare: </w:t>
      </w:r>
      <w:hyperlink r:id="rId1700">
        <w:r>
          <w:rPr>
            <w:color w:val="195A8A"/>
            <w:u w:val="single"/>
          </w:rPr>
          <w:t>S41 OG 129 31/08/2000</w:t>
        </w:r>
      </w:hyperlink>
      <w:r>
        <w:t xml:space="preserve">  |  </w:t>
      </w:r>
      <w:hyperlink r:id="rId1701">
        <w:r>
          <w:rPr>
            <w:color w:val="195A8A"/>
            <w:u w:val="single"/>
          </w:rPr>
          <w:t>S58 LEGE 176 17/07/2018</w:t>
        </w:r>
      </w:hyperlink>
    </w:p>
    <w:p w14:paraId="4CC21901" w14:textId="29127B0E"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4D461ECB" w14:textId="77777777" w:rsidR="006E56C0" w:rsidRDefault="00B03B2C">
      <w:pPr>
        <w:pStyle w:val="Titlu2"/>
      </w:pPr>
      <w:r>
        <w:t>Indexul documentelor din capitol</w:t>
      </w:r>
    </w:p>
    <w:p w14:paraId="16182D03" w14:textId="5DF5070F" w:rsidR="006E56C0" w:rsidRDefault="00B03B2C">
      <w:pPr>
        <w:spacing w:after="60"/>
      </w:pPr>
      <w:hyperlink w:anchor="D_D3201">
        <w:r>
          <w:rPr>
            <w:color w:val="195A8A"/>
            <w:u w:val="single"/>
          </w:rPr>
          <w:t>D3201 Contract de formare profesională</w:t>
        </w:r>
      </w:hyperlink>
      <w:r>
        <w:t xml:space="preserve">   </w:t>
      </w:r>
      <w:r>
        <w:fldChar w:fldCharType="begin"/>
      </w:r>
      <w:r>
        <w:instrText>PAGEREF D_D3201 \h</w:instrText>
      </w:r>
      <w:r>
        <w:fldChar w:fldCharType="separate"/>
      </w:r>
      <w:r w:rsidR="001A494C">
        <w:rPr>
          <w:noProof/>
        </w:rPr>
        <w:t>185</w:t>
      </w:r>
      <w:r>
        <w:fldChar w:fldCharType="end"/>
      </w:r>
    </w:p>
    <w:p w14:paraId="388388B5" w14:textId="1244B7A5" w:rsidR="006E56C0" w:rsidRDefault="00B03B2C">
      <w:pPr>
        <w:spacing w:after="60"/>
      </w:pPr>
      <w:hyperlink w:anchor="D_D3202">
        <w:r>
          <w:rPr>
            <w:color w:val="195A8A"/>
            <w:u w:val="single"/>
          </w:rPr>
          <w:t>D3202 Fișă înscriere cursant</w:t>
        </w:r>
      </w:hyperlink>
      <w:r>
        <w:t xml:space="preserve">   </w:t>
      </w:r>
      <w:r>
        <w:fldChar w:fldCharType="begin"/>
      </w:r>
      <w:r>
        <w:instrText>PAGEREF D_D3202 \h</w:instrText>
      </w:r>
      <w:r>
        <w:fldChar w:fldCharType="separate"/>
      </w:r>
      <w:r w:rsidR="001A494C">
        <w:rPr>
          <w:noProof/>
        </w:rPr>
        <w:t>185</w:t>
      </w:r>
      <w:r>
        <w:fldChar w:fldCharType="end"/>
      </w:r>
    </w:p>
    <w:p w14:paraId="29205F92" w14:textId="216828C1" w:rsidR="006E56C0" w:rsidRDefault="00B03B2C">
      <w:pPr>
        <w:spacing w:after="60"/>
      </w:pPr>
      <w:hyperlink w:anchor="D_D3203">
        <w:r>
          <w:rPr>
            <w:color w:val="195A8A"/>
            <w:u w:val="single"/>
          </w:rPr>
          <w:t>D3203 Catalog prezență și activități</w:t>
        </w:r>
      </w:hyperlink>
      <w:r>
        <w:t xml:space="preserve">   </w:t>
      </w:r>
      <w:r>
        <w:fldChar w:fldCharType="begin"/>
      </w:r>
      <w:r>
        <w:instrText>PAGEREF D_D3203 \h</w:instrText>
      </w:r>
      <w:r>
        <w:fldChar w:fldCharType="separate"/>
      </w:r>
      <w:r w:rsidR="001A494C">
        <w:rPr>
          <w:noProof/>
        </w:rPr>
        <w:t>186</w:t>
      </w:r>
      <w:r>
        <w:fldChar w:fldCharType="end"/>
      </w:r>
    </w:p>
    <w:p w14:paraId="59FF3962" w14:textId="200613B3" w:rsidR="006E56C0" w:rsidRDefault="00B03B2C">
      <w:pPr>
        <w:spacing w:after="60"/>
      </w:pPr>
      <w:hyperlink w:anchor="D_D3204">
        <w:r>
          <w:rPr>
            <w:color w:val="195A8A"/>
            <w:u w:val="single"/>
          </w:rPr>
          <w:t>D3204 Proces verbal evaluare și examen</w:t>
        </w:r>
      </w:hyperlink>
      <w:r>
        <w:t xml:space="preserve">   </w:t>
      </w:r>
      <w:r>
        <w:fldChar w:fldCharType="begin"/>
      </w:r>
      <w:r>
        <w:instrText>PAGEREF D_D3204 \h</w:instrText>
      </w:r>
      <w:r>
        <w:fldChar w:fldCharType="separate"/>
      </w:r>
      <w:r w:rsidR="001A494C">
        <w:rPr>
          <w:noProof/>
        </w:rPr>
        <w:t>186</w:t>
      </w:r>
      <w:r>
        <w:fldChar w:fldCharType="end"/>
      </w:r>
    </w:p>
    <w:p w14:paraId="2F493A2C" w14:textId="28E8C8F6" w:rsidR="006E56C0" w:rsidRDefault="00B03B2C">
      <w:pPr>
        <w:spacing w:after="60"/>
      </w:pPr>
      <w:hyperlink w:anchor="D_D3205">
        <w:r>
          <w:rPr>
            <w:color w:val="195A8A"/>
            <w:u w:val="single"/>
          </w:rPr>
          <w:t>D3205 Certificat absolvire calificare și supliment descriptiv</w:t>
        </w:r>
      </w:hyperlink>
      <w:r>
        <w:t xml:space="preserve">   </w:t>
      </w:r>
      <w:r>
        <w:fldChar w:fldCharType="begin"/>
      </w:r>
      <w:r>
        <w:instrText>PAGEREF D_D3205 \h</w:instrText>
      </w:r>
      <w:r>
        <w:fldChar w:fldCharType="separate"/>
      </w:r>
      <w:r w:rsidR="001A494C">
        <w:rPr>
          <w:noProof/>
        </w:rPr>
        <w:t>186</w:t>
      </w:r>
      <w:r>
        <w:fldChar w:fldCharType="end"/>
      </w:r>
    </w:p>
    <w:p w14:paraId="27496E19" w14:textId="0DC15CB1" w:rsidR="006E56C0" w:rsidRDefault="00B03B2C">
      <w:pPr>
        <w:spacing w:after="60"/>
      </w:pPr>
      <w:hyperlink w:anchor="D_D3206">
        <w:r>
          <w:rPr>
            <w:color w:val="195A8A"/>
            <w:u w:val="single"/>
          </w:rPr>
          <w:t>D3206 Certificat intern de participare</w:t>
        </w:r>
      </w:hyperlink>
      <w:r>
        <w:t xml:space="preserve">   </w:t>
      </w:r>
      <w:r>
        <w:fldChar w:fldCharType="begin"/>
      </w:r>
      <w:r>
        <w:instrText>PAGEREF D_D3206 \h</w:instrText>
      </w:r>
      <w:r>
        <w:fldChar w:fldCharType="separate"/>
      </w:r>
      <w:r w:rsidR="001A494C">
        <w:rPr>
          <w:noProof/>
        </w:rPr>
        <w:t>187</w:t>
      </w:r>
      <w:r>
        <w:fldChar w:fldCharType="end"/>
      </w:r>
    </w:p>
    <w:p w14:paraId="47116CD4" w14:textId="7C025BF2" w:rsidR="006E56C0" w:rsidRDefault="00B03B2C">
      <w:pPr>
        <w:spacing w:after="60"/>
      </w:pPr>
      <w:hyperlink w:anchor="D_D3207">
        <w:r>
          <w:rPr>
            <w:color w:val="195A8A"/>
            <w:u w:val="single"/>
          </w:rPr>
          <w:t>D3207 Contract practică și convenție instituție partener</w:t>
        </w:r>
      </w:hyperlink>
      <w:r>
        <w:t xml:space="preserve">   </w:t>
      </w:r>
      <w:r>
        <w:fldChar w:fldCharType="begin"/>
      </w:r>
      <w:r>
        <w:instrText>PAGEREF D_D3207 \h</w:instrText>
      </w:r>
      <w:r>
        <w:fldChar w:fldCharType="separate"/>
      </w:r>
      <w:r w:rsidR="001A494C">
        <w:rPr>
          <w:noProof/>
        </w:rPr>
        <w:t>187</w:t>
      </w:r>
      <w:r>
        <w:fldChar w:fldCharType="end"/>
      </w:r>
    </w:p>
    <w:p w14:paraId="0288E041" w14:textId="4AE1059D" w:rsidR="006E56C0" w:rsidRDefault="00B03B2C">
      <w:pPr>
        <w:spacing w:after="60"/>
      </w:pPr>
      <w:hyperlink w:anchor="D_D3208">
        <w:r>
          <w:rPr>
            <w:color w:val="195A8A"/>
            <w:u w:val="single"/>
          </w:rPr>
          <w:t>D3208 Protocol cercetare și raport rezultate</w:t>
        </w:r>
      </w:hyperlink>
      <w:r>
        <w:t xml:space="preserve">   </w:t>
      </w:r>
      <w:r>
        <w:fldChar w:fldCharType="begin"/>
      </w:r>
      <w:r>
        <w:instrText>PAGEREF D_D3208 \h</w:instrText>
      </w:r>
      <w:r>
        <w:fldChar w:fldCharType="separate"/>
      </w:r>
      <w:r w:rsidR="001A494C">
        <w:rPr>
          <w:noProof/>
        </w:rPr>
        <w:t>187</w:t>
      </w:r>
      <w:r>
        <w:fldChar w:fldCharType="end"/>
      </w:r>
    </w:p>
    <w:p w14:paraId="580FCBEB" w14:textId="02B2EAA5" w:rsidR="006E56C0" w:rsidRDefault="00B03B2C">
      <w:pPr>
        <w:spacing w:after="60"/>
      </w:pPr>
      <w:hyperlink w:anchor="D_D3209">
        <w:r>
          <w:rPr>
            <w:color w:val="195A8A"/>
            <w:u w:val="single"/>
          </w:rPr>
          <w:t>D3209 Caiet de laborator și registru experimente</w:t>
        </w:r>
      </w:hyperlink>
      <w:r>
        <w:t xml:space="preserve">   </w:t>
      </w:r>
      <w:r>
        <w:fldChar w:fldCharType="begin"/>
      </w:r>
      <w:r>
        <w:instrText>PAGEREF D_D3209 \h</w:instrText>
      </w:r>
      <w:r>
        <w:fldChar w:fldCharType="separate"/>
      </w:r>
      <w:r w:rsidR="001A494C">
        <w:rPr>
          <w:noProof/>
        </w:rPr>
        <w:t>188</w:t>
      </w:r>
      <w:r>
        <w:fldChar w:fldCharType="end"/>
      </w:r>
    </w:p>
    <w:p w14:paraId="710ED9F3" w14:textId="77777777" w:rsidR="006E56C0" w:rsidRDefault="00B03B2C">
      <w:pPr>
        <w:pStyle w:val="Titlu2"/>
      </w:pPr>
      <w:bookmarkStart w:id="501" w:name="D_D3201"/>
      <w:r>
        <w:t>D3201 Contract de formare profesională</w:t>
      </w:r>
      <w:bookmarkEnd w:id="501"/>
    </w:p>
    <w:p w14:paraId="61CC3F7A"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3AC236D" w14:textId="77777777" w:rsidR="006E56C0" w:rsidRDefault="00B03B2C">
      <w:pPr>
        <w:keepNext/>
      </w:pPr>
      <w:r>
        <w:rPr>
          <w:b/>
        </w:rPr>
        <w:t xml:space="preserve">Când se folosește </w:t>
      </w:r>
      <w:r>
        <w:t>Program autorizat sau raport contractual aplicabil.</w:t>
      </w:r>
    </w:p>
    <w:p w14:paraId="2DD81352" w14:textId="77777777" w:rsidR="006E56C0" w:rsidRDefault="00B03B2C">
      <w:pPr>
        <w:keepNext/>
      </w:pPr>
      <w:r>
        <w:rPr>
          <w:b/>
        </w:rPr>
        <w:t xml:space="preserve">Conținut cerut în situația aplicabilă </w:t>
      </w:r>
      <w:r>
        <w:t>Părți; program; durată; drepturi; cost; condiții și model cerute.</w:t>
      </w:r>
    </w:p>
    <w:p w14:paraId="5569FB0B" w14:textId="77777777" w:rsidR="006E56C0" w:rsidRDefault="00B03B2C">
      <w:pPr>
        <w:keepNext/>
      </w:pPr>
      <w:r>
        <w:rPr>
          <w:b/>
        </w:rPr>
        <w:t xml:space="preserve">Este util să conțină </w:t>
      </w:r>
      <w:r>
        <w:t>Calendar; anulare; evaluare; date personale.</w:t>
      </w:r>
    </w:p>
    <w:p w14:paraId="5DD0AF0F" w14:textId="3B4530F1" w:rsidR="006E56C0" w:rsidRDefault="00B03B2C">
      <w:pPr>
        <w:keepNext/>
      </w:pPr>
      <w:r>
        <w:rPr>
          <w:b/>
        </w:rPr>
        <w:t xml:space="preserve">Temei și localizare: </w:t>
      </w:r>
      <w:hyperlink r:id="rId1702">
        <w:r>
          <w:rPr>
            <w:color w:val="195A8A"/>
            <w:u w:val="single"/>
          </w:rPr>
          <w:t>S41 OG 129 31/08/2000</w:t>
        </w:r>
      </w:hyperlink>
    </w:p>
    <w:p w14:paraId="29D8B90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7A3F0E91" w14:textId="2F606CD8"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601EC663" w14:textId="0FA4ADCB" w:rsidR="006E56C0" w:rsidRDefault="00B03B2C">
      <w:r>
        <w:rPr>
          <w:b/>
        </w:rPr>
        <w:t xml:space="preserve">Model </w:t>
      </w:r>
      <w:r>
        <w:t xml:space="preserve">Model orientativ editabil. </w:t>
      </w:r>
      <w:hyperlink r:id="rId1703" w:anchor="M_D3201">
        <w:r>
          <w:rPr>
            <w:color w:val="195A8A"/>
            <w:u w:val="single"/>
          </w:rPr>
          <w:t>Word D3201</w:t>
        </w:r>
      </w:hyperlink>
      <w:r>
        <w:t xml:space="preserve">  |  </w:t>
      </w:r>
      <w:hyperlink r:id="rId1704">
        <w:r>
          <w:rPr>
            <w:color w:val="195A8A"/>
            <w:u w:val="single"/>
          </w:rPr>
          <w:t>PDF capitol</w:t>
        </w:r>
      </w:hyperlink>
    </w:p>
    <w:p w14:paraId="17ADAB98" w14:textId="77777777" w:rsidR="006E56C0" w:rsidRDefault="00B03B2C">
      <w:pPr>
        <w:pStyle w:val="Titlu2"/>
      </w:pPr>
      <w:bookmarkStart w:id="502" w:name="D_D3202"/>
      <w:r>
        <w:t>D3202 Fișă înscriere cursant</w:t>
      </w:r>
      <w:bookmarkEnd w:id="502"/>
    </w:p>
    <w:p w14:paraId="7C9CA1B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FF4A580" w14:textId="77777777" w:rsidR="006E56C0" w:rsidRDefault="00B03B2C">
      <w:pPr>
        <w:keepNext/>
      </w:pPr>
      <w:r>
        <w:rPr>
          <w:b/>
        </w:rPr>
        <w:t xml:space="preserve">Când se folosește </w:t>
      </w:r>
      <w:r>
        <w:t>Înscriere la program.</w:t>
      </w:r>
    </w:p>
    <w:p w14:paraId="077DE603" w14:textId="77777777" w:rsidR="006E56C0" w:rsidRDefault="00B03B2C">
      <w:pPr>
        <w:keepNext/>
      </w:pPr>
      <w:r>
        <w:rPr>
          <w:b/>
        </w:rPr>
        <w:t xml:space="preserve">Conținut cerut în situația aplicabilă </w:t>
      </w:r>
      <w:r>
        <w:t>Date și documente cerute eligibilității.</w:t>
      </w:r>
    </w:p>
    <w:p w14:paraId="03EDB1A6" w14:textId="77777777" w:rsidR="006E56C0" w:rsidRDefault="00B03B2C">
      <w:pPr>
        <w:keepNext/>
      </w:pPr>
      <w:r>
        <w:rPr>
          <w:b/>
        </w:rPr>
        <w:t xml:space="preserve">Este util să conțină </w:t>
      </w:r>
      <w:r>
        <w:t>Studii; contact; consimțământ doar unde e adecvat.</w:t>
      </w:r>
    </w:p>
    <w:p w14:paraId="50C4D564" w14:textId="4E110361" w:rsidR="006E56C0" w:rsidRDefault="00B03B2C">
      <w:pPr>
        <w:keepNext/>
      </w:pPr>
      <w:r>
        <w:rPr>
          <w:b/>
        </w:rPr>
        <w:t xml:space="preserve">Temei și localizare: </w:t>
      </w:r>
      <w:hyperlink r:id="rId1705">
        <w:r>
          <w:rPr>
            <w:color w:val="195A8A"/>
            <w:u w:val="single"/>
          </w:rPr>
          <w:t>S41 OG 129 31/08/2000</w:t>
        </w:r>
      </w:hyperlink>
    </w:p>
    <w:p w14:paraId="2A3B3DFD"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DC5D286" w14:textId="1EDC4532"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692A40AF" w14:textId="0B0AC601" w:rsidR="006E56C0" w:rsidRDefault="00B03B2C">
      <w:r>
        <w:rPr>
          <w:b/>
        </w:rPr>
        <w:t xml:space="preserve">Model </w:t>
      </w:r>
      <w:r>
        <w:t xml:space="preserve">Model orientativ editabil. </w:t>
      </w:r>
      <w:hyperlink r:id="rId1706" w:anchor="M_D3202">
        <w:r>
          <w:rPr>
            <w:color w:val="195A8A"/>
            <w:u w:val="single"/>
          </w:rPr>
          <w:t>Word D3202</w:t>
        </w:r>
      </w:hyperlink>
      <w:r>
        <w:t xml:space="preserve">  |  </w:t>
      </w:r>
      <w:hyperlink r:id="rId1707">
        <w:r>
          <w:rPr>
            <w:color w:val="195A8A"/>
            <w:u w:val="single"/>
          </w:rPr>
          <w:t>PDF capitol</w:t>
        </w:r>
      </w:hyperlink>
    </w:p>
    <w:p w14:paraId="150069E5" w14:textId="77777777" w:rsidR="006E56C0" w:rsidRDefault="00B03B2C">
      <w:pPr>
        <w:pStyle w:val="Titlu2"/>
      </w:pPr>
      <w:bookmarkStart w:id="503" w:name="D_D3203"/>
      <w:r>
        <w:lastRenderedPageBreak/>
        <w:t>D3203 Catalog prezență și activități</w:t>
      </w:r>
      <w:bookmarkEnd w:id="503"/>
    </w:p>
    <w:p w14:paraId="4BEB346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945644D" w14:textId="77777777" w:rsidR="006E56C0" w:rsidRDefault="00B03B2C">
      <w:pPr>
        <w:keepNext/>
      </w:pPr>
      <w:r>
        <w:rPr>
          <w:b/>
        </w:rPr>
        <w:t xml:space="preserve">Când se folosește </w:t>
      </w:r>
      <w:r>
        <w:t>Program cu evidențe impuse.</w:t>
      </w:r>
    </w:p>
    <w:p w14:paraId="1625A981" w14:textId="77777777" w:rsidR="006E56C0" w:rsidRDefault="00B03B2C">
      <w:pPr>
        <w:keepNext/>
      </w:pPr>
      <w:r>
        <w:rPr>
          <w:b/>
        </w:rPr>
        <w:t xml:space="preserve">Conținut cerut în situația aplicabilă </w:t>
      </w:r>
      <w:r>
        <w:t>Participanți; date; ore; activități; formator; asumări.</w:t>
      </w:r>
    </w:p>
    <w:p w14:paraId="3DE470F0" w14:textId="77777777" w:rsidR="006E56C0" w:rsidRDefault="00B03B2C">
      <w:pPr>
        <w:keepNext/>
      </w:pPr>
      <w:r>
        <w:rPr>
          <w:b/>
        </w:rPr>
        <w:t xml:space="preserve">Este util să conțină </w:t>
      </w:r>
      <w:r>
        <w:t>Tematică; justificare absențe.</w:t>
      </w:r>
    </w:p>
    <w:p w14:paraId="7FCD6E11" w14:textId="3312B95D" w:rsidR="006E56C0" w:rsidRDefault="00B03B2C">
      <w:pPr>
        <w:keepNext/>
      </w:pPr>
      <w:r>
        <w:rPr>
          <w:b/>
        </w:rPr>
        <w:t xml:space="preserve">Temei și localizare: </w:t>
      </w:r>
      <w:hyperlink r:id="rId1708">
        <w:r>
          <w:rPr>
            <w:color w:val="195A8A"/>
            <w:u w:val="single"/>
          </w:rPr>
          <w:t>S41 OG 129 31/08/2000</w:t>
        </w:r>
      </w:hyperlink>
    </w:p>
    <w:p w14:paraId="07047BF0"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213601B" w14:textId="5C7A85C9"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4C5AD54F" w14:textId="6B891EBD" w:rsidR="006E56C0" w:rsidRDefault="00B03B2C">
      <w:r>
        <w:rPr>
          <w:b/>
        </w:rPr>
        <w:t xml:space="preserve">Model </w:t>
      </w:r>
      <w:r>
        <w:t xml:space="preserve">Model orientativ editabil. </w:t>
      </w:r>
      <w:hyperlink r:id="rId1709" w:anchor="M_D3203">
        <w:r>
          <w:rPr>
            <w:color w:val="195A8A"/>
            <w:u w:val="single"/>
          </w:rPr>
          <w:t>Word D3203</w:t>
        </w:r>
      </w:hyperlink>
      <w:r>
        <w:t xml:space="preserve">  |  </w:t>
      </w:r>
      <w:hyperlink r:id="rId1710">
        <w:r>
          <w:rPr>
            <w:color w:val="195A8A"/>
            <w:u w:val="single"/>
          </w:rPr>
          <w:t>PDF capitol</w:t>
        </w:r>
      </w:hyperlink>
    </w:p>
    <w:p w14:paraId="53B607F2" w14:textId="77777777" w:rsidR="006E56C0" w:rsidRDefault="00B03B2C">
      <w:pPr>
        <w:pStyle w:val="Titlu2"/>
      </w:pPr>
      <w:bookmarkStart w:id="504" w:name="D_D3204"/>
      <w:r>
        <w:t>D3204 Proces verbal evaluare și examen</w:t>
      </w:r>
      <w:bookmarkEnd w:id="504"/>
    </w:p>
    <w:p w14:paraId="095BBD5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F7C4239" w14:textId="77777777" w:rsidR="006E56C0" w:rsidRDefault="00B03B2C">
      <w:pPr>
        <w:keepNext/>
      </w:pPr>
      <w:r>
        <w:rPr>
          <w:b/>
        </w:rPr>
        <w:t xml:space="preserve">Când se folosește </w:t>
      </w:r>
      <w:r>
        <w:t>Certificarea unui program.</w:t>
      </w:r>
    </w:p>
    <w:p w14:paraId="7D054957" w14:textId="77777777" w:rsidR="006E56C0" w:rsidRDefault="00B03B2C">
      <w:pPr>
        <w:keepNext/>
      </w:pPr>
      <w:r>
        <w:rPr>
          <w:b/>
        </w:rPr>
        <w:t xml:space="preserve">Conținut cerut în situația aplicabilă </w:t>
      </w:r>
      <w:r>
        <w:t>Comisie; candidați; probe; rezultate; semnături cerute.</w:t>
      </w:r>
    </w:p>
    <w:p w14:paraId="4EDB7721" w14:textId="77777777" w:rsidR="006E56C0" w:rsidRDefault="00B03B2C">
      <w:pPr>
        <w:keepNext/>
      </w:pPr>
      <w:r>
        <w:rPr>
          <w:b/>
        </w:rPr>
        <w:t xml:space="preserve">Este util să conțină </w:t>
      </w:r>
      <w:r>
        <w:t>Contestații; subiecte; dovezi.</w:t>
      </w:r>
    </w:p>
    <w:p w14:paraId="547615D0" w14:textId="249BE585" w:rsidR="006E56C0" w:rsidRDefault="00B03B2C">
      <w:pPr>
        <w:keepNext/>
      </w:pPr>
      <w:r>
        <w:rPr>
          <w:b/>
        </w:rPr>
        <w:t xml:space="preserve">Temei și localizare: </w:t>
      </w:r>
      <w:hyperlink r:id="rId1711">
        <w:r>
          <w:rPr>
            <w:color w:val="195A8A"/>
            <w:u w:val="single"/>
          </w:rPr>
          <w:t>S41 OG 129 31/08/2000</w:t>
        </w:r>
      </w:hyperlink>
    </w:p>
    <w:p w14:paraId="512FAAD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CB92776" w14:textId="0331FB95"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562BA64B" w14:textId="0D834086" w:rsidR="006E56C0" w:rsidRDefault="00B03B2C">
      <w:r>
        <w:rPr>
          <w:b/>
        </w:rPr>
        <w:t xml:space="preserve">Model </w:t>
      </w:r>
      <w:r>
        <w:t xml:space="preserve">Model orientativ editabil. </w:t>
      </w:r>
      <w:hyperlink r:id="rId1712" w:anchor="M_D3204">
        <w:r>
          <w:rPr>
            <w:color w:val="195A8A"/>
            <w:u w:val="single"/>
          </w:rPr>
          <w:t>Word D3204</w:t>
        </w:r>
      </w:hyperlink>
      <w:r>
        <w:t xml:space="preserve">  |  </w:t>
      </w:r>
      <w:hyperlink r:id="rId1713">
        <w:r>
          <w:rPr>
            <w:color w:val="195A8A"/>
            <w:u w:val="single"/>
          </w:rPr>
          <w:t>PDF capitol</w:t>
        </w:r>
      </w:hyperlink>
    </w:p>
    <w:p w14:paraId="63976F93" w14:textId="77777777" w:rsidR="006E56C0" w:rsidRDefault="00B03B2C">
      <w:pPr>
        <w:pStyle w:val="Titlu2"/>
      </w:pPr>
      <w:bookmarkStart w:id="505" w:name="D_D3205"/>
      <w:r>
        <w:t>D3205 Certificat absolvire calificare și supliment descriptiv</w:t>
      </w:r>
      <w:bookmarkEnd w:id="505"/>
    </w:p>
    <w:p w14:paraId="43A03C8F"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54011D6" w14:textId="77777777" w:rsidR="006E56C0" w:rsidRDefault="00B03B2C">
      <w:pPr>
        <w:keepNext/>
      </w:pPr>
      <w:r>
        <w:rPr>
          <w:b/>
        </w:rPr>
        <w:t xml:space="preserve">Când se folosește </w:t>
      </w:r>
      <w:r>
        <w:t>Program autorizat și absolvent eligibil.</w:t>
      </w:r>
    </w:p>
    <w:p w14:paraId="35F9416B" w14:textId="77777777" w:rsidR="006E56C0" w:rsidRDefault="00B03B2C">
      <w:pPr>
        <w:keepNext/>
      </w:pPr>
      <w:r>
        <w:rPr>
          <w:b/>
        </w:rPr>
        <w:t xml:space="preserve">Conținut cerut în situația aplicabilă </w:t>
      </w:r>
      <w:r>
        <w:t>Formular oficial; furnizor autorizat; participant; competențe; identificatori.</w:t>
      </w:r>
    </w:p>
    <w:p w14:paraId="364F7752" w14:textId="77777777" w:rsidR="006E56C0" w:rsidRDefault="00B03B2C">
      <w:pPr>
        <w:keepNext/>
      </w:pPr>
      <w:r>
        <w:rPr>
          <w:b/>
        </w:rPr>
        <w:t xml:space="preserve">Este util să conțină </w:t>
      </w:r>
      <w:r>
        <w:t>Registru eliberare; original; duplicat legal.</w:t>
      </w:r>
    </w:p>
    <w:p w14:paraId="21A14947" w14:textId="1494483E" w:rsidR="006E56C0" w:rsidRDefault="00B03B2C">
      <w:pPr>
        <w:keepNext/>
      </w:pPr>
      <w:r>
        <w:rPr>
          <w:b/>
        </w:rPr>
        <w:t xml:space="preserve">Temei și localizare: </w:t>
      </w:r>
      <w:hyperlink r:id="rId1714">
        <w:r>
          <w:rPr>
            <w:color w:val="195A8A"/>
            <w:u w:val="single"/>
          </w:rPr>
          <w:t>S41 OG 129 31/08/2000</w:t>
        </w:r>
      </w:hyperlink>
    </w:p>
    <w:p w14:paraId="4384DD05"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B1FD372" w14:textId="111E8AFC"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r>
        <w:t>. Emitentul oficial este extern; ERP solicită și arhivează.</w:t>
      </w:r>
    </w:p>
    <w:p w14:paraId="6EFF92F4" w14:textId="6024F41C" w:rsidR="006E56C0" w:rsidRDefault="00B03B2C">
      <w:r>
        <w:rPr>
          <w:b/>
        </w:rPr>
        <w:t xml:space="preserve">Model </w:t>
      </w:r>
      <w:r>
        <w:t xml:space="preserve">Cerere și fișă de evidență pentru act emis extern. </w:t>
      </w:r>
      <w:hyperlink r:id="rId1715" w:anchor="M_D3205">
        <w:r>
          <w:rPr>
            <w:color w:val="195A8A"/>
            <w:u w:val="single"/>
          </w:rPr>
          <w:t>Word D3205</w:t>
        </w:r>
      </w:hyperlink>
      <w:r>
        <w:t xml:space="preserve">  |  </w:t>
      </w:r>
      <w:hyperlink r:id="rId1716">
        <w:r>
          <w:rPr>
            <w:color w:val="195A8A"/>
            <w:u w:val="single"/>
          </w:rPr>
          <w:t>PDF capitol</w:t>
        </w:r>
      </w:hyperlink>
    </w:p>
    <w:p w14:paraId="5DB592F9" w14:textId="77777777" w:rsidR="006E56C0" w:rsidRDefault="00B03B2C">
      <w:pPr>
        <w:pStyle w:val="Titlu2"/>
      </w:pPr>
      <w:bookmarkStart w:id="506" w:name="D_D3206"/>
      <w:r>
        <w:lastRenderedPageBreak/>
        <w:t>D3206 Certificat intern de participare</w:t>
      </w:r>
      <w:bookmarkEnd w:id="506"/>
    </w:p>
    <w:p w14:paraId="19D44FDF"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108E9B2" w14:textId="77777777" w:rsidR="006E56C0" w:rsidRDefault="00B03B2C">
      <w:pPr>
        <w:keepNext/>
      </w:pPr>
      <w:r>
        <w:rPr>
          <w:b/>
        </w:rPr>
        <w:t xml:space="preserve">Când se folosește </w:t>
      </w:r>
      <w:r>
        <w:t>Eveniment sau instruire internă.</w:t>
      </w:r>
    </w:p>
    <w:p w14:paraId="4DF9F04F" w14:textId="77777777" w:rsidR="006E56C0" w:rsidRDefault="00B03B2C">
      <w:pPr>
        <w:keepNext/>
      </w:pPr>
      <w:r>
        <w:rPr>
          <w:b/>
        </w:rPr>
        <w:t xml:space="preserve">Conținut cerut în situația aplicabilă </w:t>
      </w:r>
      <w:r>
        <w:t>Fără recunoaștere legală automată.</w:t>
      </w:r>
    </w:p>
    <w:p w14:paraId="0884EBB5" w14:textId="77777777" w:rsidR="006E56C0" w:rsidRDefault="00B03B2C">
      <w:pPr>
        <w:keepNext/>
      </w:pPr>
      <w:r>
        <w:rPr>
          <w:b/>
        </w:rPr>
        <w:t xml:space="preserve">Conținut recomandat al modelului </w:t>
      </w:r>
      <w:r>
        <w:t>Participant; titlu; organizator; dată; durată; mențiune participare.</w:t>
      </w:r>
    </w:p>
    <w:p w14:paraId="6E5337FF" w14:textId="41D5861C" w:rsidR="006E56C0" w:rsidRDefault="00B03B2C">
      <w:pPr>
        <w:keepNext/>
      </w:pPr>
      <w:r>
        <w:rPr>
          <w:b/>
        </w:rPr>
        <w:t xml:space="preserve">Temei și localizare: </w:t>
      </w:r>
      <w:hyperlink r:id="rId1717">
        <w:r>
          <w:rPr>
            <w:color w:val="195A8A"/>
            <w:u w:val="single"/>
          </w:rPr>
          <w:t>S41 OG 129 31/08/2000</w:t>
        </w:r>
      </w:hyperlink>
      <w:r>
        <w:t xml:space="preserve">  |  </w:t>
      </w:r>
      <w:hyperlink r:id="rId1718">
        <w:r>
          <w:rPr>
            <w:color w:val="195A8A"/>
            <w:u w:val="single"/>
          </w:rPr>
          <w:t>S58 LEGE 176 17/07/2018</w:t>
        </w:r>
      </w:hyperlink>
    </w:p>
    <w:p w14:paraId="0998292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D6F65DB" w14:textId="4835E445"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25A34E3D" w14:textId="57D9BD8D" w:rsidR="006E56C0" w:rsidRDefault="00B03B2C">
      <w:r>
        <w:rPr>
          <w:b/>
        </w:rPr>
        <w:t xml:space="preserve">Model </w:t>
      </w:r>
      <w:r>
        <w:t xml:space="preserve">Model orientativ editabil. </w:t>
      </w:r>
      <w:hyperlink r:id="rId1719" w:anchor="M_D3206">
        <w:r>
          <w:rPr>
            <w:color w:val="195A8A"/>
            <w:u w:val="single"/>
          </w:rPr>
          <w:t>Word D3206</w:t>
        </w:r>
      </w:hyperlink>
      <w:r>
        <w:t xml:space="preserve">  |  </w:t>
      </w:r>
      <w:hyperlink r:id="rId1720">
        <w:r>
          <w:rPr>
            <w:color w:val="195A8A"/>
            <w:u w:val="single"/>
          </w:rPr>
          <w:t>PDF capitol</w:t>
        </w:r>
      </w:hyperlink>
    </w:p>
    <w:p w14:paraId="04FD3F2C" w14:textId="77777777" w:rsidR="006E56C0" w:rsidRDefault="00B03B2C">
      <w:pPr>
        <w:pStyle w:val="Titlu2"/>
      </w:pPr>
      <w:bookmarkStart w:id="507" w:name="D_D3207"/>
      <w:r>
        <w:t>D3207 Contract practică și convenție instituție partener</w:t>
      </w:r>
      <w:bookmarkEnd w:id="507"/>
    </w:p>
    <w:p w14:paraId="026D39A1"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3488345" w14:textId="77777777" w:rsidR="006E56C0" w:rsidRDefault="00B03B2C">
      <w:pPr>
        <w:keepNext/>
      </w:pPr>
      <w:r>
        <w:rPr>
          <w:b/>
        </w:rPr>
        <w:t xml:space="preserve">Când se folosește </w:t>
      </w:r>
      <w:r>
        <w:t>Practică în regimul aplicabil.</w:t>
      </w:r>
    </w:p>
    <w:p w14:paraId="7FE0C73B" w14:textId="77777777" w:rsidR="006E56C0" w:rsidRDefault="00B03B2C">
      <w:pPr>
        <w:keepNext/>
      </w:pPr>
      <w:r>
        <w:rPr>
          <w:b/>
        </w:rPr>
        <w:t xml:space="preserve">Conținut cerut în situația aplicabilă </w:t>
      </w:r>
      <w:r>
        <w:t>Părți; participant; program; tutore; durată; obligații.</w:t>
      </w:r>
    </w:p>
    <w:p w14:paraId="6D48191E" w14:textId="77777777" w:rsidR="006E56C0" w:rsidRDefault="00B03B2C">
      <w:pPr>
        <w:keepNext/>
      </w:pPr>
      <w:r>
        <w:rPr>
          <w:b/>
        </w:rPr>
        <w:t xml:space="preserve">Este util să conțină </w:t>
      </w:r>
      <w:r>
        <w:t>SSM; evaluare; confidențialitate.</w:t>
      </w:r>
    </w:p>
    <w:p w14:paraId="01F88951" w14:textId="4232C870" w:rsidR="006E56C0" w:rsidRDefault="00B03B2C">
      <w:pPr>
        <w:keepNext/>
      </w:pPr>
      <w:r>
        <w:rPr>
          <w:b/>
        </w:rPr>
        <w:t xml:space="preserve">Temei și localizare: </w:t>
      </w:r>
      <w:hyperlink r:id="rId1721">
        <w:r>
          <w:rPr>
            <w:color w:val="195A8A"/>
            <w:u w:val="single"/>
          </w:rPr>
          <w:t>S58 LEGE 176 17/07/2018</w:t>
        </w:r>
      </w:hyperlink>
    </w:p>
    <w:p w14:paraId="36B88DD1"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612556E7" w14:textId="09C2D6DE"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7083D3CD" w14:textId="4A33A0E1" w:rsidR="006E56C0" w:rsidRDefault="00B03B2C">
      <w:r>
        <w:rPr>
          <w:b/>
        </w:rPr>
        <w:t xml:space="preserve">Model </w:t>
      </w:r>
      <w:r>
        <w:t xml:space="preserve">Model orientativ editabil. </w:t>
      </w:r>
      <w:hyperlink r:id="rId1722" w:anchor="M_D3207">
        <w:r>
          <w:rPr>
            <w:color w:val="195A8A"/>
            <w:u w:val="single"/>
          </w:rPr>
          <w:t>Word D3207</w:t>
        </w:r>
      </w:hyperlink>
      <w:r>
        <w:t xml:space="preserve">  |  </w:t>
      </w:r>
      <w:hyperlink r:id="rId1723">
        <w:r>
          <w:rPr>
            <w:color w:val="195A8A"/>
            <w:u w:val="single"/>
          </w:rPr>
          <w:t>PDF capitol</w:t>
        </w:r>
      </w:hyperlink>
    </w:p>
    <w:p w14:paraId="0C61514B" w14:textId="77777777" w:rsidR="006E56C0" w:rsidRDefault="00B03B2C">
      <w:pPr>
        <w:pStyle w:val="Titlu2"/>
      </w:pPr>
      <w:bookmarkStart w:id="508" w:name="D_D3208"/>
      <w:r>
        <w:t>D3208 Protocol cercetare și raport rezultate</w:t>
      </w:r>
      <w:bookmarkEnd w:id="508"/>
    </w:p>
    <w:p w14:paraId="0C785A6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031D993" w14:textId="77777777" w:rsidR="006E56C0" w:rsidRDefault="00B03B2C">
      <w:pPr>
        <w:keepNext/>
      </w:pPr>
      <w:r>
        <w:rPr>
          <w:b/>
        </w:rPr>
        <w:t xml:space="preserve">Când se folosește </w:t>
      </w:r>
      <w:r>
        <w:t>Proiect de cercetare.</w:t>
      </w:r>
    </w:p>
    <w:p w14:paraId="137484F1" w14:textId="77777777" w:rsidR="006E56C0" w:rsidRDefault="00B03B2C">
      <w:pPr>
        <w:keepNext/>
      </w:pPr>
      <w:r>
        <w:rPr>
          <w:b/>
        </w:rPr>
        <w:t xml:space="preserve">Conținut cerut în situația aplicabilă </w:t>
      </w:r>
      <w:r>
        <w:t>Cerințele contractului și ale domeniului; obiect; metodă; rezultate.</w:t>
      </w:r>
    </w:p>
    <w:p w14:paraId="781CCF4A" w14:textId="77777777" w:rsidR="006E56C0" w:rsidRDefault="00B03B2C">
      <w:pPr>
        <w:keepNext/>
      </w:pPr>
      <w:r>
        <w:rPr>
          <w:b/>
        </w:rPr>
        <w:t xml:space="preserve">Este util să conțină </w:t>
      </w:r>
      <w:r>
        <w:t>Etică; date; reproducibilitate; proprietate intelectuală.</w:t>
      </w:r>
    </w:p>
    <w:p w14:paraId="04494BDE" w14:textId="3BB88EA5" w:rsidR="006E56C0" w:rsidRDefault="00B03B2C">
      <w:pPr>
        <w:keepNext/>
      </w:pPr>
      <w:r>
        <w:rPr>
          <w:b/>
        </w:rPr>
        <w:t xml:space="preserve">Temei și localizare: </w:t>
      </w:r>
      <w:hyperlink r:id="rId1724">
        <w:r>
          <w:rPr>
            <w:color w:val="195A8A"/>
            <w:u w:val="single"/>
          </w:rPr>
          <w:t>S02 Codul civil Legea 287/2009</w:t>
        </w:r>
      </w:hyperlink>
      <w:r>
        <w:t xml:space="preserve">  |  </w:t>
      </w:r>
      <w:hyperlink r:id="rId1725">
        <w:r>
          <w:rPr>
            <w:color w:val="195A8A"/>
            <w:u w:val="single"/>
          </w:rPr>
          <w:t>S47 LEGE (A) 8 14/03/1996</w:t>
        </w:r>
      </w:hyperlink>
    </w:p>
    <w:p w14:paraId="0AF0449D"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w:t>
      </w:r>
    </w:p>
    <w:p w14:paraId="3E850105" w14:textId="1FFC6AE0"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0F84E952" w14:textId="22ECD83E" w:rsidR="006E56C0" w:rsidRDefault="00B03B2C">
      <w:r>
        <w:rPr>
          <w:b/>
        </w:rPr>
        <w:t xml:space="preserve">Model </w:t>
      </w:r>
      <w:r>
        <w:t xml:space="preserve">Model orientativ editabil. </w:t>
      </w:r>
      <w:hyperlink r:id="rId1726" w:anchor="M_D3208">
        <w:r>
          <w:rPr>
            <w:color w:val="195A8A"/>
            <w:u w:val="single"/>
          </w:rPr>
          <w:t>Word D3208</w:t>
        </w:r>
      </w:hyperlink>
      <w:r>
        <w:t xml:space="preserve">  |  </w:t>
      </w:r>
      <w:hyperlink r:id="rId1727">
        <w:r>
          <w:rPr>
            <w:color w:val="195A8A"/>
            <w:u w:val="single"/>
          </w:rPr>
          <w:t>PDF capitol</w:t>
        </w:r>
      </w:hyperlink>
    </w:p>
    <w:p w14:paraId="78F7B3B8" w14:textId="77777777" w:rsidR="006E56C0" w:rsidRDefault="00B03B2C">
      <w:pPr>
        <w:pStyle w:val="Titlu2"/>
      </w:pPr>
      <w:bookmarkStart w:id="509" w:name="D_D3209"/>
      <w:r>
        <w:lastRenderedPageBreak/>
        <w:t>D3209 Caiet de laborator și registru experimente</w:t>
      </w:r>
      <w:bookmarkEnd w:id="509"/>
    </w:p>
    <w:p w14:paraId="51B69E3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5E188DD" w14:textId="77777777" w:rsidR="006E56C0" w:rsidRDefault="00B03B2C">
      <w:pPr>
        <w:keepNext/>
      </w:pPr>
      <w:r>
        <w:rPr>
          <w:b/>
        </w:rPr>
        <w:t xml:space="preserve">Când se folosește </w:t>
      </w:r>
      <w:r>
        <w:t>Trasabilitate științifică ori sectorială.</w:t>
      </w:r>
    </w:p>
    <w:p w14:paraId="184C660C" w14:textId="77777777" w:rsidR="006E56C0" w:rsidRDefault="00B03B2C">
      <w:pPr>
        <w:keepNext/>
      </w:pPr>
      <w:r>
        <w:rPr>
          <w:b/>
        </w:rPr>
        <w:t xml:space="preserve">Conținut cerut în situația aplicabilă </w:t>
      </w:r>
      <w:r>
        <w:t>Datele impuse procedurii sau regimului cercetării.</w:t>
      </w:r>
    </w:p>
    <w:p w14:paraId="45F39314" w14:textId="77777777" w:rsidR="006E56C0" w:rsidRDefault="00B03B2C">
      <w:pPr>
        <w:keepNext/>
      </w:pPr>
      <w:r>
        <w:rPr>
          <w:b/>
        </w:rPr>
        <w:t xml:space="preserve">Este util să conțină </w:t>
      </w:r>
      <w:r>
        <w:t>Dată; autor; probe; metodă; rezultate; versiuni.</w:t>
      </w:r>
    </w:p>
    <w:p w14:paraId="2C5E535D" w14:textId="2BADE8AE" w:rsidR="006E56C0" w:rsidRDefault="00B03B2C">
      <w:pPr>
        <w:keepNext/>
      </w:pPr>
      <w:r>
        <w:rPr>
          <w:b/>
        </w:rPr>
        <w:t xml:space="preserve">Temei și localizare: </w:t>
      </w:r>
      <w:hyperlink r:id="rId1728">
        <w:r>
          <w:rPr>
            <w:color w:val="195A8A"/>
            <w:u w:val="single"/>
          </w:rPr>
          <w:t>S40 LEGE (A) 95 14/04/2006</w:t>
        </w:r>
      </w:hyperlink>
      <w:r>
        <w:t xml:space="preserve">  |  </w:t>
      </w:r>
      <w:hyperlink r:id="rId1729">
        <w:r>
          <w:rPr>
            <w:color w:val="195A8A"/>
            <w:u w:val="single"/>
          </w:rPr>
          <w:t>S47 LEGE (A) 8 14/03/1996</w:t>
        </w:r>
      </w:hyperlink>
    </w:p>
    <w:p w14:paraId="39B0DC3F"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0FE1EF9" w14:textId="05231D32" w:rsidR="006E56C0" w:rsidRDefault="00B03B2C">
      <w:pPr>
        <w:keepNext/>
      </w:pPr>
      <w:r>
        <w:rPr>
          <w:b/>
        </w:rPr>
        <w:t xml:space="preserve">Circuit și arhivă </w:t>
      </w:r>
      <w:r>
        <w:t xml:space="preserve">Responsabil: Coordonator formare sau cercetare. </w:t>
      </w:r>
      <w:hyperlink w:anchor="P_SPEC">
        <w:r>
          <w:rPr>
            <w:color w:val="195A8A"/>
            <w:u w:val="single"/>
          </w:rPr>
          <w:t>Profil SPEC</w:t>
        </w:r>
      </w:hyperlink>
    </w:p>
    <w:p w14:paraId="3FF7183D" w14:textId="114C8742" w:rsidR="006E56C0" w:rsidRDefault="00B03B2C">
      <w:r>
        <w:rPr>
          <w:b/>
        </w:rPr>
        <w:t xml:space="preserve">Model </w:t>
      </w:r>
      <w:r>
        <w:t xml:space="preserve">Model orientativ editabil. </w:t>
      </w:r>
      <w:hyperlink r:id="rId1730" w:anchor="M_D3209">
        <w:r>
          <w:rPr>
            <w:color w:val="195A8A"/>
            <w:u w:val="single"/>
          </w:rPr>
          <w:t>Word D3209</w:t>
        </w:r>
      </w:hyperlink>
      <w:r>
        <w:t xml:space="preserve">  |  </w:t>
      </w:r>
      <w:hyperlink r:id="rId1731">
        <w:r>
          <w:rPr>
            <w:color w:val="195A8A"/>
            <w:u w:val="single"/>
          </w:rPr>
          <w:t>PDF capitol</w:t>
        </w:r>
      </w:hyperlink>
    </w:p>
    <w:p w14:paraId="0569B794" w14:textId="77777777" w:rsidR="006E56C0" w:rsidRDefault="00B03B2C">
      <w:r>
        <w:br w:type="page"/>
      </w:r>
    </w:p>
    <w:p w14:paraId="43B44CF5" w14:textId="77777777" w:rsidR="006E56C0" w:rsidRDefault="00B03B2C">
      <w:pPr>
        <w:pStyle w:val="Titlu1"/>
      </w:pPr>
      <w:bookmarkStart w:id="510" w:name="C33"/>
      <w:r>
        <w:lastRenderedPageBreak/>
        <w:t>33 Energie utilități telecomunicații și servicii publice</w:t>
      </w:r>
      <w:bookmarkEnd w:id="510"/>
    </w:p>
    <w:p w14:paraId="76F92293" w14:textId="77777777" w:rsidR="006E56C0" w:rsidRDefault="00B03B2C">
      <w:r>
        <w:rPr>
          <w:b/>
        </w:rPr>
        <w:t xml:space="preserve">Responsabil de proces </w:t>
      </w:r>
      <w:r>
        <w:t>Operațiuni și conformitate sectorială. Profil de circuit și păstrare: SPEC.</w:t>
      </w:r>
    </w:p>
    <w:p w14:paraId="4EB05DDC" w14:textId="77777777" w:rsidR="006E56C0" w:rsidRDefault="00B03B2C">
      <w:r>
        <w:rPr>
          <w:b/>
        </w:rPr>
        <w:t xml:space="preserve">Context </w:t>
      </w:r>
      <w:r>
        <w:t>Modelele contractelor, licențele și raportările sunt dependente de regulator și serviciu. ERP-ul se integrează cu măsurarea și sistemele autorizate.</w:t>
      </w:r>
    </w:p>
    <w:p w14:paraId="5F0D8F85" w14:textId="62BFFC8C" w:rsidR="006E56C0" w:rsidRDefault="00B03B2C">
      <w:r>
        <w:rPr>
          <w:b/>
        </w:rPr>
        <w:t xml:space="preserve">Temei și localizare: </w:t>
      </w:r>
      <w:hyperlink r:id="rId1732">
        <w:r>
          <w:rPr>
            <w:color w:val="195A8A"/>
            <w:u w:val="single"/>
          </w:rPr>
          <w:t>S42 Legea 123/2012 energie electrică și gaze naturale</w:t>
        </w:r>
      </w:hyperlink>
      <w:r>
        <w:t xml:space="preserve">  |  </w:t>
      </w:r>
      <w:hyperlink r:id="rId1733">
        <w:r>
          <w:rPr>
            <w:color w:val="195A8A"/>
            <w:u w:val="single"/>
          </w:rPr>
          <w:t>S74 OUG (A) 111 14/12/2011</w:t>
        </w:r>
      </w:hyperlink>
    </w:p>
    <w:p w14:paraId="2647CFEA" w14:textId="23CF3314"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2BFFFB62" w14:textId="77777777" w:rsidR="006E56C0" w:rsidRDefault="00B03B2C">
      <w:pPr>
        <w:pStyle w:val="Titlu2"/>
      </w:pPr>
      <w:r>
        <w:t>Indexul documentelor din capitol</w:t>
      </w:r>
    </w:p>
    <w:p w14:paraId="165B9AFF" w14:textId="531ED686" w:rsidR="006E56C0" w:rsidRDefault="00B03B2C">
      <w:pPr>
        <w:spacing w:after="60"/>
      </w:pPr>
      <w:hyperlink w:anchor="D_D3301">
        <w:r>
          <w:rPr>
            <w:color w:val="195A8A"/>
            <w:u w:val="single"/>
          </w:rPr>
          <w:t>D3301 Contract furnizare energie gaze sau utilități</w:t>
        </w:r>
      </w:hyperlink>
      <w:r>
        <w:t xml:space="preserve">   </w:t>
      </w:r>
      <w:r>
        <w:fldChar w:fldCharType="begin"/>
      </w:r>
      <w:r>
        <w:instrText>PAGEREF D_D3301 \h</w:instrText>
      </w:r>
      <w:r>
        <w:fldChar w:fldCharType="separate"/>
      </w:r>
      <w:r w:rsidR="001A494C">
        <w:rPr>
          <w:noProof/>
        </w:rPr>
        <w:t>189</w:t>
      </w:r>
      <w:r>
        <w:fldChar w:fldCharType="end"/>
      </w:r>
    </w:p>
    <w:p w14:paraId="5355EB8C" w14:textId="0D4E3D15" w:rsidR="006E56C0" w:rsidRDefault="00B03B2C">
      <w:pPr>
        <w:spacing w:after="60"/>
      </w:pPr>
      <w:hyperlink w:anchor="D_D3302">
        <w:r>
          <w:rPr>
            <w:color w:val="195A8A"/>
            <w:u w:val="single"/>
          </w:rPr>
          <w:t>D3302 Cerere racordare și aviz tehnic de racordare</w:t>
        </w:r>
      </w:hyperlink>
      <w:r>
        <w:t xml:space="preserve">   </w:t>
      </w:r>
      <w:r>
        <w:fldChar w:fldCharType="begin"/>
      </w:r>
      <w:r>
        <w:instrText>PAGEREF D_D3302 \h</w:instrText>
      </w:r>
      <w:r>
        <w:fldChar w:fldCharType="separate"/>
      </w:r>
      <w:r w:rsidR="001A494C">
        <w:rPr>
          <w:noProof/>
        </w:rPr>
        <w:t>189</w:t>
      </w:r>
      <w:r>
        <w:fldChar w:fldCharType="end"/>
      </w:r>
    </w:p>
    <w:p w14:paraId="223A3B91" w14:textId="044E62AA" w:rsidR="006E56C0" w:rsidRDefault="00B03B2C">
      <w:pPr>
        <w:spacing w:after="60"/>
      </w:pPr>
      <w:hyperlink w:anchor="D_D3303">
        <w:r>
          <w:rPr>
            <w:color w:val="195A8A"/>
            <w:u w:val="single"/>
          </w:rPr>
          <w:t>D3303 Proces verbal montare demontare contor</w:t>
        </w:r>
      </w:hyperlink>
      <w:r>
        <w:t xml:space="preserve">   </w:t>
      </w:r>
      <w:r>
        <w:fldChar w:fldCharType="begin"/>
      </w:r>
      <w:r>
        <w:instrText>PAGEREF D_D3303 \h</w:instrText>
      </w:r>
      <w:r>
        <w:fldChar w:fldCharType="separate"/>
      </w:r>
      <w:r w:rsidR="001A494C">
        <w:rPr>
          <w:noProof/>
        </w:rPr>
        <w:t>190</w:t>
      </w:r>
      <w:r>
        <w:fldChar w:fldCharType="end"/>
      </w:r>
    </w:p>
    <w:p w14:paraId="2F0BFE1F" w14:textId="7EC3CEC5" w:rsidR="006E56C0" w:rsidRDefault="00B03B2C">
      <w:pPr>
        <w:spacing w:after="60"/>
      </w:pPr>
      <w:hyperlink w:anchor="D_D3304">
        <w:r>
          <w:rPr>
            <w:color w:val="195A8A"/>
            <w:u w:val="single"/>
          </w:rPr>
          <w:t>D3304 Fișă citire index și consum</w:t>
        </w:r>
      </w:hyperlink>
      <w:r>
        <w:t xml:space="preserve">   </w:t>
      </w:r>
      <w:r>
        <w:fldChar w:fldCharType="begin"/>
      </w:r>
      <w:r>
        <w:instrText>PAGEREF D_D3304 \h</w:instrText>
      </w:r>
      <w:r>
        <w:fldChar w:fldCharType="separate"/>
      </w:r>
      <w:r w:rsidR="001A494C">
        <w:rPr>
          <w:noProof/>
        </w:rPr>
        <w:t>190</w:t>
      </w:r>
      <w:r>
        <w:fldChar w:fldCharType="end"/>
      </w:r>
    </w:p>
    <w:p w14:paraId="7A20B9EF" w14:textId="1155CFF1" w:rsidR="006E56C0" w:rsidRDefault="00B03B2C">
      <w:pPr>
        <w:spacing w:after="60"/>
      </w:pPr>
      <w:hyperlink w:anchor="D_D3305">
        <w:r>
          <w:rPr>
            <w:color w:val="195A8A"/>
            <w:u w:val="single"/>
          </w:rPr>
          <w:t>D3305 Proces verbal deconectare reconectare</w:t>
        </w:r>
      </w:hyperlink>
      <w:r>
        <w:t xml:space="preserve">   </w:t>
      </w:r>
      <w:r>
        <w:fldChar w:fldCharType="begin"/>
      </w:r>
      <w:r>
        <w:instrText>PAGEREF D_D3305 \h</w:instrText>
      </w:r>
      <w:r>
        <w:fldChar w:fldCharType="separate"/>
      </w:r>
      <w:r w:rsidR="001A494C">
        <w:rPr>
          <w:noProof/>
        </w:rPr>
        <w:t>190</w:t>
      </w:r>
      <w:r>
        <w:fldChar w:fldCharType="end"/>
      </w:r>
    </w:p>
    <w:p w14:paraId="5489FB63" w14:textId="22446F3E" w:rsidR="006E56C0" w:rsidRDefault="00B03B2C">
      <w:pPr>
        <w:spacing w:after="60"/>
      </w:pPr>
      <w:hyperlink w:anchor="D_D3306">
        <w:r>
          <w:rPr>
            <w:color w:val="195A8A"/>
            <w:u w:val="single"/>
          </w:rPr>
          <w:t>D3306 Raport producție energie și decont prosumator</w:t>
        </w:r>
      </w:hyperlink>
      <w:r>
        <w:t xml:space="preserve">   </w:t>
      </w:r>
      <w:r>
        <w:fldChar w:fldCharType="begin"/>
      </w:r>
      <w:r>
        <w:instrText>PAGEREF D_D3306 \h</w:instrText>
      </w:r>
      <w:r>
        <w:fldChar w:fldCharType="separate"/>
      </w:r>
      <w:r w:rsidR="001A494C">
        <w:rPr>
          <w:noProof/>
        </w:rPr>
        <w:t>190</w:t>
      </w:r>
      <w:r>
        <w:fldChar w:fldCharType="end"/>
      </w:r>
    </w:p>
    <w:p w14:paraId="4C7DDEA7" w14:textId="7765FC66" w:rsidR="006E56C0" w:rsidRDefault="00B03B2C">
      <w:pPr>
        <w:spacing w:after="60"/>
      </w:pPr>
      <w:hyperlink w:anchor="D_D3307">
        <w:r>
          <w:rPr>
            <w:color w:val="195A8A"/>
            <w:u w:val="single"/>
          </w:rPr>
          <w:t>D3307 Contract servicii comunicații electronice</w:t>
        </w:r>
      </w:hyperlink>
      <w:r>
        <w:t xml:space="preserve">   </w:t>
      </w:r>
      <w:r>
        <w:fldChar w:fldCharType="begin"/>
      </w:r>
      <w:r>
        <w:instrText>PAGEREF D_D3307 \h</w:instrText>
      </w:r>
      <w:r>
        <w:fldChar w:fldCharType="separate"/>
      </w:r>
      <w:r w:rsidR="001A494C">
        <w:rPr>
          <w:noProof/>
        </w:rPr>
        <w:t>191</w:t>
      </w:r>
      <w:r>
        <w:fldChar w:fldCharType="end"/>
      </w:r>
    </w:p>
    <w:p w14:paraId="13D396C5" w14:textId="3291D67C" w:rsidR="006E56C0" w:rsidRDefault="00B03B2C">
      <w:pPr>
        <w:spacing w:after="60"/>
      </w:pPr>
      <w:hyperlink w:anchor="D_D3308">
        <w:r>
          <w:rPr>
            <w:color w:val="195A8A"/>
            <w:u w:val="single"/>
          </w:rPr>
          <w:t>D3308 Fișă instalare activare și predare echipament telecom</w:t>
        </w:r>
      </w:hyperlink>
      <w:r>
        <w:t xml:space="preserve">   </w:t>
      </w:r>
      <w:r>
        <w:fldChar w:fldCharType="begin"/>
      </w:r>
      <w:r>
        <w:instrText>PAGEREF D_D3308 \h</w:instrText>
      </w:r>
      <w:r>
        <w:fldChar w:fldCharType="separate"/>
      </w:r>
      <w:r w:rsidR="001A494C">
        <w:rPr>
          <w:noProof/>
        </w:rPr>
        <w:t>191</w:t>
      </w:r>
      <w:r>
        <w:fldChar w:fldCharType="end"/>
      </w:r>
    </w:p>
    <w:p w14:paraId="374BBED6" w14:textId="278707FF" w:rsidR="006E56C0" w:rsidRDefault="00B03B2C">
      <w:pPr>
        <w:spacing w:after="60"/>
      </w:pPr>
      <w:hyperlink w:anchor="D_D3309">
        <w:r>
          <w:rPr>
            <w:color w:val="195A8A"/>
            <w:u w:val="single"/>
          </w:rPr>
          <w:t>D3309 Licență autorizație sau notificare regulator</w:t>
        </w:r>
      </w:hyperlink>
      <w:r>
        <w:t xml:space="preserve">   </w:t>
      </w:r>
      <w:r>
        <w:fldChar w:fldCharType="begin"/>
      </w:r>
      <w:r>
        <w:instrText>PAGEREF D_D3309 \h</w:instrText>
      </w:r>
      <w:r>
        <w:fldChar w:fldCharType="separate"/>
      </w:r>
      <w:r w:rsidR="001A494C">
        <w:rPr>
          <w:noProof/>
        </w:rPr>
        <w:t>191</w:t>
      </w:r>
      <w:r>
        <w:fldChar w:fldCharType="end"/>
      </w:r>
    </w:p>
    <w:p w14:paraId="6FE4E537" w14:textId="77777777" w:rsidR="006E56C0" w:rsidRDefault="00B03B2C">
      <w:pPr>
        <w:pStyle w:val="Titlu2"/>
      </w:pPr>
      <w:bookmarkStart w:id="511" w:name="D_D3301"/>
      <w:r>
        <w:t>D3301 Contract furnizare energie gaze sau utilități</w:t>
      </w:r>
      <w:bookmarkEnd w:id="511"/>
    </w:p>
    <w:p w14:paraId="3B3A682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AB9FBFA" w14:textId="77777777" w:rsidR="006E56C0" w:rsidRDefault="00B03B2C">
      <w:pPr>
        <w:keepNext/>
      </w:pPr>
      <w:r>
        <w:rPr>
          <w:b/>
        </w:rPr>
        <w:t xml:space="preserve">Când se folosește </w:t>
      </w:r>
      <w:r>
        <w:t>Prestarea serviciului reglementat.</w:t>
      </w:r>
    </w:p>
    <w:p w14:paraId="5C0489EC" w14:textId="77777777" w:rsidR="006E56C0" w:rsidRDefault="00B03B2C">
      <w:pPr>
        <w:keepNext/>
      </w:pPr>
      <w:r>
        <w:rPr>
          <w:b/>
        </w:rPr>
        <w:t xml:space="preserve">Conținut cerut în situația aplicabilă </w:t>
      </w:r>
      <w:r>
        <w:t>Clauzele obligatorii ale regulamentului; părți; loc consum; preț; măsurare; drepturi.</w:t>
      </w:r>
    </w:p>
    <w:p w14:paraId="352C165A" w14:textId="77777777" w:rsidR="006E56C0" w:rsidRDefault="00B03B2C">
      <w:pPr>
        <w:keepNext/>
      </w:pPr>
      <w:r>
        <w:rPr>
          <w:b/>
        </w:rPr>
        <w:t xml:space="preserve">Este util să conțină </w:t>
      </w:r>
      <w:r>
        <w:t>Index; putere; facturare; schimbare furnizor.</w:t>
      </w:r>
    </w:p>
    <w:p w14:paraId="77623895" w14:textId="16E06771" w:rsidR="006E56C0" w:rsidRDefault="00B03B2C">
      <w:pPr>
        <w:keepNext/>
      </w:pPr>
      <w:r>
        <w:rPr>
          <w:b/>
        </w:rPr>
        <w:t xml:space="preserve">Temei și localizare: </w:t>
      </w:r>
      <w:hyperlink r:id="rId1734">
        <w:r>
          <w:rPr>
            <w:color w:val="195A8A"/>
            <w:u w:val="single"/>
          </w:rPr>
          <w:t>S42 Legea 123/2012 energie electrică și gaze naturale</w:t>
        </w:r>
      </w:hyperlink>
    </w:p>
    <w:p w14:paraId="0E21ADAF" w14:textId="77777777" w:rsidR="006E56C0" w:rsidRDefault="00B03B2C">
      <w:pPr>
        <w:keepNext/>
      </w:pPr>
      <w:r>
        <w:rPr>
          <w:b/>
        </w:rPr>
        <w:t xml:space="preserve">Unde se verifică </w:t>
      </w:r>
      <w:r>
        <w:t>Cadrul sectorial; regulamentele ANRE se aleg după serviciu</w:t>
      </w:r>
    </w:p>
    <w:p w14:paraId="3D10C84C" w14:textId="562705F9"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47E0EE84" w14:textId="7BB6192B" w:rsidR="006E56C0" w:rsidRDefault="00B03B2C">
      <w:r>
        <w:rPr>
          <w:b/>
        </w:rPr>
        <w:t xml:space="preserve">Model </w:t>
      </w:r>
      <w:r>
        <w:t xml:space="preserve">Model orientativ editabil. </w:t>
      </w:r>
      <w:hyperlink r:id="rId1735" w:anchor="M_D3301">
        <w:r>
          <w:rPr>
            <w:color w:val="195A8A"/>
            <w:u w:val="single"/>
          </w:rPr>
          <w:t>Word D3301</w:t>
        </w:r>
      </w:hyperlink>
      <w:r>
        <w:t xml:space="preserve">  |  </w:t>
      </w:r>
      <w:hyperlink r:id="rId1736">
        <w:r>
          <w:rPr>
            <w:color w:val="195A8A"/>
            <w:u w:val="single"/>
          </w:rPr>
          <w:t>PDF capitol</w:t>
        </w:r>
      </w:hyperlink>
    </w:p>
    <w:p w14:paraId="1B2B0ECE" w14:textId="77777777" w:rsidR="006E56C0" w:rsidRDefault="00B03B2C">
      <w:pPr>
        <w:pStyle w:val="Titlu2"/>
      </w:pPr>
      <w:bookmarkStart w:id="512" w:name="D_D3302"/>
      <w:r>
        <w:t>D3302 Cerere racordare și aviz tehnic de racordare</w:t>
      </w:r>
      <w:bookmarkEnd w:id="512"/>
    </w:p>
    <w:p w14:paraId="5DE3A7EF"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01AE7763" w14:textId="77777777" w:rsidR="006E56C0" w:rsidRDefault="00B03B2C">
      <w:pPr>
        <w:keepNext/>
      </w:pPr>
      <w:r>
        <w:rPr>
          <w:b/>
        </w:rPr>
        <w:t xml:space="preserve">Când se folosește </w:t>
      </w:r>
      <w:r>
        <w:t>Racordare în condițiile operatorului.</w:t>
      </w:r>
    </w:p>
    <w:p w14:paraId="1D26B23C" w14:textId="77777777" w:rsidR="006E56C0" w:rsidRDefault="00B03B2C">
      <w:pPr>
        <w:keepNext/>
      </w:pPr>
      <w:r>
        <w:rPr>
          <w:b/>
        </w:rPr>
        <w:t xml:space="preserve">Conținut cerut în situația aplicabilă </w:t>
      </w:r>
      <w:r>
        <w:t>Solicitant; loc; necesar; documentație; soluție și condiții ale emitentului.</w:t>
      </w:r>
    </w:p>
    <w:p w14:paraId="70907426" w14:textId="77777777" w:rsidR="006E56C0" w:rsidRDefault="00B03B2C">
      <w:pPr>
        <w:keepNext/>
      </w:pPr>
      <w:r>
        <w:rPr>
          <w:b/>
        </w:rPr>
        <w:t xml:space="preserve">Este util să conțină </w:t>
      </w:r>
      <w:r>
        <w:t>Termene; costuri; valabilitate.</w:t>
      </w:r>
    </w:p>
    <w:p w14:paraId="70C4CA2A" w14:textId="0DEF98B6" w:rsidR="006E56C0" w:rsidRDefault="00B03B2C">
      <w:pPr>
        <w:keepNext/>
      </w:pPr>
      <w:r>
        <w:rPr>
          <w:b/>
        </w:rPr>
        <w:t xml:space="preserve">Temei și localizare: </w:t>
      </w:r>
      <w:hyperlink r:id="rId1737">
        <w:r>
          <w:rPr>
            <w:color w:val="195A8A"/>
            <w:u w:val="single"/>
          </w:rPr>
          <w:t>S42 Legea 123/2012 energie electrică și gaze naturale</w:t>
        </w:r>
      </w:hyperlink>
    </w:p>
    <w:p w14:paraId="488CB0E8" w14:textId="77777777" w:rsidR="006E56C0" w:rsidRDefault="00B03B2C">
      <w:pPr>
        <w:keepNext/>
      </w:pPr>
      <w:r>
        <w:rPr>
          <w:b/>
        </w:rPr>
        <w:t xml:space="preserve">Unde se verifică </w:t>
      </w:r>
      <w:r>
        <w:t>Cadrul sectorial; regulamentele ANRE se aleg după serviciu</w:t>
      </w:r>
    </w:p>
    <w:p w14:paraId="586B93AA" w14:textId="2681E889"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r>
        <w:t>. Emitentul oficial este extern; ERP solicită și arhivează.</w:t>
      </w:r>
    </w:p>
    <w:p w14:paraId="320CC35D" w14:textId="4C8CD27C" w:rsidR="006E56C0" w:rsidRDefault="00B03B2C">
      <w:r>
        <w:rPr>
          <w:b/>
        </w:rPr>
        <w:t xml:space="preserve">Model </w:t>
      </w:r>
      <w:r>
        <w:t xml:space="preserve">Cerere și fișă de evidență pentru act emis extern. </w:t>
      </w:r>
      <w:hyperlink r:id="rId1738" w:anchor="M_D3302">
        <w:r>
          <w:rPr>
            <w:color w:val="195A8A"/>
            <w:u w:val="single"/>
          </w:rPr>
          <w:t>Word D3302</w:t>
        </w:r>
      </w:hyperlink>
      <w:r>
        <w:t xml:space="preserve">  |  </w:t>
      </w:r>
      <w:hyperlink r:id="rId1739">
        <w:r>
          <w:rPr>
            <w:color w:val="195A8A"/>
            <w:u w:val="single"/>
          </w:rPr>
          <w:t>PDF capitol</w:t>
        </w:r>
      </w:hyperlink>
    </w:p>
    <w:p w14:paraId="2EAFA220" w14:textId="77777777" w:rsidR="006E56C0" w:rsidRDefault="00B03B2C">
      <w:pPr>
        <w:pStyle w:val="Titlu2"/>
      </w:pPr>
      <w:bookmarkStart w:id="513" w:name="D_D3303"/>
      <w:r>
        <w:lastRenderedPageBreak/>
        <w:t>D3303 Proces verbal montare demontare contor</w:t>
      </w:r>
      <w:bookmarkEnd w:id="513"/>
    </w:p>
    <w:p w14:paraId="22EB693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C301050" w14:textId="77777777" w:rsidR="006E56C0" w:rsidRDefault="00B03B2C">
      <w:pPr>
        <w:keepNext/>
      </w:pPr>
      <w:r>
        <w:rPr>
          <w:b/>
        </w:rPr>
        <w:t xml:space="preserve">Când se folosește </w:t>
      </w:r>
      <w:r>
        <w:t>Operațiune de măsurare reglementată.</w:t>
      </w:r>
    </w:p>
    <w:p w14:paraId="1AEEA2C8" w14:textId="77777777" w:rsidR="006E56C0" w:rsidRDefault="00B03B2C">
      <w:pPr>
        <w:keepNext/>
      </w:pPr>
      <w:r>
        <w:rPr>
          <w:b/>
        </w:rPr>
        <w:t xml:space="preserve">Conținut cerut în situația aplicabilă </w:t>
      </w:r>
      <w:r>
        <w:t>Loc; aparat; serie; index; sigilii; dată; executant.</w:t>
      </w:r>
    </w:p>
    <w:p w14:paraId="4FE7A4B4" w14:textId="77777777" w:rsidR="006E56C0" w:rsidRDefault="00B03B2C">
      <w:pPr>
        <w:keepNext/>
      </w:pPr>
      <w:r>
        <w:rPr>
          <w:b/>
        </w:rPr>
        <w:t xml:space="preserve">Este util să conțină </w:t>
      </w:r>
      <w:r>
        <w:t>Fotografii; verificare metrologică.</w:t>
      </w:r>
    </w:p>
    <w:p w14:paraId="04A66343" w14:textId="61127C6B" w:rsidR="006E56C0" w:rsidRDefault="00B03B2C">
      <w:pPr>
        <w:keepNext/>
      </w:pPr>
      <w:r>
        <w:rPr>
          <w:b/>
        </w:rPr>
        <w:t xml:space="preserve">Temei și localizare: </w:t>
      </w:r>
      <w:hyperlink r:id="rId1740">
        <w:r>
          <w:rPr>
            <w:color w:val="195A8A"/>
            <w:u w:val="single"/>
          </w:rPr>
          <w:t>S42 Legea 123/2012 energie electrică și gaze naturale</w:t>
        </w:r>
      </w:hyperlink>
    </w:p>
    <w:p w14:paraId="7E3ABAF5" w14:textId="77777777" w:rsidR="006E56C0" w:rsidRDefault="00B03B2C">
      <w:pPr>
        <w:keepNext/>
      </w:pPr>
      <w:r>
        <w:rPr>
          <w:b/>
        </w:rPr>
        <w:t xml:space="preserve">Unde se verifică </w:t>
      </w:r>
      <w:r>
        <w:t>Cadrul sectorial; regulamentele ANRE se aleg după serviciu</w:t>
      </w:r>
    </w:p>
    <w:p w14:paraId="2E233CFF" w14:textId="20D11BD1"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18E7BD02" w14:textId="365FEF7E" w:rsidR="006E56C0" w:rsidRDefault="00B03B2C">
      <w:r>
        <w:rPr>
          <w:b/>
        </w:rPr>
        <w:t xml:space="preserve">Model </w:t>
      </w:r>
      <w:r>
        <w:t xml:space="preserve">Model orientativ editabil. </w:t>
      </w:r>
      <w:hyperlink r:id="rId1741" w:anchor="M_D3303">
        <w:r>
          <w:rPr>
            <w:color w:val="195A8A"/>
            <w:u w:val="single"/>
          </w:rPr>
          <w:t>Word D3303</w:t>
        </w:r>
      </w:hyperlink>
      <w:r>
        <w:t xml:space="preserve">  |  </w:t>
      </w:r>
      <w:hyperlink r:id="rId1742">
        <w:r>
          <w:rPr>
            <w:color w:val="195A8A"/>
            <w:u w:val="single"/>
          </w:rPr>
          <w:t>PDF capitol</w:t>
        </w:r>
      </w:hyperlink>
    </w:p>
    <w:p w14:paraId="0D4ABC50" w14:textId="77777777" w:rsidR="006E56C0" w:rsidRDefault="00B03B2C">
      <w:pPr>
        <w:pStyle w:val="Titlu2"/>
      </w:pPr>
      <w:bookmarkStart w:id="514" w:name="D_D3304"/>
      <w:r>
        <w:t>D3304 Fișă citire index și consum</w:t>
      </w:r>
      <w:bookmarkEnd w:id="514"/>
    </w:p>
    <w:p w14:paraId="0727009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7E4E44D1" w14:textId="77777777" w:rsidR="006E56C0" w:rsidRDefault="00B03B2C">
      <w:pPr>
        <w:keepNext/>
      </w:pPr>
      <w:r>
        <w:rPr>
          <w:b/>
        </w:rPr>
        <w:t xml:space="preserve">Când se folosește </w:t>
      </w:r>
      <w:r>
        <w:t>Determinarea cantității facturate.</w:t>
      </w:r>
    </w:p>
    <w:p w14:paraId="1BB30D53" w14:textId="77777777" w:rsidR="006E56C0" w:rsidRDefault="00B03B2C">
      <w:pPr>
        <w:keepNext/>
      </w:pPr>
      <w:r>
        <w:rPr>
          <w:b/>
        </w:rPr>
        <w:t xml:space="preserve">Conținut cerut în situația aplicabilă </w:t>
      </w:r>
      <w:r>
        <w:t>Punct; perioadă; index; metodă; cantitate potrivit regulilor.</w:t>
      </w:r>
    </w:p>
    <w:p w14:paraId="3F12E552" w14:textId="77777777" w:rsidR="006E56C0" w:rsidRDefault="00B03B2C">
      <w:pPr>
        <w:keepNext/>
      </w:pPr>
      <w:r>
        <w:rPr>
          <w:b/>
        </w:rPr>
        <w:t xml:space="preserve">Este util să conțină </w:t>
      </w:r>
      <w:r>
        <w:t>Estimare; corecții; autocitire; validare.</w:t>
      </w:r>
    </w:p>
    <w:p w14:paraId="52F44F28" w14:textId="010AB086" w:rsidR="006E56C0" w:rsidRDefault="00B03B2C">
      <w:pPr>
        <w:keepNext/>
      </w:pPr>
      <w:r>
        <w:rPr>
          <w:b/>
        </w:rPr>
        <w:t xml:space="preserve">Temei și localizare: </w:t>
      </w:r>
      <w:hyperlink r:id="rId1743">
        <w:r>
          <w:rPr>
            <w:color w:val="195A8A"/>
            <w:u w:val="single"/>
          </w:rPr>
          <w:t>S42 Legea 123/2012 energie electrică și gaze naturale</w:t>
        </w:r>
      </w:hyperlink>
    </w:p>
    <w:p w14:paraId="018D9F9B" w14:textId="77777777" w:rsidR="006E56C0" w:rsidRDefault="00B03B2C">
      <w:pPr>
        <w:keepNext/>
      </w:pPr>
      <w:r>
        <w:rPr>
          <w:b/>
        </w:rPr>
        <w:t xml:space="preserve">Unde se verifică </w:t>
      </w:r>
      <w:r>
        <w:t>Cadrul sectorial; regulamentele ANRE se aleg după serviciu</w:t>
      </w:r>
    </w:p>
    <w:p w14:paraId="3130AA44" w14:textId="561449D4"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3300CBF2" w14:textId="63772A6E" w:rsidR="006E56C0" w:rsidRDefault="00B03B2C">
      <w:r>
        <w:rPr>
          <w:b/>
        </w:rPr>
        <w:t xml:space="preserve">Model </w:t>
      </w:r>
      <w:r>
        <w:t xml:space="preserve">Model orientativ editabil. </w:t>
      </w:r>
      <w:hyperlink r:id="rId1744" w:anchor="M_D3304">
        <w:r>
          <w:rPr>
            <w:color w:val="195A8A"/>
            <w:u w:val="single"/>
          </w:rPr>
          <w:t>Word D3304</w:t>
        </w:r>
      </w:hyperlink>
      <w:r>
        <w:t xml:space="preserve">  |  </w:t>
      </w:r>
      <w:hyperlink r:id="rId1745">
        <w:r>
          <w:rPr>
            <w:color w:val="195A8A"/>
            <w:u w:val="single"/>
          </w:rPr>
          <w:t>PDF capitol</w:t>
        </w:r>
      </w:hyperlink>
    </w:p>
    <w:p w14:paraId="409CCEB4" w14:textId="77777777" w:rsidR="006E56C0" w:rsidRDefault="00B03B2C">
      <w:pPr>
        <w:pStyle w:val="Titlu2"/>
      </w:pPr>
      <w:bookmarkStart w:id="515" w:name="D_D3305"/>
      <w:r>
        <w:t>D3305 Proces verbal deconectare reconectare</w:t>
      </w:r>
      <w:bookmarkEnd w:id="515"/>
    </w:p>
    <w:p w14:paraId="5AB2B208"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464CEF3" w14:textId="77777777" w:rsidR="006E56C0" w:rsidRDefault="00B03B2C">
      <w:pPr>
        <w:keepNext/>
      </w:pPr>
      <w:r>
        <w:rPr>
          <w:b/>
        </w:rPr>
        <w:t xml:space="preserve">Când se folosește </w:t>
      </w:r>
      <w:r>
        <w:t>Procedură permisă de reglementare.</w:t>
      </w:r>
    </w:p>
    <w:p w14:paraId="7A640548" w14:textId="77777777" w:rsidR="006E56C0" w:rsidRDefault="00B03B2C">
      <w:pPr>
        <w:keepNext/>
      </w:pPr>
      <w:r>
        <w:rPr>
          <w:b/>
        </w:rPr>
        <w:t xml:space="preserve">Conținut cerut în situația aplicabilă </w:t>
      </w:r>
      <w:r>
        <w:t>Loc; temei; notificări; dată; operațiune; personal competent.</w:t>
      </w:r>
    </w:p>
    <w:p w14:paraId="6A2BA685" w14:textId="77777777" w:rsidR="006E56C0" w:rsidRDefault="00B03B2C">
      <w:pPr>
        <w:keepNext/>
      </w:pPr>
      <w:r>
        <w:rPr>
          <w:b/>
        </w:rPr>
        <w:t xml:space="preserve">Este util să conțină </w:t>
      </w:r>
      <w:r>
        <w:t>Index; sigilii; dovadă comunicare.</w:t>
      </w:r>
    </w:p>
    <w:p w14:paraId="27A036D3" w14:textId="3A538A81" w:rsidR="006E56C0" w:rsidRDefault="00B03B2C">
      <w:pPr>
        <w:keepNext/>
      </w:pPr>
      <w:r>
        <w:rPr>
          <w:b/>
        </w:rPr>
        <w:t xml:space="preserve">Temei și localizare: </w:t>
      </w:r>
      <w:hyperlink r:id="rId1746">
        <w:r>
          <w:rPr>
            <w:color w:val="195A8A"/>
            <w:u w:val="single"/>
          </w:rPr>
          <w:t>S42 Legea 123/2012 energie electrică și gaze naturale</w:t>
        </w:r>
      </w:hyperlink>
    </w:p>
    <w:p w14:paraId="486415D1" w14:textId="77777777" w:rsidR="006E56C0" w:rsidRDefault="00B03B2C">
      <w:pPr>
        <w:keepNext/>
      </w:pPr>
      <w:r>
        <w:rPr>
          <w:b/>
        </w:rPr>
        <w:t xml:space="preserve">Unde se verifică </w:t>
      </w:r>
      <w:r>
        <w:t>Cadrul sectorial; regulamentele ANRE se aleg după serviciu</w:t>
      </w:r>
    </w:p>
    <w:p w14:paraId="42A5D29C" w14:textId="2A56E460"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6E8D82C9" w14:textId="76510A74" w:rsidR="006E56C0" w:rsidRDefault="00B03B2C">
      <w:r>
        <w:rPr>
          <w:b/>
        </w:rPr>
        <w:t xml:space="preserve">Model </w:t>
      </w:r>
      <w:r>
        <w:t xml:space="preserve">Model orientativ editabil. </w:t>
      </w:r>
      <w:hyperlink r:id="rId1747" w:anchor="M_D3305">
        <w:r>
          <w:rPr>
            <w:color w:val="195A8A"/>
            <w:u w:val="single"/>
          </w:rPr>
          <w:t>Word D3305</w:t>
        </w:r>
      </w:hyperlink>
      <w:r>
        <w:t xml:space="preserve">  |  </w:t>
      </w:r>
      <w:hyperlink r:id="rId1748">
        <w:r>
          <w:rPr>
            <w:color w:val="195A8A"/>
            <w:u w:val="single"/>
          </w:rPr>
          <w:t>PDF capitol</w:t>
        </w:r>
      </w:hyperlink>
    </w:p>
    <w:p w14:paraId="45DF4A3C" w14:textId="77777777" w:rsidR="006E56C0" w:rsidRDefault="00B03B2C">
      <w:pPr>
        <w:pStyle w:val="Titlu2"/>
      </w:pPr>
      <w:bookmarkStart w:id="516" w:name="D_D3306"/>
      <w:r>
        <w:t>D3306 Raport producție energie și decont prosumator</w:t>
      </w:r>
      <w:bookmarkEnd w:id="516"/>
    </w:p>
    <w:p w14:paraId="222FCB52"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E97D55E" w14:textId="77777777" w:rsidR="006E56C0" w:rsidRDefault="00B03B2C">
      <w:pPr>
        <w:keepNext/>
      </w:pPr>
      <w:r>
        <w:rPr>
          <w:b/>
        </w:rPr>
        <w:t xml:space="preserve">Când se folosește </w:t>
      </w:r>
      <w:r>
        <w:t>Producție sau compensare în regimul aplicabil.</w:t>
      </w:r>
    </w:p>
    <w:p w14:paraId="41E1430D" w14:textId="77777777" w:rsidR="006E56C0" w:rsidRDefault="00B03B2C">
      <w:pPr>
        <w:keepNext/>
      </w:pPr>
      <w:r>
        <w:rPr>
          <w:b/>
        </w:rPr>
        <w:t xml:space="preserve">Conținut cerut în situația aplicabilă </w:t>
      </w:r>
      <w:r>
        <w:t>Datele de măsurare; energie; perioadă; valori și raportări cerute.</w:t>
      </w:r>
    </w:p>
    <w:p w14:paraId="79D623A2" w14:textId="77777777" w:rsidR="006E56C0" w:rsidRDefault="00B03B2C">
      <w:pPr>
        <w:keepNext/>
      </w:pPr>
      <w:r>
        <w:rPr>
          <w:b/>
        </w:rPr>
        <w:t xml:space="preserve">Este util să conțină </w:t>
      </w:r>
      <w:r>
        <w:t>Contract; intervale; reconciliere.</w:t>
      </w:r>
    </w:p>
    <w:p w14:paraId="2721FCDB" w14:textId="26D51FC0" w:rsidR="006E56C0" w:rsidRDefault="00B03B2C">
      <w:pPr>
        <w:keepNext/>
      </w:pPr>
      <w:r>
        <w:rPr>
          <w:b/>
        </w:rPr>
        <w:t xml:space="preserve">Temei și localizare: </w:t>
      </w:r>
      <w:hyperlink r:id="rId1749">
        <w:r>
          <w:rPr>
            <w:color w:val="195A8A"/>
            <w:u w:val="single"/>
          </w:rPr>
          <w:t>S42 Legea 123/2012 energie electrică și gaze naturale</w:t>
        </w:r>
      </w:hyperlink>
    </w:p>
    <w:p w14:paraId="5DEE32E7" w14:textId="77777777" w:rsidR="006E56C0" w:rsidRDefault="00B03B2C">
      <w:pPr>
        <w:keepNext/>
      </w:pPr>
      <w:r>
        <w:rPr>
          <w:b/>
        </w:rPr>
        <w:t xml:space="preserve">Unde se verifică </w:t>
      </w:r>
      <w:r>
        <w:t>Cadrul sectorial; regulamentele ANRE se aleg după serviciu</w:t>
      </w:r>
    </w:p>
    <w:p w14:paraId="16239D7D" w14:textId="1AE9C57D"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r>
        <w:t>. Se verifică recipisa sau răspunsul sistemului, nu doar exportul.</w:t>
      </w:r>
    </w:p>
    <w:p w14:paraId="6F5D8884" w14:textId="5DA12DDA" w:rsidR="006E56C0" w:rsidRDefault="00B03B2C">
      <w:r>
        <w:rPr>
          <w:b/>
        </w:rPr>
        <w:t xml:space="preserve">Model </w:t>
      </w:r>
      <w:r>
        <w:t xml:space="preserve">Fișă de pregătire pentru formularul sau sistemul oficial. </w:t>
      </w:r>
      <w:hyperlink r:id="rId1750" w:anchor="M_D3306">
        <w:r>
          <w:rPr>
            <w:color w:val="195A8A"/>
            <w:u w:val="single"/>
          </w:rPr>
          <w:t>Word D3306</w:t>
        </w:r>
      </w:hyperlink>
      <w:r>
        <w:t xml:space="preserve">  |  </w:t>
      </w:r>
      <w:hyperlink r:id="rId1751">
        <w:r>
          <w:rPr>
            <w:color w:val="195A8A"/>
            <w:u w:val="single"/>
          </w:rPr>
          <w:t>PDF capitol</w:t>
        </w:r>
      </w:hyperlink>
    </w:p>
    <w:p w14:paraId="724B346C" w14:textId="77777777" w:rsidR="006E56C0" w:rsidRDefault="00B03B2C">
      <w:pPr>
        <w:pStyle w:val="Titlu2"/>
      </w:pPr>
      <w:bookmarkStart w:id="517" w:name="D_D3307"/>
      <w:r>
        <w:lastRenderedPageBreak/>
        <w:t>D3307 Contract servicii comunicații electronice</w:t>
      </w:r>
      <w:bookmarkEnd w:id="517"/>
    </w:p>
    <w:p w14:paraId="4A2718D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8F0781F" w14:textId="77777777" w:rsidR="006E56C0" w:rsidRDefault="00B03B2C">
      <w:pPr>
        <w:keepNext/>
      </w:pPr>
      <w:r>
        <w:rPr>
          <w:b/>
        </w:rPr>
        <w:t xml:space="preserve">Când se folosește </w:t>
      </w:r>
      <w:r>
        <w:t>Furnizare către utilizatori.</w:t>
      </w:r>
    </w:p>
    <w:p w14:paraId="1C3D27D0" w14:textId="77777777" w:rsidR="006E56C0" w:rsidRDefault="00B03B2C">
      <w:pPr>
        <w:keepNext/>
      </w:pPr>
      <w:r>
        <w:rPr>
          <w:b/>
        </w:rPr>
        <w:t xml:space="preserve">Conținut cerut în situația aplicabilă </w:t>
      </w:r>
      <w:r>
        <w:t>Informații și clauze obligatorii; serviciu; tarife; durată; calitate; încetare.</w:t>
      </w:r>
    </w:p>
    <w:p w14:paraId="712D1546" w14:textId="77777777" w:rsidR="006E56C0" w:rsidRDefault="00B03B2C">
      <w:pPr>
        <w:keepNext/>
      </w:pPr>
      <w:r>
        <w:rPr>
          <w:b/>
        </w:rPr>
        <w:t xml:space="preserve">Este util să conțină </w:t>
      </w:r>
      <w:r>
        <w:t>Rezumat contractual; echipament; suport.</w:t>
      </w:r>
    </w:p>
    <w:p w14:paraId="69961FE7" w14:textId="557BDE81" w:rsidR="006E56C0" w:rsidRDefault="00B03B2C">
      <w:pPr>
        <w:keepNext/>
      </w:pPr>
      <w:r>
        <w:rPr>
          <w:b/>
        </w:rPr>
        <w:t xml:space="preserve">Temei și localizare: </w:t>
      </w:r>
      <w:hyperlink r:id="rId1752">
        <w:r>
          <w:rPr>
            <w:color w:val="195A8A"/>
            <w:u w:val="single"/>
          </w:rPr>
          <w:t>S74 OUG (A) 111 14/12/2011</w:t>
        </w:r>
      </w:hyperlink>
    </w:p>
    <w:p w14:paraId="3F52DC53"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68DB3C35" w14:textId="705DC8DA"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3DA1B836" w14:textId="63B7050B" w:rsidR="006E56C0" w:rsidRDefault="00B03B2C">
      <w:r>
        <w:rPr>
          <w:b/>
        </w:rPr>
        <w:t xml:space="preserve">Model </w:t>
      </w:r>
      <w:r>
        <w:t xml:space="preserve">Model orientativ editabil. </w:t>
      </w:r>
      <w:hyperlink r:id="rId1753" w:anchor="M_D3307">
        <w:r>
          <w:rPr>
            <w:color w:val="195A8A"/>
            <w:u w:val="single"/>
          </w:rPr>
          <w:t>Word D3307</w:t>
        </w:r>
      </w:hyperlink>
      <w:r>
        <w:t xml:space="preserve">  |  </w:t>
      </w:r>
      <w:hyperlink r:id="rId1754">
        <w:r>
          <w:rPr>
            <w:color w:val="195A8A"/>
            <w:u w:val="single"/>
          </w:rPr>
          <w:t>PDF capitol</w:t>
        </w:r>
      </w:hyperlink>
    </w:p>
    <w:p w14:paraId="0024CC3C" w14:textId="77777777" w:rsidR="006E56C0" w:rsidRDefault="00B03B2C">
      <w:pPr>
        <w:pStyle w:val="Titlu2"/>
      </w:pPr>
      <w:bookmarkStart w:id="518" w:name="D_D3308"/>
      <w:r>
        <w:t>D3308 Fișă instalare activare și predare echipament telecom</w:t>
      </w:r>
      <w:bookmarkEnd w:id="518"/>
    </w:p>
    <w:p w14:paraId="1EBBBA65"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22EA68B2" w14:textId="77777777" w:rsidR="006E56C0" w:rsidRDefault="00B03B2C">
      <w:pPr>
        <w:keepNext/>
      </w:pPr>
      <w:r>
        <w:rPr>
          <w:b/>
        </w:rPr>
        <w:t xml:space="preserve">Când se folosește </w:t>
      </w:r>
      <w:r>
        <w:t>Activare serviciu.</w:t>
      </w:r>
    </w:p>
    <w:p w14:paraId="15BF38C7" w14:textId="77777777" w:rsidR="006E56C0" w:rsidRDefault="00B03B2C">
      <w:pPr>
        <w:keepNext/>
      </w:pPr>
      <w:r>
        <w:rPr>
          <w:b/>
        </w:rPr>
        <w:t xml:space="preserve">Conținut cerut în situația aplicabilă </w:t>
      </w:r>
      <w:r>
        <w:t>Client; locație; serviciu; echipament; acceptare.</w:t>
      </w:r>
    </w:p>
    <w:p w14:paraId="63F1E20A" w14:textId="77777777" w:rsidR="006E56C0" w:rsidRDefault="00B03B2C">
      <w:pPr>
        <w:keepNext/>
      </w:pPr>
      <w:r>
        <w:rPr>
          <w:b/>
        </w:rPr>
        <w:t xml:space="preserve">Este util să conțină </w:t>
      </w:r>
      <w:r>
        <w:t>Serie; teste; parametri; acces.</w:t>
      </w:r>
    </w:p>
    <w:p w14:paraId="517978DE" w14:textId="4D220769" w:rsidR="006E56C0" w:rsidRDefault="00B03B2C">
      <w:pPr>
        <w:keepNext/>
      </w:pPr>
      <w:r>
        <w:rPr>
          <w:b/>
        </w:rPr>
        <w:t xml:space="preserve">Temei și localizare: </w:t>
      </w:r>
      <w:hyperlink r:id="rId1755">
        <w:r>
          <w:rPr>
            <w:color w:val="195A8A"/>
            <w:u w:val="single"/>
          </w:rPr>
          <w:t>S74 OUG (A) 111 14/12/2011</w:t>
        </w:r>
      </w:hyperlink>
      <w:r>
        <w:t xml:space="preserve">  |  </w:t>
      </w:r>
      <w:hyperlink r:id="rId1756">
        <w:r>
          <w:rPr>
            <w:color w:val="195A8A"/>
            <w:u w:val="single"/>
          </w:rPr>
          <w:t>S02 Codul civil Legea 287/2009</w:t>
        </w:r>
      </w:hyperlink>
    </w:p>
    <w:p w14:paraId="3C1EB151" w14:textId="77777777" w:rsidR="006E56C0" w:rsidRDefault="00B03B2C">
      <w:pPr>
        <w:keepNext/>
      </w:pPr>
      <w:r>
        <w:rPr>
          <w:b/>
        </w:rPr>
        <w:t xml:space="preserve">Unde se verifică </w:t>
      </w:r>
      <w:r>
        <w:t>Act sau document oficial de referință pentru familia indicată. Se verifică forma consolidată, anexele și normele sectoriale aplicabile. Art 1179 și dispozițiile contractului numit aplicabil</w:t>
      </w:r>
    </w:p>
    <w:p w14:paraId="00855402" w14:textId="1C332299"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p>
    <w:p w14:paraId="15F49391" w14:textId="6CC830D4" w:rsidR="006E56C0" w:rsidRDefault="00B03B2C">
      <w:r>
        <w:rPr>
          <w:b/>
        </w:rPr>
        <w:t xml:space="preserve">Model </w:t>
      </w:r>
      <w:r>
        <w:t xml:space="preserve">Model orientativ editabil. </w:t>
      </w:r>
      <w:hyperlink r:id="rId1757" w:anchor="M_D3308">
        <w:r>
          <w:rPr>
            <w:color w:val="195A8A"/>
            <w:u w:val="single"/>
          </w:rPr>
          <w:t>Word D3308</w:t>
        </w:r>
      </w:hyperlink>
      <w:r>
        <w:t xml:space="preserve">  |  </w:t>
      </w:r>
      <w:hyperlink r:id="rId1758">
        <w:r>
          <w:rPr>
            <w:color w:val="195A8A"/>
            <w:u w:val="single"/>
          </w:rPr>
          <w:t>PDF capitol</w:t>
        </w:r>
      </w:hyperlink>
    </w:p>
    <w:p w14:paraId="62CDD60D" w14:textId="77777777" w:rsidR="006E56C0" w:rsidRDefault="00B03B2C">
      <w:pPr>
        <w:pStyle w:val="Titlu2"/>
      </w:pPr>
      <w:bookmarkStart w:id="519" w:name="D_D3309"/>
      <w:r>
        <w:t>D3309 Licență autorizație sau notificare regulator</w:t>
      </w:r>
      <w:bookmarkEnd w:id="519"/>
    </w:p>
    <w:p w14:paraId="0D9994CB"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57EDE64B" w14:textId="77777777" w:rsidR="006E56C0" w:rsidRDefault="00B03B2C">
      <w:pPr>
        <w:keepNext/>
      </w:pPr>
      <w:r>
        <w:rPr>
          <w:b/>
        </w:rPr>
        <w:t xml:space="preserve">Când se folosește </w:t>
      </w:r>
      <w:r>
        <w:t>Activitate supusă regimului sectorial.</w:t>
      </w:r>
    </w:p>
    <w:p w14:paraId="5CA8AE13" w14:textId="77777777" w:rsidR="006E56C0" w:rsidRDefault="00B03B2C">
      <w:pPr>
        <w:keepNext/>
      </w:pPr>
      <w:r>
        <w:rPr>
          <w:b/>
        </w:rPr>
        <w:t xml:space="preserve">Conținut cerut în situația aplicabilă </w:t>
      </w:r>
      <w:r>
        <w:t>Emitent; titular; activitate; drepturi; condiții; valabilitate.</w:t>
      </w:r>
    </w:p>
    <w:p w14:paraId="4E2AFF25" w14:textId="77777777" w:rsidR="006E56C0" w:rsidRDefault="00B03B2C">
      <w:pPr>
        <w:keepNext/>
      </w:pPr>
      <w:r>
        <w:rPr>
          <w:b/>
        </w:rPr>
        <w:t xml:space="preserve">Este util să conțină </w:t>
      </w:r>
      <w:r>
        <w:t>Raportări; tarife; modificări.</w:t>
      </w:r>
    </w:p>
    <w:p w14:paraId="628B0C06" w14:textId="70A3109D" w:rsidR="006E56C0" w:rsidRDefault="00B03B2C">
      <w:pPr>
        <w:keepNext/>
      </w:pPr>
      <w:r>
        <w:rPr>
          <w:b/>
        </w:rPr>
        <w:t xml:space="preserve">Temei și localizare: </w:t>
      </w:r>
      <w:hyperlink r:id="rId1759">
        <w:r>
          <w:rPr>
            <w:color w:val="195A8A"/>
            <w:u w:val="single"/>
          </w:rPr>
          <w:t>S42 Legea 123/2012 energie electrică și gaze naturale</w:t>
        </w:r>
      </w:hyperlink>
      <w:r>
        <w:t xml:space="preserve">  |  </w:t>
      </w:r>
      <w:hyperlink r:id="rId1760">
        <w:r>
          <w:rPr>
            <w:color w:val="195A8A"/>
            <w:u w:val="single"/>
          </w:rPr>
          <w:t>S74 OUG (A) 111 14/12/2011</w:t>
        </w:r>
      </w:hyperlink>
    </w:p>
    <w:p w14:paraId="0B593D5E" w14:textId="77777777" w:rsidR="006E56C0" w:rsidRDefault="00B03B2C">
      <w:pPr>
        <w:keepNext/>
      </w:pPr>
      <w:r>
        <w:rPr>
          <w:b/>
        </w:rPr>
        <w:t xml:space="preserve">Unde se verifică </w:t>
      </w:r>
      <w:r>
        <w:t>Cadrul sectorial; regulamentele ANRE se aleg după serviciu Act sau document oficial de referință pentru familia indicată. Se verifică forma consolidată, anexele și normele sectoriale aplicabile.</w:t>
      </w:r>
    </w:p>
    <w:p w14:paraId="7993E3EF" w14:textId="238D8FBE" w:rsidR="006E56C0" w:rsidRDefault="00B03B2C">
      <w:pPr>
        <w:keepNext/>
      </w:pPr>
      <w:r>
        <w:rPr>
          <w:b/>
        </w:rPr>
        <w:t xml:space="preserve">Circuit și arhivă </w:t>
      </w:r>
      <w:r>
        <w:t xml:space="preserve">Responsabil: Operațiuni și conformitate sectorială. </w:t>
      </w:r>
      <w:hyperlink w:anchor="P_SPEC">
        <w:r>
          <w:rPr>
            <w:color w:val="195A8A"/>
            <w:u w:val="single"/>
          </w:rPr>
          <w:t>Profil SPEC</w:t>
        </w:r>
      </w:hyperlink>
      <w:r>
        <w:t>. Emitentul oficial este extern; ERP solicită și arhivează.</w:t>
      </w:r>
    </w:p>
    <w:p w14:paraId="399C4F25" w14:textId="6F680DD6" w:rsidR="006E56C0" w:rsidRDefault="00B03B2C">
      <w:r>
        <w:rPr>
          <w:b/>
        </w:rPr>
        <w:t xml:space="preserve">Model </w:t>
      </w:r>
      <w:r>
        <w:t xml:space="preserve">Cerere și fișă de evidență pentru act emis extern. </w:t>
      </w:r>
      <w:hyperlink r:id="rId1761" w:anchor="M_D3309">
        <w:r>
          <w:rPr>
            <w:color w:val="195A8A"/>
            <w:u w:val="single"/>
          </w:rPr>
          <w:t>Word D3309</w:t>
        </w:r>
      </w:hyperlink>
      <w:r>
        <w:t xml:space="preserve">  |  </w:t>
      </w:r>
      <w:hyperlink r:id="rId1762">
        <w:r>
          <w:rPr>
            <w:color w:val="195A8A"/>
            <w:u w:val="single"/>
          </w:rPr>
          <w:t>PDF capitol</w:t>
        </w:r>
      </w:hyperlink>
    </w:p>
    <w:p w14:paraId="3C951A14" w14:textId="77777777" w:rsidR="006E56C0" w:rsidRDefault="00B03B2C">
      <w:r>
        <w:br w:type="page"/>
      </w:r>
    </w:p>
    <w:p w14:paraId="3F1650BA" w14:textId="77777777" w:rsidR="006E56C0" w:rsidRDefault="00B03B2C">
      <w:pPr>
        <w:pStyle w:val="Titlu1"/>
      </w:pPr>
      <w:bookmarkStart w:id="520" w:name="C34"/>
      <w:r>
        <w:lastRenderedPageBreak/>
        <w:t>34 Finanțare asigurări și servicii financiare</w:t>
      </w:r>
      <w:bookmarkEnd w:id="520"/>
    </w:p>
    <w:p w14:paraId="5623B2C8" w14:textId="77777777" w:rsidR="006E56C0" w:rsidRDefault="00B03B2C">
      <w:r>
        <w:rPr>
          <w:b/>
        </w:rPr>
        <w:t xml:space="preserve">Responsabil de proces </w:t>
      </w:r>
      <w:r>
        <w:t>Financiar și conformitate. Profil de circuit și păstrare: SPEC.</w:t>
      </w:r>
    </w:p>
    <w:p w14:paraId="328E79E0" w14:textId="77777777" w:rsidR="006E56C0" w:rsidRDefault="00B03B2C">
      <w:r>
        <w:rPr>
          <w:b/>
        </w:rPr>
        <w:t xml:space="preserve">Context </w:t>
      </w:r>
      <w:r>
        <w:t>Activitățile financiare reglementate necesită autorizare și formulare specifice. Modelele din ERP nu substituie contractele și raportările validate de instituția autorizată.</w:t>
      </w:r>
    </w:p>
    <w:p w14:paraId="1EE64A56" w14:textId="5408959D" w:rsidR="006E56C0" w:rsidRDefault="00B03B2C">
      <w:r>
        <w:rPr>
          <w:b/>
        </w:rPr>
        <w:t xml:space="preserve">Temei și localizare: </w:t>
      </w:r>
      <w:hyperlink r:id="rId1763">
        <w:r>
          <w:rPr>
            <w:color w:val="195A8A"/>
            <w:u w:val="single"/>
          </w:rPr>
          <w:t>S03 Legea 129/2019 prevenirea spălării banilor</w:t>
        </w:r>
      </w:hyperlink>
      <w:r>
        <w:t xml:space="preserve">  |  </w:t>
      </w:r>
      <w:hyperlink r:id="rId1764">
        <w:r>
          <w:rPr>
            <w:color w:val="195A8A"/>
            <w:u w:val="single"/>
          </w:rPr>
          <w:t>S48 OG (A) 51 28/08/1997</w:t>
        </w:r>
      </w:hyperlink>
      <w:r>
        <w:t xml:space="preserve">  |  </w:t>
      </w:r>
      <w:hyperlink r:id="rId1765">
        <w:r>
          <w:rPr>
            <w:color w:val="195A8A"/>
            <w:u w:val="single"/>
          </w:rPr>
          <w:t>S75 OUG (A) 99 06/12/2006</w:t>
        </w:r>
      </w:hyperlink>
    </w:p>
    <w:p w14:paraId="03BE956B" w14:textId="5C20ECBC"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4176EAFC" w14:textId="77777777" w:rsidR="006E56C0" w:rsidRDefault="00B03B2C">
      <w:pPr>
        <w:pStyle w:val="Titlu2"/>
      </w:pPr>
      <w:r>
        <w:t>Indexul documentelor din capitol</w:t>
      </w:r>
    </w:p>
    <w:p w14:paraId="0A219978" w14:textId="7E4D81C3" w:rsidR="006E56C0" w:rsidRDefault="00B03B2C">
      <w:pPr>
        <w:spacing w:after="60"/>
      </w:pPr>
      <w:hyperlink w:anchor="D_D3401">
        <w:r>
          <w:rPr>
            <w:color w:val="195A8A"/>
            <w:u w:val="single"/>
          </w:rPr>
          <w:t>D3401 Dosar credit și cerere finanțare</w:t>
        </w:r>
      </w:hyperlink>
      <w:r>
        <w:t xml:space="preserve">   </w:t>
      </w:r>
      <w:r>
        <w:fldChar w:fldCharType="begin"/>
      </w:r>
      <w:r>
        <w:instrText>PAGEREF D_D3401 \h</w:instrText>
      </w:r>
      <w:r>
        <w:fldChar w:fldCharType="separate"/>
      </w:r>
      <w:r w:rsidR="001A494C">
        <w:rPr>
          <w:noProof/>
        </w:rPr>
        <w:t>192</w:t>
      </w:r>
      <w:r>
        <w:fldChar w:fldCharType="end"/>
      </w:r>
    </w:p>
    <w:p w14:paraId="460954DA" w14:textId="60CA230B" w:rsidR="006E56C0" w:rsidRDefault="00B03B2C">
      <w:pPr>
        <w:spacing w:after="60"/>
      </w:pPr>
      <w:hyperlink w:anchor="D_D3402">
        <w:r>
          <w:rPr>
            <w:color w:val="195A8A"/>
            <w:u w:val="single"/>
          </w:rPr>
          <w:t>D3402 Contract credit și grafic rambursare</w:t>
        </w:r>
      </w:hyperlink>
      <w:r>
        <w:t xml:space="preserve">   </w:t>
      </w:r>
      <w:r>
        <w:fldChar w:fldCharType="begin"/>
      </w:r>
      <w:r>
        <w:instrText>PAGEREF D_D3402 \h</w:instrText>
      </w:r>
      <w:r>
        <w:fldChar w:fldCharType="separate"/>
      </w:r>
      <w:r w:rsidR="001A494C">
        <w:rPr>
          <w:noProof/>
        </w:rPr>
        <w:t>192</w:t>
      </w:r>
      <w:r>
        <w:fldChar w:fldCharType="end"/>
      </w:r>
    </w:p>
    <w:p w14:paraId="6F091B3D" w14:textId="72E50737" w:rsidR="006E56C0" w:rsidRDefault="00B03B2C">
      <w:pPr>
        <w:spacing w:after="60"/>
      </w:pPr>
      <w:hyperlink w:anchor="D_D3403">
        <w:r>
          <w:rPr>
            <w:color w:val="195A8A"/>
            <w:u w:val="single"/>
          </w:rPr>
          <w:t>D3403 Scrisoare garanție bancară</w:t>
        </w:r>
      </w:hyperlink>
      <w:r>
        <w:t xml:space="preserve">   </w:t>
      </w:r>
      <w:r>
        <w:fldChar w:fldCharType="begin"/>
      </w:r>
      <w:r>
        <w:instrText>PAGEREF D_D3403 \h</w:instrText>
      </w:r>
      <w:r>
        <w:fldChar w:fldCharType="separate"/>
      </w:r>
      <w:r w:rsidR="001A494C">
        <w:rPr>
          <w:noProof/>
        </w:rPr>
        <w:t>193</w:t>
      </w:r>
      <w:r>
        <w:fldChar w:fldCharType="end"/>
      </w:r>
    </w:p>
    <w:p w14:paraId="4B66F084" w14:textId="1BF7791A" w:rsidR="006E56C0" w:rsidRDefault="00B03B2C">
      <w:pPr>
        <w:spacing w:after="60"/>
      </w:pPr>
      <w:hyperlink w:anchor="D_D3404">
        <w:r>
          <w:rPr>
            <w:color w:val="195A8A"/>
            <w:u w:val="single"/>
          </w:rPr>
          <w:t>D3404 Contract factoring</w:t>
        </w:r>
      </w:hyperlink>
      <w:r>
        <w:t xml:space="preserve">   </w:t>
      </w:r>
      <w:r>
        <w:fldChar w:fldCharType="begin"/>
      </w:r>
      <w:r>
        <w:instrText>PAGEREF D_D3404 \h</w:instrText>
      </w:r>
      <w:r>
        <w:fldChar w:fldCharType="separate"/>
      </w:r>
      <w:r w:rsidR="001A494C">
        <w:rPr>
          <w:noProof/>
        </w:rPr>
        <w:t>193</w:t>
      </w:r>
      <w:r>
        <w:fldChar w:fldCharType="end"/>
      </w:r>
    </w:p>
    <w:p w14:paraId="4725CD72" w14:textId="5A52E6E9" w:rsidR="006E56C0" w:rsidRDefault="00B03B2C">
      <w:pPr>
        <w:spacing w:after="60"/>
      </w:pPr>
      <w:hyperlink w:anchor="D_D3405">
        <w:r>
          <w:rPr>
            <w:color w:val="195A8A"/>
            <w:u w:val="single"/>
          </w:rPr>
          <w:t>D3405 Poliță de asigurare</w:t>
        </w:r>
      </w:hyperlink>
      <w:r>
        <w:t xml:space="preserve">   </w:t>
      </w:r>
      <w:r>
        <w:fldChar w:fldCharType="begin"/>
      </w:r>
      <w:r>
        <w:instrText>PAGEREF D_D3405 \h</w:instrText>
      </w:r>
      <w:r>
        <w:fldChar w:fldCharType="separate"/>
      </w:r>
      <w:r w:rsidR="001A494C">
        <w:rPr>
          <w:noProof/>
        </w:rPr>
        <w:t>193</w:t>
      </w:r>
      <w:r>
        <w:fldChar w:fldCharType="end"/>
      </w:r>
    </w:p>
    <w:p w14:paraId="104771EC" w14:textId="4C6D6599" w:rsidR="006E56C0" w:rsidRDefault="00B03B2C">
      <w:pPr>
        <w:spacing w:after="60"/>
      </w:pPr>
      <w:hyperlink w:anchor="D_D3406">
        <w:r>
          <w:rPr>
            <w:color w:val="195A8A"/>
            <w:u w:val="single"/>
          </w:rPr>
          <w:t>D3406 Notificare daună și dosar despăgubire</w:t>
        </w:r>
      </w:hyperlink>
      <w:r>
        <w:t xml:space="preserve">   </w:t>
      </w:r>
      <w:r>
        <w:fldChar w:fldCharType="begin"/>
      </w:r>
      <w:r>
        <w:instrText>PAGEREF D_D3406 \h</w:instrText>
      </w:r>
      <w:r>
        <w:fldChar w:fldCharType="separate"/>
      </w:r>
      <w:r w:rsidR="001A494C">
        <w:rPr>
          <w:noProof/>
        </w:rPr>
        <w:t>194</w:t>
      </w:r>
      <w:r>
        <w:fldChar w:fldCharType="end"/>
      </w:r>
    </w:p>
    <w:p w14:paraId="1FEA269B" w14:textId="65ABA975" w:rsidR="006E56C0" w:rsidRDefault="00B03B2C">
      <w:pPr>
        <w:spacing w:after="60"/>
      </w:pPr>
      <w:hyperlink w:anchor="D_D3407">
        <w:r>
          <w:rPr>
            <w:color w:val="195A8A"/>
            <w:u w:val="single"/>
          </w:rPr>
          <w:t>D3407 Fișă cunoaștere client KYC</w:t>
        </w:r>
      </w:hyperlink>
      <w:r>
        <w:t xml:space="preserve">   </w:t>
      </w:r>
      <w:r>
        <w:fldChar w:fldCharType="begin"/>
      </w:r>
      <w:r>
        <w:instrText>PAGEREF D_D3407 \h</w:instrText>
      </w:r>
      <w:r>
        <w:fldChar w:fldCharType="separate"/>
      </w:r>
      <w:r w:rsidR="001A494C">
        <w:rPr>
          <w:noProof/>
        </w:rPr>
        <w:t>194</w:t>
      </w:r>
      <w:r>
        <w:fldChar w:fldCharType="end"/>
      </w:r>
    </w:p>
    <w:p w14:paraId="74D7C0CD" w14:textId="227ADBC2" w:rsidR="006E56C0" w:rsidRDefault="00B03B2C">
      <w:pPr>
        <w:spacing w:after="60"/>
      </w:pPr>
      <w:hyperlink w:anchor="D_D3408">
        <w:r>
          <w:rPr>
            <w:color w:val="195A8A"/>
            <w:u w:val="single"/>
          </w:rPr>
          <w:t>D3408 Raport tranzacții suspecte și alte raportări AML</w:t>
        </w:r>
      </w:hyperlink>
      <w:r>
        <w:t xml:space="preserve">   </w:t>
      </w:r>
      <w:r>
        <w:fldChar w:fldCharType="begin"/>
      </w:r>
      <w:r>
        <w:instrText>PAGEREF D_D3408 \h</w:instrText>
      </w:r>
      <w:r>
        <w:fldChar w:fldCharType="separate"/>
      </w:r>
      <w:r w:rsidR="001A494C">
        <w:rPr>
          <w:noProof/>
        </w:rPr>
        <w:t>194</w:t>
      </w:r>
      <w:r>
        <w:fldChar w:fldCharType="end"/>
      </w:r>
    </w:p>
    <w:p w14:paraId="140C7708" w14:textId="59F44CF7" w:rsidR="006E56C0" w:rsidRDefault="00B03B2C">
      <w:pPr>
        <w:spacing w:after="60"/>
      </w:pPr>
      <w:hyperlink w:anchor="D_D3409">
        <w:r>
          <w:rPr>
            <w:color w:val="195A8A"/>
            <w:u w:val="single"/>
          </w:rPr>
          <w:t>D3409 Registru operațiuni și raportări prudențiale</w:t>
        </w:r>
      </w:hyperlink>
      <w:r>
        <w:t xml:space="preserve">   </w:t>
      </w:r>
      <w:r>
        <w:fldChar w:fldCharType="begin"/>
      </w:r>
      <w:r>
        <w:instrText>PAGEREF D_D3409 \h</w:instrText>
      </w:r>
      <w:r>
        <w:fldChar w:fldCharType="separate"/>
      </w:r>
      <w:r w:rsidR="001A494C">
        <w:rPr>
          <w:noProof/>
        </w:rPr>
        <w:t>195</w:t>
      </w:r>
      <w:r>
        <w:fldChar w:fldCharType="end"/>
      </w:r>
    </w:p>
    <w:p w14:paraId="3D3F1971" w14:textId="77777777" w:rsidR="006E56C0" w:rsidRDefault="00B03B2C">
      <w:pPr>
        <w:pStyle w:val="Titlu2"/>
      </w:pPr>
      <w:bookmarkStart w:id="521" w:name="D_D3401"/>
      <w:r>
        <w:t>D3401 Dosar credit și cerere finanțare</w:t>
      </w:r>
      <w:bookmarkEnd w:id="521"/>
    </w:p>
    <w:p w14:paraId="38BFCBFC"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1014469" w14:textId="77777777" w:rsidR="006E56C0" w:rsidRDefault="00B03B2C">
      <w:pPr>
        <w:keepNext/>
      </w:pPr>
      <w:r>
        <w:rPr>
          <w:b/>
        </w:rPr>
        <w:t xml:space="preserve">Când se folosește </w:t>
      </w:r>
      <w:r>
        <w:t>Solicitarea unui credit.</w:t>
      </w:r>
    </w:p>
    <w:p w14:paraId="18AA3D06" w14:textId="77777777" w:rsidR="006E56C0" w:rsidRDefault="00B03B2C">
      <w:pPr>
        <w:keepNext/>
      </w:pPr>
      <w:r>
        <w:rPr>
          <w:b/>
        </w:rPr>
        <w:t xml:space="preserve">Conținut cerut în situația aplicabilă </w:t>
      </w:r>
      <w:r>
        <w:t>Datele cerute de finanțator; solicitant; sumă; scop; capacitate; documente.</w:t>
      </w:r>
    </w:p>
    <w:p w14:paraId="55F3D097" w14:textId="77777777" w:rsidR="006E56C0" w:rsidRDefault="00B03B2C">
      <w:pPr>
        <w:keepNext/>
      </w:pPr>
      <w:r>
        <w:rPr>
          <w:b/>
        </w:rPr>
        <w:t xml:space="preserve">Este util să conțină </w:t>
      </w:r>
      <w:r>
        <w:t>Cash flow; garanții; aprobări.</w:t>
      </w:r>
    </w:p>
    <w:p w14:paraId="059620A7" w14:textId="7C30312A" w:rsidR="006E56C0" w:rsidRDefault="00B03B2C">
      <w:pPr>
        <w:keepNext/>
      </w:pPr>
      <w:r>
        <w:rPr>
          <w:b/>
        </w:rPr>
        <w:t xml:space="preserve">Temei și localizare: </w:t>
      </w:r>
      <w:hyperlink r:id="rId1766">
        <w:r>
          <w:rPr>
            <w:color w:val="195A8A"/>
            <w:u w:val="single"/>
          </w:rPr>
          <w:t>S02 Codul civil Legea 287/2009</w:t>
        </w:r>
      </w:hyperlink>
      <w:r>
        <w:t xml:space="preserve">  |  </w:t>
      </w:r>
      <w:hyperlink r:id="rId1767">
        <w:r>
          <w:rPr>
            <w:color w:val="195A8A"/>
            <w:u w:val="single"/>
          </w:rPr>
          <w:t>S75 OUG (A) 99 06/12/2006</w:t>
        </w:r>
      </w:hyperlink>
      <w:r>
        <w:t xml:space="preserve">  |  </w:t>
      </w:r>
      <w:hyperlink r:id="rId1768">
        <w:r>
          <w:rPr>
            <w:color w:val="195A8A"/>
            <w:u w:val="single"/>
          </w:rPr>
          <w:t>S75b Legea 237/2015 asigurări și reasigurări</w:t>
        </w:r>
      </w:hyperlink>
    </w:p>
    <w:p w14:paraId="6B6F5A71"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 Cadrul entităților autorizate și raportării sectoriale.</w:t>
      </w:r>
    </w:p>
    <w:p w14:paraId="29ED8E99" w14:textId="726042F5"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p>
    <w:p w14:paraId="19844CA4" w14:textId="5A97E4D4" w:rsidR="006E56C0" w:rsidRDefault="00B03B2C">
      <w:r>
        <w:rPr>
          <w:b/>
        </w:rPr>
        <w:t xml:space="preserve">Model </w:t>
      </w:r>
      <w:r>
        <w:t xml:space="preserve">Model orientativ editabil. </w:t>
      </w:r>
      <w:hyperlink r:id="rId1769" w:anchor="M_D3401">
        <w:r>
          <w:rPr>
            <w:color w:val="195A8A"/>
            <w:u w:val="single"/>
          </w:rPr>
          <w:t>Word D3401</w:t>
        </w:r>
      </w:hyperlink>
      <w:r>
        <w:t xml:space="preserve">  |  </w:t>
      </w:r>
      <w:hyperlink r:id="rId1770">
        <w:r>
          <w:rPr>
            <w:color w:val="195A8A"/>
            <w:u w:val="single"/>
          </w:rPr>
          <w:t>PDF capitol</w:t>
        </w:r>
      </w:hyperlink>
    </w:p>
    <w:p w14:paraId="037CE6E1" w14:textId="77777777" w:rsidR="006E56C0" w:rsidRDefault="00B03B2C">
      <w:pPr>
        <w:pStyle w:val="Titlu2"/>
      </w:pPr>
      <w:bookmarkStart w:id="522" w:name="D_D3402"/>
      <w:r>
        <w:t>D3402 Contract credit și grafic rambursare</w:t>
      </w:r>
      <w:bookmarkEnd w:id="522"/>
    </w:p>
    <w:p w14:paraId="69B1FB29"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BFD414A" w14:textId="77777777" w:rsidR="006E56C0" w:rsidRDefault="00B03B2C">
      <w:pPr>
        <w:keepNext/>
      </w:pPr>
      <w:r>
        <w:rPr>
          <w:b/>
        </w:rPr>
        <w:t xml:space="preserve">Când se folosește </w:t>
      </w:r>
      <w:r>
        <w:t>Finanțare acordată legal.</w:t>
      </w:r>
    </w:p>
    <w:p w14:paraId="6DBE9536" w14:textId="77777777" w:rsidR="006E56C0" w:rsidRDefault="00B03B2C">
      <w:pPr>
        <w:keepNext/>
      </w:pPr>
      <w:r>
        <w:rPr>
          <w:b/>
        </w:rPr>
        <w:t xml:space="preserve">Conținut cerut în situația aplicabilă </w:t>
      </w:r>
      <w:r>
        <w:t>Clauze cerute tipului de credit; sumă; costuri; scadențe; părți.</w:t>
      </w:r>
    </w:p>
    <w:p w14:paraId="436F3705" w14:textId="77777777" w:rsidR="006E56C0" w:rsidRDefault="00B03B2C">
      <w:pPr>
        <w:keepNext/>
      </w:pPr>
      <w:r>
        <w:rPr>
          <w:b/>
        </w:rPr>
        <w:t xml:space="preserve">Este util să conțină </w:t>
      </w:r>
      <w:r>
        <w:t>Covenants; comisioane; garanții.</w:t>
      </w:r>
    </w:p>
    <w:p w14:paraId="1C9EA524" w14:textId="670EF0A4" w:rsidR="006E56C0" w:rsidRDefault="00B03B2C">
      <w:pPr>
        <w:keepNext/>
      </w:pPr>
      <w:r>
        <w:rPr>
          <w:b/>
        </w:rPr>
        <w:t xml:space="preserve">Temei și localizare: </w:t>
      </w:r>
      <w:hyperlink r:id="rId1771">
        <w:r>
          <w:rPr>
            <w:color w:val="195A8A"/>
            <w:u w:val="single"/>
          </w:rPr>
          <w:t>S75 OUG (A) 99 06/12/2006</w:t>
        </w:r>
      </w:hyperlink>
      <w:r>
        <w:t xml:space="preserve">  |  </w:t>
      </w:r>
      <w:hyperlink r:id="rId1772">
        <w:r>
          <w:rPr>
            <w:color w:val="195A8A"/>
            <w:u w:val="single"/>
          </w:rPr>
          <w:t>S75b Legea 237/2015 asigurări și reasigurări</w:t>
        </w:r>
      </w:hyperlink>
    </w:p>
    <w:p w14:paraId="0D322641" w14:textId="77777777" w:rsidR="006E56C0" w:rsidRDefault="00B03B2C">
      <w:pPr>
        <w:keepNext/>
      </w:pPr>
      <w:r>
        <w:rPr>
          <w:b/>
        </w:rPr>
        <w:t xml:space="preserve">Unde se verifică </w:t>
      </w:r>
      <w:r>
        <w:t>Act sau document oficial de referință pentru familia indicată. Se verifică forma consolidată, anexele și normele sectoriale aplicabile. Cadrul entităților autorizate și raportării sectoriale.</w:t>
      </w:r>
    </w:p>
    <w:p w14:paraId="57F24CBA" w14:textId="0A4EE6B5"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p>
    <w:p w14:paraId="05764F7E" w14:textId="79A08D32" w:rsidR="006E56C0" w:rsidRDefault="00B03B2C">
      <w:r>
        <w:rPr>
          <w:b/>
        </w:rPr>
        <w:t xml:space="preserve">Model </w:t>
      </w:r>
      <w:r>
        <w:t xml:space="preserve">Model orientativ editabil. </w:t>
      </w:r>
      <w:hyperlink r:id="rId1773" w:anchor="M_D3402">
        <w:r>
          <w:rPr>
            <w:color w:val="195A8A"/>
            <w:u w:val="single"/>
          </w:rPr>
          <w:t>Word D3402</w:t>
        </w:r>
      </w:hyperlink>
      <w:r>
        <w:t xml:space="preserve">  |  </w:t>
      </w:r>
      <w:hyperlink r:id="rId1774">
        <w:r>
          <w:rPr>
            <w:color w:val="195A8A"/>
            <w:u w:val="single"/>
          </w:rPr>
          <w:t>PDF capitol</w:t>
        </w:r>
      </w:hyperlink>
    </w:p>
    <w:p w14:paraId="26D45909" w14:textId="77777777" w:rsidR="006E56C0" w:rsidRDefault="00B03B2C">
      <w:pPr>
        <w:pStyle w:val="Titlu2"/>
      </w:pPr>
      <w:bookmarkStart w:id="523" w:name="D_D3403"/>
      <w:r>
        <w:lastRenderedPageBreak/>
        <w:t>D3403 Scrisoare garanție bancară</w:t>
      </w:r>
      <w:bookmarkEnd w:id="523"/>
    </w:p>
    <w:p w14:paraId="3B6873F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1352EA2" w14:textId="77777777" w:rsidR="006E56C0" w:rsidRDefault="00B03B2C">
      <w:pPr>
        <w:keepNext/>
      </w:pPr>
      <w:r>
        <w:rPr>
          <w:b/>
        </w:rPr>
        <w:t xml:space="preserve">Când se folosește </w:t>
      </w:r>
      <w:r>
        <w:t>Garanție emisă de bancă.</w:t>
      </w:r>
    </w:p>
    <w:p w14:paraId="604AD245" w14:textId="77777777" w:rsidR="006E56C0" w:rsidRDefault="00B03B2C">
      <w:pPr>
        <w:keepNext/>
      </w:pPr>
      <w:r>
        <w:rPr>
          <w:b/>
        </w:rPr>
        <w:t xml:space="preserve">Conținut cerut în situația aplicabilă </w:t>
      </w:r>
      <w:r>
        <w:t>Emitent; ordonator; beneficiar; obligație; sumă; condiții; expirare.</w:t>
      </w:r>
    </w:p>
    <w:p w14:paraId="31717D9B" w14:textId="77777777" w:rsidR="006E56C0" w:rsidRDefault="00B03B2C">
      <w:pPr>
        <w:keepNext/>
      </w:pPr>
      <w:r>
        <w:rPr>
          <w:b/>
        </w:rPr>
        <w:t xml:space="preserve">Este util să conțină </w:t>
      </w:r>
      <w:r>
        <w:t>Cerere; comisioane; eliberare garanție.</w:t>
      </w:r>
    </w:p>
    <w:p w14:paraId="69EC634C" w14:textId="490B6A91" w:rsidR="006E56C0" w:rsidRDefault="00B03B2C">
      <w:pPr>
        <w:keepNext/>
      </w:pPr>
      <w:r>
        <w:rPr>
          <w:b/>
        </w:rPr>
        <w:t xml:space="preserve">Temei și localizare: </w:t>
      </w:r>
      <w:hyperlink r:id="rId1775">
        <w:r>
          <w:rPr>
            <w:color w:val="195A8A"/>
            <w:u w:val="single"/>
          </w:rPr>
          <w:t>S02 Codul civil Legea 287/2009</w:t>
        </w:r>
      </w:hyperlink>
      <w:r>
        <w:t xml:space="preserve">  |  </w:t>
      </w:r>
      <w:hyperlink r:id="rId1776">
        <w:r>
          <w:rPr>
            <w:color w:val="195A8A"/>
            <w:u w:val="single"/>
          </w:rPr>
          <w:t>S75 OUG (A) 99 06/12/2006</w:t>
        </w:r>
      </w:hyperlink>
      <w:r>
        <w:t xml:space="preserve">  |  </w:t>
      </w:r>
      <w:hyperlink r:id="rId1777">
        <w:r>
          <w:rPr>
            <w:color w:val="195A8A"/>
            <w:u w:val="single"/>
          </w:rPr>
          <w:t>S75b Legea 237/2015 asigurări și reasigurări</w:t>
        </w:r>
      </w:hyperlink>
    </w:p>
    <w:p w14:paraId="2CAA3918"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 Cadrul entităților autorizate și raportării sectoriale.</w:t>
      </w:r>
    </w:p>
    <w:p w14:paraId="195D296F" w14:textId="75D23845"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r>
        <w:t>. Emitentul oficial este extern; ERP solicită și arhivează.</w:t>
      </w:r>
    </w:p>
    <w:p w14:paraId="260B4764" w14:textId="67666EAC" w:rsidR="006E56C0" w:rsidRDefault="00B03B2C">
      <w:r>
        <w:rPr>
          <w:b/>
        </w:rPr>
        <w:t xml:space="preserve">Model </w:t>
      </w:r>
      <w:r>
        <w:t xml:space="preserve">Cerere și fișă de evidență pentru act emis extern. </w:t>
      </w:r>
      <w:hyperlink r:id="rId1778" w:anchor="M_D3403">
        <w:r>
          <w:rPr>
            <w:color w:val="195A8A"/>
            <w:u w:val="single"/>
          </w:rPr>
          <w:t>Word D3403</w:t>
        </w:r>
      </w:hyperlink>
      <w:r>
        <w:t xml:space="preserve">  |  </w:t>
      </w:r>
      <w:hyperlink r:id="rId1779">
        <w:r>
          <w:rPr>
            <w:color w:val="195A8A"/>
            <w:u w:val="single"/>
          </w:rPr>
          <w:t>PDF capitol</w:t>
        </w:r>
      </w:hyperlink>
    </w:p>
    <w:p w14:paraId="19BE866C" w14:textId="77777777" w:rsidR="006E56C0" w:rsidRDefault="00B03B2C">
      <w:pPr>
        <w:pStyle w:val="Titlu2"/>
      </w:pPr>
      <w:bookmarkStart w:id="524" w:name="D_D3404"/>
      <w:r>
        <w:t>D3404 Contract factoring</w:t>
      </w:r>
      <w:bookmarkEnd w:id="524"/>
    </w:p>
    <w:p w14:paraId="3D378E76"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7612BAC" w14:textId="77777777" w:rsidR="006E56C0" w:rsidRDefault="00B03B2C">
      <w:pPr>
        <w:keepNext/>
      </w:pPr>
      <w:r>
        <w:rPr>
          <w:b/>
        </w:rPr>
        <w:t xml:space="preserve">Când se folosește </w:t>
      </w:r>
      <w:r>
        <w:t>Finanțarea sau administrarea creanțelor.</w:t>
      </w:r>
    </w:p>
    <w:p w14:paraId="05D5210E" w14:textId="77777777" w:rsidR="006E56C0" w:rsidRDefault="00B03B2C">
      <w:pPr>
        <w:keepNext/>
      </w:pPr>
      <w:r>
        <w:rPr>
          <w:b/>
        </w:rPr>
        <w:t xml:space="preserve">Conținut cerut în situația aplicabilă </w:t>
      </w:r>
      <w:r>
        <w:t>Părți; creanțe; preț; regres; cesiune; notificări.</w:t>
      </w:r>
    </w:p>
    <w:p w14:paraId="5C61D912" w14:textId="77777777" w:rsidR="006E56C0" w:rsidRDefault="00B03B2C">
      <w:pPr>
        <w:keepNext/>
      </w:pPr>
      <w:r>
        <w:rPr>
          <w:b/>
        </w:rPr>
        <w:t xml:space="preserve">Este util să conțină </w:t>
      </w:r>
      <w:r>
        <w:t>Eligibilitate; rezerve; decontări.</w:t>
      </w:r>
    </w:p>
    <w:p w14:paraId="30D17037" w14:textId="69C9C9D7" w:rsidR="006E56C0" w:rsidRDefault="00B03B2C">
      <w:pPr>
        <w:keepNext/>
      </w:pPr>
      <w:r>
        <w:rPr>
          <w:b/>
        </w:rPr>
        <w:t xml:space="preserve">Temei și localizare: </w:t>
      </w:r>
      <w:hyperlink r:id="rId1780">
        <w:r>
          <w:rPr>
            <w:color w:val="195A8A"/>
            <w:u w:val="single"/>
          </w:rPr>
          <w:t>S02 Codul civil Legea 287/2009</w:t>
        </w:r>
      </w:hyperlink>
      <w:r>
        <w:t xml:space="preserve">  |  </w:t>
      </w:r>
      <w:hyperlink r:id="rId1781">
        <w:r>
          <w:rPr>
            <w:color w:val="195A8A"/>
            <w:u w:val="single"/>
          </w:rPr>
          <w:t>S75 OUG (A) 99 06/12/2006</w:t>
        </w:r>
      </w:hyperlink>
      <w:r>
        <w:t xml:space="preserve">  |  </w:t>
      </w:r>
      <w:hyperlink r:id="rId1782">
        <w:r>
          <w:rPr>
            <w:color w:val="195A8A"/>
            <w:u w:val="single"/>
          </w:rPr>
          <w:t>S75b Legea 237/2015 asigurări și reasigurări</w:t>
        </w:r>
      </w:hyperlink>
    </w:p>
    <w:p w14:paraId="6DCABE4D"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 Cadrul entităților autorizate și raportării sectoriale.</w:t>
      </w:r>
    </w:p>
    <w:p w14:paraId="15F38563" w14:textId="2EC6E719"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p>
    <w:p w14:paraId="3A50F2B8" w14:textId="48C67344" w:rsidR="006E56C0" w:rsidRDefault="00B03B2C">
      <w:r>
        <w:rPr>
          <w:b/>
        </w:rPr>
        <w:t xml:space="preserve">Model </w:t>
      </w:r>
      <w:r>
        <w:t xml:space="preserve">Model orientativ editabil. </w:t>
      </w:r>
      <w:hyperlink r:id="rId1783" w:anchor="M_D3404">
        <w:r>
          <w:rPr>
            <w:color w:val="195A8A"/>
            <w:u w:val="single"/>
          </w:rPr>
          <w:t>Word D3404</w:t>
        </w:r>
      </w:hyperlink>
      <w:r>
        <w:t xml:space="preserve">  |  </w:t>
      </w:r>
      <w:hyperlink r:id="rId1784">
        <w:r>
          <w:rPr>
            <w:color w:val="195A8A"/>
            <w:u w:val="single"/>
          </w:rPr>
          <w:t>PDF capitol</w:t>
        </w:r>
      </w:hyperlink>
    </w:p>
    <w:p w14:paraId="4E7C48D2" w14:textId="77777777" w:rsidR="006E56C0" w:rsidRDefault="00B03B2C">
      <w:pPr>
        <w:pStyle w:val="Titlu2"/>
      </w:pPr>
      <w:bookmarkStart w:id="525" w:name="D_D3405"/>
      <w:r>
        <w:t>D3405 Poliță de asigurare</w:t>
      </w:r>
      <w:bookmarkEnd w:id="525"/>
    </w:p>
    <w:p w14:paraId="1102812D"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28224981" w14:textId="77777777" w:rsidR="006E56C0" w:rsidRDefault="00B03B2C">
      <w:pPr>
        <w:keepNext/>
      </w:pPr>
      <w:r>
        <w:rPr>
          <w:b/>
        </w:rPr>
        <w:t xml:space="preserve">Când se folosește </w:t>
      </w:r>
      <w:r>
        <w:t>Acoperire risc.</w:t>
      </w:r>
    </w:p>
    <w:p w14:paraId="466AAF82" w14:textId="77777777" w:rsidR="006E56C0" w:rsidRDefault="00B03B2C">
      <w:pPr>
        <w:keepNext/>
      </w:pPr>
      <w:r>
        <w:rPr>
          <w:b/>
        </w:rPr>
        <w:t xml:space="preserve">Conținut cerut în situația aplicabilă </w:t>
      </w:r>
      <w:r>
        <w:t>Asigurător; asigurat; risc; sumă; primă; perioadă; condiții.</w:t>
      </w:r>
    </w:p>
    <w:p w14:paraId="05DBD94F" w14:textId="77777777" w:rsidR="006E56C0" w:rsidRDefault="00B03B2C">
      <w:pPr>
        <w:keepNext/>
      </w:pPr>
      <w:r>
        <w:rPr>
          <w:b/>
        </w:rPr>
        <w:t xml:space="preserve">Este util să conțină </w:t>
      </w:r>
      <w:r>
        <w:t>Excluderi; franșiză; beneficiar; reînnoire.</w:t>
      </w:r>
    </w:p>
    <w:p w14:paraId="5E2C5F53" w14:textId="5DB6649D" w:rsidR="006E56C0" w:rsidRDefault="00B03B2C">
      <w:pPr>
        <w:keepNext/>
      </w:pPr>
      <w:r>
        <w:rPr>
          <w:b/>
        </w:rPr>
        <w:t xml:space="preserve">Temei și localizare: </w:t>
      </w:r>
      <w:hyperlink r:id="rId1785">
        <w:r>
          <w:rPr>
            <w:color w:val="195A8A"/>
            <w:u w:val="single"/>
          </w:rPr>
          <w:t>S75 OUG (A) 99 06/12/2006</w:t>
        </w:r>
      </w:hyperlink>
      <w:r>
        <w:t xml:space="preserve">  |  </w:t>
      </w:r>
      <w:hyperlink r:id="rId1786">
        <w:r>
          <w:rPr>
            <w:color w:val="195A8A"/>
            <w:u w:val="single"/>
          </w:rPr>
          <w:t>S75b Legea 237/2015 asigurări și reasigurări</w:t>
        </w:r>
      </w:hyperlink>
    </w:p>
    <w:p w14:paraId="6751D2C2" w14:textId="77777777" w:rsidR="006E56C0" w:rsidRDefault="00B03B2C">
      <w:pPr>
        <w:keepNext/>
      </w:pPr>
      <w:r>
        <w:rPr>
          <w:b/>
        </w:rPr>
        <w:t xml:space="preserve">Unde se verifică </w:t>
      </w:r>
      <w:r>
        <w:t>Act sau document oficial de referință pentru familia indicată. Se verifică forma consolidată, anexele și normele sectoriale aplicabile. Cadrul entităților autorizate și raportării sectoriale.</w:t>
      </w:r>
    </w:p>
    <w:p w14:paraId="490F53FD" w14:textId="35FE436D"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r>
        <w:t>. Emitentul oficial este extern; ERP solicită și arhivează.</w:t>
      </w:r>
    </w:p>
    <w:p w14:paraId="6C15DFE2" w14:textId="24AD39C3" w:rsidR="006E56C0" w:rsidRDefault="00B03B2C">
      <w:r>
        <w:rPr>
          <w:b/>
        </w:rPr>
        <w:t xml:space="preserve">Model </w:t>
      </w:r>
      <w:r>
        <w:t xml:space="preserve">Cerere și fișă de evidență pentru act emis extern. </w:t>
      </w:r>
      <w:hyperlink r:id="rId1787" w:anchor="M_D3405">
        <w:r>
          <w:rPr>
            <w:color w:val="195A8A"/>
            <w:u w:val="single"/>
          </w:rPr>
          <w:t>Word D3405</w:t>
        </w:r>
      </w:hyperlink>
      <w:r>
        <w:t xml:space="preserve">  |  </w:t>
      </w:r>
      <w:hyperlink r:id="rId1788">
        <w:r>
          <w:rPr>
            <w:color w:val="195A8A"/>
            <w:u w:val="single"/>
          </w:rPr>
          <w:t>PDF capitol</w:t>
        </w:r>
      </w:hyperlink>
    </w:p>
    <w:p w14:paraId="1E3ACC2D" w14:textId="77777777" w:rsidR="006E56C0" w:rsidRDefault="00B03B2C">
      <w:pPr>
        <w:pStyle w:val="Titlu2"/>
      </w:pPr>
      <w:bookmarkStart w:id="526" w:name="D_D3406"/>
      <w:r>
        <w:lastRenderedPageBreak/>
        <w:t>D3406 Notificare daună și dosar despăgubire</w:t>
      </w:r>
      <w:bookmarkEnd w:id="526"/>
    </w:p>
    <w:p w14:paraId="50B7A38D"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00A43D2" w14:textId="77777777" w:rsidR="006E56C0" w:rsidRDefault="00B03B2C">
      <w:pPr>
        <w:keepNext/>
      </w:pPr>
      <w:r>
        <w:rPr>
          <w:b/>
        </w:rPr>
        <w:t xml:space="preserve">Când se folosește </w:t>
      </w:r>
      <w:r>
        <w:t>Eveniment asigurat.</w:t>
      </w:r>
    </w:p>
    <w:p w14:paraId="14D8A2D6" w14:textId="77777777" w:rsidR="006E56C0" w:rsidRDefault="00B03B2C">
      <w:pPr>
        <w:keepNext/>
      </w:pPr>
      <w:r>
        <w:rPr>
          <w:b/>
        </w:rPr>
        <w:t xml:space="preserve">Conținut cerut în situația aplicabilă </w:t>
      </w:r>
      <w:r>
        <w:t>Poliță; eveniment; prejudiciu; dovezi; notificare în termen.</w:t>
      </w:r>
    </w:p>
    <w:p w14:paraId="55EBB386" w14:textId="77777777" w:rsidR="006E56C0" w:rsidRDefault="00B03B2C">
      <w:pPr>
        <w:keepNext/>
      </w:pPr>
      <w:r>
        <w:rPr>
          <w:b/>
        </w:rPr>
        <w:t xml:space="preserve">Este util să conțină </w:t>
      </w:r>
      <w:r>
        <w:t>Fotografii; constatări; plăți; corespondență.</w:t>
      </w:r>
    </w:p>
    <w:p w14:paraId="4E52F5F8" w14:textId="16CC0371" w:rsidR="006E56C0" w:rsidRDefault="00B03B2C">
      <w:pPr>
        <w:keepNext/>
      </w:pPr>
      <w:r>
        <w:rPr>
          <w:b/>
        </w:rPr>
        <w:t xml:space="preserve">Temei și localizare: </w:t>
      </w:r>
      <w:hyperlink r:id="rId1789">
        <w:r>
          <w:rPr>
            <w:color w:val="195A8A"/>
            <w:u w:val="single"/>
          </w:rPr>
          <w:t>S75 OUG (A) 99 06/12/2006</w:t>
        </w:r>
      </w:hyperlink>
      <w:r>
        <w:t xml:space="preserve">  |  </w:t>
      </w:r>
      <w:hyperlink r:id="rId1790">
        <w:r>
          <w:rPr>
            <w:color w:val="195A8A"/>
            <w:u w:val="single"/>
          </w:rPr>
          <w:t>S75b Legea 237/2015 asigurări și reasigurări</w:t>
        </w:r>
      </w:hyperlink>
    </w:p>
    <w:p w14:paraId="5FB30036" w14:textId="77777777" w:rsidR="006E56C0" w:rsidRDefault="00B03B2C">
      <w:pPr>
        <w:keepNext/>
      </w:pPr>
      <w:r>
        <w:rPr>
          <w:b/>
        </w:rPr>
        <w:t xml:space="preserve">Unde se verifică </w:t>
      </w:r>
      <w:r>
        <w:t>Act sau document oficial de referință pentru familia indicată. Se verifică forma consolidată, anexele și normele sectoriale aplicabile. Cadrul entităților autorizate și raportării sectoriale.</w:t>
      </w:r>
    </w:p>
    <w:p w14:paraId="711BFEA4" w14:textId="1BEBFD81"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p>
    <w:p w14:paraId="5A04D06A" w14:textId="015F75BC" w:rsidR="006E56C0" w:rsidRDefault="00B03B2C">
      <w:r>
        <w:rPr>
          <w:b/>
        </w:rPr>
        <w:t xml:space="preserve">Model </w:t>
      </w:r>
      <w:r>
        <w:t xml:space="preserve">Model orientativ editabil. </w:t>
      </w:r>
      <w:hyperlink r:id="rId1791" w:anchor="M_D3406">
        <w:r>
          <w:rPr>
            <w:color w:val="195A8A"/>
            <w:u w:val="single"/>
          </w:rPr>
          <w:t>Word D3406</w:t>
        </w:r>
      </w:hyperlink>
      <w:r>
        <w:t xml:space="preserve">  |  </w:t>
      </w:r>
      <w:hyperlink r:id="rId1792">
        <w:r>
          <w:rPr>
            <w:color w:val="195A8A"/>
            <w:u w:val="single"/>
          </w:rPr>
          <w:t>PDF capitol</w:t>
        </w:r>
      </w:hyperlink>
    </w:p>
    <w:p w14:paraId="05BC4FA6" w14:textId="77777777" w:rsidR="006E56C0" w:rsidRDefault="00B03B2C">
      <w:pPr>
        <w:pStyle w:val="Titlu2"/>
      </w:pPr>
      <w:bookmarkStart w:id="527" w:name="D_D3407"/>
      <w:r>
        <w:t>D3407 Fișă cunoaștere client KYC</w:t>
      </w:r>
      <w:bookmarkEnd w:id="527"/>
    </w:p>
    <w:p w14:paraId="24483E5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28B66F2" w14:textId="77777777" w:rsidR="006E56C0" w:rsidRDefault="00B03B2C">
      <w:pPr>
        <w:keepNext/>
      </w:pPr>
      <w:r>
        <w:rPr>
          <w:b/>
        </w:rPr>
        <w:t xml:space="preserve">Când se folosește </w:t>
      </w:r>
      <w:r>
        <w:t>Entitate raportoare în sfera AML.</w:t>
      </w:r>
    </w:p>
    <w:p w14:paraId="38F90A43" w14:textId="77777777" w:rsidR="006E56C0" w:rsidRDefault="00B03B2C">
      <w:pPr>
        <w:keepNext/>
      </w:pPr>
      <w:r>
        <w:rPr>
          <w:b/>
        </w:rPr>
        <w:t xml:space="preserve">Conținut cerut în situația aplicabilă </w:t>
      </w:r>
      <w:r>
        <w:t>Identificare; beneficiar real; scop; risc; verificări potrivit legii.</w:t>
      </w:r>
    </w:p>
    <w:p w14:paraId="450B7699" w14:textId="77777777" w:rsidR="006E56C0" w:rsidRDefault="00B03B2C">
      <w:pPr>
        <w:keepNext/>
      </w:pPr>
      <w:r>
        <w:rPr>
          <w:b/>
        </w:rPr>
        <w:t xml:space="preserve">Este util să conțină </w:t>
      </w:r>
      <w:r>
        <w:t>PEP; sancțiuni; actualizare; surse.</w:t>
      </w:r>
    </w:p>
    <w:p w14:paraId="63D19649" w14:textId="4704E626" w:rsidR="006E56C0" w:rsidRDefault="00B03B2C">
      <w:pPr>
        <w:keepNext/>
      </w:pPr>
      <w:r>
        <w:rPr>
          <w:b/>
        </w:rPr>
        <w:t xml:space="preserve">Temei și localizare: </w:t>
      </w:r>
      <w:hyperlink r:id="rId1793">
        <w:r>
          <w:rPr>
            <w:color w:val="195A8A"/>
            <w:u w:val="single"/>
          </w:rPr>
          <w:t>S03 Legea 129/2019 prevenirea spălării banilor</w:t>
        </w:r>
      </w:hyperlink>
      <w:r>
        <w:t xml:space="preserve">  |  </w:t>
      </w:r>
      <w:hyperlink r:id="rId1794">
        <w:r>
          <w:rPr>
            <w:color w:val="195A8A"/>
            <w:u w:val="single"/>
          </w:rPr>
          <w:t>S75b Legea 237/2015 asigurări și reasigurări</w:t>
        </w:r>
      </w:hyperlink>
    </w:p>
    <w:p w14:paraId="7A7F4C07" w14:textId="77777777" w:rsidR="006E56C0" w:rsidRDefault="00B03B2C">
      <w:pPr>
        <w:keepNext/>
      </w:pPr>
      <w:r>
        <w:rPr>
          <w:b/>
        </w:rPr>
        <w:t xml:space="preserve">Unde se verifică </w:t>
      </w:r>
      <w:r>
        <w:t>Beneficiar real, cunoaștere client, evidențe și raportări Cadrul entităților autorizate și raportării sectoriale.</w:t>
      </w:r>
    </w:p>
    <w:p w14:paraId="00949CC3" w14:textId="2EA8C3E7"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p>
    <w:p w14:paraId="604E8DD3" w14:textId="0C42E3FE" w:rsidR="006E56C0" w:rsidRDefault="00B03B2C">
      <w:r>
        <w:rPr>
          <w:b/>
        </w:rPr>
        <w:t xml:space="preserve">Model </w:t>
      </w:r>
      <w:r>
        <w:t xml:space="preserve">Model orientativ editabil. </w:t>
      </w:r>
      <w:hyperlink r:id="rId1795" w:anchor="M_D3407">
        <w:r>
          <w:rPr>
            <w:color w:val="195A8A"/>
            <w:u w:val="single"/>
          </w:rPr>
          <w:t>Word D3407</w:t>
        </w:r>
      </w:hyperlink>
      <w:r>
        <w:t xml:space="preserve">  |  </w:t>
      </w:r>
      <w:hyperlink r:id="rId1796">
        <w:r>
          <w:rPr>
            <w:color w:val="195A8A"/>
            <w:u w:val="single"/>
          </w:rPr>
          <w:t>PDF capitol</w:t>
        </w:r>
      </w:hyperlink>
    </w:p>
    <w:p w14:paraId="40A3BF34" w14:textId="77777777" w:rsidR="006E56C0" w:rsidRDefault="00B03B2C">
      <w:pPr>
        <w:pStyle w:val="Titlu2"/>
      </w:pPr>
      <w:bookmarkStart w:id="528" w:name="D_D3408"/>
      <w:r>
        <w:t>D3408 Raport tranzacții suspecte și alte raportări AML</w:t>
      </w:r>
      <w:bookmarkEnd w:id="528"/>
    </w:p>
    <w:p w14:paraId="64EB143E"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9746D02" w14:textId="77777777" w:rsidR="006E56C0" w:rsidRDefault="00B03B2C">
      <w:pPr>
        <w:keepNext/>
      </w:pPr>
      <w:r>
        <w:rPr>
          <w:b/>
        </w:rPr>
        <w:t xml:space="preserve">Când se folosește </w:t>
      </w:r>
      <w:r>
        <w:t>Obligație legală de raportare.</w:t>
      </w:r>
    </w:p>
    <w:p w14:paraId="7286C170" w14:textId="77777777" w:rsidR="006E56C0" w:rsidRDefault="00B03B2C">
      <w:pPr>
        <w:keepNext/>
      </w:pPr>
      <w:r>
        <w:rPr>
          <w:b/>
        </w:rPr>
        <w:t xml:space="preserve">Conținut cerut în situația aplicabilă </w:t>
      </w:r>
      <w:r>
        <w:t>Datele și criteriile raportării; persoane; operațiuni; motive.</w:t>
      </w:r>
    </w:p>
    <w:p w14:paraId="36B7CC1E" w14:textId="77777777" w:rsidR="006E56C0" w:rsidRDefault="00B03B2C">
      <w:pPr>
        <w:keepNext/>
      </w:pPr>
      <w:r>
        <w:rPr>
          <w:b/>
        </w:rPr>
        <w:t xml:space="preserve">Este util să conțină </w:t>
      </w:r>
      <w:r>
        <w:t>Confidențialitate; acces limitat; confirmare.</w:t>
      </w:r>
    </w:p>
    <w:p w14:paraId="441E5A10" w14:textId="51E2E386" w:rsidR="006E56C0" w:rsidRDefault="00B03B2C">
      <w:pPr>
        <w:keepNext/>
      </w:pPr>
      <w:r>
        <w:rPr>
          <w:b/>
        </w:rPr>
        <w:t xml:space="preserve">Temei și localizare: </w:t>
      </w:r>
      <w:hyperlink r:id="rId1797">
        <w:r>
          <w:rPr>
            <w:color w:val="195A8A"/>
            <w:u w:val="single"/>
          </w:rPr>
          <w:t>S03 Legea 129/2019 prevenirea spălării banilor</w:t>
        </w:r>
      </w:hyperlink>
      <w:r>
        <w:t xml:space="preserve">  |  </w:t>
      </w:r>
      <w:hyperlink r:id="rId1798">
        <w:r>
          <w:rPr>
            <w:color w:val="195A8A"/>
            <w:u w:val="single"/>
          </w:rPr>
          <w:t>S75b Legea 237/2015 asigurări și reasigurări</w:t>
        </w:r>
      </w:hyperlink>
    </w:p>
    <w:p w14:paraId="5B71F65F" w14:textId="77777777" w:rsidR="006E56C0" w:rsidRDefault="00B03B2C">
      <w:pPr>
        <w:keepNext/>
      </w:pPr>
      <w:r>
        <w:rPr>
          <w:b/>
        </w:rPr>
        <w:t xml:space="preserve">Unde se verifică </w:t>
      </w:r>
      <w:r>
        <w:t>Beneficiar real, cunoaștere client, evidențe și raportări Cadrul entităților autorizate și raportării sectoriale.</w:t>
      </w:r>
    </w:p>
    <w:p w14:paraId="3E057D31" w14:textId="04F81C0B"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r>
        <w:t>. Se verifică recipisa sau răspunsul sistemului, nu doar exportul.</w:t>
      </w:r>
    </w:p>
    <w:p w14:paraId="73A0A31B" w14:textId="24B6F3FB" w:rsidR="006E56C0" w:rsidRDefault="00B03B2C">
      <w:r>
        <w:rPr>
          <w:b/>
        </w:rPr>
        <w:t xml:space="preserve">Model </w:t>
      </w:r>
      <w:r>
        <w:t xml:space="preserve">Fișă de pregătire pentru formularul sau sistemul oficial. </w:t>
      </w:r>
      <w:hyperlink r:id="rId1799" w:anchor="M_D3408">
        <w:r>
          <w:rPr>
            <w:color w:val="195A8A"/>
            <w:u w:val="single"/>
          </w:rPr>
          <w:t>Word D3408</w:t>
        </w:r>
      </w:hyperlink>
      <w:r>
        <w:t xml:space="preserve">  |  </w:t>
      </w:r>
      <w:hyperlink r:id="rId1800">
        <w:r>
          <w:rPr>
            <w:color w:val="195A8A"/>
            <w:u w:val="single"/>
          </w:rPr>
          <w:t>PDF capitol</w:t>
        </w:r>
      </w:hyperlink>
    </w:p>
    <w:p w14:paraId="749E28A2" w14:textId="77777777" w:rsidR="006E56C0" w:rsidRDefault="00B03B2C">
      <w:pPr>
        <w:pStyle w:val="Titlu2"/>
      </w:pPr>
      <w:bookmarkStart w:id="529" w:name="D_D3409"/>
      <w:r>
        <w:lastRenderedPageBreak/>
        <w:t>D3409 Registru operațiuni și raportări prudențiale</w:t>
      </w:r>
      <w:bookmarkEnd w:id="529"/>
    </w:p>
    <w:p w14:paraId="7289C95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2AFEA7AA" w14:textId="77777777" w:rsidR="006E56C0" w:rsidRDefault="00B03B2C">
      <w:pPr>
        <w:keepNext/>
      </w:pPr>
      <w:r>
        <w:rPr>
          <w:b/>
        </w:rPr>
        <w:t xml:space="preserve">Când se folosește </w:t>
      </w:r>
      <w:r>
        <w:t>Instituție financiară supusă reglementării.</w:t>
      </w:r>
    </w:p>
    <w:p w14:paraId="0672E520" w14:textId="77777777" w:rsidR="006E56C0" w:rsidRDefault="00B03B2C">
      <w:pPr>
        <w:keepNext/>
      </w:pPr>
      <w:r>
        <w:rPr>
          <w:b/>
        </w:rPr>
        <w:t xml:space="preserve">Conținut cerut în situația aplicabilă </w:t>
      </w:r>
      <w:r>
        <w:t>Formularele și taxonomiile regulatorului aplicabile instituției.</w:t>
      </w:r>
    </w:p>
    <w:p w14:paraId="00CCB13B" w14:textId="77777777" w:rsidR="006E56C0" w:rsidRDefault="00B03B2C">
      <w:pPr>
        <w:keepNext/>
      </w:pPr>
      <w:r>
        <w:rPr>
          <w:b/>
        </w:rPr>
        <w:t xml:space="preserve">Este util să conțină </w:t>
      </w:r>
      <w:r>
        <w:t>Reconciliere; controale; versiuni.</w:t>
      </w:r>
    </w:p>
    <w:p w14:paraId="47B7C52D" w14:textId="27E843A3" w:rsidR="006E56C0" w:rsidRDefault="00B03B2C">
      <w:pPr>
        <w:keepNext/>
      </w:pPr>
      <w:r>
        <w:rPr>
          <w:b/>
        </w:rPr>
        <w:t xml:space="preserve">Temei și localizare: </w:t>
      </w:r>
      <w:hyperlink r:id="rId1801">
        <w:r>
          <w:rPr>
            <w:color w:val="195A8A"/>
            <w:u w:val="single"/>
          </w:rPr>
          <w:t>S75 OUG (A) 99 06/12/2006</w:t>
        </w:r>
      </w:hyperlink>
      <w:r>
        <w:t xml:space="preserve">  |  </w:t>
      </w:r>
      <w:hyperlink r:id="rId1802">
        <w:r>
          <w:rPr>
            <w:color w:val="195A8A"/>
            <w:u w:val="single"/>
          </w:rPr>
          <w:t>S75b Legea 237/2015 asigurări și reasigurări</w:t>
        </w:r>
      </w:hyperlink>
    </w:p>
    <w:p w14:paraId="701437A5" w14:textId="77777777" w:rsidR="006E56C0" w:rsidRDefault="00B03B2C">
      <w:pPr>
        <w:keepNext/>
      </w:pPr>
      <w:r>
        <w:rPr>
          <w:b/>
        </w:rPr>
        <w:t xml:space="preserve">Unde se verifică </w:t>
      </w:r>
      <w:r>
        <w:t>Act sau document oficial de referință pentru familia indicată. Se verifică forma consolidată, anexele și normele sectoriale aplicabile. Cadrul entităților autorizate și raportării sectoriale.</w:t>
      </w:r>
    </w:p>
    <w:p w14:paraId="52A7BA9D" w14:textId="478503F8" w:rsidR="006E56C0" w:rsidRDefault="00B03B2C">
      <w:pPr>
        <w:keepNext/>
      </w:pPr>
      <w:r>
        <w:rPr>
          <w:b/>
        </w:rPr>
        <w:t xml:space="preserve">Circuit și arhivă </w:t>
      </w:r>
      <w:r>
        <w:t xml:space="preserve">Responsabil: Financiar și conformitate. </w:t>
      </w:r>
      <w:hyperlink w:anchor="P_SPEC">
        <w:r>
          <w:rPr>
            <w:color w:val="195A8A"/>
            <w:u w:val="single"/>
          </w:rPr>
          <w:t>Profil SPEC</w:t>
        </w:r>
      </w:hyperlink>
      <w:r>
        <w:t>. Se verifică recipisa sau răspunsul sistemului, nu doar exportul.</w:t>
      </w:r>
    </w:p>
    <w:p w14:paraId="07AEF4AD" w14:textId="25801104" w:rsidR="006E56C0" w:rsidRDefault="00B03B2C">
      <w:r>
        <w:rPr>
          <w:b/>
        </w:rPr>
        <w:t xml:space="preserve">Model </w:t>
      </w:r>
      <w:r>
        <w:t xml:space="preserve">Fișă de pregătire pentru formularul sau sistemul oficial. </w:t>
      </w:r>
      <w:hyperlink r:id="rId1803" w:anchor="M_D3409">
        <w:r>
          <w:rPr>
            <w:color w:val="195A8A"/>
            <w:u w:val="single"/>
          </w:rPr>
          <w:t>Word D3409</w:t>
        </w:r>
      </w:hyperlink>
      <w:r>
        <w:t xml:space="preserve">  |  </w:t>
      </w:r>
      <w:hyperlink r:id="rId1804">
        <w:r>
          <w:rPr>
            <w:color w:val="195A8A"/>
            <w:u w:val="single"/>
          </w:rPr>
          <w:t>PDF capitol</w:t>
        </w:r>
      </w:hyperlink>
    </w:p>
    <w:p w14:paraId="5DED49F1" w14:textId="77777777" w:rsidR="006E56C0" w:rsidRDefault="00B03B2C">
      <w:r>
        <w:br w:type="page"/>
      </w:r>
    </w:p>
    <w:p w14:paraId="733A8C1F" w14:textId="77777777" w:rsidR="006E56C0" w:rsidRDefault="00B03B2C">
      <w:pPr>
        <w:pStyle w:val="Titlu1"/>
      </w:pPr>
      <w:bookmarkStart w:id="530" w:name="C35"/>
      <w:r>
        <w:lastRenderedPageBreak/>
        <w:t>35 Achiziții publice granturi și proiecte finanțate</w:t>
      </w:r>
      <w:bookmarkEnd w:id="530"/>
    </w:p>
    <w:p w14:paraId="281E7ED8" w14:textId="77777777" w:rsidR="006E56C0" w:rsidRDefault="00B03B2C">
      <w:r>
        <w:rPr>
          <w:b/>
        </w:rPr>
        <w:t xml:space="preserve">Responsabil de proces </w:t>
      </w:r>
      <w:r>
        <w:t>Achiziții publice și manager proiect. Profil de circuit și păstrare: SPEC.</w:t>
      </w:r>
    </w:p>
    <w:p w14:paraId="34F4E86E" w14:textId="77777777" w:rsidR="006E56C0" w:rsidRDefault="00B03B2C">
      <w:r>
        <w:rPr>
          <w:b/>
        </w:rPr>
        <w:t xml:space="preserve">Context </w:t>
      </w:r>
      <w:r>
        <w:t>Societatea poate fi ofertant, beneficiar sau autoritate contractantă. Regulile diferă după rol și program; nu se aplică automat tuturor achizițiilor private.</w:t>
      </w:r>
    </w:p>
    <w:p w14:paraId="32859423" w14:textId="2D788540" w:rsidR="006E56C0" w:rsidRDefault="00B03B2C">
      <w:r>
        <w:rPr>
          <w:b/>
        </w:rPr>
        <w:t xml:space="preserve">Temei și localizare: </w:t>
      </w:r>
      <w:hyperlink r:id="rId1805">
        <w:r>
          <w:rPr>
            <w:color w:val="195A8A"/>
            <w:u w:val="single"/>
          </w:rPr>
          <w:t>S43 Legea 98/2016 achiziții publice</w:t>
        </w:r>
      </w:hyperlink>
      <w:r>
        <w:t xml:space="preserve">  |  </w:t>
      </w:r>
      <w:hyperlink r:id="rId1806">
        <w:r>
          <w:rPr>
            <w:color w:val="195A8A"/>
            <w:u w:val="single"/>
          </w:rPr>
          <w:t>S76 ORD DE URGENTA 133 17/12/2021</w:t>
        </w:r>
      </w:hyperlink>
    </w:p>
    <w:p w14:paraId="4990C3D4" w14:textId="0F3AC88F"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51B56FEF" w14:textId="77777777" w:rsidR="006E56C0" w:rsidRDefault="00B03B2C">
      <w:pPr>
        <w:pStyle w:val="Titlu2"/>
      </w:pPr>
      <w:r>
        <w:t>Indexul documentelor din capitol</w:t>
      </w:r>
    </w:p>
    <w:p w14:paraId="38940E73" w14:textId="1397EC1C" w:rsidR="006E56C0" w:rsidRDefault="00B03B2C">
      <w:pPr>
        <w:spacing w:after="60"/>
      </w:pPr>
      <w:hyperlink w:anchor="D_D3501">
        <w:r>
          <w:rPr>
            <w:color w:val="195A8A"/>
            <w:u w:val="single"/>
          </w:rPr>
          <w:t>D3501 Strategie contractare și referat necesitate achiziție publică</w:t>
        </w:r>
      </w:hyperlink>
      <w:r>
        <w:t xml:space="preserve">   </w:t>
      </w:r>
      <w:r>
        <w:fldChar w:fldCharType="begin"/>
      </w:r>
      <w:r>
        <w:instrText>PAGEREF D_D3501 \h</w:instrText>
      </w:r>
      <w:r>
        <w:fldChar w:fldCharType="separate"/>
      </w:r>
      <w:r w:rsidR="001A494C">
        <w:rPr>
          <w:noProof/>
        </w:rPr>
        <w:t>196</w:t>
      </w:r>
      <w:r>
        <w:fldChar w:fldCharType="end"/>
      </w:r>
    </w:p>
    <w:p w14:paraId="22FB1776" w14:textId="157A0490" w:rsidR="006E56C0" w:rsidRDefault="00B03B2C">
      <w:pPr>
        <w:spacing w:after="60"/>
      </w:pPr>
      <w:hyperlink w:anchor="D_D3502">
        <w:r>
          <w:rPr>
            <w:color w:val="195A8A"/>
            <w:u w:val="single"/>
          </w:rPr>
          <w:t>D3502 Caiet de sarcini achiziție publică</w:t>
        </w:r>
      </w:hyperlink>
      <w:r>
        <w:t xml:space="preserve">   </w:t>
      </w:r>
      <w:r>
        <w:fldChar w:fldCharType="begin"/>
      </w:r>
      <w:r>
        <w:instrText>PAGEREF D_D3502 \h</w:instrText>
      </w:r>
      <w:r>
        <w:fldChar w:fldCharType="separate"/>
      </w:r>
      <w:r w:rsidR="001A494C">
        <w:rPr>
          <w:noProof/>
        </w:rPr>
        <w:t>196</w:t>
      </w:r>
      <w:r>
        <w:fldChar w:fldCharType="end"/>
      </w:r>
    </w:p>
    <w:p w14:paraId="15BFE0DD" w14:textId="797FD659" w:rsidR="006E56C0" w:rsidRDefault="00B03B2C">
      <w:pPr>
        <w:spacing w:after="60"/>
      </w:pPr>
      <w:hyperlink w:anchor="D_D3503">
        <w:r>
          <w:rPr>
            <w:color w:val="195A8A"/>
            <w:u w:val="single"/>
          </w:rPr>
          <w:t>D3503 DUAE și documente calificare</w:t>
        </w:r>
      </w:hyperlink>
      <w:r>
        <w:t xml:space="preserve">   </w:t>
      </w:r>
      <w:r>
        <w:fldChar w:fldCharType="begin"/>
      </w:r>
      <w:r>
        <w:instrText>PAGEREF D_D3503 \h</w:instrText>
      </w:r>
      <w:r>
        <w:fldChar w:fldCharType="separate"/>
      </w:r>
      <w:r w:rsidR="001A494C">
        <w:rPr>
          <w:noProof/>
        </w:rPr>
        <w:t>197</w:t>
      </w:r>
      <w:r>
        <w:fldChar w:fldCharType="end"/>
      </w:r>
    </w:p>
    <w:p w14:paraId="7D222D56" w14:textId="4A163D12" w:rsidR="006E56C0" w:rsidRDefault="00B03B2C">
      <w:pPr>
        <w:spacing w:after="60"/>
      </w:pPr>
      <w:hyperlink w:anchor="D_D3504">
        <w:r>
          <w:rPr>
            <w:color w:val="195A8A"/>
            <w:u w:val="single"/>
          </w:rPr>
          <w:t>D3504 Ofertă tehnică și financiară SEAP</w:t>
        </w:r>
      </w:hyperlink>
      <w:r>
        <w:t xml:space="preserve">   </w:t>
      </w:r>
      <w:r>
        <w:fldChar w:fldCharType="begin"/>
      </w:r>
      <w:r>
        <w:instrText>PAGEREF D_D3504 \h</w:instrText>
      </w:r>
      <w:r>
        <w:fldChar w:fldCharType="separate"/>
      </w:r>
      <w:r w:rsidR="001A494C">
        <w:rPr>
          <w:noProof/>
        </w:rPr>
        <w:t>197</w:t>
      </w:r>
      <w:r>
        <w:fldChar w:fldCharType="end"/>
      </w:r>
    </w:p>
    <w:p w14:paraId="23323F25" w14:textId="5A38A2B1" w:rsidR="006E56C0" w:rsidRDefault="00B03B2C">
      <w:pPr>
        <w:spacing w:after="60"/>
      </w:pPr>
      <w:hyperlink w:anchor="D_D3505">
        <w:r>
          <w:rPr>
            <w:color w:val="195A8A"/>
            <w:u w:val="single"/>
          </w:rPr>
          <w:t>D3505 Solicitare clarificări și răspuns</w:t>
        </w:r>
      </w:hyperlink>
      <w:r>
        <w:t xml:space="preserve">   </w:t>
      </w:r>
      <w:r>
        <w:fldChar w:fldCharType="begin"/>
      </w:r>
      <w:r>
        <w:instrText>PAGEREF D_D3505 \h</w:instrText>
      </w:r>
      <w:r>
        <w:fldChar w:fldCharType="separate"/>
      </w:r>
      <w:r w:rsidR="001A494C">
        <w:rPr>
          <w:noProof/>
        </w:rPr>
        <w:t>197</w:t>
      </w:r>
      <w:r>
        <w:fldChar w:fldCharType="end"/>
      </w:r>
    </w:p>
    <w:p w14:paraId="59AD2E81" w14:textId="54EDA608" w:rsidR="006E56C0" w:rsidRDefault="00B03B2C">
      <w:pPr>
        <w:spacing w:after="60"/>
      </w:pPr>
      <w:hyperlink w:anchor="D_D3506">
        <w:r>
          <w:rPr>
            <w:color w:val="195A8A"/>
            <w:u w:val="single"/>
          </w:rPr>
          <w:t>D3506 Raport procedură și comunicare rezultat</w:t>
        </w:r>
      </w:hyperlink>
      <w:r>
        <w:t xml:space="preserve">   </w:t>
      </w:r>
      <w:r>
        <w:fldChar w:fldCharType="begin"/>
      </w:r>
      <w:r>
        <w:instrText>PAGEREF D_D3506 \h</w:instrText>
      </w:r>
      <w:r>
        <w:fldChar w:fldCharType="separate"/>
      </w:r>
      <w:r w:rsidR="001A494C">
        <w:rPr>
          <w:noProof/>
        </w:rPr>
        <w:t>198</w:t>
      </w:r>
      <w:r>
        <w:fldChar w:fldCharType="end"/>
      </w:r>
    </w:p>
    <w:p w14:paraId="63DDF050" w14:textId="05671291" w:rsidR="006E56C0" w:rsidRDefault="00B03B2C">
      <w:pPr>
        <w:spacing w:after="60"/>
      </w:pPr>
      <w:hyperlink w:anchor="D_D3507">
        <w:r>
          <w:rPr>
            <w:color w:val="195A8A"/>
            <w:u w:val="single"/>
          </w:rPr>
          <w:t>D3507 Contract achiziție publică și acte adiționale</w:t>
        </w:r>
      </w:hyperlink>
      <w:r>
        <w:t xml:space="preserve">   </w:t>
      </w:r>
      <w:r>
        <w:fldChar w:fldCharType="begin"/>
      </w:r>
      <w:r>
        <w:instrText>PAGEREF D_D3507 \h</w:instrText>
      </w:r>
      <w:r>
        <w:fldChar w:fldCharType="separate"/>
      </w:r>
      <w:r w:rsidR="001A494C">
        <w:rPr>
          <w:noProof/>
        </w:rPr>
        <w:t>198</w:t>
      </w:r>
      <w:r>
        <w:fldChar w:fldCharType="end"/>
      </w:r>
    </w:p>
    <w:p w14:paraId="54592B04" w14:textId="556DB55E" w:rsidR="006E56C0" w:rsidRDefault="00B03B2C">
      <w:pPr>
        <w:spacing w:after="60"/>
      </w:pPr>
      <w:hyperlink w:anchor="D_D3508">
        <w:r>
          <w:rPr>
            <w:color w:val="195A8A"/>
            <w:u w:val="single"/>
          </w:rPr>
          <w:t>D3508 Cerere finanțare și contract grant</w:t>
        </w:r>
      </w:hyperlink>
      <w:r>
        <w:t xml:space="preserve">   </w:t>
      </w:r>
      <w:r>
        <w:fldChar w:fldCharType="begin"/>
      </w:r>
      <w:r>
        <w:instrText>PAGEREF D_D3508 \h</w:instrText>
      </w:r>
      <w:r>
        <w:fldChar w:fldCharType="separate"/>
      </w:r>
      <w:r w:rsidR="001A494C">
        <w:rPr>
          <w:noProof/>
        </w:rPr>
        <w:t>198</w:t>
      </w:r>
      <w:r>
        <w:fldChar w:fldCharType="end"/>
      </w:r>
    </w:p>
    <w:p w14:paraId="7BD41F40" w14:textId="116D3DBF" w:rsidR="006E56C0" w:rsidRDefault="00B03B2C">
      <w:pPr>
        <w:spacing w:after="60"/>
      </w:pPr>
      <w:hyperlink w:anchor="D_D3509">
        <w:r>
          <w:rPr>
            <w:color w:val="195A8A"/>
            <w:u w:val="single"/>
          </w:rPr>
          <w:t>D3509 Cerere rambursare plată sau prefinanțare</w:t>
        </w:r>
      </w:hyperlink>
      <w:r>
        <w:t xml:space="preserve">   </w:t>
      </w:r>
      <w:r>
        <w:fldChar w:fldCharType="begin"/>
      </w:r>
      <w:r>
        <w:instrText>PAGEREF D_D3509 \h</w:instrText>
      </w:r>
      <w:r>
        <w:fldChar w:fldCharType="separate"/>
      </w:r>
      <w:r w:rsidR="001A494C">
        <w:rPr>
          <w:noProof/>
        </w:rPr>
        <w:t>199</w:t>
      </w:r>
      <w:r>
        <w:fldChar w:fldCharType="end"/>
      </w:r>
    </w:p>
    <w:p w14:paraId="13BFE28C" w14:textId="7604BE1B" w:rsidR="006E56C0" w:rsidRDefault="00B03B2C">
      <w:pPr>
        <w:spacing w:after="60"/>
      </w:pPr>
      <w:hyperlink w:anchor="D_D3510">
        <w:r>
          <w:rPr>
            <w:color w:val="195A8A"/>
            <w:u w:val="single"/>
          </w:rPr>
          <w:t>D3510 Raport progres și raport final proiect</w:t>
        </w:r>
      </w:hyperlink>
      <w:r>
        <w:t xml:space="preserve">   </w:t>
      </w:r>
      <w:r>
        <w:fldChar w:fldCharType="begin"/>
      </w:r>
      <w:r>
        <w:instrText>PAGEREF D_D3510 \h</w:instrText>
      </w:r>
      <w:r>
        <w:fldChar w:fldCharType="separate"/>
      </w:r>
      <w:r w:rsidR="001A494C">
        <w:rPr>
          <w:noProof/>
        </w:rPr>
        <w:t>199</w:t>
      </w:r>
      <w:r>
        <w:fldChar w:fldCharType="end"/>
      </w:r>
    </w:p>
    <w:p w14:paraId="4362D7EC" w14:textId="6250E27E" w:rsidR="006E56C0" w:rsidRDefault="00B03B2C">
      <w:pPr>
        <w:spacing w:after="60"/>
      </w:pPr>
      <w:hyperlink w:anchor="D_D3511">
        <w:r>
          <w:rPr>
            <w:color w:val="195A8A"/>
            <w:u w:val="single"/>
          </w:rPr>
          <w:t>D3511 Declarație evitare dublă finanțare și conflict interese</w:t>
        </w:r>
      </w:hyperlink>
      <w:r>
        <w:t xml:space="preserve">   </w:t>
      </w:r>
      <w:r>
        <w:fldChar w:fldCharType="begin"/>
      </w:r>
      <w:r>
        <w:instrText>PAGEREF D_D3511 \h</w:instrText>
      </w:r>
      <w:r>
        <w:fldChar w:fldCharType="separate"/>
      </w:r>
      <w:r w:rsidR="001A494C">
        <w:rPr>
          <w:noProof/>
        </w:rPr>
        <w:t>199</w:t>
      </w:r>
      <w:r>
        <w:fldChar w:fldCharType="end"/>
      </w:r>
    </w:p>
    <w:p w14:paraId="42024204" w14:textId="77777777" w:rsidR="006E56C0" w:rsidRDefault="00B03B2C">
      <w:pPr>
        <w:pStyle w:val="Titlu2"/>
      </w:pPr>
      <w:bookmarkStart w:id="531" w:name="D_D3501"/>
      <w:r>
        <w:t>D3501 Strategie contractare și referat necesitate achiziție publică</w:t>
      </w:r>
      <w:bookmarkEnd w:id="531"/>
    </w:p>
    <w:p w14:paraId="6BAB5FA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8817F75" w14:textId="77777777" w:rsidR="006E56C0" w:rsidRDefault="00B03B2C">
      <w:pPr>
        <w:keepNext/>
      </w:pPr>
      <w:r>
        <w:rPr>
          <w:b/>
        </w:rPr>
        <w:t xml:space="preserve">Când se folosește </w:t>
      </w:r>
      <w:r>
        <w:t>Autoritate și procedură în sfera legii.</w:t>
      </w:r>
    </w:p>
    <w:p w14:paraId="0B0373AA" w14:textId="77777777" w:rsidR="006E56C0" w:rsidRDefault="00B03B2C">
      <w:pPr>
        <w:keepNext/>
      </w:pPr>
      <w:r>
        <w:rPr>
          <w:b/>
        </w:rPr>
        <w:t xml:space="preserve">Conținut cerut în situația aplicabilă </w:t>
      </w:r>
      <w:r>
        <w:t>Conținutul și fundamentările cerute procedurii.</w:t>
      </w:r>
    </w:p>
    <w:p w14:paraId="1E78F12A" w14:textId="77777777" w:rsidR="006E56C0" w:rsidRDefault="00B03B2C">
      <w:pPr>
        <w:keepNext/>
      </w:pPr>
      <w:r>
        <w:rPr>
          <w:b/>
        </w:rPr>
        <w:t xml:space="preserve">Este util să conțină </w:t>
      </w:r>
      <w:r>
        <w:t>Valoare estimată; loturi; criterii; calendar.</w:t>
      </w:r>
    </w:p>
    <w:p w14:paraId="20C898C6" w14:textId="2D07DC8B" w:rsidR="006E56C0" w:rsidRDefault="00B03B2C">
      <w:pPr>
        <w:keepNext/>
      </w:pPr>
      <w:r>
        <w:rPr>
          <w:b/>
        </w:rPr>
        <w:t xml:space="preserve">Temei și localizare: </w:t>
      </w:r>
      <w:hyperlink r:id="rId1807">
        <w:r>
          <w:rPr>
            <w:color w:val="195A8A"/>
            <w:u w:val="single"/>
          </w:rPr>
          <w:t>S43 Legea 98/2016 achiziții publice</w:t>
        </w:r>
      </w:hyperlink>
    </w:p>
    <w:p w14:paraId="4A99A677" w14:textId="77777777" w:rsidR="006E56C0" w:rsidRDefault="00B03B2C">
      <w:pPr>
        <w:keepNext/>
      </w:pPr>
      <w:r>
        <w:rPr>
          <w:b/>
        </w:rPr>
        <w:t xml:space="preserve">Unde se verifică </w:t>
      </w:r>
      <w:r>
        <w:t>Documentație, ofertare, evaluare, contract și modificări</w:t>
      </w:r>
    </w:p>
    <w:p w14:paraId="03940876" w14:textId="3F748CF0"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6115598D" w14:textId="7B1EE7DE" w:rsidR="006E56C0" w:rsidRDefault="00B03B2C">
      <w:r>
        <w:rPr>
          <w:b/>
        </w:rPr>
        <w:t xml:space="preserve">Model </w:t>
      </w:r>
      <w:r>
        <w:t xml:space="preserve">Model orientativ editabil. </w:t>
      </w:r>
      <w:hyperlink r:id="rId1808" w:anchor="M_D3501">
        <w:r>
          <w:rPr>
            <w:color w:val="195A8A"/>
            <w:u w:val="single"/>
          </w:rPr>
          <w:t>Word D3501</w:t>
        </w:r>
      </w:hyperlink>
      <w:r>
        <w:t xml:space="preserve">  |  </w:t>
      </w:r>
      <w:hyperlink r:id="rId1809">
        <w:r>
          <w:rPr>
            <w:color w:val="195A8A"/>
            <w:u w:val="single"/>
          </w:rPr>
          <w:t>PDF capitol</w:t>
        </w:r>
      </w:hyperlink>
    </w:p>
    <w:p w14:paraId="0B196964" w14:textId="77777777" w:rsidR="006E56C0" w:rsidRDefault="00B03B2C">
      <w:pPr>
        <w:pStyle w:val="Titlu2"/>
      </w:pPr>
      <w:bookmarkStart w:id="532" w:name="D_D3502"/>
      <w:r>
        <w:t>D3502 Caiet de sarcini achiziție publică</w:t>
      </w:r>
      <w:bookmarkEnd w:id="532"/>
    </w:p>
    <w:p w14:paraId="68ECDBC5"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1B8087B" w14:textId="77777777" w:rsidR="006E56C0" w:rsidRDefault="00B03B2C">
      <w:pPr>
        <w:keepNext/>
      </w:pPr>
      <w:r>
        <w:rPr>
          <w:b/>
        </w:rPr>
        <w:t xml:space="preserve">Când se folosește </w:t>
      </w:r>
      <w:r>
        <w:t>Definire cerințe.</w:t>
      </w:r>
    </w:p>
    <w:p w14:paraId="6C2A3072" w14:textId="77777777" w:rsidR="006E56C0" w:rsidRDefault="00B03B2C">
      <w:pPr>
        <w:keepNext/>
      </w:pPr>
      <w:r>
        <w:rPr>
          <w:b/>
        </w:rPr>
        <w:t xml:space="preserve">Conținut cerut în situația aplicabilă </w:t>
      </w:r>
      <w:r>
        <w:t>Specificații conforme; obiect; performanțe; cerințe legale de acces.</w:t>
      </w:r>
    </w:p>
    <w:p w14:paraId="2991767C" w14:textId="77777777" w:rsidR="006E56C0" w:rsidRDefault="00B03B2C">
      <w:pPr>
        <w:keepNext/>
      </w:pPr>
      <w:r>
        <w:rPr>
          <w:b/>
        </w:rPr>
        <w:t xml:space="preserve">Este util să conțină </w:t>
      </w:r>
      <w:r>
        <w:t>Recepție; probe; echivalență; evitarea restricțiilor.</w:t>
      </w:r>
    </w:p>
    <w:p w14:paraId="4C7B2A45" w14:textId="2BA9698D" w:rsidR="006E56C0" w:rsidRDefault="00B03B2C">
      <w:pPr>
        <w:keepNext/>
      </w:pPr>
      <w:r>
        <w:rPr>
          <w:b/>
        </w:rPr>
        <w:t xml:space="preserve">Temei și localizare: </w:t>
      </w:r>
      <w:hyperlink r:id="rId1810">
        <w:r>
          <w:rPr>
            <w:color w:val="195A8A"/>
            <w:u w:val="single"/>
          </w:rPr>
          <w:t>S43 Legea 98/2016 achiziții publice</w:t>
        </w:r>
      </w:hyperlink>
    </w:p>
    <w:p w14:paraId="2C116DE3" w14:textId="77777777" w:rsidR="006E56C0" w:rsidRDefault="00B03B2C">
      <w:pPr>
        <w:keepNext/>
      </w:pPr>
      <w:r>
        <w:rPr>
          <w:b/>
        </w:rPr>
        <w:t xml:space="preserve">Unde se verifică </w:t>
      </w:r>
      <w:r>
        <w:t>Documentație, ofertare, evaluare, contract și modificări</w:t>
      </w:r>
    </w:p>
    <w:p w14:paraId="33B1689E" w14:textId="2FFBBC79"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3807565B" w14:textId="38ADA493" w:rsidR="006E56C0" w:rsidRDefault="00B03B2C">
      <w:r>
        <w:rPr>
          <w:b/>
        </w:rPr>
        <w:t xml:space="preserve">Model </w:t>
      </w:r>
      <w:r>
        <w:t xml:space="preserve">Model orientativ editabil. </w:t>
      </w:r>
      <w:hyperlink r:id="rId1811" w:anchor="M_D3502">
        <w:r>
          <w:rPr>
            <w:color w:val="195A8A"/>
            <w:u w:val="single"/>
          </w:rPr>
          <w:t>Word D3502</w:t>
        </w:r>
      </w:hyperlink>
      <w:r>
        <w:t xml:space="preserve">  |  </w:t>
      </w:r>
      <w:hyperlink r:id="rId1812">
        <w:r>
          <w:rPr>
            <w:color w:val="195A8A"/>
            <w:u w:val="single"/>
          </w:rPr>
          <w:t>PDF capitol</w:t>
        </w:r>
      </w:hyperlink>
    </w:p>
    <w:p w14:paraId="0C88BC8D" w14:textId="77777777" w:rsidR="006E56C0" w:rsidRDefault="00B03B2C">
      <w:pPr>
        <w:pStyle w:val="Titlu2"/>
      </w:pPr>
      <w:bookmarkStart w:id="533" w:name="D_D3503"/>
      <w:r>
        <w:lastRenderedPageBreak/>
        <w:t>D3503 DUAE și documente calificare</w:t>
      </w:r>
      <w:bookmarkEnd w:id="533"/>
    </w:p>
    <w:p w14:paraId="74B61861"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08D2330F" w14:textId="77777777" w:rsidR="006E56C0" w:rsidRDefault="00B03B2C">
      <w:pPr>
        <w:keepNext/>
      </w:pPr>
      <w:r>
        <w:rPr>
          <w:b/>
        </w:rPr>
        <w:t xml:space="preserve">Când se folosește </w:t>
      </w:r>
      <w:r>
        <w:t>Participare unde se cere DUAE.</w:t>
      </w:r>
    </w:p>
    <w:p w14:paraId="02FD76A2" w14:textId="77777777" w:rsidR="006E56C0" w:rsidRDefault="00B03B2C">
      <w:pPr>
        <w:keepNext/>
      </w:pPr>
      <w:r>
        <w:rPr>
          <w:b/>
        </w:rPr>
        <w:t xml:space="preserve">Conținut cerut în situația aplicabilă </w:t>
      </w:r>
      <w:r>
        <w:t>Rubricile oficiale; operator; criterii; excluderi; declarații.</w:t>
      </w:r>
    </w:p>
    <w:p w14:paraId="50BCD076" w14:textId="77777777" w:rsidR="006E56C0" w:rsidRDefault="00B03B2C">
      <w:pPr>
        <w:keepNext/>
      </w:pPr>
      <w:r>
        <w:rPr>
          <w:b/>
        </w:rPr>
        <w:t xml:space="preserve">Este util să conțină </w:t>
      </w:r>
      <w:r>
        <w:t>Dovezi actuale; terți; asociați.</w:t>
      </w:r>
    </w:p>
    <w:p w14:paraId="76960DC4" w14:textId="33D38EB6" w:rsidR="006E56C0" w:rsidRDefault="00B03B2C">
      <w:pPr>
        <w:keepNext/>
      </w:pPr>
      <w:r>
        <w:rPr>
          <w:b/>
        </w:rPr>
        <w:t xml:space="preserve">Temei și localizare: </w:t>
      </w:r>
      <w:hyperlink r:id="rId1813">
        <w:r>
          <w:rPr>
            <w:color w:val="195A8A"/>
            <w:u w:val="single"/>
          </w:rPr>
          <w:t>S43 Legea 98/2016 achiziții publice</w:t>
        </w:r>
      </w:hyperlink>
    </w:p>
    <w:p w14:paraId="759B134F" w14:textId="77777777" w:rsidR="006E56C0" w:rsidRDefault="00B03B2C">
      <w:pPr>
        <w:keepNext/>
      </w:pPr>
      <w:r>
        <w:rPr>
          <w:b/>
        </w:rPr>
        <w:t xml:space="preserve">Unde se verifică </w:t>
      </w:r>
      <w:r>
        <w:t>Documentație, ofertare, evaluare, contract și modificări</w:t>
      </w:r>
    </w:p>
    <w:p w14:paraId="5940A852" w14:textId="4015CC43"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r>
        <w:t>. Se verifică recipisa sau răspunsul sistemului, nu doar exportul.</w:t>
      </w:r>
    </w:p>
    <w:p w14:paraId="20863DEA" w14:textId="778B1AC4" w:rsidR="006E56C0" w:rsidRDefault="00B03B2C">
      <w:r>
        <w:rPr>
          <w:b/>
        </w:rPr>
        <w:t xml:space="preserve">Model </w:t>
      </w:r>
      <w:r>
        <w:t xml:space="preserve">Fișă de pregătire pentru formularul sau sistemul oficial. </w:t>
      </w:r>
      <w:hyperlink r:id="rId1814" w:anchor="M_D3503">
        <w:r>
          <w:rPr>
            <w:color w:val="195A8A"/>
            <w:u w:val="single"/>
          </w:rPr>
          <w:t>Word D3503</w:t>
        </w:r>
      </w:hyperlink>
      <w:r>
        <w:t xml:space="preserve">  |  </w:t>
      </w:r>
      <w:hyperlink r:id="rId1815">
        <w:r>
          <w:rPr>
            <w:color w:val="195A8A"/>
            <w:u w:val="single"/>
          </w:rPr>
          <w:t>PDF capitol</w:t>
        </w:r>
      </w:hyperlink>
    </w:p>
    <w:p w14:paraId="5901F19A" w14:textId="77777777" w:rsidR="006E56C0" w:rsidRDefault="00B03B2C">
      <w:pPr>
        <w:pStyle w:val="Titlu2"/>
      </w:pPr>
      <w:bookmarkStart w:id="534" w:name="D_D3504"/>
      <w:r>
        <w:t>D3504 Ofertă tehnică și financiară SEAP</w:t>
      </w:r>
      <w:bookmarkEnd w:id="534"/>
    </w:p>
    <w:p w14:paraId="3A9E989B"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1514F38" w14:textId="77777777" w:rsidR="006E56C0" w:rsidRDefault="00B03B2C">
      <w:pPr>
        <w:keepNext/>
      </w:pPr>
      <w:r>
        <w:rPr>
          <w:b/>
        </w:rPr>
        <w:t xml:space="preserve">Când se folosește </w:t>
      </w:r>
      <w:r>
        <w:t>Participarea la procedură.</w:t>
      </w:r>
    </w:p>
    <w:p w14:paraId="5758FA2C" w14:textId="77777777" w:rsidR="006E56C0" w:rsidRDefault="00B03B2C">
      <w:pPr>
        <w:keepNext/>
      </w:pPr>
      <w:r>
        <w:rPr>
          <w:b/>
        </w:rPr>
        <w:t xml:space="preserve">Conținut cerut în situația aplicabilă </w:t>
      </w:r>
      <w:r>
        <w:t>Cerințele documentației; propuneri; preț; semnare și transmitere cerute.</w:t>
      </w:r>
    </w:p>
    <w:p w14:paraId="0B825A4E" w14:textId="77777777" w:rsidR="006E56C0" w:rsidRDefault="00B03B2C">
      <w:pPr>
        <w:keepNext/>
      </w:pPr>
      <w:r>
        <w:rPr>
          <w:b/>
        </w:rPr>
        <w:t xml:space="preserve">Este util să conțină </w:t>
      </w:r>
      <w:r>
        <w:t>Anexe; valabilitate; verificare completitudine.</w:t>
      </w:r>
    </w:p>
    <w:p w14:paraId="22CF2087" w14:textId="34809D15" w:rsidR="006E56C0" w:rsidRDefault="00B03B2C">
      <w:pPr>
        <w:keepNext/>
      </w:pPr>
      <w:r>
        <w:rPr>
          <w:b/>
        </w:rPr>
        <w:t xml:space="preserve">Temei și localizare: </w:t>
      </w:r>
      <w:hyperlink r:id="rId1816">
        <w:r>
          <w:rPr>
            <w:color w:val="195A8A"/>
            <w:u w:val="single"/>
          </w:rPr>
          <w:t>S43 Legea 98/2016 achiziții publice</w:t>
        </w:r>
      </w:hyperlink>
    </w:p>
    <w:p w14:paraId="7F1FABBD" w14:textId="77777777" w:rsidR="006E56C0" w:rsidRDefault="00B03B2C">
      <w:pPr>
        <w:keepNext/>
      </w:pPr>
      <w:r>
        <w:rPr>
          <w:b/>
        </w:rPr>
        <w:t xml:space="preserve">Unde se verifică </w:t>
      </w:r>
      <w:r>
        <w:t>Documentație, ofertare, evaluare, contract și modificări</w:t>
      </w:r>
    </w:p>
    <w:p w14:paraId="7D0C638C" w14:textId="1F8756F3"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r>
        <w:t>. Se verifică recipisa sau răspunsul sistemului, nu doar exportul.</w:t>
      </w:r>
    </w:p>
    <w:p w14:paraId="5F53F5A8" w14:textId="4A458650" w:rsidR="006E56C0" w:rsidRDefault="00B03B2C">
      <w:r>
        <w:rPr>
          <w:b/>
        </w:rPr>
        <w:t xml:space="preserve">Model </w:t>
      </w:r>
      <w:r>
        <w:t xml:space="preserve">Fișă de pregătire pentru formularul sau sistemul oficial. </w:t>
      </w:r>
      <w:hyperlink r:id="rId1817" w:anchor="M_D3504">
        <w:r>
          <w:rPr>
            <w:color w:val="195A8A"/>
            <w:u w:val="single"/>
          </w:rPr>
          <w:t>Word D3504</w:t>
        </w:r>
      </w:hyperlink>
      <w:r>
        <w:t xml:space="preserve">  |  </w:t>
      </w:r>
      <w:hyperlink r:id="rId1818">
        <w:r>
          <w:rPr>
            <w:color w:val="195A8A"/>
            <w:u w:val="single"/>
          </w:rPr>
          <w:t>PDF capitol</w:t>
        </w:r>
      </w:hyperlink>
    </w:p>
    <w:p w14:paraId="33041B5A" w14:textId="77777777" w:rsidR="006E56C0" w:rsidRDefault="00B03B2C">
      <w:pPr>
        <w:pStyle w:val="Titlu2"/>
      </w:pPr>
      <w:bookmarkStart w:id="535" w:name="D_D3505"/>
      <w:r>
        <w:t>D3505 Solicitare clarificări și răspuns</w:t>
      </w:r>
      <w:bookmarkEnd w:id="535"/>
    </w:p>
    <w:p w14:paraId="3F9A260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7B2E98A" w14:textId="77777777" w:rsidR="006E56C0" w:rsidRDefault="00B03B2C">
      <w:pPr>
        <w:keepNext/>
      </w:pPr>
      <w:r>
        <w:rPr>
          <w:b/>
        </w:rPr>
        <w:t xml:space="preserve">Când se folosește </w:t>
      </w:r>
      <w:r>
        <w:t>Etapă de clarificări.</w:t>
      </w:r>
    </w:p>
    <w:p w14:paraId="45B60FAD" w14:textId="77777777" w:rsidR="006E56C0" w:rsidRDefault="00B03B2C">
      <w:pPr>
        <w:keepNext/>
      </w:pPr>
      <w:r>
        <w:rPr>
          <w:b/>
        </w:rPr>
        <w:t xml:space="preserve">Conținut cerut în situația aplicabilă </w:t>
      </w:r>
      <w:r>
        <w:t>Procedură; întrebare; răspuns; termene; comunicare oficială.</w:t>
      </w:r>
    </w:p>
    <w:p w14:paraId="748430B1" w14:textId="77777777" w:rsidR="006E56C0" w:rsidRDefault="00B03B2C">
      <w:pPr>
        <w:keepNext/>
      </w:pPr>
      <w:r>
        <w:rPr>
          <w:b/>
        </w:rPr>
        <w:t xml:space="preserve">Este util să conțină </w:t>
      </w:r>
      <w:r>
        <w:t>Versiuni; impact ofertă.</w:t>
      </w:r>
    </w:p>
    <w:p w14:paraId="0E4CF622" w14:textId="44A52AB7" w:rsidR="006E56C0" w:rsidRDefault="00B03B2C">
      <w:pPr>
        <w:keepNext/>
      </w:pPr>
      <w:r>
        <w:rPr>
          <w:b/>
        </w:rPr>
        <w:t xml:space="preserve">Temei și localizare: </w:t>
      </w:r>
      <w:hyperlink r:id="rId1819">
        <w:r>
          <w:rPr>
            <w:color w:val="195A8A"/>
            <w:u w:val="single"/>
          </w:rPr>
          <w:t>S43 Legea 98/2016 achiziții publice</w:t>
        </w:r>
      </w:hyperlink>
    </w:p>
    <w:p w14:paraId="398B2555" w14:textId="77777777" w:rsidR="006E56C0" w:rsidRDefault="00B03B2C">
      <w:pPr>
        <w:keepNext/>
      </w:pPr>
      <w:r>
        <w:rPr>
          <w:b/>
        </w:rPr>
        <w:t xml:space="preserve">Unde se verifică </w:t>
      </w:r>
      <w:r>
        <w:t>Documentație, ofertare, evaluare, contract și modificări</w:t>
      </w:r>
    </w:p>
    <w:p w14:paraId="2A240373" w14:textId="1C789E5D"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42A516E3" w14:textId="18300462" w:rsidR="006E56C0" w:rsidRDefault="00B03B2C">
      <w:r>
        <w:rPr>
          <w:b/>
        </w:rPr>
        <w:t xml:space="preserve">Model </w:t>
      </w:r>
      <w:r>
        <w:t xml:space="preserve">Model orientativ editabil. </w:t>
      </w:r>
      <w:hyperlink r:id="rId1820" w:anchor="M_D3505">
        <w:r>
          <w:rPr>
            <w:color w:val="195A8A"/>
            <w:u w:val="single"/>
          </w:rPr>
          <w:t>Word D3505</w:t>
        </w:r>
      </w:hyperlink>
      <w:r>
        <w:t xml:space="preserve">  |  </w:t>
      </w:r>
      <w:hyperlink r:id="rId1821">
        <w:r>
          <w:rPr>
            <w:color w:val="195A8A"/>
            <w:u w:val="single"/>
          </w:rPr>
          <w:t>PDF capitol</w:t>
        </w:r>
      </w:hyperlink>
    </w:p>
    <w:p w14:paraId="526BE093" w14:textId="77777777" w:rsidR="006E56C0" w:rsidRDefault="00B03B2C">
      <w:pPr>
        <w:pStyle w:val="Titlu2"/>
      </w:pPr>
      <w:bookmarkStart w:id="536" w:name="D_D3506"/>
      <w:r>
        <w:lastRenderedPageBreak/>
        <w:t>D3506 Raport procedură și comunicare rezultat</w:t>
      </w:r>
      <w:bookmarkEnd w:id="536"/>
    </w:p>
    <w:p w14:paraId="0F9346A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009AFE3" w14:textId="77777777" w:rsidR="006E56C0" w:rsidRDefault="00B03B2C">
      <w:pPr>
        <w:keepNext/>
      </w:pPr>
      <w:r>
        <w:rPr>
          <w:b/>
        </w:rPr>
        <w:t xml:space="preserve">Când se folosește </w:t>
      </w:r>
      <w:r>
        <w:t>Finalizarea evaluării de autoritate.</w:t>
      </w:r>
    </w:p>
    <w:p w14:paraId="2EAD54AF" w14:textId="77777777" w:rsidR="006E56C0" w:rsidRDefault="00B03B2C">
      <w:pPr>
        <w:keepNext/>
      </w:pPr>
      <w:r>
        <w:rPr>
          <w:b/>
        </w:rPr>
        <w:t xml:space="preserve">Conținut cerut în situația aplicabilă </w:t>
      </w:r>
      <w:r>
        <w:t>Conținutul legal; evaluare; motive; clasament; decizie.</w:t>
      </w:r>
    </w:p>
    <w:p w14:paraId="4A968069" w14:textId="77777777" w:rsidR="006E56C0" w:rsidRDefault="00B03B2C">
      <w:pPr>
        <w:keepNext/>
      </w:pPr>
      <w:r>
        <w:rPr>
          <w:b/>
        </w:rPr>
        <w:t xml:space="preserve">Este util să conțină </w:t>
      </w:r>
      <w:r>
        <w:t>Procese verbale; dovezi; căi de atac.</w:t>
      </w:r>
    </w:p>
    <w:p w14:paraId="0AC916E3" w14:textId="71842A20" w:rsidR="006E56C0" w:rsidRDefault="00B03B2C">
      <w:pPr>
        <w:keepNext/>
      </w:pPr>
      <w:r>
        <w:rPr>
          <w:b/>
        </w:rPr>
        <w:t xml:space="preserve">Temei și localizare: </w:t>
      </w:r>
      <w:hyperlink r:id="rId1822">
        <w:r>
          <w:rPr>
            <w:color w:val="195A8A"/>
            <w:u w:val="single"/>
          </w:rPr>
          <w:t>S43 Legea 98/2016 achiziții publice</w:t>
        </w:r>
      </w:hyperlink>
    </w:p>
    <w:p w14:paraId="5F7FB4AA" w14:textId="77777777" w:rsidR="006E56C0" w:rsidRDefault="00B03B2C">
      <w:pPr>
        <w:keepNext/>
      </w:pPr>
      <w:r>
        <w:rPr>
          <w:b/>
        </w:rPr>
        <w:t xml:space="preserve">Unde se verifică </w:t>
      </w:r>
      <w:r>
        <w:t>Documentație, ofertare, evaluare, contract și modificări</w:t>
      </w:r>
    </w:p>
    <w:p w14:paraId="4142D26C" w14:textId="1B9571E8"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3B8F4BF5" w14:textId="071D9A8C" w:rsidR="006E56C0" w:rsidRDefault="00B03B2C">
      <w:r>
        <w:rPr>
          <w:b/>
        </w:rPr>
        <w:t xml:space="preserve">Model </w:t>
      </w:r>
      <w:r>
        <w:t xml:space="preserve">Model orientativ editabil. </w:t>
      </w:r>
      <w:hyperlink r:id="rId1823" w:anchor="M_D3506">
        <w:r>
          <w:rPr>
            <w:color w:val="195A8A"/>
            <w:u w:val="single"/>
          </w:rPr>
          <w:t>Word D3506</w:t>
        </w:r>
      </w:hyperlink>
      <w:r>
        <w:t xml:space="preserve">  |  </w:t>
      </w:r>
      <w:hyperlink r:id="rId1824">
        <w:r>
          <w:rPr>
            <w:color w:val="195A8A"/>
            <w:u w:val="single"/>
          </w:rPr>
          <w:t>PDF capitol</w:t>
        </w:r>
      </w:hyperlink>
    </w:p>
    <w:p w14:paraId="0361BDDD" w14:textId="77777777" w:rsidR="006E56C0" w:rsidRDefault="00B03B2C">
      <w:pPr>
        <w:pStyle w:val="Titlu2"/>
      </w:pPr>
      <w:bookmarkStart w:id="537" w:name="D_D3507"/>
      <w:r>
        <w:t>D3507 Contract achiziție publică și acte adiționale</w:t>
      </w:r>
      <w:bookmarkEnd w:id="537"/>
    </w:p>
    <w:p w14:paraId="57BD822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C37EFB6" w14:textId="77777777" w:rsidR="006E56C0" w:rsidRDefault="00B03B2C">
      <w:pPr>
        <w:keepNext/>
      </w:pPr>
      <w:r>
        <w:rPr>
          <w:b/>
        </w:rPr>
        <w:t xml:space="preserve">Când se folosește </w:t>
      </w:r>
      <w:r>
        <w:t>Atribuire și execuție.</w:t>
      </w:r>
    </w:p>
    <w:p w14:paraId="28F3DA28" w14:textId="77777777" w:rsidR="006E56C0" w:rsidRDefault="00B03B2C">
      <w:pPr>
        <w:keepNext/>
      </w:pPr>
      <w:r>
        <w:rPr>
          <w:b/>
        </w:rPr>
        <w:t xml:space="preserve">Conținut cerut în situația aplicabilă </w:t>
      </w:r>
      <w:r>
        <w:t>Clauzele documentației și legii; părți; obiect; preț; obligații; modificări permise.</w:t>
      </w:r>
    </w:p>
    <w:p w14:paraId="2E04FD7C" w14:textId="77777777" w:rsidR="006E56C0" w:rsidRDefault="00B03B2C">
      <w:pPr>
        <w:keepNext/>
      </w:pPr>
      <w:r>
        <w:rPr>
          <w:b/>
        </w:rPr>
        <w:t xml:space="preserve">Este util să conțină </w:t>
      </w:r>
      <w:r>
        <w:t>Garanție; indicatori; recepție.</w:t>
      </w:r>
    </w:p>
    <w:p w14:paraId="107D466E" w14:textId="4B2B6B28" w:rsidR="006E56C0" w:rsidRDefault="00B03B2C">
      <w:pPr>
        <w:keepNext/>
      </w:pPr>
      <w:r>
        <w:rPr>
          <w:b/>
        </w:rPr>
        <w:t xml:space="preserve">Temei și localizare: </w:t>
      </w:r>
      <w:hyperlink r:id="rId1825">
        <w:r>
          <w:rPr>
            <w:color w:val="195A8A"/>
            <w:u w:val="single"/>
          </w:rPr>
          <w:t>S43 Legea 98/2016 achiziții publice</w:t>
        </w:r>
      </w:hyperlink>
    </w:p>
    <w:p w14:paraId="3103AF45" w14:textId="77777777" w:rsidR="006E56C0" w:rsidRDefault="00B03B2C">
      <w:pPr>
        <w:keepNext/>
      </w:pPr>
      <w:r>
        <w:rPr>
          <w:b/>
        </w:rPr>
        <w:t xml:space="preserve">Unde se verifică </w:t>
      </w:r>
      <w:r>
        <w:t>Documentație, ofertare, evaluare, contract și modificări</w:t>
      </w:r>
    </w:p>
    <w:p w14:paraId="7567C494" w14:textId="27C5AA68"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28ED4BCA" w14:textId="7885AFAF" w:rsidR="006E56C0" w:rsidRDefault="00B03B2C">
      <w:r>
        <w:rPr>
          <w:b/>
        </w:rPr>
        <w:t xml:space="preserve">Model </w:t>
      </w:r>
      <w:r>
        <w:t xml:space="preserve">Model orientativ editabil. </w:t>
      </w:r>
      <w:hyperlink r:id="rId1826" w:anchor="M_D3507">
        <w:r>
          <w:rPr>
            <w:color w:val="195A8A"/>
            <w:u w:val="single"/>
          </w:rPr>
          <w:t>Word D3507</w:t>
        </w:r>
      </w:hyperlink>
      <w:r>
        <w:t xml:space="preserve">  |  </w:t>
      </w:r>
      <w:hyperlink r:id="rId1827">
        <w:r>
          <w:rPr>
            <w:color w:val="195A8A"/>
            <w:u w:val="single"/>
          </w:rPr>
          <w:t>PDF capitol</w:t>
        </w:r>
      </w:hyperlink>
    </w:p>
    <w:p w14:paraId="32815F1F" w14:textId="77777777" w:rsidR="006E56C0" w:rsidRDefault="00B03B2C">
      <w:pPr>
        <w:pStyle w:val="Titlu2"/>
      </w:pPr>
      <w:bookmarkStart w:id="538" w:name="D_D3508"/>
      <w:r>
        <w:t>D3508 Cerere finanțare și contract grant</w:t>
      </w:r>
      <w:bookmarkEnd w:id="538"/>
    </w:p>
    <w:p w14:paraId="282B00D4"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14CB9352" w14:textId="77777777" w:rsidR="006E56C0" w:rsidRDefault="00B03B2C">
      <w:pPr>
        <w:keepNext/>
      </w:pPr>
      <w:r>
        <w:rPr>
          <w:b/>
        </w:rPr>
        <w:t xml:space="preserve">Când se folosește </w:t>
      </w:r>
      <w:r>
        <w:t>Accesarea programului.</w:t>
      </w:r>
    </w:p>
    <w:p w14:paraId="60DF5D25" w14:textId="77777777" w:rsidR="006E56C0" w:rsidRDefault="00B03B2C">
      <w:pPr>
        <w:keepNext/>
      </w:pPr>
      <w:r>
        <w:rPr>
          <w:b/>
        </w:rPr>
        <w:t xml:space="preserve">Conținut cerut în situația aplicabilă </w:t>
      </w:r>
      <w:r>
        <w:t>Formular; eligibilitate; buget; activități; indicatori; declarații.</w:t>
      </w:r>
    </w:p>
    <w:p w14:paraId="740542A8" w14:textId="77777777" w:rsidR="006E56C0" w:rsidRDefault="00B03B2C">
      <w:pPr>
        <w:keepNext/>
      </w:pPr>
      <w:r>
        <w:rPr>
          <w:b/>
        </w:rPr>
        <w:t xml:space="preserve">Este util să conțină </w:t>
      </w:r>
      <w:r>
        <w:t>Ghid solicitant; versiune; anexe.</w:t>
      </w:r>
    </w:p>
    <w:p w14:paraId="08DB2EA8" w14:textId="2DEA4CF9" w:rsidR="006E56C0" w:rsidRDefault="00B03B2C">
      <w:pPr>
        <w:keepNext/>
      </w:pPr>
      <w:r>
        <w:rPr>
          <w:b/>
        </w:rPr>
        <w:t xml:space="preserve">Temei și localizare: </w:t>
      </w:r>
      <w:hyperlink r:id="rId1828">
        <w:r>
          <w:rPr>
            <w:color w:val="195A8A"/>
            <w:u w:val="single"/>
          </w:rPr>
          <w:t>S76 ORD DE URGENTA 133 17/12/2021</w:t>
        </w:r>
      </w:hyperlink>
    </w:p>
    <w:p w14:paraId="5B998DD0"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CE259E7" w14:textId="291DC91A"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r>
        <w:t>. Se verifică recipisa sau răspunsul sistemului, nu doar exportul.</w:t>
      </w:r>
    </w:p>
    <w:p w14:paraId="029FB7A2" w14:textId="092F7673" w:rsidR="006E56C0" w:rsidRDefault="00B03B2C">
      <w:r>
        <w:rPr>
          <w:b/>
        </w:rPr>
        <w:t xml:space="preserve">Model </w:t>
      </w:r>
      <w:r>
        <w:t xml:space="preserve">Fișă de pregătire pentru formularul sau sistemul oficial. </w:t>
      </w:r>
      <w:hyperlink r:id="rId1829" w:anchor="M_D3508">
        <w:r>
          <w:rPr>
            <w:color w:val="195A8A"/>
            <w:u w:val="single"/>
          </w:rPr>
          <w:t>Word D3508</w:t>
        </w:r>
      </w:hyperlink>
      <w:r>
        <w:t xml:space="preserve">  |  </w:t>
      </w:r>
      <w:hyperlink r:id="rId1830">
        <w:r>
          <w:rPr>
            <w:color w:val="195A8A"/>
            <w:u w:val="single"/>
          </w:rPr>
          <w:t>PDF capitol</w:t>
        </w:r>
      </w:hyperlink>
    </w:p>
    <w:p w14:paraId="4454649E" w14:textId="77777777" w:rsidR="006E56C0" w:rsidRDefault="00B03B2C">
      <w:pPr>
        <w:pStyle w:val="Titlu2"/>
      </w:pPr>
      <w:bookmarkStart w:id="539" w:name="D_D3509"/>
      <w:r>
        <w:lastRenderedPageBreak/>
        <w:t>D3509 Cerere rambursare plată sau prefinanțare</w:t>
      </w:r>
      <w:bookmarkEnd w:id="539"/>
    </w:p>
    <w:p w14:paraId="74A4E607"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75198936" w14:textId="77777777" w:rsidR="006E56C0" w:rsidRDefault="00B03B2C">
      <w:pPr>
        <w:keepNext/>
      </w:pPr>
      <w:r>
        <w:rPr>
          <w:b/>
        </w:rPr>
        <w:t xml:space="preserve">Când se folosește </w:t>
      </w:r>
      <w:r>
        <w:t>Decontarea proiectului.</w:t>
      </w:r>
    </w:p>
    <w:p w14:paraId="6FB1C165" w14:textId="77777777" w:rsidR="006E56C0" w:rsidRDefault="00B03B2C">
      <w:pPr>
        <w:keepNext/>
      </w:pPr>
      <w:r>
        <w:rPr>
          <w:b/>
        </w:rPr>
        <w:t xml:space="preserve">Conținut cerut în situația aplicabilă </w:t>
      </w:r>
      <w:r>
        <w:t>Formularul programului; cheltuieli; documente; livrabile; plăți.</w:t>
      </w:r>
    </w:p>
    <w:p w14:paraId="1155255F" w14:textId="77777777" w:rsidR="006E56C0" w:rsidRDefault="00B03B2C">
      <w:pPr>
        <w:keepNext/>
      </w:pPr>
      <w:r>
        <w:rPr>
          <w:b/>
        </w:rPr>
        <w:t xml:space="preserve">Este util să conțină </w:t>
      </w:r>
      <w:r>
        <w:t>Pistă audit; contabilitate analitică; cursuri.</w:t>
      </w:r>
    </w:p>
    <w:p w14:paraId="0A8773B9" w14:textId="301FD04E" w:rsidR="006E56C0" w:rsidRDefault="00B03B2C">
      <w:pPr>
        <w:keepNext/>
      </w:pPr>
      <w:r>
        <w:rPr>
          <w:b/>
        </w:rPr>
        <w:t xml:space="preserve">Temei și localizare: </w:t>
      </w:r>
      <w:hyperlink r:id="rId1831">
        <w:r>
          <w:rPr>
            <w:color w:val="195A8A"/>
            <w:u w:val="single"/>
          </w:rPr>
          <w:t>S76 ORD DE URGENTA 133 17/12/2021</w:t>
        </w:r>
      </w:hyperlink>
    </w:p>
    <w:p w14:paraId="096F3B41"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B40E530" w14:textId="0AFE994D"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r>
        <w:t>. Se verifică recipisa sau răspunsul sistemului, nu doar exportul.</w:t>
      </w:r>
    </w:p>
    <w:p w14:paraId="53A51B3B" w14:textId="04573182" w:rsidR="006E56C0" w:rsidRDefault="00B03B2C">
      <w:r>
        <w:rPr>
          <w:b/>
        </w:rPr>
        <w:t xml:space="preserve">Model </w:t>
      </w:r>
      <w:r>
        <w:t xml:space="preserve">Fișă de pregătire pentru formularul sau sistemul oficial. </w:t>
      </w:r>
      <w:hyperlink r:id="rId1832" w:anchor="M_D3509">
        <w:r>
          <w:rPr>
            <w:color w:val="195A8A"/>
            <w:u w:val="single"/>
          </w:rPr>
          <w:t>Word D3509</w:t>
        </w:r>
      </w:hyperlink>
      <w:r>
        <w:t xml:space="preserve">  |  </w:t>
      </w:r>
      <w:hyperlink r:id="rId1833">
        <w:r>
          <w:rPr>
            <w:color w:val="195A8A"/>
            <w:u w:val="single"/>
          </w:rPr>
          <w:t>PDF capitol</w:t>
        </w:r>
      </w:hyperlink>
    </w:p>
    <w:p w14:paraId="00129A80" w14:textId="77777777" w:rsidR="006E56C0" w:rsidRDefault="00B03B2C">
      <w:pPr>
        <w:pStyle w:val="Titlu2"/>
      </w:pPr>
      <w:bookmarkStart w:id="540" w:name="D_D3510"/>
      <w:r>
        <w:t>D3510 Raport progres și raport final proiect</w:t>
      </w:r>
      <w:bookmarkEnd w:id="540"/>
    </w:p>
    <w:p w14:paraId="64BDE1D6" w14:textId="77777777" w:rsidR="006E56C0" w:rsidRDefault="00B03B2C">
      <w:pPr>
        <w:keepNext/>
      </w:pPr>
      <w:r>
        <w:rPr>
          <w:b/>
        </w:rPr>
        <w:t xml:space="preserve">Statut </w:t>
      </w:r>
      <w:r>
        <w:t>FORMULAR SAU SISTEM OFICIAL. Documentul valid se generează ori se depune prin formularul, schema sau sistemul oficial aplicabil. Modelul inclus pregătește datele.</w:t>
      </w:r>
    </w:p>
    <w:p w14:paraId="638DB791" w14:textId="77777777" w:rsidR="006E56C0" w:rsidRDefault="00B03B2C">
      <w:pPr>
        <w:keepNext/>
      </w:pPr>
      <w:r>
        <w:rPr>
          <w:b/>
        </w:rPr>
        <w:t xml:space="preserve">Când se folosește </w:t>
      </w:r>
      <w:r>
        <w:t>Monitorizarea finanțării.</w:t>
      </w:r>
    </w:p>
    <w:p w14:paraId="4EC82192" w14:textId="77777777" w:rsidR="006E56C0" w:rsidRDefault="00B03B2C">
      <w:pPr>
        <w:keepNext/>
      </w:pPr>
      <w:r>
        <w:rPr>
          <w:b/>
        </w:rPr>
        <w:t xml:space="preserve">Conținut cerut în situația aplicabilă </w:t>
      </w:r>
      <w:r>
        <w:t>Activități; indicatori; cheltuieli; rezultate; probleme; anexe cerute.</w:t>
      </w:r>
    </w:p>
    <w:p w14:paraId="6EBCCD74" w14:textId="77777777" w:rsidR="006E56C0" w:rsidRDefault="00B03B2C">
      <w:pPr>
        <w:keepNext/>
      </w:pPr>
      <w:r>
        <w:rPr>
          <w:b/>
        </w:rPr>
        <w:t xml:space="preserve">Este util să conțină </w:t>
      </w:r>
      <w:r>
        <w:t>Dovezi; achiziții; modificări; sustenabilitate.</w:t>
      </w:r>
    </w:p>
    <w:p w14:paraId="5C22DF2A" w14:textId="15939FF1" w:rsidR="006E56C0" w:rsidRDefault="00B03B2C">
      <w:pPr>
        <w:keepNext/>
      </w:pPr>
      <w:r>
        <w:rPr>
          <w:b/>
        </w:rPr>
        <w:t xml:space="preserve">Temei și localizare: </w:t>
      </w:r>
      <w:hyperlink r:id="rId1834">
        <w:r>
          <w:rPr>
            <w:color w:val="195A8A"/>
            <w:u w:val="single"/>
          </w:rPr>
          <w:t>S76 ORD DE URGENTA 133 17/12/2021</w:t>
        </w:r>
      </w:hyperlink>
    </w:p>
    <w:p w14:paraId="40D82A3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FD79522" w14:textId="4AC40F13"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r>
        <w:t>. Se verifică recipisa sau răspunsul sistemului, nu doar exportul.</w:t>
      </w:r>
    </w:p>
    <w:p w14:paraId="4C811271" w14:textId="3F89D1A4" w:rsidR="006E56C0" w:rsidRDefault="00B03B2C">
      <w:r>
        <w:rPr>
          <w:b/>
        </w:rPr>
        <w:t xml:space="preserve">Model </w:t>
      </w:r>
      <w:r>
        <w:t xml:space="preserve">Fișă de pregătire pentru formularul sau sistemul oficial. </w:t>
      </w:r>
      <w:hyperlink r:id="rId1835" w:anchor="M_D3510">
        <w:r>
          <w:rPr>
            <w:color w:val="195A8A"/>
            <w:u w:val="single"/>
          </w:rPr>
          <w:t>Word D3510</w:t>
        </w:r>
      </w:hyperlink>
      <w:r>
        <w:t xml:space="preserve">  |  </w:t>
      </w:r>
      <w:hyperlink r:id="rId1836">
        <w:r>
          <w:rPr>
            <w:color w:val="195A8A"/>
            <w:u w:val="single"/>
          </w:rPr>
          <w:t>PDF capitol</w:t>
        </w:r>
      </w:hyperlink>
    </w:p>
    <w:p w14:paraId="0EAD51C5" w14:textId="77777777" w:rsidR="006E56C0" w:rsidRDefault="00B03B2C">
      <w:pPr>
        <w:pStyle w:val="Titlu2"/>
      </w:pPr>
      <w:bookmarkStart w:id="541" w:name="D_D3511"/>
      <w:r>
        <w:t>D3511 Declarație evitare dublă finanțare și conflict interese</w:t>
      </w:r>
      <w:bookmarkEnd w:id="541"/>
    </w:p>
    <w:p w14:paraId="2A26A871"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818C188" w14:textId="77777777" w:rsidR="006E56C0" w:rsidRDefault="00B03B2C">
      <w:pPr>
        <w:keepNext/>
      </w:pPr>
      <w:r>
        <w:rPr>
          <w:b/>
        </w:rPr>
        <w:t xml:space="preserve">Când se folosește </w:t>
      </w:r>
      <w:r>
        <w:t>Cerință program sau procedură.</w:t>
      </w:r>
    </w:p>
    <w:p w14:paraId="58C54703" w14:textId="77777777" w:rsidR="006E56C0" w:rsidRDefault="00B03B2C">
      <w:pPr>
        <w:keepNext/>
      </w:pPr>
      <w:r>
        <w:rPr>
          <w:b/>
        </w:rPr>
        <w:t xml:space="preserve">Conținut cerut în situația aplicabilă </w:t>
      </w:r>
      <w:r>
        <w:t>Persoană; proiect; afirmații cerute; dată; asumare.</w:t>
      </w:r>
    </w:p>
    <w:p w14:paraId="2342184E" w14:textId="77777777" w:rsidR="006E56C0" w:rsidRDefault="00B03B2C">
      <w:pPr>
        <w:keepNext/>
      </w:pPr>
      <w:r>
        <w:rPr>
          <w:b/>
        </w:rPr>
        <w:t xml:space="preserve">Este util să conțină </w:t>
      </w:r>
      <w:r>
        <w:t>Verificări; registru; actualizare.</w:t>
      </w:r>
    </w:p>
    <w:p w14:paraId="39AB367D" w14:textId="5D28FA74" w:rsidR="006E56C0" w:rsidRDefault="00B03B2C">
      <w:pPr>
        <w:keepNext/>
      </w:pPr>
      <w:r>
        <w:rPr>
          <w:b/>
        </w:rPr>
        <w:t xml:space="preserve">Temei și localizare: </w:t>
      </w:r>
      <w:hyperlink r:id="rId1837">
        <w:r>
          <w:rPr>
            <w:color w:val="195A8A"/>
            <w:u w:val="single"/>
          </w:rPr>
          <w:t>S76 ORD DE URGENTA 133 17/12/2021</w:t>
        </w:r>
      </w:hyperlink>
      <w:r>
        <w:t xml:space="preserve">  |  </w:t>
      </w:r>
      <w:hyperlink r:id="rId1838">
        <w:r>
          <w:rPr>
            <w:color w:val="195A8A"/>
            <w:u w:val="single"/>
          </w:rPr>
          <w:t>S43 Legea 98/2016 achiziții publice</w:t>
        </w:r>
      </w:hyperlink>
    </w:p>
    <w:p w14:paraId="78561E31" w14:textId="77777777" w:rsidR="006E56C0" w:rsidRDefault="00B03B2C">
      <w:pPr>
        <w:keepNext/>
      </w:pPr>
      <w:r>
        <w:rPr>
          <w:b/>
        </w:rPr>
        <w:t xml:space="preserve">Unde se verifică </w:t>
      </w:r>
      <w:r>
        <w:t>Act sau document oficial de referință pentru familia indicată. Se verifică forma consolidată, anexele și normele sectoriale aplicabile. Documentație, ofertare, evaluare, contract și modificări</w:t>
      </w:r>
    </w:p>
    <w:p w14:paraId="1AD13444" w14:textId="5FB95051" w:rsidR="006E56C0" w:rsidRDefault="00B03B2C">
      <w:pPr>
        <w:keepNext/>
      </w:pPr>
      <w:r>
        <w:rPr>
          <w:b/>
        </w:rPr>
        <w:t xml:space="preserve">Circuit și arhivă </w:t>
      </w:r>
      <w:r>
        <w:t xml:space="preserve">Responsabil: Achiziții publice și manager proiect. </w:t>
      </w:r>
      <w:hyperlink w:anchor="P_SPEC">
        <w:r>
          <w:rPr>
            <w:color w:val="195A8A"/>
            <w:u w:val="single"/>
          </w:rPr>
          <w:t>Profil SPEC</w:t>
        </w:r>
      </w:hyperlink>
    </w:p>
    <w:p w14:paraId="66CECEEC" w14:textId="6AD3CB58" w:rsidR="006E56C0" w:rsidRDefault="00B03B2C">
      <w:r>
        <w:rPr>
          <w:b/>
        </w:rPr>
        <w:t xml:space="preserve">Model </w:t>
      </w:r>
      <w:r>
        <w:t xml:space="preserve">Model orientativ editabil. </w:t>
      </w:r>
      <w:hyperlink r:id="rId1839" w:anchor="M_D3511">
        <w:r>
          <w:rPr>
            <w:color w:val="195A8A"/>
            <w:u w:val="single"/>
          </w:rPr>
          <w:t>Word D3511</w:t>
        </w:r>
      </w:hyperlink>
      <w:r>
        <w:t xml:space="preserve">  |  </w:t>
      </w:r>
      <w:hyperlink r:id="rId1840">
        <w:r>
          <w:rPr>
            <w:color w:val="195A8A"/>
            <w:u w:val="single"/>
          </w:rPr>
          <w:t>PDF capitol</w:t>
        </w:r>
      </w:hyperlink>
    </w:p>
    <w:p w14:paraId="26E512BF" w14:textId="77777777" w:rsidR="006E56C0" w:rsidRDefault="00B03B2C">
      <w:r>
        <w:br w:type="page"/>
      </w:r>
    </w:p>
    <w:p w14:paraId="3D0CE927" w14:textId="77777777" w:rsidR="006E56C0" w:rsidRDefault="00B03B2C">
      <w:pPr>
        <w:pStyle w:val="Titlu1"/>
      </w:pPr>
      <w:bookmarkStart w:id="542" w:name="C36"/>
      <w:r>
        <w:lastRenderedPageBreak/>
        <w:t>36 Juridic litigii insolvență și recuperări</w:t>
      </w:r>
      <w:bookmarkEnd w:id="542"/>
    </w:p>
    <w:p w14:paraId="335946C0" w14:textId="77777777" w:rsidR="006E56C0" w:rsidRDefault="00B03B2C">
      <w:r>
        <w:rPr>
          <w:b/>
        </w:rPr>
        <w:t xml:space="preserve">Responsabil de proces </w:t>
      </w:r>
      <w:r>
        <w:t>Juridic. Profil de circuit și păstrare: SPEC.</w:t>
      </w:r>
    </w:p>
    <w:p w14:paraId="02FBF577" w14:textId="77777777" w:rsidR="006E56C0" w:rsidRDefault="00B03B2C">
      <w:r>
        <w:rPr>
          <w:b/>
        </w:rPr>
        <w:t xml:space="preserve">Context </w:t>
      </w:r>
      <w:r>
        <w:t>Actele de procedură trebuie adaptate jurisdicției, termenului și situației. ERP-ul păstrează dosarul și scadențele, fără a substitui reprezentarea calificată.</w:t>
      </w:r>
    </w:p>
    <w:p w14:paraId="1704952C" w14:textId="4A2DF8A6" w:rsidR="006E56C0" w:rsidRDefault="00B03B2C">
      <w:r>
        <w:rPr>
          <w:b/>
        </w:rPr>
        <w:t xml:space="preserve">Temei și localizare: </w:t>
      </w:r>
      <w:hyperlink r:id="rId1841">
        <w:r>
          <w:rPr>
            <w:color w:val="195A8A"/>
            <w:u w:val="single"/>
          </w:rPr>
          <w:t>S02 Codul civil Legea 287/2009</w:t>
        </w:r>
      </w:hyperlink>
      <w:r>
        <w:t xml:space="preserve">  |  </w:t>
      </w:r>
      <w:hyperlink r:id="rId1842">
        <w:r>
          <w:rPr>
            <w:color w:val="195A8A"/>
            <w:u w:val="single"/>
          </w:rPr>
          <w:t>S44 Legea 85/2014 insolvență</w:t>
        </w:r>
      </w:hyperlink>
    </w:p>
    <w:p w14:paraId="25DB82A5" w14:textId="48B77167"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712FAD42" w14:textId="77777777" w:rsidR="006E56C0" w:rsidRDefault="00B03B2C">
      <w:pPr>
        <w:pStyle w:val="Titlu2"/>
      </w:pPr>
      <w:r>
        <w:t>Indexul documentelor din capitol</w:t>
      </w:r>
    </w:p>
    <w:p w14:paraId="4D16BB74" w14:textId="34A5B8BB" w:rsidR="006E56C0" w:rsidRDefault="00B03B2C">
      <w:pPr>
        <w:spacing w:after="60"/>
      </w:pPr>
      <w:hyperlink w:anchor="D_D3601">
        <w:r>
          <w:rPr>
            <w:color w:val="195A8A"/>
            <w:u w:val="single"/>
          </w:rPr>
          <w:t>D3601 Registru contracte și obligații</w:t>
        </w:r>
      </w:hyperlink>
      <w:r>
        <w:t xml:space="preserve">   </w:t>
      </w:r>
      <w:r>
        <w:fldChar w:fldCharType="begin"/>
      </w:r>
      <w:r>
        <w:instrText>PAGEREF D_D3601 \h</w:instrText>
      </w:r>
      <w:r>
        <w:fldChar w:fldCharType="separate"/>
      </w:r>
      <w:r w:rsidR="001A494C">
        <w:rPr>
          <w:noProof/>
        </w:rPr>
        <w:t>200</w:t>
      </w:r>
      <w:r>
        <w:fldChar w:fldCharType="end"/>
      </w:r>
    </w:p>
    <w:p w14:paraId="7C22425B" w14:textId="7EBFF35E" w:rsidR="006E56C0" w:rsidRDefault="00B03B2C">
      <w:pPr>
        <w:spacing w:after="60"/>
      </w:pPr>
      <w:hyperlink w:anchor="D_D3602">
        <w:r>
          <w:rPr>
            <w:color w:val="195A8A"/>
            <w:u w:val="single"/>
          </w:rPr>
          <w:t>D3602 Notificare punere în întârziere</w:t>
        </w:r>
      </w:hyperlink>
      <w:r>
        <w:t xml:space="preserve">   </w:t>
      </w:r>
      <w:r>
        <w:fldChar w:fldCharType="begin"/>
      </w:r>
      <w:r>
        <w:instrText>PAGEREF D_D3602 \h</w:instrText>
      </w:r>
      <w:r>
        <w:fldChar w:fldCharType="separate"/>
      </w:r>
      <w:r w:rsidR="001A494C">
        <w:rPr>
          <w:noProof/>
        </w:rPr>
        <w:t>200</w:t>
      </w:r>
      <w:r>
        <w:fldChar w:fldCharType="end"/>
      </w:r>
    </w:p>
    <w:p w14:paraId="49588881" w14:textId="029CA8A6" w:rsidR="006E56C0" w:rsidRDefault="00B03B2C">
      <w:pPr>
        <w:spacing w:after="60"/>
      </w:pPr>
      <w:hyperlink w:anchor="D_D3603">
        <w:r>
          <w:rPr>
            <w:color w:val="195A8A"/>
            <w:u w:val="single"/>
          </w:rPr>
          <w:t>D3603 Cerere chemare în judecată și întâmpinare</w:t>
        </w:r>
      </w:hyperlink>
      <w:r>
        <w:t xml:space="preserve">   </w:t>
      </w:r>
      <w:r>
        <w:fldChar w:fldCharType="begin"/>
      </w:r>
      <w:r>
        <w:instrText>PAGEREF D_D3603 \h</w:instrText>
      </w:r>
      <w:r>
        <w:fldChar w:fldCharType="separate"/>
      </w:r>
      <w:r w:rsidR="001A494C">
        <w:rPr>
          <w:noProof/>
        </w:rPr>
        <w:t>201</w:t>
      </w:r>
      <w:r>
        <w:fldChar w:fldCharType="end"/>
      </w:r>
    </w:p>
    <w:p w14:paraId="6479A8FC" w14:textId="18A83976" w:rsidR="006E56C0" w:rsidRDefault="00B03B2C">
      <w:pPr>
        <w:spacing w:after="60"/>
      </w:pPr>
      <w:hyperlink w:anchor="D_D3604">
        <w:r>
          <w:rPr>
            <w:color w:val="195A8A"/>
            <w:u w:val="single"/>
          </w:rPr>
          <w:t>D3604 Cerere ordonanță de plată</w:t>
        </w:r>
      </w:hyperlink>
      <w:r>
        <w:t xml:space="preserve">   </w:t>
      </w:r>
      <w:r>
        <w:fldChar w:fldCharType="begin"/>
      </w:r>
      <w:r>
        <w:instrText>PAGEREF D_D3604 \h</w:instrText>
      </w:r>
      <w:r>
        <w:fldChar w:fldCharType="separate"/>
      </w:r>
      <w:r w:rsidR="001A494C">
        <w:rPr>
          <w:noProof/>
        </w:rPr>
        <w:t>201</w:t>
      </w:r>
      <w:r>
        <w:fldChar w:fldCharType="end"/>
      </w:r>
    </w:p>
    <w:p w14:paraId="2A54A982" w14:textId="10D8AE9B" w:rsidR="006E56C0" w:rsidRDefault="00B03B2C">
      <w:pPr>
        <w:spacing w:after="60"/>
      </w:pPr>
      <w:hyperlink w:anchor="D_D3605">
        <w:r>
          <w:rPr>
            <w:color w:val="195A8A"/>
            <w:u w:val="single"/>
          </w:rPr>
          <w:t>D3605 Cerere executare silită</w:t>
        </w:r>
      </w:hyperlink>
      <w:r>
        <w:t xml:space="preserve">   </w:t>
      </w:r>
      <w:r>
        <w:fldChar w:fldCharType="begin"/>
      </w:r>
      <w:r>
        <w:instrText>PAGEREF D_D3605 \h</w:instrText>
      </w:r>
      <w:r>
        <w:fldChar w:fldCharType="separate"/>
      </w:r>
      <w:r w:rsidR="001A494C">
        <w:rPr>
          <w:noProof/>
        </w:rPr>
        <w:t>201</w:t>
      </w:r>
      <w:r>
        <w:fldChar w:fldCharType="end"/>
      </w:r>
    </w:p>
    <w:p w14:paraId="0CF7B187" w14:textId="4F86F881" w:rsidR="006E56C0" w:rsidRDefault="00B03B2C">
      <w:pPr>
        <w:spacing w:after="60"/>
      </w:pPr>
      <w:hyperlink w:anchor="D_D3606">
        <w:r>
          <w:rPr>
            <w:color w:val="195A8A"/>
            <w:u w:val="single"/>
          </w:rPr>
          <w:t>D3606 Declarație de creanță în insolvență</w:t>
        </w:r>
      </w:hyperlink>
      <w:r>
        <w:t xml:space="preserve">   </w:t>
      </w:r>
      <w:r>
        <w:fldChar w:fldCharType="begin"/>
      </w:r>
      <w:r>
        <w:instrText>PAGEREF D_D3606 \h</w:instrText>
      </w:r>
      <w:r>
        <w:fldChar w:fldCharType="separate"/>
      </w:r>
      <w:r w:rsidR="001A494C">
        <w:rPr>
          <w:noProof/>
        </w:rPr>
        <w:t>202</w:t>
      </w:r>
      <w:r>
        <w:fldChar w:fldCharType="end"/>
      </w:r>
    </w:p>
    <w:p w14:paraId="15623E98" w14:textId="5A783C2A" w:rsidR="006E56C0" w:rsidRDefault="00B03B2C">
      <w:pPr>
        <w:spacing w:after="60"/>
      </w:pPr>
      <w:hyperlink w:anchor="D_D3607">
        <w:r>
          <w:rPr>
            <w:color w:val="195A8A"/>
            <w:u w:val="single"/>
          </w:rPr>
          <w:t>D3607 Tabel creanțe și raport administrator judiciar</w:t>
        </w:r>
      </w:hyperlink>
      <w:r>
        <w:t xml:space="preserve">   </w:t>
      </w:r>
      <w:r>
        <w:fldChar w:fldCharType="begin"/>
      </w:r>
      <w:r>
        <w:instrText>PAGEREF D_D3607 \h</w:instrText>
      </w:r>
      <w:r>
        <w:fldChar w:fldCharType="separate"/>
      </w:r>
      <w:r w:rsidR="001A494C">
        <w:rPr>
          <w:noProof/>
        </w:rPr>
        <w:t>202</w:t>
      </w:r>
      <w:r>
        <w:fldChar w:fldCharType="end"/>
      </w:r>
    </w:p>
    <w:p w14:paraId="750809AF" w14:textId="5C77B83F" w:rsidR="006E56C0" w:rsidRDefault="00B03B2C">
      <w:pPr>
        <w:spacing w:after="60"/>
      </w:pPr>
      <w:hyperlink w:anchor="D_D3608">
        <w:r>
          <w:rPr>
            <w:color w:val="195A8A"/>
            <w:u w:val="single"/>
          </w:rPr>
          <w:t>D3608 Plan reorganizare și program plăți</w:t>
        </w:r>
      </w:hyperlink>
      <w:r>
        <w:t xml:space="preserve">   </w:t>
      </w:r>
      <w:r>
        <w:fldChar w:fldCharType="begin"/>
      </w:r>
      <w:r>
        <w:instrText>PAGEREF D_D3608 \h</w:instrText>
      </w:r>
      <w:r>
        <w:fldChar w:fldCharType="separate"/>
      </w:r>
      <w:r w:rsidR="001A494C">
        <w:rPr>
          <w:noProof/>
        </w:rPr>
        <w:t>202</w:t>
      </w:r>
      <w:r>
        <w:fldChar w:fldCharType="end"/>
      </w:r>
    </w:p>
    <w:p w14:paraId="50686ED1" w14:textId="0AE353E5" w:rsidR="006E56C0" w:rsidRDefault="00B03B2C">
      <w:pPr>
        <w:spacing w:after="60"/>
      </w:pPr>
      <w:hyperlink w:anchor="D_D3609">
        <w:r>
          <w:rPr>
            <w:color w:val="195A8A"/>
            <w:u w:val="single"/>
          </w:rPr>
          <w:t>D3609 Dosar litigiu și registru termene</w:t>
        </w:r>
      </w:hyperlink>
      <w:r>
        <w:t xml:space="preserve">   </w:t>
      </w:r>
      <w:r>
        <w:fldChar w:fldCharType="begin"/>
      </w:r>
      <w:r>
        <w:instrText>PAGEREF D_D3609 \h</w:instrText>
      </w:r>
      <w:r>
        <w:fldChar w:fldCharType="separate"/>
      </w:r>
      <w:r w:rsidR="001A494C">
        <w:rPr>
          <w:noProof/>
        </w:rPr>
        <w:t>203</w:t>
      </w:r>
      <w:r>
        <w:fldChar w:fldCharType="end"/>
      </w:r>
    </w:p>
    <w:p w14:paraId="517025A9" w14:textId="43AD0FC2" w:rsidR="006E56C0" w:rsidRDefault="00B03B2C">
      <w:pPr>
        <w:spacing w:after="60"/>
      </w:pPr>
      <w:hyperlink w:anchor="D_D3610">
        <w:r>
          <w:rPr>
            <w:color w:val="195A8A"/>
            <w:u w:val="single"/>
          </w:rPr>
          <w:t>D3610 Proces verbal conciliere mediere sau negociere</w:t>
        </w:r>
      </w:hyperlink>
      <w:r>
        <w:t xml:space="preserve">   </w:t>
      </w:r>
      <w:r>
        <w:fldChar w:fldCharType="begin"/>
      </w:r>
      <w:r>
        <w:instrText>PAGEREF D_D3610 \h</w:instrText>
      </w:r>
      <w:r>
        <w:fldChar w:fldCharType="separate"/>
      </w:r>
      <w:r w:rsidR="001A494C">
        <w:rPr>
          <w:noProof/>
        </w:rPr>
        <w:t>203</w:t>
      </w:r>
      <w:r>
        <w:fldChar w:fldCharType="end"/>
      </w:r>
    </w:p>
    <w:p w14:paraId="5661A726" w14:textId="77777777" w:rsidR="006E56C0" w:rsidRDefault="00B03B2C">
      <w:pPr>
        <w:pStyle w:val="Titlu2"/>
      </w:pPr>
      <w:bookmarkStart w:id="543" w:name="D_D3601"/>
      <w:r>
        <w:t>D3601 Registru contracte și obligații</w:t>
      </w:r>
      <w:bookmarkEnd w:id="543"/>
    </w:p>
    <w:p w14:paraId="7B564613"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7CB4EF9" w14:textId="77777777" w:rsidR="006E56C0" w:rsidRDefault="00B03B2C">
      <w:pPr>
        <w:keepNext/>
      </w:pPr>
      <w:r>
        <w:rPr>
          <w:b/>
        </w:rPr>
        <w:t xml:space="preserve">Când se folosește </w:t>
      </w:r>
      <w:r>
        <w:t>Urmărire contractuală.</w:t>
      </w:r>
    </w:p>
    <w:p w14:paraId="0DA17AE8" w14:textId="77777777" w:rsidR="006E56C0" w:rsidRDefault="00B03B2C">
      <w:pPr>
        <w:keepNext/>
      </w:pPr>
      <w:r>
        <w:rPr>
          <w:b/>
        </w:rPr>
        <w:t xml:space="preserve">Conținut cerut în situația aplicabilă </w:t>
      </w:r>
      <w:r>
        <w:t>Fără formular legal general.</w:t>
      </w:r>
    </w:p>
    <w:p w14:paraId="06F4BE99" w14:textId="77777777" w:rsidR="006E56C0" w:rsidRDefault="00B03B2C">
      <w:pPr>
        <w:keepNext/>
      </w:pPr>
      <w:r>
        <w:rPr>
          <w:b/>
        </w:rPr>
        <w:t xml:space="preserve">Conținut recomandat al modelului </w:t>
      </w:r>
      <w:r>
        <w:t>Părți; obiect; valoare; durată; termene; responsabil.</w:t>
      </w:r>
    </w:p>
    <w:p w14:paraId="76409C6A" w14:textId="3619A782" w:rsidR="006E56C0" w:rsidRDefault="00B03B2C">
      <w:pPr>
        <w:keepNext/>
      </w:pPr>
      <w:r>
        <w:rPr>
          <w:b/>
        </w:rPr>
        <w:t xml:space="preserve">Temei și localizare: </w:t>
      </w:r>
      <w:hyperlink r:id="rId1843">
        <w:r>
          <w:rPr>
            <w:color w:val="195A8A"/>
            <w:u w:val="single"/>
          </w:rPr>
          <w:t>S02 Codul civil Legea 287/2009</w:t>
        </w:r>
      </w:hyperlink>
      <w:r>
        <w:t xml:space="preserve">  |  </w:t>
      </w:r>
      <w:hyperlink r:id="rId1844">
        <w:r>
          <w:rPr>
            <w:color w:val="195A8A"/>
            <w:u w:val="single"/>
          </w:rPr>
          <w:t>S44 Legea 85/2014 insolvență</w:t>
        </w:r>
      </w:hyperlink>
    </w:p>
    <w:p w14:paraId="27BD8E7D" w14:textId="77777777" w:rsidR="006E56C0" w:rsidRDefault="00B03B2C">
      <w:pPr>
        <w:keepNext/>
      </w:pPr>
      <w:r>
        <w:rPr>
          <w:b/>
        </w:rPr>
        <w:t xml:space="preserve">Unde se verifică </w:t>
      </w:r>
      <w:r>
        <w:t>Art 1179 și dispozițiile contractului numit aplicabil Creanțe, rapoarte, tabele și plan de reorganizare</w:t>
      </w:r>
    </w:p>
    <w:p w14:paraId="2E100E2E" w14:textId="4711CFE1"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38FCBA1A" w14:textId="49A6BAA3" w:rsidR="006E56C0" w:rsidRDefault="00B03B2C">
      <w:r>
        <w:rPr>
          <w:b/>
        </w:rPr>
        <w:t xml:space="preserve">Model </w:t>
      </w:r>
      <w:r>
        <w:t xml:space="preserve">Model orientativ editabil. </w:t>
      </w:r>
      <w:hyperlink r:id="rId1845" w:anchor="M_D3601">
        <w:r>
          <w:rPr>
            <w:color w:val="195A8A"/>
            <w:u w:val="single"/>
          </w:rPr>
          <w:t>Word D3601</w:t>
        </w:r>
      </w:hyperlink>
      <w:r>
        <w:t xml:space="preserve">  |  </w:t>
      </w:r>
      <w:hyperlink r:id="rId1846">
        <w:r>
          <w:rPr>
            <w:color w:val="195A8A"/>
            <w:u w:val="single"/>
          </w:rPr>
          <w:t>PDF capitol</w:t>
        </w:r>
      </w:hyperlink>
    </w:p>
    <w:p w14:paraId="527C448C" w14:textId="77777777" w:rsidR="006E56C0" w:rsidRDefault="00B03B2C">
      <w:pPr>
        <w:pStyle w:val="Titlu2"/>
      </w:pPr>
      <w:bookmarkStart w:id="544" w:name="D_D3602"/>
      <w:r>
        <w:t>D3602 Notificare punere în întârziere</w:t>
      </w:r>
      <w:bookmarkEnd w:id="544"/>
    </w:p>
    <w:p w14:paraId="045E852E"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927F2C7" w14:textId="77777777" w:rsidR="006E56C0" w:rsidRDefault="00B03B2C">
      <w:pPr>
        <w:keepNext/>
      </w:pPr>
      <w:r>
        <w:rPr>
          <w:b/>
        </w:rPr>
        <w:t xml:space="preserve">Când se folosește </w:t>
      </w:r>
      <w:r>
        <w:t>Exercitarea remediilor pentru neexecutare.</w:t>
      </w:r>
    </w:p>
    <w:p w14:paraId="4C99978E" w14:textId="77777777" w:rsidR="006E56C0" w:rsidRDefault="00B03B2C">
      <w:pPr>
        <w:keepNext/>
      </w:pPr>
      <w:r>
        <w:rPr>
          <w:b/>
        </w:rPr>
        <w:t xml:space="preserve">Conținut cerut în situația aplicabilă </w:t>
      </w:r>
      <w:r>
        <w:t>Obligație; neexecutare; solicitare; termen rezonabil când se cere; comunicare.</w:t>
      </w:r>
    </w:p>
    <w:p w14:paraId="3B580591" w14:textId="77777777" w:rsidR="006E56C0" w:rsidRDefault="00B03B2C">
      <w:pPr>
        <w:keepNext/>
      </w:pPr>
      <w:r>
        <w:rPr>
          <w:b/>
        </w:rPr>
        <w:t xml:space="preserve">Este util să conțină </w:t>
      </w:r>
      <w:r>
        <w:t>Probe; contract; calcul.</w:t>
      </w:r>
    </w:p>
    <w:p w14:paraId="3ADA637E" w14:textId="33FE617F" w:rsidR="006E56C0" w:rsidRDefault="00B03B2C">
      <w:pPr>
        <w:keepNext/>
      </w:pPr>
      <w:r>
        <w:rPr>
          <w:b/>
        </w:rPr>
        <w:t xml:space="preserve">Temei și localizare: </w:t>
      </w:r>
      <w:hyperlink r:id="rId1847">
        <w:r>
          <w:rPr>
            <w:color w:val="195A8A"/>
            <w:u w:val="single"/>
          </w:rPr>
          <w:t>S02 Codul civil Legea 287/2009</w:t>
        </w:r>
      </w:hyperlink>
    </w:p>
    <w:p w14:paraId="6727AE1D" w14:textId="77777777" w:rsidR="006E56C0" w:rsidRDefault="00B03B2C">
      <w:pPr>
        <w:keepNext/>
      </w:pPr>
      <w:r>
        <w:rPr>
          <w:b/>
        </w:rPr>
        <w:t xml:space="preserve">Unde se verifică </w:t>
      </w:r>
      <w:r>
        <w:t>Art 1179 și dispozițiile contractului numit aplicabil</w:t>
      </w:r>
    </w:p>
    <w:p w14:paraId="784F8A77" w14:textId="2FA9B852"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1E7FE1B5" w14:textId="1F0B5D90" w:rsidR="006E56C0" w:rsidRDefault="00B03B2C">
      <w:r>
        <w:rPr>
          <w:b/>
        </w:rPr>
        <w:t xml:space="preserve">Model </w:t>
      </w:r>
      <w:r>
        <w:t xml:space="preserve">Model orientativ editabil. </w:t>
      </w:r>
      <w:hyperlink r:id="rId1848" w:anchor="M_D3602">
        <w:r>
          <w:rPr>
            <w:color w:val="195A8A"/>
            <w:u w:val="single"/>
          </w:rPr>
          <w:t>Word D3602</w:t>
        </w:r>
      </w:hyperlink>
      <w:r>
        <w:t xml:space="preserve">  |  </w:t>
      </w:r>
      <w:hyperlink r:id="rId1849">
        <w:r>
          <w:rPr>
            <w:color w:val="195A8A"/>
            <w:u w:val="single"/>
          </w:rPr>
          <w:t>PDF capitol</w:t>
        </w:r>
      </w:hyperlink>
    </w:p>
    <w:p w14:paraId="2B029494" w14:textId="77777777" w:rsidR="006E56C0" w:rsidRDefault="00B03B2C">
      <w:pPr>
        <w:pStyle w:val="Titlu2"/>
      </w:pPr>
      <w:bookmarkStart w:id="545" w:name="D_D3603"/>
      <w:r>
        <w:lastRenderedPageBreak/>
        <w:t>D3603 Cerere chemare în judecată și întâmpinare</w:t>
      </w:r>
      <w:bookmarkEnd w:id="545"/>
    </w:p>
    <w:p w14:paraId="1D0AB19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E4C57DB" w14:textId="77777777" w:rsidR="006E56C0" w:rsidRDefault="00B03B2C">
      <w:pPr>
        <w:keepNext/>
      </w:pPr>
      <w:r>
        <w:rPr>
          <w:b/>
        </w:rPr>
        <w:t xml:space="preserve">Când se folosește </w:t>
      </w:r>
      <w:r>
        <w:t>Proces civil.</w:t>
      </w:r>
    </w:p>
    <w:p w14:paraId="11D35084" w14:textId="77777777" w:rsidR="006E56C0" w:rsidRDefault="00B03B2C">
      <w:pPr>
        <w:keepNext/>
      </w:pPr>
      <w:r>
        <w:rPr>
          <w:b/>
        </w:rPr>
        <w:t xml:space="preserve">Conținut cerut în situația aplicabilă </w:t>
      </w:r>
      <w:r>
        <w:t>Elementele obligatorii actului procedural; părți; obiect; motive; probe; semnătură.</w:t>
      </w:r>
    </w:p>
    <w:p w14:paraId="72C49744" w14:textId="77777777" w:rsidR="006E56C0" w:rsidRDefault="00B03B2C">
      <w:pPr>
        <w:keepNext/>
      </w:pPr>
      <w:r>
        <w:rPr>
          <w:b/>
        </w:rPr>
        <w:t xml:space="preserve">Este util să conțină </w:t>
      </w:r>
      <w:r>
        <w:t>Taxă; înscrisuri; mandat; termene.</w:t>
      </w:r>
    </w:p>
    <w:p w14:paraId="7AEBF832" w14:textId="367587C2" w:rsidR="006E56C0" w:rsidRDefault="00B03B2C">
      <w:pPr>
        <w:keepNext/>
      </w:pPr>
      <w:r>
        <w:rPr>
          <w:b/>
        </w:rPr>
        <w:t xml:space="preserve">Temei și localizare: </w:t>
      </w:r>
      <w:hyperlink r:id="rId1850">
        <w:r>
          <w:rPr>
            <w:color w:val="195A8A"/>
            <w:u w:val="single"/>
          </w:rPr>
          <w:t>S77 LEGE (A) 134 01/07/2010</w:t>
        </w:r>
      </w:hyperlink>
    </w:p>
    <w:p w14:paraId="499D96F7"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DB564DC" w14:textId="7242309D"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72EB31AC" w14:textId="3B9FA521" w:rsidR="006E56C0" w:rsidRDefault="00B03B2C">
      <w:r>
        <w:rPr>
          <w:b/>
        </w:rPr>
        <w:t xml:space="preserve">Model </w:t>
      </w:r>
      <w:r>
        <w:t xml:space="preserve">Model orientativ editabil. </w:t>
      </w:r>
      <w:hyperlink r:id="rId1851" w:anchor="M_D3603">
        <w:r>
          <w:rPr>
            <w:color w:val="195A8A"/>
            <w:u w:val="single"/>
          </w:rPr>
          <w:t>Word D3603</w:t>
        </w:r>
      </w:hyperlink>
      <w:r>
        <w:t xml:space="preserve">  |  </w:t>
      </w:r>
      <w:hyperlink r:id="rId1852">
        <w:r>
          <w:rPr>
            <w:color w:val="195A8A"/>
            <w:u w:val="single"/>
          </w:rPr>
          <w:t>PDF capitol</w:t>
        </w:r>
      </w:hyperlink>
    </w:p>
    <w:p w14:paraId="43DD86F3" w14:textId="77777777" w:rsidR="006E56C0" w:rsidRDefault="00B03B2C">
      <w:pPr>
        <w:pStyle w:val="Titlu2"/>
      </w:pPr>
      <w:bookmarkStart w:id="546" w:name="D_D3604"/>
      <w:r>
        <w:t>D3604 Cerere ordonanță de plată</w:t>
      </w:r>
      <w:bookmarkEnd w:id="546"/>
    </w:p>
    <w:p w14:paraId="248EEEA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A670086" w14:textId="77777777" w:rsidR="006E56C0" w:rsidRDefault="00B03B2C">
      <w:pPr>
        <w:keepNext/>
      </w:pPr>
      <w:r>
        <w:rPr>
          <w:b/>
        </w:rPr>
        <w:t xml:space="preserve">Când se folosește </w:t>
      </w:r>
      <w:r>
        <w:t>Creanță eligibilă procedurii.</w:t>
      </w:r>
    </w:p>
    <w:p w14:paraId="7C8BC574" w14:textId="77777777" w:rsidR="006E56C0" w:rsidRDefault="00B03B2C">
      <w:pPr>
        <w:keepNext/>
      </w:pPr>
      <w:r>
        <w:rPr>
          <w:b/>
        </w:rPr>
        <w:t xml:space="preserve">Conținut cerut în situația aplicabilă </w:t>
      </w:r>
      <w:r>
        <w:t>Părți; creanță; contract; înscrisuri; somație și celelalte condiții procedurale.</w:t>
      </w:r>
    </w:p>
    <w:p w14:paraId="1922FCDD" w14:textId="77777777" w:rsidR="006E56C0" w:rsidRDefault="00B03B2C">
      <w:pPr>
        <w:keepNext/>
      </w:pPr>
      <w:r>
        <w:rPr>
          <w:b/>
        </w:rPr>
        <w:t xml:space="preserve">Este util să conțină </w:t>
      </w:r>
      <w:r>
        <w:t>Dobânzi; scadențe; comunicări.</w:t>
      </w:r>
    </w:p>
    <w:p w14:paraId="6E4B585D" w14:textId="5C4DE9EE" w:rsidR="006E56C0" w:rsidRDefault="00B03B2C">
      <w:pPr>
        <w:keepNext/>
      </w:pPr>
      <w:r>
        <w:rPr>
          <w:b/>
        </w:rPr>
        <w:t xml:space="preserve">Temei și localizare: </w:t>
      </w:r>
      <w:hyperlink r:id="rId1853">
        <w:r>
          <w:rPr>
            <w:color w:val="195A8A"/>
            <w:u w:val="single"/>
          </w:rPr>
          <w:t>S77 LEGE (A) 134 01/07/2010</w:t>
        </w:r>
      </w:hyperlink>
    </w:p>
    <w:p w14:paraId="5B89DCD2"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2E95A00" w14:textId="048CC022"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5D2E998D" w14:textId="2349C8EB" w:rsidR="006E56C0" w:rsidRDefault="00B03B2C">
      <w:r>
        <w:rPr>
          <w:b/>
        </w:rPr>
        <w:t xml:space="preserve">Model </w:t>
      </w:r>
      <w:r>
        <w:t xml:space="preserve">Model orientativ editabil. </w:t>
      </w:r>
      <w:hyperlink r:id="rId1854" w:anchor="M_D3604">
        <w:r>
          <w:rPr>
            <w:color w:val="195A8A"/>
            <w:u w:val="single"/>
          </w:rPr>
          <w:t>Word D3604</w:t>
        </w:r>
      </w:hyperlink>
      <w:r>
        <w:t xml:space="preserve">  |  </w:t>
      </w:r>
      <w:hyperlink r:id="rId1855">
        <w:r>
          <w:rPr>
            <w:color w:val="195A8A"/>
            <w:u w:val="single"/>
          </w:rPr>
          <w:t>PDF capitol</w:t>
        </w:r>
      </w:hyperlink>
    </w:p>
    <w:p w14:paraId="5FC5911C" w14:textId="77777777" w:rsidR="006E56C0" w:rsidRDefault="00B03B2C">
      <w:pPr>
        <w:pStyle w:val="Titlu2"/>
      </w:pPr>
      <w:bookmarkStart w:id="547" w:name="D_D3605"/>
      <w:r>
        <w:t>D3605 Cerere executare silită</w:t>
      </w:r>
      <w:bookmarkEnd w:id="547"/>
    </w:p>
    <w:p w14:paraId="395CC5A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371843E8" w14:textId="77777777" w:rsidR="006E56C0" w:rsidRDefault="00B03B2C">
      <w:pPr>
        <w:keepNext/>
      </w:pPr>
      <w:r>
        <w:rPr>
          <w:b/>
        </w:rPr>
        <w:t xml:space="preserve">Când se folosește </w:t>
      </w:r>
      <w:r>
        <w:t>Titlu executoriu și condiții îndeplinite.</w:t>
      </w:r>
    </w:p>
    <w:p w14:paraId="38F1EEC1" w14:textId="77777777" w:rsidR="006E56C0" w:rsidRDefault="00B03B2C">
      <w:pPr>
        <w:keepNext/>
      </w:pPr>
      <w:r>
        <w:rPr>
          <w:b/>
        </w:rPr>
        <w:t xml:space="preserve">Conținut cerut în situația aplicabilă </w:t>
      </w:r>
      <w:r>
        <w:t>Creditor; debitor; titlu; creanță; cerere către organ competent.</w:t>
      </w:r>
    </w:p>
    <w:p w14:paraId="346122ED" w14:textId="77777777" w:rsidR="006E56C0" w:rsidRDefault="00B03B2C">
      <w:pPr>
        <w:keepNext/>
      </w:pPr>
      <w:r>
        <w:rPr>
          <w:b/>
        </w:rPr>
        <w:t xml:space="preserve">Este util să conțină </w:t>
      </w:r>
      <w:r>
        <w:t>Sold; taxe; reprezentare.</w:t>
      </w:r>
    </w:p>
    <w:p w14:paraId="0D85BC83" w14:textId="0015076B" w:rsidR="006E56C0" w:rsidRDefault="00B03B2C">
      <w:pPr>
        <w:keepNext/>
      </w:pPr>
      <w:r>
        <w:rPr>
          <w:b/>
        </w:rPr>
        <w:t xml:space="preserve">Temei și localizare: </w:t>
      </w:r>
      <w:hyperlink r:id="rId1856">
        <w:r>
          <w:rPr>
            <w:color w:val="195A8A"/>
            <w:u w:val="single"/>
          </w:rPr>
          <w:t>S77 LEGE (A) 134 01/07/2010</w:t>
        </w:r>
      </w:hyperlink>
    </w:p>
    <w:p w14:paraId="5E9D9BF8"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F7563A4" w14:textId="08FA692E"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357C6FA8" w14:textId="40204031" w:rsidR="006E56C0" w:rsidRDefault="00B03B2C">
      <w:r>
        <w:rPr>
          <w:b/>
        </w:rPr>
        <w:t xml:space="preserve">Model </w:t>
      </w:r>
      <w:r>
        <w:t xml:space="preserve">Model orientativ editabil. </w:t>
      </w:r>
      <w:hyperlink r:id="rId1857" w:anchor="M_D3605">
        <w:r>
          <w:rPr>
            <w:color w:val="195A8A"/>
            <w:u w:val="single"/>
          </w:rPr>
          <w:t>Word D3605</w:t>
        </w:r>
      </w:hyperlink>
      <w:r>
        <w:t xml:space="preserve">  |  </w:t>
      </w:r>
      <w:hyperlink r:id="rId1858">
        <w:r>
          <w:rPr>
            <w:color w:val="195A8A"/>
            <w:u w:val="single"/>
          </w:rPr>
          <w:t>PDF capitol</w:t>
        </w:r>
      </w:hyperlink>
    </w:p>
    <w:p w14:paraId="01D45B26" w14:textId="77777777" w:rsidR="006E56C0" w:rsidRDefault="00B03B2C">
      <w:pPr>
        <w:pStyle w:val="Titlu2"/>
      </w:pPr>
      <w:bookmarkStart w:id="548" w:name="D_D3606"/>
      <w:r>
        <w:lastRenderedPageBreak/>
        <w:t>D3606 Declarație de creanță în insolvență</w:t>
      </w:r>
      <w:bookmarkEnd w:id="548"/>
    </w:p>
    <w:p w14:paraId="4AB96F7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6F6C81B" w14:textId="77777777" w:rsidR="006E56C0" w:rsidRDefault="00B03B2C">
      <w:pPr>
        <w:keepNext/>
      </w:pPr>
      <w:r>
        <w:rPr>
          <w:b/>
        </w:rPr>
        <w:t xml:space="preserve">Când se folosește </w:t>
      </w:r>
      <w:r>
        <w:t>Înscriere la masa credală.</w:t>
      </w:r>
    </w:p>
    <w:p w14:paraId="04679F69" w14:textId="77777777" w:rsidR="006E56C0" w:rsidRDefault="00B03B2C">
      <w:pPr>
        <w:keepNext/>
      </w:pPr>
      <w:r>
        <w:rPr>
          <w:b/>
        </w:rPr>
        <w:t xml:space="preserve">Conținut cerut în situația aplicabilă </w:t>
      </w:r>
      <w:r>
        <w:t>Creditor; creanță; cuantum; temei; preferință; documente; termen.</w:t>
      </w:r>
    </w:p>
    <w:p w14:paraId="165B2C54" w14:textId="77777777" w:rsidR="006E56C0" w:rsidRDefault="00B03B2C">
      <w:pPr>
        <w:keepNext/>
      </w:pPr>
      <w:r>
        <w:rPr>
          <w:b/>
        </w:rPr>
        <w:t xml:space="preserve">Este util să conțină </w:t>
      </w:r>
      <w:r>
        <w:t>Publicare BPI; confirmare depunere.</w:t>
      </w:r>
    </w:p>
    <w:p w14:paraId="42C05A4C" w14:textId="5A6765D5" w:rsidR="006E56C0" w:rsidRDefault="00B03B2C">
      <w:pPr>
        <w:keepNext/>
      </w:pPr>
      <w:r>
        <w:rPr>
          <w:b/>
        </w:rPr>
        <w:t xml:space="preserve">Temei și localizare: </w:t>
      </w:r>
      <w:hyperlink r:id="rId1859">
        <w:r>
          <w:rPr>
            <w:color w:val="195A8A"/>
            <w:u w:val="single"/>
          </w:rPr>
          <w:t>S44 Legea 85/2014 insolvență</w:t>
        </w:r>
      </w:hyperlink>
    </w:p>
    <w:p w14:paraId="6854EFE5" w14:textId="77777777" w:rsidR="006E56C0" w:rsidRDefault="00B03B2C">
      <w:pPr>
        <w:keepNext/>
      </w:pPr>
      <w:r>
        <w:rPr>
          <w:b/>
        </w:rPr>
        <w:t xml:space="preserve">Unde se verifică </w:t>
      </w:r>
      <w:r>
        <w:t>Creanțe, rapoarte, tabele și plan de reorganizare</w:t>
      </w:r>
    </w:p>
    <w:p w14:paraId="1D841FAD" w14:textId="4F38A745"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70BFF082" w14:textId="5412F47A" w:rsidR="006E56C0" w:rsidRDefault="00B03B2C">
      <w:r>
        <w:rPr>
          <w:b/>
        </w:rPr>
        <w:t xml:space="preserve">Model </w:t>
      </w:r>
      <w:r>
        <w:t xml:space="preserve">Model orientativ editabil. </w:t>
      </w:r>
      <w:hyperlink r:id="rId1860" w:anchor="M_D3606">
        <w:r>
          <w:rPr>
            <w:color w:val="195A8A"/>
            <w:u w:val="single"/>
          </w:rPr>
          <w:t>Word D3606</w:t>
        </w:r>
      </w:hyperlink>
      <w:r>
        <w:t xml:space="preserve">  |  </w:t>
      </w:r>
      <w:hyperlink r:id="rId1861">
        <w:r>
          <w:rPr>
            <w:color w:val="195A8A"/>
            <w:u w:val="single"/>
          </w:rPr>
          <w:t>PDF capitol</w:t>
        </w:r>
      </w:hyperlink>
    </w:p>
    <w:p w14:paraId="0E7AA211" w14:textId="77777777" w:rsidR="006E56C0" w:rsidRDefault="00B03B2C">
      <w:pPr>
        <w:pStyle w:val="Titlu2"/>
      </w:pPr>
      <w:bookmarkStart w:id="549" w:name="D_D3607"/>
      <w:r>
        <w:t>D3607 Tabel creanțe și raport administrator judiciar</w:t>
      </w:r>
      <w:bookmarkEnd w:id="549"/>
    </w:p>
    <w:p w14:paraId="11A81CF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96B67A5" w14:textId="77777777" w:rsidR="006E56C0" w:rsidRDefault="00B03B2C">
      <w:pPr>
        <w:keepNext/>
      </w:pPr>
      <w:r>
        <w:rPr>
          <w:b/>
        </w:rPr>
        <w:t xml:space="preserve">Când se folosește </w:t>
      </w:r>
      <w:r>
        <w:t>Procedură de insolvență.</w:t>
      </w:r>
    </w:p>
    <w:p w14:paraId="28742F30" w14:textId="77777777" w:rsidR="006E56C0" w:rsidRDefault="00B03B2C">
      <w:pPr>
        <w:keepNext/>
      </w:pPr>
      <w:r>
        <w:rPr>
          <w:b/>
        </w:rPr>
        <w:t xml:space="preserve">Conținut cerut în situația aplicabilă </w:t>
      </w:r>
      <w:r>
        <w:t>Practician sau organ competent; creanțe; rang; măsuri; termene.</w:t>
      </w:r>
    </w:p>
    <w:p w14:paraId="0C42FCDD" w14:textId="77777777" w:rsidR="006E56C0" w:rsidRDefault="00B03B2C">
      <w:pPr>
        <w:keepNext/>
      </w:pPr>
      <w:r>
        <w:rPr>
          <w:b/>
        </w:rPr>
        <w:t xml:space="preserve">Este util să conțină </w:t>
      </w:r>
      <w:r>
        <w:t>ERP importă; contestații; reconciliere.</w:t>
      </w:r>
    </w:p>
    <w:p w14:paraId="00EB5526" w14:textId="255957B1" w:rsidR="006E56C0" w:rsidRDefault="00B03B2C">
      <w:pPr>
        <w:keepNext/>
      </w:pPr>
      <w:r>
        <w:rPr>
          <w:b/>
        </w:rPr>
        <w:t xml:space="preserve">Temei și localizare: </w:t>
      </w:r>
      <w:hyperlink r:id="rId1862">
        <w:r>
          <w:rPr>
            <w:color w:val="195A8A"/>
            <w:u w:val="single"/>
          </w:rPr>
          <w:t>S44 Legea 85/2014 insolvență</w:t>
        </w:r>
      </w:hyperlink>
    </w:p>
    <w:p w14:paraId="5F2E4262" w14:textId="77777777" w:rsidR="006E56C0" w:rsidRDefault="00B03B2C">
      <w:pPr>
        <w:keepNext/>
      </w:pPr>
      <w:r>
        <w:rPr>
          <w:b/>
        </w:rPr>
        <w:t xml:space="preserve">Unde se verifică </w:t>
      </w:r>
      <w:r>
        <w:t>Creanțe, rapoarte, tabele și plan de reorganizare</w:t>
      </w:r>
    </w:p>
    <w:p w14:paraId="0CB5908F" w14:textId="005CB8A3" w:rsidR="006E56C0" w:rsidRDefault="00B03B2C">
      <w:pPr>
        <w:keepNext/>
      </w:pPr>
      <w:r>
        <w:rPr>
          <w:b/>
        </w:rPr>
        <w:t xml:space="preserve">Circuit și arhivă </w:t>
      </w:r>
      <w:r>
        <w:t xml:space="preserve">Responsabil: Juridic. </w:t>
      </w:r>
      <w:hyperlink w:anchor="P_SPEC">
        <w:r>
          <w:rPr>
            <w:color w:val="195A8A"/>
            <w:u w:val="single"/>
          </w:rPr>
          <w:t>Profil SPEC</w:t>
        </w:r>
      </w:hyperlink>
      <w:r>
        <w:t>. Emitentul oficial este extern; ERP solicită și arhivează.</w:t>
      </w:r>
    </w:p>
    <w:p w14:paraId="2C776C8E" w14:textId="0F212B75" w:rsidR="006E56C0" w:rsidRDefault="00B03B2C">
      <w:r>
        <w:rPr>
          <w:b/>
        </w:rPr>
        <w:t xml:space="preserve">Model </w:t>
      </w:r>
      <w:r>
        <w:t xml:space="preserve">Cerere și fișă de evidență pentru act emis extern. </w:t>
      </w:r>
      <w:hyperlink r:id="rId1863" w:anchor="M_D3607">
        <w:r>
          <w:rPr>
            <w:color w:val="195A8A"/>
            <w:u w:val="single"/>
          </w:rPr>
          <w:t>Word D3607</w:t>
        </w:r>
      </w:hyperlink>
      <w:r>
        <w:t xml:space="preserve">  |  </w:t>
      </w:r>
      <w:hyperlink r:id="rId1864">
        <w:r>
          <w:rPr>
            <w:color w:val="195A8A"/>
            <w:u w:val="single"/>
          </w:rPr>
          <w:t>PDF capitol</w:t>
        </w:r>
      </w:hyperlink>
    </w:p>
    <w:p w14:paraId="7C8C5CAC" w14:textId="77777777" w:rsidR="006E56C0" w:rsidRDefault="00B03B2C">
      <w:pPr>
        <w:pStyle w:val="Titlu2"/>
      </w:pPr>
      <w:bookmarkStart w:id="550" w:name="D_D3608"/>
      <w:r>
        <w:t>D3608 Plan reorganizare și program plăți</w:t>
      </w:r>
      <w:bookmarkEnd w:id="550"/>
    </w:p>
    <w:p w14:paraId="2FCC319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7963D8D" w14:textId="77777777" w:rsidR="006E56C0" w:rsidRDefault="00B03B2C">
      <w:pPr>
        <w:keepNext/>
      </w:pPr>
      <w:r>
        <w:rPr>
          <w:b/>
        </w:rPr>
        <w:t xml:space="preserve">Când se folosește </w:t>
      </w:r>
      <w:r>
        <w:t>Propunere admisibilă în insolvență.</w:t>
      </w:r>
    </w:p>
    <w:p w14:paraId="69C414B3" w14:textId="77777777" w:rsidR="006E56C0" w:rsidRDefault="00B03B2C">
      <w:pPr>
        <w:keepNext/>
      </w:pPr>
      <w:r>
        <w:rPr>
          <w:b/>
        </w:rPr>
        <w:t xml:space="preserve">Conținut cerut în situația aplicabilă </w:t>
      </w:r>
      <w:r>
        <w:t>Conținutul legal; măsuri; categorii creanțe; tratament; fezabilitate.</w:t>
      </w:r>
    </w:p>
    <w:p w14:paraId="225B0600" w14:textId="77777777" w:rsidR="006E56C0" w:rsidRDefault="00B03B2C">
      <w:pPr>
        <w:keepNext/>
      </w:pPr>
      <w:r>
        <w:rPr>
          <w:b/>
        </w:rPr>
        <w:t xml:space="preserve">Este util să conțină </w:t>
      </w:r>
      <w:r>
        <w:t>Fluxuri; vot; confirmare; monitorizare.</w:t>
      </w:r>
    </w:p>
    <w:p w14:paraId="1901E1DA" w14:textId="639D0DA8" w:rsidR="006E56C0" w:rsidRDefault="00B03B2C">
      <w:pPr>
        <w:keepNext/>
      </w:pPr>
      <w:r>
        <w:rPr>
          <w:b/>
        </w:rPr>
        <w:t xml:space="preserve">Temei și localizare: </w:t>
      </w:r>
      <w:hyperlink r:id="rId1865">
        <w:r>
          <w:rPr>
            <w:color w:val="195A8A"/>
            <w:u w:val="single"/>
          </w:rPr>
          <w:t>S44 Legea 85/2014 insolvență</w:t>
        </w:r>
      </w:hyperlink>
    </w:p>
    <w:p w14:paraId="78423658" w14:textId="77777777" w:rsidR="006E56C0" w:rsidRDefault="00B03B2C">
      <w:pPr>
        <w:keepNext/>
      </w:pPr>
      <w:r>
        <w:rPr>
          <w:b/>
        </w:rPr>
        <w:t xml:space="preserve">Unde se verifică </w:t>
      </w:r>
      <w:r>
        <w:t>Creanțe, rapoarte, tabele și plan de reorganizare</w:t>
      </w:r>
    </w:p>
    <w:p w14:paraId="1F2BB91E" w14:textId="7C5F966D"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6B698425" w14:textId="0484998F" w:rsidR="006E56C0" w:rsidRDefault="00B03B2C">
      <w:r>
        <w:rPr>
          <w:b/>
        </w:rPr>
        <w:t xml:space="preserve">Model </w:t>
      </w:r>
      <w:r>
        <w:t xml:space="preserve">Model orientativ editabil. </w:t>
      </w:r>
      <w:hyperlink r:id="rId1866" w:anchor="M_D3608">
        <w:r>
          <w:rPr>
            <w:color w:val="195A8A"/>
            <w:u w:val="single"/>
          </w:rPr>
          <w:t>Word D3608</w:t>
        </w:r>
      </w:hyperlink>
      <w:r>
        <w:t xml:space="preserve">  |  </w:t>
      </w:r>
      <w:hyperlink r:id="rId1867">
        <w:r>
          <w:rPr>
            <w:color w:val="195A8A"/>
            <w:u w:val="single"/>
          </w:rPr>
          <w:t>PDF capitol</w:t>
        </w:r>
      </w:hyperlink>
    </w:p>
    <w:p w14:paraId="49FF6DE3" w14:textId="77777777" w:rsidR="006E56C0" w:rsidRDefault="00B03B2C">
      <w:pPr>
        <w:pStyle w:val="Titlu2"/>
      </w:pPr>
      <w:bookmarkStart w:id="551" w:name="D_D3609"/>
      <w:r>
        <w:lastRenderedPageBreak/>
        <w:t>D3609 Dosar litigiu și registru termene</w:t>
      </w:r>
      <w:bookmarkEnd w:id="551"/>
    </w:p>
    <w:p w14:paraId="67276D69"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6E9D4E14" w14:textId="77777777" w:rsidR="006E56C0" w:rsidRDefault="00B03B2C">
      <w:pPr>
        <w:keepNext/>
      </w:pPr>
      <w:r>
        <w:rPr>
          <w:b/>
        </w:rPr>
        <w:t xml:space="preserve">Când se folosește </w:t>
      </w:r>
      <w:r>
        <w:t>Administrarea cauzelor.</w:t>
      </w:r>
    </w:p>
    <w:p w14:paraId="23C9358D" w14:textId="77777777" w:rsidR="006E56C0" w:rsidRDefault="00B03B2C">
      <w:pPr>
        <w:keepNext/>
      </w:pPr>
      <w:r>
        <w:rPr>
          <w:b/>
        </w:rPr>
        <w:t xml:space="preserve">Conținut cerut în situația aplicabilă </w:t>
      </w:r>
      <w:r>
        <w:t>Fără formular legal general.</w:t>
      </w:r>
    </w:p>
    <w:p w14:paraId="7918256E" w14:textId="77777777" w:rsidR="006E56C0" w:rsidRDefault="00B03B2C">
      <w:pPr>
        <w:keepNext/>
      </w:pPr>
      <w:r>
        <w:rPr>
          <w:b/>
        </w:rPr>
        <w:t xml:space="preserve">Conținut recomandat al modelului </w:t>
      </w:r>
      <w:r>
        <w:t>Instanță; dosar; părți; obiect; termene; acte; responsabil.</w:t>
      </w:r>
    </w:p>
    <w:p w14:paraId="2E60EA8B" w14:textId="45976270" w:rsidR="006E56C0" w:rsidRDefault="00B03B2C">
      <w:pPr>
        <w:keepNext/>
      </w:pPr>
      <w:r>
        <w:rPr>
          <w:b/>
        </w:rPr>
        <w:t xml:space="preserve">Temei și localizare: </w:t>
      </w:r>
      <w:hyperlink r:id="rId1868">
        <w:r>
          <w:rPr>
            <w:color w:val="195A8A"/>
            <w:u w:val="single"/>
          </w:rPr>
          <w:t>S02 Codul civil Legea 287/2009</w:t>
        </w:r>
      </w:hyperlink>
      <w:r>
        <w:t xml:space="preserve">  |  </w:t>
      </w:r>
      <w:hyperlink r:id="rId1869">
        <w:r>
          <w:rPr>
            <w:color w:val="195A8A"/>
            <w:u w:val="single"/>
          </w:rPr>
          <w:t>S44 Legea 85/2014 insolvență</w:t>
        </w:r>
      </w:hyperlink>
    </w:p>
    <w:p w14:paraId="57129A74" w14:textId="77777777" w:rsidR="006E56C0" w:rsidRDefault="00B03B2C">
      <w:pPr>
        <w:keepNext/>
      </w:pPr>
      <w:r>
        <w:rPr>
          <w:b/>
        </w:rPr>
        <w:t xml:space="preserve">Unde se verifică </w:t>
      </w:r>
      <w:r>
        <w:t>Art 1179 și dispozițiile contractului numit aplicabil Creanțe, rapoarte, tabele și plan de reorganizare</w:t>
      </w:r>
    </w:p>
    <w:p w14:paraId="7FBC4AAC" w14:textId="60E49BA4"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7589B652" w14:textId="4FCF1944" w:rsidR="006E56C0" w:rsidRDefault="00B03B2C">
      <w:r>
        <w:rPr>
          <w:b/>
        </w:rPr>
        <w:t xml:space="preserve">Model </w:t>
      </w:r>
      <w:r>
        <w:t xml:space="preserve">Model orientativ editabil. </w:t>
      </w:r>
      <w:hyperlink r:id="rId1870" w:anchor="M_D3609">
        <w:r>
          <w:rPr>
            <w:color w:val="195A8A"/>
            <w:u w:val="single"/>
          </w:rPr>
          <w:t>Word D3609</w:t>
        </w:r>
      </w:hyperlink>
      <w:r>
        <w:t xml:space="preserve">  |  </w:t>
      </w:r>
      <w:hyperlink r:id="rId1871">
        <w:r>
          <w:rPr>
            <w:color w:val="195A8A"/>
            <w:u w:val="single"/>
          </w:rPr>
          <w:t>PDF capitol</w:t>
        </w:r>
      </w:hyperlink>
    </w:p>
    <w:p w14:paraId="3F246226" w14:textId="77777777" w:rsidR="006E56C0" w:rsidRDefault="00B03B2C">
      <w:pPr>
        <w:pStyle w:val="Titlu2"/>
      </w:pPr>
      <w:bookmarkStart w:id="552" w:name="D_D3610"/>
      <w:r>
        <w:t>D3610 Proces verbal conciliere mediere sau negociere</w:t>
      </w:r>
      <w:bookmarkEnd w:id="552"/>
    </w:p>
    <w:p w14:paraId="71D6171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D4155B4" w14:textId="77777777" w:rsidR="006E56C0" w:rsidRDefault="00B03B2C">
      <w:pPr>
        <w:keepNext/>
      </w:pPr>
      <w:r>
        <w:rPr>
          <w:b/>
        </w:rPr>
        <w:t xml:space="preserve">Când se folosește </w:t>
      </w:r>
      <w:r>
        <w:t>Soluționare amiabilă.</w:t>
      </w:r>
    </w:p>
    <w:p w14:paraId="0E81ADA4" w14:textId="77777777" w:rsidR="006E56C0" w:rsidRDefault="00B03B2C">
      <w:pPr>
        <w:keepNext/>
      </w:pPr>
      <w:r>
        <w:rPr>
          <w:b/>
        </w:rPr>
        <w:t xml:space="preserve">Conținut cerut în situația aplicabilă </w:t>
      </w:r>
      <w:r>
        <w:t>Părți; obiect; poziții; acord sau rezultat; formă specială dacă e cerută.</w:t>
      </w:r>
    </w:p>
    <w:p w14:paraId="1FEF187D" w14:textId="77777777" w:rsidR="006E56C0" w:rsidRDefault="00B03B2C">
      <w:pPr>
        <w:keepNext/>
      </w:pPr>
      <w:r>
        <w:rPr>
          <w:b/>
        </w:rPr>
        <w:t xml:space="preserve">Este util să conțină </w:t>
      </w:r>
      <w:r>
        <w:t>Mandate; probe; obligații; confidențialitate.</w:t>
      </w:r>
    </w:p>
    <w:p w14:paraId="328B37D2" w14:textId="155C3A0A" w:rsidR="006E56C0" w:rsidRDefault="00B03B2C">
      <w:pPr>
        <w:keepNext/>
      </w:pPr>
      <w:r>
        <w:rPr>
          <w:b/>
        </w:rPr>
        <w:t xml:space="preserve">Temei și localizare: </w:t>
      </w:r>
      <w:hyperlink r:id="rId1872">
        <w:r>
          <w:rPr>
            <w:color w:val="195A8A"/>
            <w:u w:val="single"/>
          </w:rPr>
          <w:t>S02 Codul civil Legea 287/2009</w:t>
        </w:r>
      </w:hyperlink>
    </w:p>
    <w:p w14:paraId="21E946E9" w14:textId="77777777" w:rsidR="006E56C0" w:rsidRDefault="00B03B2C">
      <w:pPr>
        <w:keepNext/>
      </w:pPr>
      <w:r>
        <w:rPr>
          <w:b/>
        </w:rPr>
        <w:t xml:space="preserve">Unde se verifică </w:t>
      </w:r>
      <w:r>
        <w:t>Art 1179 și dispozițiile contractului numit aplicabil</w:t>
      </w:r>
    </w:p>
    <w:p w14:paraId="0D522766" w14:textId="2F71190A" w:rsidR="006E56C0" w:rsidRDefault="00B03B2C">
      <w:pPr>
        <w:keepNext/>
      </w:pPr>
      <w:r>
        <w:rPr>
          <w:b/>
        </w:rPr>
        <w:t xml:space="preserve">Circuit și arhivă </w:t>
      </w:r>
      <w:r>
        <w:t xml:space="preserve">Responsabil: Juridic. </w:t>
      </w:r>
      <w:hyperlink w:anchor="P_SPEC">
        <w:r>
          <w:rPr>
            <w:color w:val="195A8A"/>
            <w:u w:val="single"/>
          </w:rPr>
          <w:t>Profil SPEC</w:t>
        </w:r>
      </w:hyperlink>
    </w:p>
    <w:p w14:paraId="23BE23DC" w14:textId="2515B0F7" w:rsidR="006E56C0" w:rsidRDefault="00B03B2C">
      <w:r>
        <w:rPr>
          <w:b/>
        </w:rPr>
        <w:t xml:space="preserve">Model </w:t>
      </w:r>
      <w:r>
        <w:t xml:space="preserve">Model orientativ editabil. </w:t>
      </w:r>
      <w:hyperlink r:id="rId1873" w:anchor="M_D3610">
        <w:r>
          <w:rPr>
            <w:color w:val="195A8A"/>
            <w:u w:val="single"/>
          </w:rPr>
          <w:t>Word D3610</w:t>
        </w:r>
      </w:hyperlink>
      <w:r>
        <w:t xml:space="preserve">  |  </w:t>
      </w:r>
      <w:hyperlink r:id="rId1874">
        <w:r>
          <w:rPr>
            <w:color w:val="195A8A"/>
            <w:u w:val="single"/>
          </w:rPr>
          <w:t>PDF capitol</w:t>
        </w:r>
      </w:hyperlink>
    </w:p>
    <w:p w14:paraId="5072846A" w14:textId="77777777" w:rsidR="006E56C0" w:rsidRDefault="00B03B2C">
      <w:r>
        <w:br w:type="page"/>
      </w:r>
    </w:p>
    <w:p w14:paraId="544EBA03" w14:textId="77777777" w:rsidR="006E56C0" w:rsidRDefault="00B03B2C">
      <w:pPr>
        <w:pStyle w:val="Titlu1"/>
      </w:pPr>
      <w:bookmarkStart w:id="553" w:name="C37"/>
      <w:r>
        <w:lastRenderedPageBreak/>
        <w:t>37 Administrativ secretariat și arhivare</w:t>
      </w:r>
      <w:bookmarkEnd w:id="553"/>
    </w:p>
    <w:p w14:paraId="6B42E752" w14:textId="77777777" w:rsidR="006E56C0" w:rsidRDefault="00B03B2C">
      <w:r>
        <w:rPr>
          <w:b/>
        </w:rPr>
        <w:t xml:space="preserve">Responsabil de proces </w:t>
      </w:r>
      <w:r>
        <w:t>Administrativ și arhivă. Profil de circuit și păstrare: OPS.</w:t>
      </w:r>
    </w:p>
    <w:p w14:paraId="00B113A7" w14:textId="77777777" w:rsidR="006E56C0" w:rsidRDefault="00B03B2C">
      <w:r>
        <w:rPr>
          <w:b/>
        </w:rPr>
        <w:t xml:space="preserve">Context </w:t>
      </w:r>
      <w:r>
        <w:t>Termenele de păstrare se stabilesc pe categorie. Perioada generală contabilă nu se aplică tuturor dosarelor unei companii.</w:t>
      </w:r>
    </w:p>
    <w:p w14:paraId="244B9FA6" w14:textId="01A26C81" w:rsidR="006E56C0" w:rsidRDefault="00B03B2C">
      <w:r>
        <w:rPr>
          <w:b/>
        </w:rPr>
        <w:t xml:space="preserve">Temei și localizare: </w:t>
      </w:r>
      <w:hyperlink r:id="rId1875">
        <w:r>
          <w:rPr>
            <w:color w:val="195A8A"/>
            <w:u w:val="single"/>
          </w:rPr>
          <w:t>S35 Legea Arhivelor Naționale 16/1996</w:t>
        </w:r>
      </w:hyperlink>
      <w:r>
        <w:t xml:space="preserve">  |  </w:t>
      </w:r>
      <w:hyperlink r:id="rId1876">
        <w:r>
          <w:rPr>
            <w:color w:val="195A8A"/>
            <w:u w:val="single"/>
          </w:rPr>
          <w:t>S45 Legea 214/2024 semnătura electronică</w:t>
        </w:r>
      </w:hyperlink>
    </w:p>
    <w:p w14:paraId="04385CB4" w14:textId="5E614245"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0149299E" w14:textId="77777777" w:rsidR="006E56C0" w:rsidRDefault="00B03B2C">
      <w:pPr>
        <w:pStyle w:val="Titlu2"/>
      </w:pPr>
      <w:r>
        <w:t>Indexul documentelor din capitol</w:t>
      </w:r>
    </w:p>
    <w:p w14:paraId="6ECE416A" w14:textId="4B0D2F90" w:rsidR="006E56C0" w:rsidRDefault="00B03B2C">
      <w:pPr>
        <w:spacing w:after="60"/>
      </w:pPr>
      <w:hyperlink w:anchor="D_D3701">
        <w:r>
          <w:rPr>
            <w:color w:val="195A8A"/>
            <w:u w:val="single"/>
          </w:rPr>
          <w:t>D3701 Registru intrare ieșire corespondență</w:t>
        </w:r>
      </w:hyperlink>
      <w:r>
        <w:t xml:space="preserve">   </w:t>
      </w:r>
      <w:r>
        <w:fldChar w:fldCharType="begin"/>
      </w:r>
      <w:r>
        <w:instrText>PAGEREF D_D3701 \h</w:instrText>
      </w:r>
      <w:r>
        <w:fldChar w:fldCharType="separate"/>
      </w:r>
      <w:r w:rsidR="001A494C">
        <w:rPr>
          <w:noProof/>
        </w:rPr>
        <w:t>204</w:t>
      </w:r>
      <w:r>
        <w:fldChar w:fldCharType="end"/>
      </w:r>
    </w:p>
    <w:p w14:paraId="79B06BBD" w14:textId="4C600D90" w:rsidR="006E56C0" w:rsidRDefault="00B03B2C">
      <w:pPr>
        <w:spacing w:after="60"/>
      </w:pPr>
      <w:hyperlink w:anchor="D_D3702">
        <w:r>
          <w:rPr>
            <w:color w:val="195A8A"/>
            <w:u w:val="single"/>
          </w:rPr>
          <w:t>D3702 Adresă oficială și răspuns petiție</w:t>
        </w:r>
      </w:hyperlink>
      <w:r>
        <w:t xml:space="preserve">   </w:t>
      </w:r>
      <w:r>
        <w:fldChar w:fldCharType="begin"/>
      </w:r>
      <w:r>
        <w:instrText>PAGEREF D_D3702 \h</w:instrText>
      </w:r>
      <w:r>
        <w:fldChar w:fldCharType="separate"/>
      </w:r>
      <w:r w:rsidR="001A494C">
        <w:rPr>
          <w:noProof/>
        </w:rPr>
        <w:t>205</w:t>
      </w:r>
      <w:r>
        <w:fldChar w:fldCharType="end"/>
      </w:r>
    </w:p>
    <w:p w14:paraId="002238C3" w14:textId="2A38EED2" w:rsidR="006E56C0" w:rsidRDefault="00B03B2C">
      <w:pPr>
        <w:spacing w:after="60"/>
      </w:pPr>
      <w:hyperlink w:anchor="D_D3703">
        <w:r>
          <w:rPr>
            <w:color w:val="195A8A"/>
            <w:u w:val="single"/>
          </w:rPr>
          <w:t>D3703 Proces verbal ședință operațională</w:t>
        </w:r>
      </w:hyperlink>
      <w:r>
        <w:t xml:space="preserve">   </w:t>
      </w:r>
      <w:r>
        <w:fldChar w:fldCharType="begin"/>
      </w:r>
      <w:r>
        <w:instrText>PAGEREF D_D3703 \h</w:instrText>
      </w:r>
      <w:r>
        <w:fldChar w:fldCharType="separate"/>
      </w:r>
      <w:r w:rsidR="001A494C">
        <w:rPr>
          <w:noProof/>
        </w:rPr>
        <w:t>205</w:t>
      </w:r>
      <w:r>
        <w:fldChar w:fldCharType="end"/>
      </w:r>
    </w:p>
    <w:p w14:paraId="3BE83122" w14:textId="4B5692FA" w:rsidR="006E56C0" w:rsidRDefault="00B03B2C">
      <w:pPr>
        <w:spacing w:after="60"/>
      </w:pPr>
      <w:hyperlink w:anchor="D_D3704">
        <w:r>
          <w:rPr>
            <w:color w:val="195A8A"/>
            <w:u w:val="single"/>
          </w:rPr>
          <w:t>D3704 Notă internă referat și raport de activitate</w:t>
        </w:r>
      </w:hyperlink>
      <w:r>
        <w:t xml:space="preserve">   </w:t>
      </w:r>
      <w:r>
        <w:fldChar w:fldCharType="begin"/>
      </w:r>
      <w:r>
        <w:instrText>PAGEREF D_D3704 \h</w:instrText>
      </w:r>
      <w:r>
        <w:fldChar w:fldCharType="separate"/>
      </w:r>
      <w:r w:rsidR="001A494C">
        <w:rPr>
          <w:noProof/>
        </w:rPr>
        <w:t>205</w:t>
      </w:r>
      <w:r>
        <w:fldChar w:fldCharType="end"/>
      </w:r>
    </w:p>
    <w:p w14:paraId="55B1CA35" w14:textId="7104AE9A" w:rsidR="006E56C0" w:rsidRDefault="00B03B2C">
      <w:pPr>
        <w:spacing w:after="60"/>
      </w:pPr>
      <w:hyperlink w:anchor="D_D3705">
        <w:r>
          <w:rPr>
            <w:color w:val="195A8A"/>
            <w:u w:val="single"/>
          </w:rPr>
          <w:t>D3705 Proces verbal predare primire documente</w:t>
        </w:r>
      </w:hyperlink>
      <w:r>
        <w:t xml:space="preserve">   </w:t>
      </w:r>
      <w:r>
        <w:fldChar w:fldCharType="begin"/>
      </w:r>
      <w:r>
        <w:instrText>PAGEREF D_D3705 \h</w:instrText>
      </w:r>
      <w:r>
        <w:fldChar w:fldCharType="separate"/>
      </w:r>
      <w:r w:rsidR="001A494C">
        <w:rPr>
          <w:noProof/>
        </w:rPr>
        <w:t>206</w:t>
      </w:r>
      <w:r>
        <w:fldChar w:fldCharType="end"/>
      </w:r>
    </w:p>
    <w:p w14:paraId="20A727DA" w14:textId="52A20412" w:rsidR="006E56C0" w:rsidRDefault="00B03B2C">
      <w:pPr>
        <w:spacing w:after="60"/>
      </w:pPr>
      <w:hyperlink w:anchor="D_D3706">
        <w:r>
          <w:rPr>
            <w:color w:val="195A8A"/>
            <w:u w:val="single"/>
          </w:rPr>
          <w:t>D3706 Nomenclator arhivistic</w:t>
        </w:r>
      </w:hyperlink>
      <w:r>
        <w:t xml:space="preserve">   </w:t>
      </w:r>
      <w:r>
        <w:fldChar w:fldCharType="begin"/>
      </w:r>
      <w:r>
        <w:instrText>PAGEREF D_D3706 \h</w:instrText>
      </w:r>
      <w:r>
        <w:fldChar w:fldCharType="separate"/>
      </w:r>
      <w:r w:rsidR="001A494C">
        <w:rPr>
          <w:noProof/>
        </w:rPr>
        <w:t>206</w:t>
      </w:r>
      <w:r>
        <w:fldChar w:fldCharType="end"/>
      </w:r>
    </w:p>
    <w:p w14:paraId="47B08C71" w14:textId="3BB1D861" w:rsidR="006E56C0" w:rsidRDefault="00B03B2C">
      <w:pPr>
        <w:spacing w:after="60"/>
      </w:pPr>
      <w:hyperlink w:anchor="D_D3707">
        <w:r>
          <w:rPr>
            <w:color w:val="195A8A"/>
            <w:u w:val="single"/>
          </w:rPr>
          <w:t>D3707 Inventar arhivistic și registru depozit</w:t>
        </w:r>
      </w:hyperlink>
      <w:r>
        <w:t xml:space="preserve">   </w:t>
      </w:r>
      <w:r>
        <w:fldChar w:fldCharType="begin"/>
      </w:r>
      <w:r>
        <w:instrText>PAGEREF D_D3707 \h</w:instrText>
      </w:r>
      <w:r>
        <w:fldChar w:fldCharType="separate"/>
      </w:r>
      <w:r w:rsidR="001A494C">
        <w:rPr>
          <w:noProof/>
        </w:rPr>
        <w:t>206</w:t>
      </w:r>
      <w:r>
        <w:fldChar w:fldCharType="end"/>
      </w:r>
    </w:p>
    <w:p w14:paraId="5B08B85F" w14:textId="5992ABA2" w:rsidR="006E56C0" w:rsidRDefault="00B03B2C">
      <w:pPr>
        <w:spacing w:after="60"/>
      </w:pPr>
      <w:hyperlink w:anchor="D_D3708">
        <w:r>
          <w:rPr>
            <w:color w:val="195A8A"/>
            <w:u w:val="single"/>
          </w:rPr>
          <w:t>D3708 Proces verbal selecționare și eliminare arhivă</w:t>
        </w:r>
      </w:hyperlink>
      <w:r>
        <w:t xml:space="preserve">   </w:t>
      </w:r>
      <w:r>
        <w:fldChar w:fldCharType="begin"/>
      </w:r>
      <w:r>
        <w:instrText>PAGEREF D_D3708 \h</w:instrText>
      </w:r>
      <w:r>
        <w:fldChar w:fldCharType="separate"/>
      </w:r>
      <w:r w:rsidR="001A494C">
        <w:rPr>
          <w:noProof/>
        </w:rPr>
        <w:t>207</w:t>
      </w:r>
      <w:r>
        <w:fldChar w:fldCharType="end"/>
      </w:r>
    </w:p>
    <w:p w14:paraId="7895EEDF" w14:textId="2C8052D4" w:rsidR="006E56C0" w:rsidRDefault="00B03B2C">
      <w:pPr>
        <w:spacing w:after="60"/>
      </w:pPr>
      <w:hyperlink w:anchor="D_D3709">
        <w:r>
          <w:rPr>
            <w:color w:val="195A8A"/>
            <w:u w:val="single"/>
          </w:rPr>
          <w:t>D3709 Cerere consultare arhivă și evidență împrumut</w:t>
        </w:r>
      </w:hyperlink>
      <w:r>
        <w:t xml:space="preserve">   </w:t>
      </w:r>
      <w:r>
        <w:fldChar w:fldCharType="begin"/>
      </w:r>
      <w:r>
        <w:instrText>PAGEREF D_D3709 \h</w:instrText>
      </w:r>
      <w:r>
        <w:fldChar w:fldCharType="separate"/>
      </w:r>
      <w:r w:rsidR="001A494C">
        <w:rPr>
          <w:noProof/>
        </w:rPr>
        <w:t>207</w:t>
      </w:r>
      <w:r>
        <w:fldChar w:fldCharType="end"/>
      </w:r>
    </w:p>
    <w:p w14:paraId="2AF9E377" w14:textId="70A95EB3" w:rsidR="006E56C0" w:rsidRDefault="00B03B2C">
      <w:pPr>
        <w:spacing w:after="60"/>
      </w:pPr>
      <w:hyperlink w:anchor="D_D3710">
        <w:r>
          <w:rPr>
            <w:color w:val="195A8A"/>
            <w:u w:val="single"/>
          </w:rPr>
          <w:t>D3710 Dosar reconstituire documente pierdute</w:t>
        </w:r>
      </w:hyperlink>
      <w:r>
        <w:t xml:space="preserve">   </w:t>
      </w:r>
      <w:r>
        <w:fldChar w:fldCharType="begin"/>
      </w:r>
      <w:r>
        <w:instrText>PAGEREF D_D3710 \h</w:instrText>
      </w:r>
      <w:r>
        <w:fldChar w:fldCharType="separate"/>
      </w:r>
      <w:r w:rsidR="001A494C">
        <w:rPr>
          <w:noProof/>
        </w:rPr>
        <w:t>207</w:t>
      </w:r>
      <w:r>
        <w:fldChar w:fldCharType="end"/>
      </w:r>
    </w:p>
    <w:p w14:paraId="4F9808D9" w14:textId="01C4AF41" w:rsidR="006E56C0" w:rsidRDefault="00B03B2C">
      <w:pPr>
        <w:spacing w:after="60"/>
      </w:pPr>
      <w:hyperlink w:anchor="D_D3711">
        <w:r>
          <w:rPr>
            <w:color w:val="195A8A"/>
            <w:u w:val="single"/>
          </w:rPr>
          <w:t>D3711 Registru semnături electronice și validare document</w:t>
        </w:r>
      </w:hyperlink>
      <w:r>
        <w:t xml:space="preserve">   </w:t>
      </w:r>
      <w:r>
        <w:fldChar w:fldCharType="begin"/>
      </w:r>
      <w:r>
        <w:instrText>PAGEREF D_D3711 \h</w:instrText>
      </w:r>
      <w:r>
        <w:fldChar w:fldCharType="separate"/>
      </w:r>
      <w:r w:rsidR="001A494C">
        <w:rPr>
          <w:noProof/>
        </w:rPr>
        <w:t>208</w:t>
      </w:r>
      <w:r>
        <w:fldChar w:fldCharType="end"/>
      </w:r>
    </w:p>
    <w:p w14:paraId="169844A7" w14:textId="72A040E1" w:rsidR="006E56C0" w:rsidRDefault="00B03B2C">
      <w:pPr>
        <w:spacing w:after="60"/>
      </w:pPr>
      <w:hyperlink w:anchor="D_D3712">
        <w:r>
          <w:rPr>
            <w:color w:val="195A8A"/>
            <w:u w:val="single"/>
          </w:rPr>
          <w:t>D3712 Politică delegări aprobări și circuit documente</w:t>
        </w:r>
      </w:hyperlink>
      <w:r>
        <w:t xml:space="preserve">   </w:t>
      </w:r>
      <w:r>
        <w:fldChar w:fldCharType="begin"/>
      </w:r>
      <w:r>
        <w:instrText>PAGEREF D_D3712 \h</w:instrText>
      </w:r>
      <w:r>
        <w:fldChar w:fldCharType="separate"/>
      </w:r>
      <w:r w:rsidR="001A494C">
        <w:rPr>
          <w:noProof/>
        </w:rPr>
        <w:t>208</w:t>
      </w:r>
      <w:r>
        <w:fldChar w:fldCharType="end"/>
      </w:r>
    </w:p>
    <w:p w14:paraId="6A8E69A5" w14:textId="75B6D4B7" w:rsidR="006E56C0" w:rsidRDefault="00B03B2C">
      <w:pPr>
        <w:spacing w:after="60"/>
      </w:pPr>
      <w:hyperlink w:anchor="D_D3713">
        <w:r>
          <w:rPr>
            <w:color w:val="195A8A"/>
            <w:u w:val="single"/>
          </w:rPr>
          <w:t>D3713 Registru unic de control</w:t>
        </w:r>
      </w:hyperlink>
      <w:r>
        <w:t xml:space="preserve">   </w:t>
      </w:r>
      <w:r>
        <w:fldChar w:fldCharType="begin"/>
      </w:r>
      <w:r>
        <w:instrText>PAGEREF D_D3713 \h</w:instrText>
      </w:r>
      <w:r>
        <w:fldChar w:fldCharType="separate"/>
      </w:r>
      <w:r w:rsidR="001A494C">
        <w:rPr>
          <w:noProof/>
        </w:rPr>
        <w:t>208</w:t>
      </w:r>
      <w:r>
        <w:fldChar w:fldCharType="end"/>
      </w:r>
    </w:p>
    <w:p w14:paraId="7477DADF" w14:textId="77777777" w:rsidR="006E56C0" w:rsidRDefault="00B03B2C">
      <w:pPr>
        <w:pStyle w:val="Titlu2"/>
      </w:pPr>
      <w:bookmarkStart w:id="554" w:name="D_D3701"/>
      <w:r>
        <w:t>D3701 Registru intrare ieșire corespondență</w:t>
      </w:r>
      <w:bookmarkEnd w:id="554"/>
    </w:p>
    <w:p w14:paraId="3514877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6F9E7E3B" w14:textId="77777777" w:rsidR="006E56C0" w:rsidRDefault="00B03B2C">
      <w:pPr>
        <w:keepNext/>
      </w:pPr>
      <w:r>
        <w:rPr>
          <w:b/>
        </w:rPr>
        <w:t xml:space="preserve">Când se folosește </w:t>
      </w:r>
      <w:r>
        <w:t>Înregistrare documente.</w:t>
      </w:r>
    </w:p>
    <w:p w14:paraId="2E5D83A3" w14:textId="77777777" w:rsidR="006E56C0" w:rsidRDefault="00B03B2C">
      <w:pPr>
        <w:keepNext/>
      </w:pPr>
      <w:r>
        <w:rPr>
          <w:b/>
        </w:rPr>
        <w:t xml:space="preserve">Conținut cerut în situația aplicabilă </w:t>
      </w:r>
      <w:r>
        <w:t>Fără formular legal general unic pentru toate firmele.</w:t>
      </w:r>
    </w:p>
    <w:p w14:paraId="548FD4C3" w14:textId="77777777" w:rsidR="006E56C0" w:rsidRDefault="00B03B2C">
      <w:pPr>
        <w:keepNext/>
      </w:pPr>
      <w:r>
        <w:rPr>
          <w:b/>
        </w:rPr>
        <w:t xml:space="preserve">Conținut recomandat al modelului </w:t>
      </w:r>
      <w:r>
        <w:t>Număr; dată; emitent; destinatar; obiect; repartizare.</w:t>
      </w:r>
    </w:p>
    <w:p w14:paraId="2CE220CC" w14:textId="5592B8B8" w:rsidR="006E56C0" w:rsidRDefault="00B03B2C">
      <w:pPr>
        <w:keepNext/>
      </w:pPr>
      <w:r>
        <w:rPr>
          <w:b/>
        </w:rPr>
        <w:t xml:space="preserve">Temei și localizare: </w:t>
      </w:r>
      <w:hyperlink r:id="rId1877">
        <w:r>
          <w:rPr>
            <w:color w:val="195A8A"/>
            <w:u w:val="single"/>
          </w:rPr>
          <w:t>S35 Legea Arhivelor Naționale 16/1996</w:t>
        </w:r>
      </w:hyperlink>
      <w:r>
        <w:t xml:space="preserve">  |  </w:t>
      </w:r>
      <w:hyperlink r:id="rId1878">
        <w:r>
          <w:rPr>
            <w:color w:val="195A8A"/>
            <w:u w:val="single"/>
          </w:rPr>
          <w:t>S45 Legea 214/2024 semnătura electronică</w:t>
        </w:r>
      </w:hyperlink>
    </w:p>
    <w:p w14:paraId="7A10F16C" w14:textId="77777777" w:rsidR="006E56C0" w:rsidRDefault="00B03B2C">
      <w:pPr>
        <w:keepNext/>
      </w:pPr>
      <w:r>
        <w:rPr>
          <w:b/>
        </w:rPr>
        <w:t xml:space="preserve">Unde se verifică </w:t>
      </w:r>
      <w:r>
        <w:t>Nomenclator, evidență, selecționare și deținători Efecte și condiții ale semnăturilor; coroborare cu eIDAS</w:t>
      </w:r>
    </w:p>
    <w:p w14:paraId="770AA8BA" w14:textId="47104F65"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6EF7E85F" w14:textId="4C2BC266" w:rsidR="006E56C0" w:rsidRDefault="00B03B2C">
      <w:r>
        <w:rPr>
          <w:b/>
        </w:rPr>
        <w:t xml:space="preserve">Model </w:t>
      </w:r>
      <w:r>
        <w:t xml:space="preserve">Model orientativ editabil. </w:t>
      </w:r>
      <w:hyperlink r:id="rId1879" w:anchor="M_D3701">
        <w:r>
          <w:rPr>
            <w:color w:val="195A8A"/>
            <w:u w:val="single"/>
          </w:rPr>
          <w:t>Word D3701</w:t>
        </w:r>
      </w:hyperlink>
      <w:r>
        <w:t xml:space="preserve">  |  </w:t>
      </w:r>
      <w:hyperlink r:id="rId1880">
        <w:r>
          <w:rPr>
            <w:color w:val="195A8A"/>
            <w:u w:val="single"/>
          </w:rPr>
          <w:t>PDF capitol</w:t>
        </w:r>
      </w:hyperlink>
    </w:p>
    <w:p w14:paraId="379A67A5" w14:textId="77777777" w:rsidR="006E56C0" w:rsidRDefault="00B03B2C">
      <w:pPr>
        <w:pStyle w:val="Titlu2"/>
      </w:pPr>
      <w:bookmarkStart w:id="555" w:name="D_D3702"/>
      <w:r>
        <w:lastRenderedPageBreak/>
        <w:t>D3702 Adresă oficială și răspuns petiție</w:t>
      </w:r>
      <w:bookmarkEnd w:id="555"/>
    </w:p>
    <w:p w14:paraId="3986E46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6F53DDB" w14:textId="77777777" w:rsidR="006E56C0" w:rsidRDefault="00B03B2C">
      <w:pPr>
        <w:keepNext/>
      </w:pPr>
      <w:r>
        <w:rPr>
          <w:b/>
        </w:rPr>
        <w:t xml:space="preserve">Când se folosește </w:t>
      </w:r>
      <w:r>
        <w:t>Comunicare externă.</w:t>
      </w:r>
    </w:p>
    <w:p w14:paraId="0952A665" w14:textId="77777777" w:rsidR="006E56C0" w:rsidRDefault="00B03B2C">
      <w:pPr>
        <w:keepNext/>
      </w:pPr>
      <w:r>
        <w:rPr>
          <w:b/>
        </w:rPr>
        <w:t xml:space="preserve">Conținut cerut în situația aplicabilă </w:t>
      </w:r>
      <w:r>
        <w:t>Identificare; obiect; conținut; semnatar competent; reguli speciale dacă se aplică.</w:t>
      </w:r>
    </w:p>
    <w:p w14:paraId="42C62E22" w14:textId="77777777" w:rsidR="006E56C0" w:rsidRDefault="00B03B2C">
      <w:pPr>
        <w:keepNext/>
      </w:pPr>
      <w:r>
        <w:rPr>
          <w:b/>
        </w:rPr>
        <w:t xml:space="preserve">Este util să conțină </w:t>
      </w:r>
      <w:r>
        <w:t>Referințe; anexe; dovadă expediere.</w:t>
      </w:r>
    </w:p>
    <w:p w14:paraId="47E4A618" w14:textId="7D78D54F" w:rsidR="006E56C0" w:rsidRDefault="00B03B2C">
      <w:pPr>
        <w:keepNext/>
      </w:pPr>
      <w:r>
        <w:rPr>
          <w:b/>
        </w:rPr>
        <w:t xml:space="preserve">Temei și localizare: </w:t>
      </w:r>
      <w:hyperlink r:id="rId1881">
        <w:r>
          <w:rPr>
            <w:color w:val="195A8A"/>
            <w:u w:val="single"/>
          </w:rPr>
          <w:t>S02 Codul civil Legea 287/2009</w:t>
        </w:r>
      </w:hyperlink>
    </w:p>
    <w:p w14:paraId="29C4B518" w14:textId="77777777" w:rsidR="006E56C0" w:rsidRDefault="00B03B2C">
      <w:pPr>
        <w:keepNext/>
      </w:pPr>
      <w:r>
        <w:rPr>
          <w:b/>
        </w:rPr>
        <w:t xml:space="preserve">Unde se verifică </w:t>
      </w:r>
      <w:r>
        <w:t>Art 1179 și dispozițiile contractului numit aplicabil</w:t>
      </w:r>
    </w:p>
    <w:p w14:paraId="7A643368" w14:textId="471C4A76"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711506E1" w14:textId="48719CC4" w:rsidR="006E56C0" w:rsidRDefault="00B03B2C">
      <w:r>
        <w:rPr>
          <w:b/>
        </w:rPr>
        <w:t xml:space="preserve">Model </w:t>
      </w:r>
      <w:r>
        <w:t xml:space="preserve">Model orientativ editabil. </w:t>
      </w:r>
      <w:hyperlink r:id="rId1882" w:anchor="M_D3702">
        <w:r>
          <w:rPr>
            <w:color w:val="195A8A"/>
            <w:u w:val="single"/>
          </w:rPr>
          <w:t>Word D3702</w:t>
        </w:r>
      </w:hyperlink>
      <w:r>
        <w:t xml:space="preserve">  |  </w:t>
      </w:r>
      <w:hyperlink r:id="rId1883">
        <w:r>
          <w:rPr>
            <w:color w:val="195A8A"/>
            <w:u w:val="single"/>
          </w:rPr>
          <w:t>PDF capitol</w:t>
        </w:r>
      </w:hyperlink>
    </w:p>
    <w:p w14:paraId="4EB5C75F" w14:textId="77777777" w:rsidR="006E56C0" w:rsidRDefault="00B03B2C">
      <w:pPr>
        <w:pStyle w:val="Titlu2"/>
      </w:pPr>
      <w:bookmarkStart w:id="556" w:name="D_D3703"/>
      <w:r>
        <w:t>D3703 Proces verbal ședință operațională</w:t>
      </w:r>
      <w:bookmarkEnd w:id="556"/>
    </w:p>
    <w:p w14:paraId="2EAE551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71022093" w14:textId="77777777" w:rsidR="006E56C0" w:rsidRDefault="00B03B2C">
      <w:pPr>
        <w:keepNext/>
      </w:pPr>
      <w:r>
        <w:rPr>
          <w:b/>
        </w:rPr>
        <w:t xml:space="preserve">Când se folosește </w:t>
      </w:r>
      <w:r>
        <w:t>Consemnarea deciziilor interne.</w:t>
      </w:r>
    </w:p>
    <w:p w14:paraId="79A89877" w14:textId="77777777" w:rsidR="006E56C0" w:rsidRDefault="00B03B2C">
      <w:pPr>
        <w:keepNext/>
      </w:pPr>
      <w:r>
        <w:rPr>
          <w:b/>
        </w:rPr>
        <w:t xml:space="preserve">Conținut cerut în situația aplicabilă </w:t>
      </w:r>
      <w:r>
        <w:t>Fără formular legal general.</w:t>
      </w:r>
    </w:p>
    <w:p w14:paraId="53EE112E" w14:textId="77777777" w:rsidR="006E56C0" w:rsidRDefault="00B03B2C">
      <w:pPr>
        <w:keepNext/>
      </w:pPr>
      <w:r>
        <w:rPr>
          <w:b/>
        </w:rPr>
        <w:t xml:space="preserve">Conținut recomandat al modelului </w:t>
      </w:r>
      <w:r>
        <w:t>Participanți; subiecte; decizii; responsabili; termene.</w:t>
      </w:r>
    </w:p>
    <w:p w14:paraId="6F15E69A" w14:textId="459F94F2" w:rsidR="006E56C0" w:rsidRDefault="00B03B2C">
      <w:pPr>
        <w:keepNext/>
      </w:pPr>
      <w:r>
        <w:rPr>
          <w:b/>
        </w:rPr>
        <w:t xml:space="preserve">Temei și localizare: </w:t>
      </w:r>
      <w:hyperlink r:id="rId1884">
        <w:r>
          <w:rPr>
            <w:color w:val="195A8A"/>
            <w:u w:val="single"/>
          </w:rPr>
          <w:t>S35 Legea Arhivelor Naționale 16/1996</w:t>
        </w:r>
      </w:hyperlink>
      <w:r>
        <w:t xml:space="preserve">  |  </w:t>
      </w:r>
      <w:hyperlink r:id="rId1885">
        <w:r>
          <w:rPr>
            <w:color w:val="195A8A"/>
            <w:u w:val="single"/>
          </w:rPr>
          <w:t>S45 Legea 214/2024 semnătura electronică</w:t>
        </w:r>
      </w:hyperlink>
    </w:p>
    <w:p w14:paraId="363C9A6E" w14:textId="77777777" w:rsidR="006E56C0" w:rsidRDefault="00B03B2C">
      <w:pPr>
        <w:keepNext/>
      </w:pPr>
      <w:r>
        <w:rPr>
          <w:b/>
        </w:rPr>
        <w:t xml:space="preserve">Unde se verifică </w:t>
      </w:r>
      <w:r>
        <w:t>Nomenclator, evidență, selecționare și deținători Efecte și condiții ale semnăturilor; coroborare cu eIDAS</w:t>
      </w:r>
    </w:p>
    <w:p w14:paraId="4DFD4ACC" w14:textId="2B322E0E"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092B4FFA" w14:textId="0B2CBFC6" w:rsidR="006E56C0" w:rsidRDefault="00B03B2C">
      <w:r>
        <w:rPr>
          <w:b/>
        </w:rPr>
        <w:t xml:space="preserve">Model </w:t>
      </w:r>
      <w:r>
        <w:t xml:space="preserve">Model orientativ editabil. </w:t>
      </w:r>
      <w:hyperlink r:id="rId1886" w:anchor="M_D3703">
        <w:r>
          <w:rPr>
            <w:color w:val="195A8A"/>
            <w:u w:val="single"/>
          </w:rPr>
          <w:t>Word D3703</w:t>
        </w:r>
      </w:hyperlink>
      <w:r>
        <w:t xml:space="preserve">  |  </w:t>
      </w:r>
      <w:hyperlink r:id="rId1887">
        <w:r>
          <w:rPr>
            <w:color w:val="195A8A"/>
            <w:u w:val="single"/>
          </w:rPr>
          <w:t>PDF capitol</w:t>
        </w:r>
      </w:hyperlink>
    </w:p>
    <w:p w14:paraId="5DA7D175" w14:textId="77777777" w:rsidR="006E56C0" w:rsidRDefault="00B03B2C">
      <w:pPr>
        <w:pStyle w:val="Titlu2"/>
      </w:pPr>
      <w:bookmarkStart w:id="557" w:name="D_D3704"/>
      <w:r>
        <w:t>D3704 Notă internă referat și raport de activitate</w:t>
      </w:r>
      <w:bookmarkEnd w:id="557"/>
    </w:p>
    <w:p w14:paraId="0A1B52B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55410ED2" w14:textId="77777777" w:rsidR="006E56C0" w:rsidRDefault="00B03B2C">
      <w:pPr>
        <w:keepNext/>
      </w:pPr>
      <w:r>
        <w:rPr>
          <w:b/>
        </w:rPr>
        <w:t xml:space="preserve">Când se folosește </w:t>
      </w:r>
      <w:r>
        <w:t>Informare sau aprobare internă.</w:t>
      </w:r>
    </w:p>
    <w:p w14:paraId="3BE26E0C" w14:textId="77777777" w:rsidR="006E56C0" w:rsidRDefault="00B03B2C">
      <w:pPr>
        <w:keepNext/>
      </w:pPr>
      <w:r>
        <w:rPr>
          <w:b/>
        </w:rPr>
        <w:t xml:space="preserve">Conținut cerut în situația aplicabilă </w:t>
      </w:r>
      <w:r>
        <w:t>Fără formular legal general.</w:t>
      </w:r>
    </w:p>
    <w:p w14:paraId="78A4A171" w14:textId="77777777" w:rsidR="006E56C0" w:rsidRDefault="00B03B2C">
      <w:pPr>
        <w:keepNext/>
      </w:pPr>
      <w:r>
        <w:rPr>
          <w:b/>
        </w:rPr>
        <w:t xml:space="preserve">Conținut recomandat al modelului </w:t>
      </w:r>
      <w:r>
        <w:t>Obiect; context; date; propuneri; anexă; aprobare.</w:t>
      </w:r>
    </w:p>
    <w:p w14:paraId="5ED25925" w14:textId="4612D3D1" w:rsidR="006E56C0" w:rsidRDefault="00B03B2C">
      <w:pPr>
        <w:keepNext/>
      </w:pPr>
      <w:r>
        <w:rPr>
          <w:b/>
        </w:rPr>
        <w:t xml:space="preserve">Temei și localizare: </w:t>
      </w:r>
      <w:hyperlink r:id="rId1888">
        <w:r>
          <w:rPr>
            <w:color w:val="195A8A"/>
            <w:u w:val="single"/>
          </w:rPr>
          <w:t>S35 Legea Arhivelor Naționale 16/1996</w:t>
        </w:r>
      </w:hyperlink>
      <w:r>
        <w:t xml:space="preserve">  |  </w:t>
      </w:r>
      <w:hyperlink r:id="rId1889">
        <w:r>
          <w:rPr>
            <w:color w:val="195A8A"/>
            <w:u w:val="single"/>
          </w:rPr>
          <w:t>S45 Legea 214/2024 semnătura electronică</w:t>
        </w:r>
      </w:hyperlink>
    </w:p>
    <w:p w14:paraId="46B2CC43" w14:textId="77777777" w:rsidR="006E56C0" w:rsidRDefault="00B03B2C">
      <w:pPr>
        <w:keepNext/>
      </w:pPr>
      <w:r>
        <w:rPr>
          <w:b/>
        </w:rPr>
        <w:t xml:space="preserve">Unde se verifică </w:t>
      </w:r>
      <w:r>
        <w:t>Nomenclator, evidență, selecționare și deținători Efecte și condiții ale semnăturilor; coroborare cu eIDAS</w:t>
      </w:r>
    </w:p>
    <w:p w14:paraId="54530ECA" w14:textId="5F6BA348"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116B3D2B" w14:textId="58EC07B0" w:rsidR="006E56C0" w:rsidRDefault="00B03B2C">
      <w:r>
        <w:rPr>
          <w:b/>
        </w:rPr>
        <w:t xml:space="preserve">Model </w:t>
      </w:r>
      <w:r>
        <w:t xml:space="preserve">Model orientativ editabil. </w:t>
      </w:r>
      <w:hyperlink r:id="rId1890" w:anchor="M_D3704">
        <w:r>
          <w:rPr>
            <w:color w:val="195A8A"/>
            <w:u w:val="single"/>
          </w:rPr>
          <w:t>Word D3704</w:t>
        </w:r>
      </w:hyperlink>
      <w:r>
        <w:t xml:space="preserve">  |  </w:t>
      </w:r>
      <w:hyperlink r:id="rId1891">
        <w:r>
          <w:rPr>
            <w:color w:val="195A8A"/>
            <w:u w:val="single"/>
          </w:rPr>
          <w:t>PDF capitol</w:t>
        </w:r>
      </w:hyperlink>
    </w:p>
    <w:p w14:paraId="5A164FAB" w14:textId="77777777" w:rsidR="006E56C0" w:rsidRDefault="00B03B2C">
      <w:pPr>
        <w:pStyle w:val="Titlu2"/>
      </w:pPr>
      <w:bookmarkStart w:id="558" w:name="D_D3705"/>
      <w:r>
        <w:lastRenderedPageBreak/>
        <w:t>D3705 Proces verbal predare primire documente</w:t>
      </w:r>
      <w:bookmarkEnd w:id="558"/>
    </w:p>
    <w:p w14:paraId="24FB440A"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566E0335" w14:textId="77777777" w:rsidR="006E56C0" w:rsidRDefault="00B03B2C">
      <w:pPr>
        <w:keepNext/>
      </w:pPr>
      <w:r>
        <w:rPr>
          <w:b/>
        </w:rPr>
        <w:t xml:space="preserve">Când se folosește </w:t>
      </w:r>
      <w:r>
        <w:t>Transfer fizic ori electronic.</w:t>
      </w:r>
    </w:p>
    <w:p w14:paraId="557DDE58" w14:textId="77777777" w:rsidR="006E56C0" w:rsidRDefault="00B03B2C">
      <w:pPr>
        <w:keepNext/>
      </w:pPr>
      <w:r>
        <w:rPr>
          <w:b/>
        </w:rPr>
        <w:t xml:space="preserve">Conținut cerut în situația aplicabilă </w:t>
      </w:r>
      <w:r>
        <w:t>Părți; documente; inventar; dată; asumare; cerințe arhivistice aplicabile.</w:t>
      </w:r>
    </w:p>
    <w:p w14:paraId="58C7CADB" w14:textId="77777777" w:rsidR="006E56C0" w:rsidRDefault="00B03B2C">
      <w:pPr>
        <w:keepNext/>
      </w:pPr>
      <w:r>
        <w:rPr>
          <w:b/>
        </w:rPr>
        <w:t xml:space="preserve">Este util să conțină </w:t>
      </w:r>
      <w:r>
        <w:t>Număr file; suport; integritate.</w:t>
      </w:r>
    </w:p>
    <w:p w14:paraId="03BE1B30" w14:textId="1881DF44" w:rsidR="006E56C0" w:rsidRDefault="00B03B2C">
      <w:pPr>
        <w:keepNext/>
      </w:pPr>
      <w:r>
        <w:rPr>
          <w:b/>
        </w:rPr>
        <w:t xml:space="preserve">Temei și localizare: </w:t>
      </w:r>
      <w:hyperlink r:id="rId1892">
        <w:r>
          <w:rPr>
            <w:color w:val="195A8A"/>
            <w:u w:val="single"/>
          </w:rPr>
          <w:t>S35 Legea Arhivelor Naționale 16/1996</w:t>
        </w:r>
      </w:hyperlink>
    </w:p>
    <w:p w14:paraId="2F25BBEF" w14:textId="77777777" w:rsidR="006E56C0" w:rsidRDefault="00B03B2C">
      <w:pPr>
        <w:keepNext/>
      </w:pPr>
      <w:r>
        <w:rPr>
          <w:b/>
        </w:rPr>
        <w:t xml:space="preserve">Unde se verifică </w:t>
      </w:r>
      <w:r>
        <w:t>Nomenclator, evidență, selecționare și deținători</w:t>
      </w:r>
    </w:p>
    <w:p w14:paraId="55A77BD7" w14:textId="5B8F4216"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1546D3E7" w14:textId="3BED01F3" w:rsidR="006E56C0" w:rsidRDefault="00B03B2C">
      <w:r>
        <w:rPr>
          <w:b/>
        </w:rPr>
        <w:t xml:space="preserve">Model </w:t>
      </w:r>
      <w:r>
        <w:t xml:space="preserve">Model orientativ editabil. </w:t>
      </w:r>
      <w:hyperlink r:id="rId1893" w:anchor="M_D3705">
        <w:r>
          <w:rPr>
            <w:color w:val="195A8A"/>
            <w:u w:val="single"/>
          </w:rPr>
          <w:t>Word D3705</w:t>
        </w:r>
      </w:hyperlink>
      <w:r>
        <w:t xml:space="preserve">  |  </w:t>
      </w:r>
      <w:hyperlink r:id="rId1894">
        <w:r>
          <w:rPr>
            <w:color w:val="195A8A"/>
            <w:u w:val="single"/>
          </w:rPr>
          <w:t>PDF capitol</w:t>
        </w:r>
      </w:hyperlink>
    </w:p>
    <w:p w14:paraId="593C14DE" w14:textId="77777777" w:rsidR="006E56C0" w:rsidRDefault="00B03B2C">
      <w:pPr>
        <w:pStyle w:val="Titlu2"/>
      </w:pPr>
      <w:bookmarkStart w:id="559" w:name="D_D3706"/>
      <w:r>
        <w:t>D3706 Nomenclator arhivistic</w:t>
      </w:r>
      <w:bookmarkEnd w:id="559"/>
    </w:p>
    <w:p w14:paraId="70F95B37"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92D53A1" w14:textId="77777777" w:rsidR="006E56C0" w:rsidRDefault="00B03B2C">
      <w:pPr>
        <w:keepNext/>
      </w:pPr>
      <w:r>
        <w:rPr>
          <w:b/>
        </w:rPr>
        <w:t xml:space="preserve">Când se folosește </w:t>
      </w:r>
      <w:r>
        <w:t>Organizarea arhivei creatorului de documente.</w:t>
      </w:r>
    </w:p>
    <w:p w14:paraId="4AEE0AB3" w14:textId="77777777" w:rsidR="006E56C0" w:rsidRDefault="00B03B2C">
      <w:pPr>
        <w:keepNext/>
      </w:pPr>
      <w:r>
        <w:rPr>
          <w:b/>
        </w:rPr>
        <w:t xml:space="preserve">Conținut cerut în situația aplicabilă </w:t>
      </w:r>
      <w:r>
        <w:t>Categorii; compartimente; termene; aprobare și confirmare cerute.</w:t>
      </w:r>
    </w:p>
    <w:p w14:paraId="291D4C3F" w14:textId="77777777" w:rsidR="006E56C0" w:rsidRDefault="00B03B2C">
      <w:pPr>
        <w:keepNext/>
      </w:pPr>
      <w:r>
        <w:rPr>
          <w:b/>
        </w:rPr>
        <w:t xml:space="preserve">Este util să conțină </w:t>
      </w:r>
      <w:r>
        <w:t>Versiuni; temei termene; responsabil.</w:t>
      </w:r>
    </w:p>
    <w:p w14:paraId="6402D0D8" w14:textId="11E1CD93" w:rsidR="006E56C0" w:rsidRDefault="00B03B2C">
      <w:pPr>
        <w:keepNext/>
      </w:pPr>
      <w:r>
        <w:rPr>
          <w:b/>
        </w:rPr>
        <w:t xml:space="preserve">Temei și localizare: </w:t>
      </w:r>
      <w:hyperlink r:id="rId1895">
        <w:r>
          <w:rPr>
            <w:color w:val="195A8A"/>
            <w:u w:val="single"/>
          </w:rPr>
          <w:t>S35 Legea Arhivelor Naționale 16/1996</w:t>
        </w:r>
      </w:hyperlink>
    </w:p>
    <w:p w14:paraId="5B12E501" w14:textId="77777777" w:rsidR="006E56C0" w:rsidRDefault="00B03B2C">
      <w:pPr>
        <w:keepNext/>
      </w:pPr>
      <w:r>
        <w:rPr>
          <w:b/>
        </w:rPr>
        <w:t xml:space="preserve">Unde se verifică </w:t>
      </w:r>
      <w:r>
        <w:t>Nomenclator, evidență, selecționare și deținători</w:t>
      </w:r>
    </w:p>
    <w:p w14:paraId="7EE83ED6" w14:textId="4FF9D12F"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2EBF9207" w14:textId="27E5A6DE" w:rsidR="006E56C0" w:rsidRDefault="00B03B2C">
      <w:r>
        <w:rPr>
          <w:b/>
        </w:rPr>
        <w:t xml:space="preserve">Model </w:t>
      </w:r>
      <w:r>
        <w:t xml:space="preserve">Model orientativ editabil. </w:t>
      </w:r>
      <w:hyperlink r:id="rId1896" w:anchor="M_D3706">
        <w:r>
          <w:rPr>
            <w:color w:val="195A8A"/>
            <w:u w:val="single"/>
          </w:rPr>
          <w:t>Word D3706</w:t>
        </w:r>
      </w:hyperlink>
      <w:r>
        <w:t xml:space="preserve">  |  </w:t>
      </w:r>
      <w:hyperlink r:id="rId1897">
        <w:r>
          <w:rPr>
            <w:color w:val="195A8A"/>
            <w:u w:val="single"/>
          </w:rPr>
          <w:t>PDF capitol</w:t>
        </w:r>
      </w:hyperlink>
    </w:p>
    <w:p w14:paraId="0651DACE" w14:textId="77777777" w:rsidR="006E56C0" w:rsidRDefault="00B03B2C">
      <w:pPr>
        <w:pStyle w:val="Titlu2"/>
      </w:pPr>
      <w:bookmarkStart w:id="560" w:name="D_D3707"/>
      <w:r>
        <w:t>D3707 Inventar arhivistic și registru depozit</w:t>
      </w:r>
      <w:bookmarkEnd w:id="560"/>
    </w:p>
    <w:p w14:paraId="0D43D686"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E89834E" w14:textId="77777777" w:rsidR="006E56C0" w:rsidRDefault="00B03B2C">
      <w:pPr>
        <w:keepNext/>
      </w:pPr>
      <w:r>
        <w:rPr>
          <w:b/>
        </w:rPr>
        <w:t xml:space="preserve">Când se folosește </w:t>
      </w:r>
      <w:r>
        <w:t>Constituire și evidență arhivă.</w:t>
      </w:r>
    </w:p>
    <w:p w14:paraId="7C7F431D" w14:textId="77777777" w:rsidR="006E56C0" w:rsidRDefault="00B03B2C">
      <w:pPr>
        <w:keepNext/>
      </w:pPr>
      <w:r>
        <w:rPr>
          <w:b/>
        </w:rPr>
        <w:t xml:space="preserve">Conținut cerut în situația aplicabilă </w:t>
      </w:r>
      <w:r>
        <w:t>Unități arhivistice; ani; conținut; termene; intrări și ieșiri potrivit normelor.</w:t>
      </w:r>
    </w:p>
    <w:p w14:paraId="393EB270" w14:textId="77777777" w:rsidR="006E56C0" w:rsidRDefault="00B03B2C">
      <w:pPr>
        <w:keepNext/>
      </w:pPr>
      <w:r>
        <w:rPr>
          <w:b/>
        </w:rPr>
        <w:t xml:space="preserve">Este util să conțină </w:t>
      </w:r>
      <w:r>
        <w:t>Locații; suport; acces.</w:t>
      </w:r>
    </w:p>
    <w:p w14:paraId="355032C1" w14:textId="0B90D054" w:rsidR="006E56C0" w:rsidRDefault="00B03B2C">
      <w:pPr>
        <w:keepNext/>
      </w:pPr>
      <w:r>
        <w:rPr>
          <w:b/>
        </w:rPr>
        <w:t xml:space="preserve">Temei și localizare: </w:t>
      </w:r>
      <w:hyperlink r:id="rId1898">
        <w:r>
          <w:rPr>
            <w:color w:val="195A8A"/>
            <w:u w:val="single"/>
          </w:rPr>
          <w:t>S35 Legea Arhivelor Naționale 16/1996</w:t>
        </w:r>
      </w:hyperlink>
    </w:p>
    <w:p w14:paraId="60B7D534" w14:textId="77777777" w:rsidR="006E56C0" w:rsidRDefault="00B03B2C">
      <w:pPr>
        <w:keepNext/>
      </w:pPr>
      <w:r>
        <w:rPr>
          <w:b/>
        </w:rPr>
        <w:t xml:space="preserve">Unde se verifică </w:t>
      </w:r>
      <w:r>
        <w:t>Nomenclator, evidență, selecționare și deținători</w:t>
      </w:r>
    </w:p>
    <w:p w14:paraId="077B037C" w14:textId="628176AF"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15416C7D" w14:textId="39B0D2F7" w:rsidR="006E56C0" w:rsidRDefault="00B03B2C">
      <w:r>
        <w:rPr>
          <w:b/>
        </w:rPr>
        <w:t xml:space="preserve">Model </w:t>
      </w:r>
      <w:r>
        <w:t xml:space="preserve">Model orientativ editabil. </w:t>
      </w:r>
      <w:hyperlink r:id="rId1899" w:anchor="M_D3707">
        <w:r>
          <w:rPr>
            <w:color w:val="195A8A"/>
            <w:u w:val="single"/>
          </w:rPr>
          <w:t>Word D3707</w:t>
        </w:r>
      </w:hyperlink>
      <w:r>
        <w:t xml:space="preserve">  |  </w:t>
      </w:r>
      <w:hyperlink r:id="rId1900">
        <w:r>
          <w:rPr>
            <w:color w:val="195A8A"/>
            <w:u w:val="single"/>
          </w:rPr>
          <w:t>PDF capitol</w:t>
        </w:r>
      </w:hyperlink>
    </w:p>
    <w:p w14:paraId="09EBB2FB" w14:textId="77777777" w:rsidR="006E56C0" w:rsidRDefault="00B03B2C">
      <w:pPr>
        <w:pStyle w:val="Titlu2"/>
      </w:pPr>
      <w:bookmarkStart w:id="561" w:name="D_D3708"/>
      <w:r>
        <w:lastRenderedPageBreak/>
        <w:t>D3708 Proces verbal selecționare și eliminare arhivă</w:t>
      </w:r>
      <w:bookmarkEnd w:id="561"/>
    </w:p>
    <w:p w14:paraId="323E0A2C"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1118FC4D" w14:textId="77777777" w:rsidR="006E56C0" w:rsidRDefault="00B03B2C">
      <w:pPr>
        <w:keepNext/>
      </w:pPr>
      <w:r>
        <w:rPr>
          <w:b/>
        </w:rPr>
        <w:t xml:space="preserve">Când se folosește </w:t>
      </w:r>
      <w:r>
        <w:t>Eliminare după procedura legală.</w:t>
      </w:r>
    </w:p>
    <w:p w14:paraId="0693BFF0" w14:textId="77777777" w:rsidR="006E56C0" w:rsidRDefault="00B03B2C">
      <w:pPr>
        <w:keepNext/>
      </w:pPr>
      <w:r>
        <w:rPr>
          <w:b/>
        </w:rPr>
        <w:t xml:space="preserve">Conținut cerut în situația aplicabilă </w:t>
      </w:r>
      <w:r>
        <w:t>Comisie; inventare; propuneri; aprobări și confirmări necesare.</w:t>
      </w:r>
    </w:p>
    <w:p w14:paraId="6D3702DF" w14:textId="77777777" w:rsidR="006E56C0" w:rsidRDefault="00B03B2C">
      <w:pPr>
        <w:keepNext/>
      </w:pPr>
      <w:r>
        <w:rPr>
          <w:b/>
        </w:rPr>
        <w:t xml:space="preserve">Este util să conțină </w:t>
      </w:r>
      <w:r>
        <w:t>Suspendare distrugere pentru litigii; dovadă eliminare.</w:t>
      </w:r>
    </w:p>
    <w:p w14:paraId="7276170D" w14:textId="698ACB16" w:rsidR="006E56C0" w:rsidRDefault="00B03B2C">
      <w:pPr>
        <w:keepNext/>
      </w:pPr>
      <w:r>
        <w:rPr>
          <w:b/>
        </w:rPr>
        <w:t xml:space="preserve">Temei și localizare: </w:t>
      </w:r>
      <w:hyperlink r:id="rId1901">
        <w:r>
          <w:rPr>
            <w:color w:val="195A8A"/>
            <w:u w:val="single"/>
          </w:rPr>
          <w:t>S35 Legea Arhivelor Naționale 16/1996</w:t>
        </w:r>
      </w:hyperlink>
    </w:p>
    <w:p w14:paraId="375F393F" w14:textId="77777777" w:rsidR="006E56C0" w:rsidRDefault="00B03B2C">
      <w:pPr>
        <w:keepNext/>
      </w:pPr>
      <w:r>
        <w:rPr>
          <w:b/>
        </w:rPr>
        <w:t xml:space="preserve">Unde se verifică </w:t>
      </w:r>
      <w:r>
        <w:t>Nomenclator, evidență, selecționare și deținători</w:t>
      </w:r>
    </w:p>
    <w:p w14:paraId="5B23F289" w14:textId="235D2EA7"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0D1C6B02" w14:textId="579CBF62" w:rsidR="006E56C0" w:rsidRDefault="00B03B2C">
      <w:r>
        <w:rPr>
          <w:b/>
        </w:rPr>
        <w:t xml:space="preserve">Model </w:t>
      </w:r>
      <w:r>
        <w:t xml:space="preserve">Model orientativ editabil. </w:t>
      </w:r>
      <w:hyperlink r:id="rId1902" w:anchor="M_D3708">
        <w:r>
          <w:rPr>
            <w:color w:val="195A8A"/>
            <w:u w:val="single"/>
          </w:rPr>
          <w:t>Word D3708</w:t>
        </w:r>
      </w:hyperlink>
      <w:r>
        <w:t xml:space="preserve">  |  </w:t>
      </w:r>
      <w:hyperlink r:id="rId1903">
        <w:r>
          <w:rPr>
            <w:color w:val="195A8A"/>
            <w:u w:val="single"/>
          </w:rPr>
          <w:t>PDF capitol</w:t>
        </w:r>
      </w:hyperlink>
    </w:p>
    <w:p w14:paraId="1641DB29" w14:textId="77777777" w:rsidR="006E56C0" w:rsidRDefault="00B03B2C">
      <w:pPr>
        <w:pStyle w:val="Titlu2"/>
      </w:pPr>
      <w:bookmarkStart w:id="562" w:name="D_D3709"/>
      <w:r>
        <w:t>D3709 Cerere consultare arhivă și evidență împrumut</w:t>
      </w:r>
      <w:bookmarkEnd w:id="562"/>
    </w:p>
    <w:p w14:paraId="7781668B"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A47DA9B" w14:textId="77777777" w:rsidR="006E56C0" w:rsidRDefault="00B03B2C">
      <w:pPr>
        <w:keepNext/>
      </w:pPr>
      <w:r>
        <w:rPr>
          <w:b/>
        </w:rPr>
        <w:t xml:space="preserve">Când se folosește </w:t>
      </w:r>
      <w:r>
        <w:t>Acces la documente.</w:t>
      </w:r>
    </w:p>
    <w:p w14:paraId="719A4CBD" w14:textId="77777777" w:rsidR="006E56C0" w:rsidRDefault="00B03B2C">
      <w:pPr>
        <w:keepNext/>
      </w:pPr>
      <w:r>
        <w:rPr>
          <w:b/>
        </w:rPr>
        <w:t xml:space="preserve">Conținut cerut în situația aplicabilă </w:t>
      </w:r>
      <w:r>
        <w:t>Solicitant; documente; temei acces; predare; restituire.</w:t>
      </w:r>
    </w:p>
    <w:p w14:paraId="477EE619" w14:textId="77777777" w:rsidR="006E56C0" w:rsidRDefault="00B03B2C">
      <w:pPr>
        <w:keepNext/>
      </w:pPr>
      <w:r>
        <w:rPr>
          <w:b/>
        </w:rPr>
        <w:t xml:space="preserve">Este util să conțină </w:t>
      </w:r>
      <w:r>
        <w:t>Copii; confidențialitate; termen.</w:t>
      </w:r>
    </w:p>
    <w:p w14:paraId="6A4E153C" w14:textId="41FFD682" w:rsidR="006E56C0" w:rsidRDefault="00B03B2C">
      <w:pPr>
        <w:keepNext/>
      </w:pPr>
      <w:r>
        <w:rPr>
          <w:b/>
        </w:rPr>
        <w:t xml:space="preserve">Temei și localizare: </w:t>
      </w:r>
      <w:hyperlink r:id="rId1904">
        <w:r>
          <w:rPr>
            <w:color w:val="195A8A"/>
            <w:u w:val="single"/>
          </w:rPr>
          <w:t>S35 Legea Arhivelor Naționale 16/1996</w:t>
        </w:r>
      </w:hyperlink>
      <w:r>
        <w:t xml:space="preserve">  |  </w:t>
      </w:r>
      <w:hyperlink r:id="rId1905">
        <w:r>
          <w:rPr>
            <w:color w:val="195A8A"/>
            <w:u w:val="single"/>
          </w:rPr>
          <w:t>S33 Regulamentul UE 2016/679 GDPR</w:t>
        </w:r>
      </w:hyperlink>
    </w:p>
    <w:p w14:paraId="50919BED" w14:textId="77777777" w:rsidR="006E56C0" w:rsidRDefault="00B03B2C">
      <w:pPr>
        <w:keepNext/>
      </w:pPr>
      <w:r>
        <w:rPr>
          <w:b/>
        </w:rPr>
        <w:t xml:space="preserve">Unde se verifică </w:t>
      </w:r>
      <w:r>
        <w:t>Nomenclator, evidență, selecționare și deținători Art 5, 6, 13, 14, 28, 30, 32 până la 35 și capitolul V</w:t>
      </w:r>
    </w:p>
    <w:p w14:paraId="7D17B9F9" w14:textId="1F6323B0"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12466E5C" w14:textId="64C571E6" w:rsidR="006E56C0" w:rsidRDefault="00B03B2C">
      <w:r>
        <w:rPr>
          <w:b/>
        </w:rPr>
        <w:t xml:space="preserve">Model </w:t>
      </w:r>
      <w:r>
        <w:t xml:space="preserve">Model orientativ editabil. </w:t>
      </w:r>
      <w:hyperlink r:id="rId1906" w:anchor="M_D3709">
        <w:r>
          <w:rPr>
            <w:color w:val="195A8A"/>
            <w:u w:val="single"/>
          </w:rPr>
          <w:t>Word D3709</w:t>
        </w:r>
      </w:hyperlink>
      <w:r>
        <w:t xml:space="preserve">  |  </w:t>
      </w:r>
      <w:hyperlink r:id="rId1907">
        <w:r>
          <w:rPr>
            <w:color w:val="195A8A"/>
            <w:u w:val="single"/>
          </w:rPr>
          <w:t>PDF capitol</w:t>
        </w:r>
      </w:hyperlink>
    </w:p>
    <w:p w14:paraId="33047E4A" w14:textId="77777777" w:rsidR="006E56C0" w:rsidRDefault="00B03B2C">
      <w:pPr>
        <w:pStyle w:val="Titlu2"/>
      </w:pPr>
      <w:bookmarkStart w:id="563" w:name="D_D3710"/>
      <w:r>
        <w:t>D3710 Dosar reconstituire documente pierdute</w:t>
      </w:r>
      <w:bookmarkEnd w:id="563"/>
    </w:p>
    <w:p w14:paraId="4E6D9F9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E8F70D7" w14:textId="77777777" w:rsidR="006E56C0" w:rsidRDefault="00B03B2C">
      <w:pPr>
        <w:keepNext/>
      </w:pPr>
      <w:r>
        <w:rPr>
          <w:b/>
        </w:rPr>
        <w:t xml:space="preserve">Când se folosește </w:t>
      </w:r>
      <w:r>
        <w:t>Pierdere sustragere distrugere justificative.</w:t>
      </w:r>
    </w:p>
    <w:p w14:paraId="3FE8C8EA" w14:textId="77777777" w:rsidR="006E56C0" w:rsidRDefault="00B03B2C">
      <w:pPr>
        <w:keepNext/>
      </w:pPr>
      <w:r>
        <w:rPr>
          <w:b/>
        </w:rPr>
        <w:t xml:space="preserve">Conținut cerut în situația aplicabilă </w:t>
      </w:r>
      <w:r>
        <w:t>Sesizare; constatare; cercetare; dispoziții; copii reconstituite conform normelor.</w:t>
      </w:r>
    </w:p>
    <w:p w14:paraId="6070868F" w14:textId="77777777" w:rsidR="006E56C0" w:rsidRDefault="00B03B2C">
      <w:pPr>
        <w:keepNext/>
      </w:pPr>
      <w:r>
        <w:rPr>
          <w:b/>
        </w:rPr>
        <w:t xml:space="preserve">Este util să conțină </w:t>
      </w:r>
      <w:r>
        <w:t>Termene; marcaj; surse; responsabil.</w:t>
      </w:r>
    </w:p>
    <w:p w14:paraId="57E6F5B6" w14:textId="375A111C" w:rsidR="006E56C0" w:rsidRDefault="00B03B2C">
      <w:pPr>
        <w:keepNext/>
      </w:pPr>
      <w:r>
        <w:rPr>
          <w:b/>
        </w:rPr>
        <w:t xml:space="preserve">Temei și localizare: </w:t>
      </w:r>
      <w:hyperlink r:id="rId1908">
        <w:r>
          <w:rPr>
            <w:color w:val="195A8A"/>
            <w:u w:val="single"/>
          </w:rPr>
          <w:t>S05 OMFP 2634/2015 documente financiar contabile</w:t>
        </w:r>
      </w:hyperlink>
    </w:p>
    <w:p w14:paraId="526D382F" w14:textId="77777777" w:rsidR="006E56C0" w:rsidRDefault="00B03B2C">
      <w:pPr>
        <w:keepNext/>
      </w:pPr>
      <w:r>
        <w:rPr>
          <w:b/>
        </w:rPr>
        <w:t xml:space="preserve">Unde se verifică </w:t>
      </w:r>
      <w:r>
        <w:t>Art 3 și 4; anexa 1 pct 2, 10, 11, 24; anexele 2 și 3</w:t>
      </w:r>
    </w:p>
    <w:p w14:paraId="43114096" w14:textId="19AFEC42"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07E78859" w14:textId="577C9129" w:rsidR="006E56C0" w:rsidRDefault="00B03B2C">
      <w:r>
        <w:rPr>
          <w:b/>
        </w:rPr>
        <w:t xml:space="preserve">Model </w:t>
      </w:r>
      <w:r>
        <w:t xml:space="preserve">Model orientativ editabil. </w:t>
      </w:r>
      <w:hyperlink r:id="rId1909" w:anchor="M_D3710">
        <w:r>
          <w:rPr>
            <w:color w:val="195A8A"/>
            <w:u w:val="single"/>
          </w:rPr>
          <w:t>Word D3710</w:t>
        </w:r>
      </w:hyperlink>
      <w:r>
        <w:t xml:space="preserve">  |  </w:t>
      </w:r>
      <w:hyperlink r:id="rId1910">
        <w:r>
          <w:rPr>
            <w:color w:val="195A8A"/>
            <w:u w:val="single"/>
          </w:rPr>
          <w:t>PDF capitol</w:t>
        </w:r>
      </w:hyperlink>
    </w:p>
    <w:p w14:paraId="5866673E" w14:textId="77777777" w:rsidR="006E56C0" w:rsidRDefault="00B03B2C">
      <w:pPr>
        <w:pStyle w:val="Titlu2"/>
      </w:pPr>
      <w:bookmarkStart w:id="564" w:name="D_D3711"/>
      <w:r>
        <w:lastRenderedPageBreak/>
        <w:t>D3711 Registru semnături electronice și validare document</w:t>
      </w:r>
      <w:bookmarkEnd w:id="564"/>
    </w:p>
    <w:p w14:paraId="6B93961B"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7F268D2" w14:textId="77777777" w:rsidR="006E56C0" w:rsidRDefault="00B03B2C">
      <w:pPr>
        <w:keepNext/>
      </w:pPr>
      <w:r>
        <w:rPr>
          <w:b/>
        </w:rPr>
        <w:t xml:space="preserve">Când se folosește </w:t>
      </w:r>
      <w:r>
        <w:t>Controlul documentelor semnate.</w:t>
      </w:r>
    </w:p>
    <w:p w14:paraId="49AC000E" w14:textId="77777777" w:rsidR="006E56C0" w:rsidRDefault="00B03B2C">
      <w:pPr>
        <w:keepNext/>
      </w:pPr>
      <w:r>
        <w:rPr>
          <w:b/>
        </w:rPr>
        <w:t xml:space="preserve">Conținut cerut în situația aplicabilă </w:t>
      </w:r>
      <w:r>
        <w:t>Registrul intern nu are formular legal general.</w:t>
      </w:r>
    </w:p>
    <w:p w14:paraId="668AE2AA" w14:textId="77777777" w:rsidR="006E56C0" w:rsidRDefault="00B03B2C">
      <w:pPr>
        <w:keepNext/>
      </w:pPr>
      <w:r>
        <w:rPr>
          <w:b/>
        </w:rPr>
        <w:t xml:space="preserve">Conținut recomandat al modelului </w:t>
      </w:r>
      <w:r>
        <w:t>Fișier; semnatar; certificat; validare; marcă temporală; hash.</w:t>
      </w:r>
    </w:p>
    <w:p w14:paraId="79267BD4" w14:textId="1AC62FA7" w:rsidR="006E56C0" w:rsidRDefault="00B03B2C">
      <w:pPr>
        <w:keepNext/>
      </w:pPr>
      <w:r>
        <w:rPr>
          <w:b/>
        </w:rPr>
        <w:t xml:space="preserve">Temei și localizare: </w:t>
      </w:r>
      <w:hyperlink r:id="rId1911">
        <w:r>
          <w:rPr>
            <w:color w:val="195A8A"/>
            <w:u w:val="single"/>
          </w:rPr>
          <w:t>S45 Legea 214/2024 semnătura electronică</w:t>
        </w:r>
      </w:hyperlink>
    </w:p>
    <w:p w14:paraId="54697FAE" w14:textId="77777777" w:rsidR="006E56C0" w:rsidRDefault="00B03B2C">
      <w:pPr>
        <w:keepNext/>
      </w:pPr>
      <w:r>
        <w:rPr>
          <w:b/>
        </w:rPr>
        <w:t xml:space="preserve">Unde se verifică </w:t>
      </w:r>
      <w:r>
        <w:t>Efecte și condiții ale semnăturilor; coroborare cu eIDAS</w:t>
      </w:r>
    </w:p>
    <w:p w14:paraId="6E54263A" w14:textId="7840BB27"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2D4B6E1E" w14:textId="01A5AED8" w:rsidR="006E56C0" w:rsidRDefault="00B03B2C">
      <w:r>
        <w:rPr>
          <w:b/>
        </w:rPr>
        <w:t xml:space="preserve">Model </w:t>
      </w:r>
      <w:r>
        <w:t xml:space="preserve">Model orientativ editabil. </w:t>
      </w:r>
      <w:hyperlink r:id="rId1912" w:anchor="M_D3711">
        <w:r>
          <w:rPr>
            <w:color w:val="195A8A"/>
            <w:u w:val="single"/>
          </w:rPr>
          <w:t>Word D3711</w:t>
        </w:r>
      </w:hyperlink>
      <w:r>
        <w:t xml:space="preserve">  |  </w:t>
      </w:r>
      <w:hyperlink r:id="rId1913">
        <w:r>
          <w:rPr>
            <w:color w:val="195A8A"/>
            <w:u w:val="single"/>
          </w:rPr>
          <w:t>PDF capitol</w:t>
        </w:r>
      </w:hyperlink>
    </w:p>
    <w:p w14:paraId="41CC2FDE" w14:textId="77777777" w:rsidR="006E56C0" w:rsidRDefault="00B03B2C">
      <w:pPr>
        <w:pStyle w:val="Titlu2"/>
      </w:pPr>
      <w:bookmarkStart w:id="565" w:name="D_D3712"/>
      <w:r>
        <w:t>D3712 Politică delegări aprobări și circuit documente</w:t>
      </w:r>
      <w:bookmarkEnd w:id="565"/>
    </w:p>
    <w:p w14:paraId="51552F9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C107D51" w14:textId="77777777" w:rsidR="006E56C0" w:rsidRDefault="00B03B2C">
      <w:pPr>
        <w:keepNext/>
      </w:pPr>
      <w:r>
        <w:rPr>
          <w:b/>
        </w:rPr>
        <w:t xml:space="preserve">Când se folosește </w:t>
      </w:r>
      <w:r>
        <w:t>Circuit financiar contabil și control intern.</w:t>
      </w:r>
    </w:p>
    <w:p w14:paraId="2FA459C1" w14:textId="77777777" w:rsidR="006E56C0" w:rsidRDefault="00B03B2C">
      <w:pPr>
        <w:keepNext/>
      </w:pPr>
      <w:r>
        <w:rPr>
          <w:b/>
        </w:rPr>
        <w:t xml:space="preserve">Conținut cerut în situația aplicabilă </w:t>
      </w:r>
      <w:r>
        <w:t>Responsabilități; întocmire; aprobare; circulație; exemplare; arhivare.</w:t>
      </w:r>
    </w:p>
    <w:p w14:paraId="4F1405F9" w14:textId="77777777" w:rsidR="006E56C0" w:rsidRDefault="00B03B2C">
      <w:pPr>
        <w:keepNext/>
      </w:pPr>
      <w:r>
        <w:rPr>
          <w:b/>
        </w:rPr>
        <w:t xml:space="preserve">Este util să conțină </w:t>
      </w:r>
      <w:r>
        <w:t>Matrice praguri; înlocuitori; log ERP.</w:t>
      </w:r>
    </w:p>
    <w:p w14:paraId="4E35F886" w14:textId="17B096F7" w:rsidR="006E56C0" w:rsidRDefault="00B03B2C">
      <w:pPr>
        <w:keepNext/>
      </w:pPr>
      <w:r>
        <w:rPr>
          <w:b/>
        </w:rPr>
        <w:t xml:space="preserve">Temei și localizare: </w:t>
      </w:r>
      <w:hyperlink r:id="rId1914">
        <w:r>
          <w:rPr>
            <w:color w:val="195A8A"/>
            <w:u w:val="single"/>
          </w:rPr>
          <w:t>S05 OMFP 2634/2015 documente financiar contabile</w:t>
        </w:r>
      </w:hyperlink>
    </w:p>
    <w:p w14:paraId="078C0912" w14:textId="77777777" w:rsidR="006E56C0" w:rsidRDefault="00B03B2C">
      <w:pPr>
        <w:keepNext/>
      </w:pPr>
      <w:r>
        <w:rPr>
          <w:b/>
        </w:rPr>
        <w:t xml:space="preserve">Unde se verifică </w:t>
      </w:r>
      <w:r>
        <w:t>Art 3 și 4; anexa 1 pct 2, 10, 11, 24; anexele 2 și 3</w:t>
      </w:r>
    </w:p>
    <w:p w14:paraId="2244A998" w14:textId="3EF44C76"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3F2AEC95" w14:textId="15B4E353" w:rsidR="006E56C0" w:rsidRDefault="00B03B2C">
      <w:r>
        <w:rPr>
          <w:b/>
        </w:rPr>
        <w:t xml:space="preserve">Model </w:t>
      </w:r>
      <w:r>
        <w:t xml:space="preserve">Model orientativ editabil. </w:t>
      </w:r>
      <w:hyperlink r:id="rId1915" w:anchor="M_D3712">
        <w:r>
          <w:rPr>
            <w:color w:val="195A8A"/>
            <w:u w:val="single"/>
          </w:rPr>
          <w:t>Word D3712</w:t>
        </w:r>
      </w:hyperlink>
      <w:r>
        <w:t xml:space="preserve">  |  </w:t>
      </w:r>
      <w:hyperlink r:id="rId1916">
        <w:r>
          <w:rPr>
            <w:color w:val="195A8A"/>
            <w:u w:val="single"/>
          </w:rPr>
          <w:t>PDF capitol</w:t>
        </w:r>
      </w:hyperlink>
    </w:p>
    <w:p w14:paraId="6CC2EB17" w14:textId="77777777" w:rsidR="006E56C0" w:rsidRDefault="00B03B2C">
      <w:pPr>
        <w:pStyle w:val="Titlu2"/>
      </w:pPr>
      <w:bookmarkStart w:id="566" w:name="D_D3713"/>
      <w:r>
        <w:t>D3713 Registru unic de control</w:t>
      </w:r>
      <w:bookmarkEnd w:id="566"/>
    </w:p>
    <w:p w14:paraId="0CC1BED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FC28D06" w14:textId="77777777" w:rsidR="006E56C0" w:rsidRDefault="00B03B2C">
      <w:pPr>
        <w:keepNext/>
      </w:pPr>
      <w:r>
        <w:rPr>
          <w:b/>
        </w:rPr>
        <w:t xml:space="preserve">Când se folosește </w:t>
      </w:r>
      <w:r>
        <w:t>Entitate în sfera Legii 252/2003.</w:t>
      </w:r>
    </w:p>
    <w:p w14:paraId="65A9205B" w14:textId="77777777" w:rsidR="006E56C0" w:rsidRDefault="00B03B2C">
      <w:pPr>
        <w:keepNext/>
      </w:pPr>
      <w:r>
        <w:rPr>
          <w:b/>
        </w:rPr>
        <w:t xml:space="preserve">Conținut cerut în situația aplicabilă </w:t>
      </w:r>
      <w:r>
        <w:t>Registrul oficial; organe control; obiect; perioadă; acte; constatări potrivit legii.</w:t>
      </w:r>
    </w:p>
    <w:p w14:paraId="244B2298" w14:textId="77777777" w:rsidR="006E56C0" w:rsidRDefault="00B03B2C">
      <w:pPr>
        <w:keepNext/>
      </w:pPr>
      <w:r>
        <w:rPr>
          <w:b/>
        </w:rPr>
        <w:t xml:space="preserve">Este util să conțină </w:t>
      </w:r>
      <w:r>
        <w:t>Loc păstrare; scan; măsuri ulterioare.</w:t>
      </w:r>
    </w:p>
    <w:p w14:paraId="717AEB65" w14:textId="22E7BAB9" w:rsidR="006E56C0" w:rsidRDefault="00B03B2C">
      <w:pPr>
        <w:keepNext/>
      </w:pPr>
      <w:r>
        <w:rPr>
          <w:b/>
        </w:rPr>
        <w:t xml:space="preserve">Temei și localizare: </w:t>
      </w:r>
      <w:hyperlink r:id="rId1917">
        <w:r>
          <w:rPr>
            <w:color w:val="195A8A"/>
            <w:u w:val="single"/>
          </w:rPr>
          <w:t>S46 Legea 252/2003 registrul unic de control</w:t>
        </w:r>
      </w:hyperlink>
    </w:p>
    <w:p w14:paraId="13A57B27" w14:textId="77777777" w:rsidR="006E56C0" w:rsidRDefault="00B03B2C">
      <w:pPr>
        <w:keepNext/>
      </w:pPr>
      <w:r>
        <w:rPr>
          <w:b/>
        </w:rPr>
        <w:t xml:space="preserve">Unde se verifică </w:t>
      </w:r>
      <w:r>
        <w:t>Obligația de deținere și completarea registrului de către organele de control.</w:t>
      </w:r>
    </w:p>
    <w:p w14:paraId="4E724B94" w14:textId="3BF8E78C" w:rsidR="006E56C0" w:rsidRDefault="00B03B2C">
      <w:pPr>
        <w:keepNext/>
      </w:pPr>
      <w:r>
        <w:rPr>
          <w:b/>
        </w:rPr>
        <w:t xml:space="preserve">Circuit și arhivă </w:t>
      </w:r>
      <w:r>
        <w:t xml:space="preserve">Responsabil: Administrativ și arhivă. </w:t>
      </w:r>
      <w:hyperlink w:anchor="P_OPS">
        <w:r>
          <w:rPr>
            <w:color w:val="195A8A"/>
            <w:u w:val="single"/>
          </w:rPr>
          <w:t>Profil OPS</w:t>
        </w:r>
      </w:hyperlink>
    </w:p>
    <w:p w14:paraId="11CA4064" w14:textId="0741DB01" w:rsidR="006E56C0" w:rsidRDefault="00B03B2C">
      <w:r>
        <w:rPr>
          <w:b/>
        </w:rPr>
        <w:t xml:space="preserve">Model </w:t>
      </w:r>
      <w:r>
        <w:t xml:space="preserve">Model orientativ editabil. </w:t>
      </w:r>
      <w:hyperlink r:id="rId1918" w:anchor="M_D3713">
        <w:r>
          <w:rPr>
            <w:color w:val="195A8A"/>
            <w:u w:val="single"/>
          </w:rPr>
          <w:t>Word D3713</w:t>
        </w:r>
      </w:hyperlink>
      <w:r>
        <w:t xml:space="preserve">  |  </w:t>
      </w:r>
      <w:hyperlink r:id="rId1919">
        <w:r>
          <w:rPr>
            <w:color w:val="195A8A"/>
            <w:u w:val="single"/>
          </w:rPr>
          <w:t>PDF capitol</w:t>
        </w:r>
      </w:hyperlink>
    </w:p>
    <w:p w14:paraId="1714E4B8" w14:textId="77777777" w:rsidR="006E56C0" w:rsidRDefault="00B03B2C">
      <w:r>
        <w:br w:type="page"/>
      </w:r>
    </w:p>
    <w:p w14:paraId="179716A7" w14:textId="77777777" w:rsidR="006E56C0" w:rsidRDefault="00B03B2C">
      <w:pPr>
        <w:pStyle w:val="Titlu1"/>
      </w:pPr>
      <w:bookmarkStart w:id="567" w:name="C38"/>
      <w:r>
        <w:lastRenderedPageBreak/>
        <w:t>38 Activități cu reglementări speciale</w:t>
      </w:r>
      <w:bookmarkEnd w:id="567"/>
    </w:p>
    <w:p w14:paraId="1A4CB3CD" w14:textId="77777777" w:rsidR="006E56C0" w:rsidRDefault="00B03B2C">
      <w:r>
        <w:rPr>
          <w:b/>
        </w:rPr>
        <w:t xml:space="preserve">Responsabil de proces </w:t>
      </w:r>
      <w:r>
        <w:t>Responsabil conformitate sectorială. Profil de circuit și păstrare: SPEC.</w:t>
      </w:r>
    </w:p>
    <w:p w14:paraId="0B9A7C9E" w14:textId="77777777" w:rsidR="006E56C0" w:rsidRDefault="00B03B2C">
      <w:r>
        <w:rPr>
          <w:b/>
        </w:rPr>
        <w:t xml:space="preserve">Context </w:t>
      </w:r>
      <w:r>
        <w:t>Acest capitol este un index de extindere pentru activități specializate. Formularele de lucru cer validarea actului sectorial exact înainte de folosire.</w:t>
      </w:r>
    </w:p>
    <w:p w14:paraId="40AB7544" w14:textId="0C8EBBFF" w:rsidR="006E56C0" w:rsidRDefault="00B03B2C">
      <w:r>
        <w:rPr>
          <w:b/>
        </w:rPr>
        <w:t xml:space="preserve">Temei și localizare: </w:t>
      </w:r>
      <w:hyperlink r:id="rId1920">
        <w:r>
          <w:rPr>
            <w:color w:val="195A8A"/>
            <w:u w:val="single"/>
          </w:rPr>
          <w:t>S78 Reglementări speciale din capitolul 38</w:t>
        </w:r>
      </w:hyperlink>
    </w:p>
    <w:p w14:paraId="0CBE9091" w14:textId="262D4271"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05BCBC82" w14:textId="77777777" w:rsidR="006E56C0" w:rsidRDefault="00B03B2C">
      <w:pPr>
        <w:pStyle w:val="Titlu2"/>
      </w:pPr>
      <w:r>
        <w:t>Indexul documentelor din capitol</w:t>
      </w:r>
    </w:p>
    <w:p w14:paraId="349872B0" w14:textId="088202D8" w:rsidR="006E56C0" w:rsidRDefault="00B03B2C">
      <w:pPr>
        <w:spacing w:after="60"/>
      </w:pPr>
      <w:hyperlink w:anchor="D_D3801">
        <w:r>
          <w:rPr>
            <w:color w:val="195A8A"/>
            <w:u w:val="single"/>
          </w:rPr>
          <w:t>D3801 Registru arme muniții și operațiuni autorizate</w:t>
        </w:r>
      </w:hyperlink>
      <w:r>
        <w:t xml:space="preserve">   </w:t>
      </w:r>
      <w:r>
        <w:fldChar w:fldCharType="begin"/>
      </w:r>
      <w:r>
        <w:instrText>PAGEREF D_D3801 \h</w:instrText>
      </w:r>
      <w:r>
        <w:fldChar w:fldCharType="separate"/>
      </w:r>
      <w:r w:rsidR="001A494C">
        <w:rPr>
          <w:noProof/>
        </w:rPr>
        <w:t>209</w:t>
      </w:r>
      <w:r>
        <w:fldChar w:fldCharType="end"/>
      </w:r>
    </w:p>
    <w:p w14:paraId="57748AE6" w14:textId="534D83F3" w:rsidR="006E56C0" w:rsidRDefault="00B03B2C">
      <w:pPr>
        <w:spacing w:after="60"/>
      </w:pPr>
      <w:hyperlink w:anchor="D_D3802">
        <w:r>
          <w:rPr>
            <w:color w:val="195A8A"/>
            <w:u w:val="single"/>
          </w:rPr>
          <w:t>D3802 Documente explozivi și articole pirotehnice</w:t>
        </w:r>
      </w:hyperlink>
      <w:r>
        <w:t xml:space="preserve">   </w:t>
      </w:r>
      <w:r>
        <w:fldChar w:fldCharType="begin"/>
      </w:r>
      <w:r>
        <w:instrText>PAGEREF D_D3802 \h</w:instrText>
      </w:r>
      <w:r>
        <w:fldChar w:fldCharType="separate"/>
      </w:r>
      <w:r w:rsidR="001A494C">
        <w:rPr>
          <w:noProof/>
        </w:rPr>
        <w:t>209</w:t>
      </w:r>
      <w:r>
        <w:fldChar w:fldCharType="end"/>
      </w:r>
    </w:p>
    <w:p w14:paraId="2D0185E7" w14:textId="2ABE9E47" w:rsidR="006E56C0" w:rsidRDefault="00B03B2C">
      <w:pPr>
        <w:spacing w:after="60"/>
      </w:pPr>
      <w:hyperlink w:anchor="D_D3803">
        <w:r>
          <w:rPr>
            <w:color w:val="195A8A"/>
            <w:u w:val="single"/>
          </w:rPr>
          <w:t>D3803 Licență și registre jocuri de noroc</w:t>
        </w:r>
      </w:hyperlink>
      <w:r>
        <w:t xml:space="preserve">   </w:t>
      </w:r>
      <w:r>
        <w:fldChar w:fldCharType="begin"/>
      </w:r>
      <w:r>
        <w:instrText>PAGEREF D_D3803 \h</w:instrText>
      </w:r>
      <w:r>
        <w:fldChar w:fldCharType="separate"/>
      </w:r>
      <w:r w:rsidR="001A494C">
        <w:rPr>
          <w:noProof/>
        </w:rPr>
        <w:t>210</w:t>
      </w:r>
      <w:r>
        <w:fldChar w:fldCharType="end"/>
      </w:r>
    </w:p>
    <w:p w14:paraId="2E7ABB6C" w14:textId="1B0D1537" w:rsidR="006E56C0" w:rsidRDefault="00B03B2C">
      <w:pPr>
        <w:spacing w:after="60"/>
      </w:pPr>
      <w:hyperlink w:anchor="D_D3804">
        <w:r>
          <w:rPr>
            <w:color w:val="195A8A"/>
            <w:u w:val="single"/>
          </w:rPr>
          <w:t>D3804 Registru agenție muncă temporară și plasare personal</w:t>
        </w:r>
      </w:hyperlink>
      <w:r>
        <w:t xml:space="preserve">   </w:t>
      </w:r>
      <w:r>
        <w:fldChar w:fldCharType="begin"/>
      </w:r>
      <w:r>
        <w:instrText>PAGEREF D_D3804 \h</w:instrText>
      </w:r>
      <w:r>
        <w:fldChar w:fldCharType="separate"/>
      </w:r>
      <w:r w:rsidR="001A494C">
        <w:rPr>
          <w:noProof/>
        </w:rPr>
        <w:t>210</w:t>
      </w:r>
      <w:r>
        <w:fldChar w:fldCharType="end"/>
      </w:r>
    </w:p>
    <w:p w14:paraId="3574E32B" w14:textId="22683496" w:rsidR="006E56C0" w:rsidRDefault="00B03B2C">
      <w:pPr>
        <w:spacing w:after="60"/>
      </w:pPr>
      <w:hyperlink w:anchor="D_D3805">
        <w:r>
          <w:rPr>
            <w:color w:val="195A8A"/>
            <w:u w:val="single"/>
          </w:rPr>
          <w:t>D3805 Documente servicii funerare și transport decedat</w:t>
        </w:r>
      </w:hyperlink>
      <w:r>
        <w:t xml:space="preserve">   </w:t>
      </w:r>
      <w:r>
        <w:fldChar w:fldCharType="begin"/>
      </w:r>
      <w:r>
        <w:instrText>PAGEREF D_D3805 \h</w:instrText>
      </w:r>
      <w:r>
        <w:fldChar w:fldCharType="separate"/>
      </w:r>
      <w:r w:rsidR="001A494C">
        <w:rPr>
          <w:noProof/>
        </w:rPr>
        <w:t>210</w:t>
      </w:r>
      <w:r>
        <w:fldChar w:fldCharType="end"/>
      </w:r>
    </w:p>
    <w:p w14:paraId="603BC6A8" w14:textId="707CCA80" w:rsidR="006E56C0" w:rsidRDefault="00B03B2C">
      <w:pPr>
        <w:spacing w:after="60"/>
      </w:pPr>
      <w:hyperlink w:anchor="D_D3806">
        <w:r>
          <w:rPr>
            <w:color w:val="195A8A"/>
            <w:u w:val="single"/>
          </w:rPr>
          <w:t>D3806 Certificat inspecție tehnică auto și raport reparație RAR</w:t>
        </w:r>
      </w:hyperlink>
      <w:r>
        <w:t xml:space="preserve">   </w:t>
      </w:r>
      <w:r>
        <w:fldChar w:fldCharType="begin"/>
      </w:r>
      <w:r>
        <w:instrText>PAGEREF D_D3806 \h</w:instrText>
      </w:r>
      <w:r>
        <w:fldChar w:fldCharType="separate"/>
      </w:r>
      <w:r w:rsidR="001A494C">
        <w:rPr>
          <w:noProof/>
        </w:rPr>
        <w:t>211</w:t>
      </w:r>
      <w:r>
        <w:fldChar w:fldCharType="end"/>
      </w:r>
    </w:p>
    <w:p w14:paraId="7040F34B" w14:textId="64EEA4F7" w:rsidR="006E56C0" w:rsidRDefault="00B03B2C">
      <w:pPr>
        <w:spacing w:after="60"/>
      </w:pPr>
      <w:hyperlink w:anchor="D_D3807">
        <w:r>
          <w:rPr>
            <w:color w:val="195A8A"/>
            <w:u w:val="single"/>
          </w:rPr>
          <w:t>D3807 Documente aviație drone și operațiuni aeriene</w:t>
        </w:r>
      </w:hyperlink>
      <w:r>
        <w:t xml:space="preserve">   </w:t>
      </w:r>
      <w:r>
        <w:fldChar w:fldCharType="begin"/>
      </w:r>
      <w:r>
        <w:instrText>PAGEREF D_D3807 \h</w:instrText>
      </w:r>
      <w:r>
        <w:fldChar w:fldCharType="separate"/>
      </w:r>
      <w:r w:rsidR="001A494C">
        <w:rPr>
          <w:noProof/>
        </w:rPr>
        <w:t>211</w:t>
      </w:r>
      <w:r>
        <w:fldChar w:fldCharType="end"/>
      </w:r>
    </w:p>
    <w:p w14:paraId="06C28367" w14:textId="2F6F2978" w:rsidR="006E56C0" w:rsidRDefault="00B03B2C">
      <w:pPr>
        <w:spacing w:after="60"/>
      </w:pPr>
      <w:hyperlink w:anchor="D_D3808">
        <w:r>
          <w:rPr>
            <w:color w:val="195A8A"/>
            <w:u w:val="single"/>
          </w:rPr>
          <w:t>D3808 Documente pescuit acvacultură și debarcare</w:t>
        </w:r>
      </w:hyperlink>
      <w:r>
        <w:t xml:space="preserve">   </w:t>
      </w:r>
      <w:r>
        <w:fldChar w:fldCharType="begin"/>
      </w:r>
      <w:r>
        <w:instrText>PAGEREF D_D3808 \h</w:instrText>
      </w:r>
      <w:r>
        <w:fldChar w:fldCharType="separate"/>
      </w:r>
      <w:r w:rsidR="001A494C">
        <w:rPr>
          <w:noProof/>
        </w:rPr>
        <w:t>211</w:t>
      </w:r>
      <w:r>
        <w:fldChar w:fldCharType="end"/>
      </w:r>
    </w:p>
    <w:p w14:paraId="6F37C355" w14:textId="6CAC6653" w:rsidR="006E56C0" w:rsidRDefault="00B03B2C">
      <w:pPr>
        <w:spacing w:after="60"/>
      </w:pPr>
      <w:hyperlink w:anchor="D_D3809">
        <w:r>
          <w:rPr>
            <w:color w:val="195A8A"/>
            <w:u w:val="single"/>
          </w:rPr>
          <w:t>D3809 Registre biocide și produse chimice controlate</w:t>
        </w:r>
      </w:hyperlink>
      <w:r>
        <w:t xml:space="preserve">   </w:t>
      </w:r>
      <w:r>
        <w:fldChar w:fldCharType="begin"/>
      </w:r>
      <w:r>
        <w:instrText>PAGEREF D_D3809 \h</w:instrText>
      </w:r>
      <w:r>
        <w:fldChar w:fldCharType="separate"/>
      </w:r>
      <w:r w:rsidR="001A494C">
        <w:rPr>
          <w:noProof/>
        </w:rPr>
        <w:t>212</w:t>
      </w:r>
      <w:r>
        <w:fldChar w:fldCharType="end"/>
      </w:r>
    </w:p>
    <w:p w14:paraId="494D8791" w14:textId="6DBC4526" w:rsidR="006E56C0" w:rsidRDefault="00B03B2C">
      <w:pPr>
        <w:spacing w:after="60"/>
      </w:pPr>
      <w:hyperlink w:anchor="D_D3810">
        <w:r>
          <w:rPr>
            <w:color w:val="195A8A"/>
            <w:u w:val="single"/>
          </w:rPr>
          <w:t>D3810 Dosar mărfuri culturale și export patrimoniu</w:t>
        </w:r>
      </w:hyperlink>
      <w:r>
        <w:t xml:space="preserve">   </w:t>
      </w:r>
      <w:r>
        <w:fldChar w:fldCharType="begin"/>
      </w:r>
      <w:r>
        <w:instrText>PAGEREF D_D3810 \h</w:instrText>
      </w:r>
      <w:r>
        <w:fldChar w:fldCharType="separate"/>
      </w:r>
      <w:r w:rsidR="001A494C">
        <w:rPr>
          <w:noProof/>
        </w:rPr>
        <w:t>212</w:t>
      </w:r>
      <w:r>
        <w:fldChar w:fldCharType="end"/>
      </w:r>
    </w:p>
    <w:p w14:paraId="3E56B0E6" w14:textId="77777777" w:rsidR="006E56C0" w:rsidRDefault="00B03B2C">
      <w:pPr>
        <w:pStyle w:val="Titlu2"/>
      </w:pPr>
      <w:bookmarkStart w:id="568" w:name="D_D3801"/>
      <w:r>
        <w:t>D3801 Registru arme muniții și operațiuni autorizate</w:t>
      </w:r>
      <w:bookmarkEnd w:id="568"/>
    </w:p>
    <w:p w14:paraId="1ECD3EA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2E83626" w14:textId="77777777" w:rsidR="006E56C0" w:rsidRDefault="00B03B2C">
      <w:pPr>
        <w:keepNext/>
      </w:pPr>
      <w:r>
        <w:rPr>
          <w:b/>
        </w:rPr>
        <w:t xml:space="preserve">Când se folosește </w:t>
      </w:r>
      <w:r>
        <w:t>Operator autorizat cu produse controlate.</w:t>
      </w:r>
    </w:p>
    <w:p w14:paraId="61722838" w14:textId="77777777" w:rsidR="006E56C0" w:rsidRDefault="00B03B2C">
      <w:pPr>
        <w:keepNext/>
      </w:pPr>
      <w:r>
        <w:rPr>
          <w:b/>
        </w:rPr>
        <w:t xml:space="preserve">Conținut cerut în situația aplicabilă </w:t>
      </w:r>
      <w:r>
        <w:t>Registrele și rubricile regimului armelor; identificatori; operațiuni; părți.</w:t>
      </w:r>
    </w:p>
    <w:p w14:paraId="737DD311" w14:textId="77777777" w:rsidR="006E56C0" w:rsidRDefault="00B03B2C">
      <w:pPr>
        <w:keepNext/>
      </w:pPr>
      <w:r>
        <w:rPr>
          <w:b/>
        </w:rPr>
        <w:t xml:space="preserve">Este util să conțină </w:t>
      </w:r>
      <w:r>
        <w:t>Autorizații; stoc; acces; raportări.</w:t>
      </w:r>
    </w:p>
    <w:p w14:paraId="3D173481" w14:textId="7C90B475" w:rsidR="006E56C0" w:rsidRDefault="00B03B2C">
      <w:pPr>
        <w:keepNext/>
      </w:pPr>
      <w:r>
        <w:rPr>
          <w:b/>
        </w:rPr>
        <w:t xml:space="preserve">Temei și localizare: </w:t>
      </w:r>
      <w:hyperlink r:id="rId1921">
        <w:r>
          <w:rPr>
            <w:color w:val="195A8A"/>
            <w:u w:val="single"/>
          </w:rPr>
          <w:t>S78 Reglementări speciale din capitolul 38</w:t>
        </w:r>
      </w:hyperlink>
      <w:r>
        <w:t xml:space="preserve">  |  </w:t>
      </w:r>
      <w:hyperlink r:id="rId1922">
        <w:r>
          <w:rPr>
            <w:color w:val="195A8A"/>
            <w:u w:val="single"/>
          </w:rPr>
          <w:t>S78a LEGE (A) 295 28/06/2004</w:t>
        </w:r>
      </w:hyperlink>
    </w:p>
    <w:p w14:paraId="3E46001F"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1E7F7523" w14:textId="6B9A7161"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1ABD8B52" w14:textId="101204C0" w:rsidR="006E56C0" w:rsidRDefault="00B03B2C">
      <w:r>
        <w:rPr>
          <w:b/>
        </w:rPr>
        <w:t xml:space="preserve">Model </w:t>
      </w:r>
      <w:r>
        <w:t xml:space="preserve">Model orientativ editabil. </w:t>
      </w:r>
      <w:hyperlink r:id="rId1923" w:anchor="M_D3801">
        <w:r>
          <w:rPr>
            <w:color w:val="195A8A"/>
            <w:u w:val="single"/>
          </w:rPr>
          <w:t>Word D3801</w:t>
        </w:r>
      </w:hyperlink>
      <w:r>
        <w:t xml:space="preserve">  |  </w:t>
      </w:r>
      <w:hyperlink r:id="rId1924">
        <w:r>
          <w:rPr>
            <w:color w:val="195A8A"/>
            <w:u w:val="single"/>
          </w:rPr>
          <w:t>PDF capitol</w:t>
        </w:r>
      </w:hyperlink>
    </w:p>
    <w:p w14:paraId="749686D4" w14:textId="77777777" w:rsidR="006E56C0" w:rsidRDefault="00B03B2C">
      <w:pPr>
        <w:pStyle w:val="Titlu2"/>
      </w:pPr>
      <w:bookmarkStart w:id="569" w:name="D_D3802"/>
      <w:r>
        <w:t>D3802 Documente explozivi și articole pirotehnice</w:t>
      </w:r>
      <w:bookmarkEnd w:id="569"/>
    </w:p>
    <w:p w14:paraId="4DBF5C2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413EA4EC" w14:textId="77777777" w:rsidR="006E56C0" w:rsidRDefault="00B03B2C">
      <w:pPr>
        <w:keepNext/>
      </w:pPr>
      <w:r>
        <w:rPr>
          <w:b/>
        </w:rPr>
        <w:t xml:space="preserve">Când se folosește </w:t>
      </w:r>
      <w:r>
        <w:t>Deținere transport sau utilizare legală.</w:t>
      </w:r>
    </w:p>
    <w:p w14:paraId="1B49D564" w14:textId="77777777" w:rsidR="006E56C0" w:rsidRDefault="00B03B2C">
      <w:pPr>
        <w:keepNext/>
      </w:pPr>
      <w:r>
        <w:rPr>
          <w:b/>
        </w:rPr>
        <w:t xml:space="preserve">Conținut cerut în situația aplicabilă </w:t>
      </w:r>
      <w:r>
        <w:t>Formulare; autorizări; cantități; loturi; responsabili; trasee cerute.</w:t>
      </w:r>
    </w:p>
    <w:p w14:paraId="7A8C2721" w14:textId="77777777" w:rsidR="006E56C0" w:rsidRDefault="00B03B2C">
      <w:pPr>
        <w:keepNext/>
      </w:pPr>
      <w:r>
        <w:rPr>
          <w:b/>
        </w:rPr>
        <w:t xml:space="preserve">Este util să conțină </w:t>
      </w:r>
      <w:r>
        <w:t>Securitate; consum; returnare; incidente.</w:t>
      </w:r>
    </w:p>
    <w:p w14:paraId="6DC619F7" w14:textId="788A5096" w:rsidR="006E56C0" w:rsidRDefault="00B03B2C">
      <w:pPr>
        <w:keepNext/>
      </w:pPr>
      <w:r>
        <w:rPr>
          <w:b/>
        </w:rPr>
        <w:t xml:space="preserve">Temei și localizare: </w:t>
      </w:r>
      <w:hyperlink r:id="rId1925">
        <w:r>
          <w:rPr>
            <w:color w:val="195A8A"/>
            <w:u w:val="single"/>
          </w:rPr>
          <w:t>S78 Reglementări speciale din capitolul 38</w:t>
        </w:r>
      </w:hyperlink>
      <w:r>
        <w:t xml:space="preserve">  |  </w:t>
      </w:r>
      <w:hyperlink r:id="rId1926">
        <w:r>
          <w:rPr>
            <w:color w:val="195A8A"/>
            <w:u w:val="single"/>
          </w:rPr>
          <w:t>S78b LEGE (A) 126 27/12/1995</w:t>
        </w:r>
      </w:hyperlink>
    </w:p>
    <w:p w14:paraId="63DF1808"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00A9DC21" w14:textId="2D5C7A00"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0F6E7CB6" w14:textId="37AC326A" w:rsidR="006E56C0" w:rsidRDefault="00B03B2C">
      <w:r>
        <w:rPr>
          <w:b/>
        </w:rPr>
        <w:t xml:space="preserve">Model </w:t>
      </w:r>
      <w:r>
        <w:t xml:space="preserve">Model orientativ editabil. </w:t>
      </w:r>
      <w:hyperlink r:id="rId1927" w:anchor="M_D3802">
        <w:r>
          <w:rPr>
            <w:color w:val="195A8A"/>
            <w:u w:val="single"/>
          </w:rPr>
          <w:t>Word D3802</w:t>
        </w:r>
      </w:hyperlink>
      <w:r>
        <w:t xml:space="preserve">  |  </w:t>
      </w:r>
      <w:hyperlink r:id="rId1928">
        <w:r>
          <w:rPr>
            <w:color w:val="195A8A"/>
            <w:u w:val="single"/>
          </w:rPr>
          <w:t>PDF capitol</w:t>
        </w:r>
      </w:hyperlink>
    </w:p>
    <w:p w14:paraId="1CB317BB" w14:textId="77777777" w:rsidR="006E56C0" w:rsidRDefault="00B03B2C">
      <w:pPr>
        <w:pStyle w:val="Titlu2"/>
      </w:pPr>
      <w:bookmarkStart w:id="570" w:name="D_D3803"/>
      <w:r>
        <w:lastRenderedPageBreak/>
        <w:t>D3803 Licență și registre jocuri de noroc</w:t>
      </w:r>
      <w:bookmarkEnd w:id="570"/>
    </w:p>
    <w:p w14:paraId="1DA21619"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E367EE7" w14:textId="77777777" w:rsidR="006E56C0" w:rsidRDefault="00B03B2C">
      <w:pPr>
        <w:keepNext/>
      </w:pPr>
      <w:r>
        <w:rPr>
          <w:b/>
        </w:rPr>
        <w:t xml:space="preserve">Când se folosește </w:t>
      </w:r>
      <w:r>
        <w:t>Operator supus ONJN.</w:t>
      </w:r>
    </w:p>
    <w:p w14:paraId="3BAF66DB" w14:textId="77777777" w:rsidR="006E56C0" w:rsidRDefault="00B03B2C">
      <w:pPr>
        <w:keepNext/>
      </w:pPr>
      <w:r>
        <w:rPr>
          <w:b/>
        </w:rPr>
        <w:t xml:space="preserve">Conținut cerut în situația aplicabilă </w:t>
      </w:r>
      <w:r>
        <w:t>Autorizație; titular; activitate; echipamente; condiții.</w:t>
      </w:r>
    </w:p>
    <w:p w14:paraId="5309B640" w14:textId="77777777" w:rsidR="006E56C0" w:rsidRDefault="00B03B2C">
      <w:pPr>
        <w:keepNext/>
      </w:pPr>
      <w:r>
        <w:rPr>
          <w:b/>
        </w:rPr>
        <w:t xml:space="preserve">Este util să conțină </w:t>
      </w:r>
      <w:r>
        <w:t>Evidențe financiare; jucători; raportări.</w:t>
      </w:r>
    </w:p>
    <w:p w14:paraId="36A19529" w14:textId="4F3D8DCF" w:rsidR="006E56C0" w:rsidRDefault="00B03B2C">
      <w:pPr>
        <w:keepNext/>
      </w:pPr>
      <w:r>
        <w:rPr>
          <w:b/>
        </w:rPr>
        <w:t xml:space="preserve">Temei și localizare: </w:t>
      </w:r>
      <w:hyperlink r:id="rId1929">
        <w:r>
          <w:rPr>
            <w:color w:val="195A8A"/>
            <w:u w:val="single"/>
          </w:rPr>
          <w:t>S78 Reglementări speciale din capitolul 38</w:t>
        </w:r>
      </w:hyperlink>
      <w:r>
        <w:t xml:space="preserve">  |  </w:t>
      </w:r>
      <w:hyperlink r:id="rId1930">
        <w:r>
          <w:rPr>
            <w:color w:val="195A8A"/>
            <w:u w:val="single"/>
          </w:rPr>
          <w:t>S78c OUG 77 24/06/2009</w:t>
        </w:r>
      </w:hyperlink>
    </w:p>
    <w:p w14:paraId="6FE40C8D"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1AC26214" w14:textId="57C19219"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r>
        <w:t>. Emitentul oficial este extern; ERP solicită și arhivează.</w:t>
      </w:r>
    </w:p>
    <w:p w14:paraId="2E395FA0" w14:textId="24F9C8A0" w:rsidR="006E56C0" w:rsidRDefault="00B03B2C">
      <w:r>
        <w:rPr>
          <w:b/>
        </w:rPr>
        <w:t xml:space="preserve">Model </w:t>
      </w:r>
      <w:r>
        <w:t xml:space="preserve">Cerere și fișă de evidență pentru act emis extern. </w:t>
      </w:r>
      <w:hyperlink r:id="rId1931" w:anchor="M_D3803">
        <w:r>
          <w:rPr>
            <w:color w:val="195A8A"/>
            <w:u w:val="single"/>
          </w:rPr>
          <w:t>Word D3803</w:t>
        </w:r>
      </w:hyperlink>
      <w:r>
        <w:t xml:space="preserve">  |  </w:t>
      </w:r>
      <w:hyperlink r:id="rId1932">
        <w:r>
          <w:rPr>
            <w:color w:val="195A8A"/>
            <w:u w:val="single"/>
          </w:rPr>
          <w:t>PDF capitol</w:t>
        </w:r>
      </w:hyperlink>
    </w:p>
    <w:p w14:paraId="6A16461A" w14:textId="77777777" w:rsidR="006E56C0" w:rsidRDefault="00B03B2C">
      <w:pPr>
        <w:pStyle w:val="Titlu2"/>
      </w:pPr>
      <w:bookmarkStart w:id="571" w:name="D_D3804"/>
      <w:r>
        <w:t>D3804 Registru agenție muncă temporară și plasare personal</w:t>
      </w:r>
      <w:bookmarkEnd w:id="571"/>
    </w:p>
    <w:p w14:paraId="738C507F"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68F91E68" w14:textId="77777777" w:rsidR="006E56C0" w:rsidRDefault="00B03B2C">
      <w:pPr>
        <w:keepNext/>
      </w:pPr>
      <w:r>
        <w:rPr>
          <w:b/>
        </w:rPr>
        <w:t xml:space="preserve">Când se folosește </w:t>
      </w:r>
      <w:r>
        <w:t>Activitate autorizată.</w:t>
      </w:r>
    </w:p>
    <w:p w14:paraId="381068CD" w14:textId="77777777" w:rsidR="006E56C0" w:rsidRDefault="00B03B2C">
      <w:pPr>
        <w:keepNext/>
      </w:pPr>
      <w:r>
        <w:rPr>
          <w:b/>
        </w:rPr>
        <w:t xml:space="preserve">Conținut cerut în situația aplicabilă </w:t>
      </w:r>
      <w:r>
        <w:t>Contracte; misiuni sau plasări; persoane; evidențe cerute.</w:t>
      </w:r>
    </w:p>
    <w:p w14:paraId="68916553" w14:textId="77777777" w:rsidR="006E56C0" w:rsidRDefault="00B03B2C">
      <w:pPr>
        <w:keepNext/>
      </w:pPr>
      <w:r>
        <w:rPr>
          <w:b/>
        </w:rPr>
        <w:t xml:space="preserve">Este util să conțină </w:t>
      </w:r>
      <w:r>
        <w:t>Autorizație; garanții; raportări.</w:t>
      </w:r>
    </w:p>
    <w:p w14:paraId="2CE90DBA" w14:textId="3B3251A3" w:rsidR="006E56C0" w:rsidRDefault="00B03B2C">
      <w:pPr>
        <w:keepNext/>
      </w:pPr>
      <w:r>
        <w:rPr>
          <w:b/>
        </w:rPr>
        <w:t xml:space="preserve">Temei și localizare: </w:t>
      </w:r>
      <w:hyperlink r:id="rId1933">
        <w:r>
          <w:rPr>
            <w:color w:val="195A8A"/>
            <w:u w:val="single"/>
          </w:rPr>
          <w:t>S11 Codul muncii Legea 53/2003</w:t>
        </w:r>
      </w:hyperlink>
      <w:r>
        <w:t xml:space="preserve">  |  </w:t>
      </w:r>
      <w:hyperlink r:id="rId1934">
        <w:r>
          <w:rPr>
            <w:color w:val="195A8A"/>
            <w:u w:val="single"/>
          </w:rPr>
          <w:t>S78 Reglementări speciale din capitolul 38</w:t>
        </w:r>
      </w:hyperlink>
    </w:p>
    <w:p w14:paraId="03C0539E" w14:textId="77777777" w:rsidR="006E56C0" w:rsidRDefault="00B03B2C">
      <w:pPr>
        <w:keepNext/>
      </w:pPr>
      <w:r>
        <w:rPr>
          <w:b/>
        </w:rPr>
        <w:t xml:space="preserve">Unde se verifică </w:t>
      </w:r>
      <w:r>
        <w:t>Art 16 și 17, 34, 76, 81, 119, 168, 242 și 252 Index de extindere; se folosesc trimiterile sectoriale S78a până la S78i, nu un temei unic</w:t>
      </w:r>
    </w:p>
    <w:p w14:paraId="04548CF9" w14:textId="0EBA570A"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3AB0E541" w14:textId="5DBA33F4" w:rsidR="006E56C0" w:rsidRDefault="00B03B2C">
      <w:r>
        <w:rPr>
          <w:b/>
        </w:rPr>
        <w:t xml:space="preserve">Model </w:t>
      </w:r>
      <w:r>
        <w:t xml:space="preserve">Model orientativ editabil. </w:t>
      </w:r>
      <w:hyperlink r:id="rId1935" w:anchor="M_D3804">
        <w:r>
          <w:rPr>
            <w:color w:val="195A8A"/>
            <w:u w:val="single"/>
          </w:rPr>
          <w:t>Word D3804</w:t>
        </w:r>
      </w:hyperlink>
      <w:r>
        <w:t xml:space="preserve">  |  </w:t>
      </w:r>
      <w:hyperlink r:id="rId1936">
        <w:r>
          <w:rPr>
            <w:color w:val="195A8A"/>
            <w:u w:val="single"/>
          </w:rPr>
          <w:t>PDF capitol</w:t>
        </w:r>
      </w:hyperlink>
    </w:p>
    <w:p w14:paraId="2F57BC51" w14:textId="77777777" w:rsidR="006E56C0" w:rsidRDefault="00B03B2C">
      <w:pPr>
        <w:pStyle w:val="Titlu2"/>
      </w:pPr>
      <w:bookmarkStart w:id="572" w:name="D_D3805"/>
      <w:r>
        <w:t>D3805 Documente servicii funerare și transport decedat</w:t>
      </w:r>
      <w:bookmarkEnd w:id="572"/>
    </w:p>
    <w:p w14:paraId="53E030C3"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ABB91AA" w14:textId="77777777" w:rsidR="006E56C0" w:rsidRDefault="00B03B2C">
      <w:pPr>
        <w:keepNext/>
      </w:pPr>
      <w:r>
        <w:rPr>
          <w:b/>
        </w:rPr>
        <w:t xml:space="preserve">Când se folosește </w:t>
      </w:r>
      <w:r>
        <w:t>Serviciu în regimul sanitar specific.</w:t>
      </w:r>
    </w:p>
    <w:p w14:paraId="68D00504" w14:textId="77777777" w:rsidR="006E56C0" w:rsidRDefault="00B03B2C">
      <w:pPr>
        <w:keepNext/>
      </w:pPr>
      <w:r>
        <w:rPr>
          <w:b/>
        </w:rPr>
        <w:t xml:space="preserve">Conținut cerut în situația aplicabilă </w:t>
      </w:r>
      <w:r>
        <w:t>Actele și autorizările cerute; identificare; traseu; operator.</w:t>
      </w:r>
    </w:p>
    <w:p w14:paraId="0F5D57A0" w14:textId="77777777" w:rsidR="006E56C0" w:rsidRDefault="00B03B2C">
      <w:pPr>
        <w:keepNext/>
      </w:pPr>
      <w:r>
        <w:rPr>
          <w:b/>
        </w:rPr>
        <w:t xml:space="preserve">Este util să conțină </w:t>
      </w:r>
      <w:r>
        <w:t>Cerere familie; contract; documente autoritate.</w:t>
      </w:r>
    </w:p>
    <w:p w14:paraId="0AF7618E" w14:textId="332F7129" w:rsidR="006E56C0" w:rsidRDefault="00B03B2C">
      <w:pPr>
        <w:keepNext/>
      </w:pPr>
      <w:r>
        <w:rPr>
          <w:b/>
        </w:rPr>
        <w:t xml:space="preserve">Temei și localizare: </w:t>
      </w:r>
      <w:hyperlink r:id="rId1937">
        <w:r>
          <w:rPr>
            <w:color w:val="195A8A"/>
            <w:u w:val="single"/>
          </w:rPr>
          <w:t>S78 Reglementări speciale din capitolul 38</w:t>
        </w:r>
      </w:hyperlink>
      <w:r>
        <w:t xml:space="preserve">  |  </w:t>
      </w:r>
      <w:hyperlink r:id="rId1938">
        <w:r>
          <w:rPr>
            <w:color w:val="195A8A"/>
            <w:u w:val="single"/>
          </w:rPr>
          <w:t>S78d HG 741 12/10/2016</w:t>
        </w:r>
      </w:hyperlink>
    </w:p>
    <w:p w14:paraId="4F66428D"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2113FD62" w14:textId="48C918F6"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16EC4A22" w14:textId="459FFC27" w:rsidR="006E56C0" w:rsidRDefault="00B03B2C">
      <w:r>
        <w:rPr>
          <w:b/>
        </w:rPr>
        <w:t xml:space="preserve">Model </w:t>
      </w:r>
      <w:r>
        <w:t xml:space="preserve">Model orientativ editabil. </w:t>
      </w:r>
      <w:hyperlink r:id="rId1939" w:anchor="M_D3805">
        <w:r>
          <w:rPr>
            <w:color w:val="195A8A"/>
            <w:u w:val="single"/>
          </w:rPr>
          <w:t>Word D3805</w:t>
        </w:r>
      </w:hyperlink>
      <w:r>
        <w:t xml:space="preserve">  |  </w:t>
      </w:r>
      <w:hyperlink r:id="rId1940">
        <w:r>
          <w:rPr>
            <w:color w:val="195A8A"/>
            <w:u w:val="single"/>
          </w:rPr>
          <w:t>PDF capitol</w:t>
        </w:r>
      </w:hyperlink>
    </w:p>
    <w:p w14:paraId="01E4B04E" w14:textId="77777777" w:rsidR="006E56C0" w:rsidRDefault="00B03B2C">
      <w:pPr>
        <w:pStyle w:val="Titlu2"/>
      </w:pPr>
      <w:bookmarkStart w:id="573" w:name="D_D3806"/>
      <w:r>
        <w:lastRenderedPageBreak/>
        <w:t>D3806 Certificat inspecție tehnică auto și raport reparație RAR</w:t>
      </w:r>
      <w:bookmarkEnd w:id="573"/>
    </w:p>
    <w:p w14:paraId="3D4C4B6C"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32F632B9" w14:textId="77777777" w:rsidR="006E56C0" w:rsidRDefault="00B03B2C">
      <w:pPr>
        <w:keepNext/>
      </w:pPr>
      <w:r>
        <w:rPr>
          <w:b/>
        </w:rPr>
        <w:t xml:space="preserve">Când se folosește </w:t>
      </w:r>
      <w:r>
        <w:t>Operațiuni rezervate operatorului autorizat.</w:t>
      </w:r>
    </w:p>
    <w:p w14:paraId="2A04AE70" w14:textId="77777777" w:rsidR="006E56C0" w:rsidRDefault="00B03B2C">
      <w:pPr>
        <w:keepNext/>
      </w:pPr>
      <w:r>
        <w:rPr>
          <w:b/>
        </w:rPr>
        <w:t xml:space="preserve">Conținut cerut în situația aplicabilă </w:t>
      </w:r>
      <w:r>
        <w:t>Emitent; vehicul; verificări; rezultate; valabilitate.</w:t>
      </w:r>
    </w:p>
    <w:p w14:paraId="10A4C041" w14:textId="77777777" w:rsidR="006E56C0" w:rsidRDefault="00B03B2C">
      <w:pPr>
        <w:keepNext/>
      </w:pPr>
      <w:r>
        <w:rPr>
          <w:b/>
        </w:rPr>
        <w:t xml:space="preserve">Este util să conțină </w:t>
      </w:r>
      <w:r>
        <w:t>Programare; documente; echipamente.</w:t>
      </w:r>
    </w:p>
    <w:p w14:paraId="1B702E9E" w14:textId="7F0E7235" w:rsidR="006E56C0" w:rsidRDefault="00B03B2C">
      <w:pPr>
        <w:keepNext/>
      </w:pPr>
      <w:r>
        <w:rPr>
          <w:b/>
        </w:rPr>
        <w:t xml:space="preserve">Temei și localizare: </w:t>
      </w:r>
      <w:hyperlink r:id="rId1941">
        <w:r>
          <w:rPr>
            <w:color w:val="195A8A"/>
            <w:u w:val="single"/>
          </w:rPr>
          <w:t>S78 Reglementări speciale din capitolul 38</w:t>
        </w:r>
      </w:hyperlink>
      <w:r>
        <w:t xml:space="preserve">  |  </w:t>
      </w:r>
      <w:hyperlink r:id="rId1942">
        <w:r>
          <w:rPr>
            <w:color w:val="195A8A"/>
            <w:u w:val="single"/>
          </w:rPr>
          <w:t>S78g Registrul Auto Român R.A.</w:t>
        </w:r>
      </w:hyperlink>
    </w:p>
    <w:p w14:paraId="39B9354C"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113E6C8B" w14:textId="08EE8E8C"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r>
        <w:t>. Emitentul oficial este extern; ERP solicită și arhivează.</w:t>
      </w:r>
    </w:p>
    <w:p w14:paraId="22D6D25C" w14:textId="5AE587C9" w:rsidR="006E56C0" w:rsidRDefault="00B03B2C">
      <w:r>
        <w:rPr>
          <w:b/>
        </w:rPr>
        <w:t xml:space="preserve">Model </w:t>
      </w:r>
      <w:r>
        <w:t xml:space="preserve">Cerere și fișă de evidență pentru act emis extern. </w:t>
      </w:r>
      <w:hyperlink r:id="rId1943" w:anchor="M_D3806">
        <w:r>
          <w:rPr>
            <w:color w:val="195A8A"/>
            <w:u w:val="single"/>
          </w:rPr>
          <w:t>Word D3806</w:t>
        </w:r>
      </w:hyperlink>
      <w:r>
        <w:t xml:space="preserve">  |  </w:t>
      </w:r>
      <w:hyperlink r:id="rId1944">
        <w:r>
          <w:rPr>
            <w:color w:val="195A8A"/>
            <w:u w:val="single"/>
          </w:rPr>
          <w:t>PDF capitol</w:t>
        </w:r>
      </w:hyperlink>
    </w:p>
    <w:p w14:paraId="2650E04D" w14:textId="77777777" w:rsidR="006E56C0" w:rsidRDefault="00B03B2C">
      <w:pPr>
        <w:pStyle w:val="Titlu2"/>
      </w:pPr>
      <w:bookmarkStart w:id="574" w:name="D_D3807"/>
      <w:r>
        <w:t>D3807 Documente aviație drone și operațiuni aeriene</w:t>
      </w:r>
      <w:bookmarkEnd w:id="574"/>
    </w:p>
    <w:p w14:paraId="07B9AB6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8F0BE64" w14:textId="77777777" w:rsidR="006E56C0" w:rsidRDefault="00B03B2C">
      <w:pPr>
        <w:keepNext/>
      </w:pPr>
      <w:r>
        <w:rPr>
          <w:b/>
        </w:rPr>
        <w:t xml:space="preserve">Când se folosește </w:t>
      </w:r>
      <w:r>
        <w:t>Operațiuni supuse înregistrării ori autorizării.</w:t>
      </w:r>
    </w:p>
    <w:p w14:paraId="46C502D4" w14:textId="77777777" w:rsidR="006E56C0" w:rsidRDefault="00B03B2C">
      <w:pPr>
        <w:keepNext/>
      </w:pPr>
      <w:r>
        <w:rPr>
          <w:b/>
        </w:rPr>
        <w:t xml:space="preserve">Conținut cerut în situația aplicabilă </w:t>
      </w:r>
      <w:r>
        <w:t>Operator; aparat; categorie; competențe; autorizații cerute.</w:t>
      </w:r>
    </w:p>
    <w:p w14:paraId="0F0A6CA4" w14:textId="77777777" w:rsidR="006E56C0" w:rsidRDefault="00B03B2C">
      <w:pPr>
        <w:keepNext/>
      </w:pPr>
      <w:r>
        <w:rPr>
          <w:b/>
        </w:rPr>
        <w:t xml:space="preserve">Este util să conțină </w:t>
      </w:r>
      <w:r>
        <w:t>Plan zbor; risc; jurnal; asigurare.</w:t>
      </w:r>
    </w:p>
    <w:p w14:paraId="1DF67917" w14:textId="39234CED" w:rsidR="006E56C0" w:rsidRDefault="00B03B2C">
      <w:pPr>
        <w:keepNext/>
      </w:pPr>
      <w:r>
        <w:rPr>
          <w:b/>
        </w:rPr>
        <w:t xml:space="preserve">Temei și localizare: </w:t>
      </w:r>
      <w:hyperlink r:id="rId1945">
        <w:r>
          <w:rPr>
            <w:color w:val="195A8A"/>
            <w:u w:val="single"/>
          </w:rPr>
          <w:t>S54 CONVENTION</w:t>
        </w:r>
      </w:hyperlink>
      <w:r>
        <w:t xml:space="preserve">  |  </w:t>
      </w:r>
      <w:hyperlink r:id="rId1946">
        <w:r>
          <w:rPr>
            <w:color w:val="195A8A"/>
            <w:u w:val="single"/>
          </w:rPr>
          <w:t>S78 Reglementări speciale din capitolul 38</w:t>
        </w:r>
      </w:hyperlink>
    </w:p>
    <w:p w14:paraId="139032F6" w14:textId="77777777" w:rsidR="006E56C0" w:rsidRDefault="00B03B2C">
      <w:pPr>
        <w:keepNext/>
      </w:pPr>
      <w:r>
        <w:rPr>
          <w:b/>
        </w:rPr>
        <w:t xml:space="preserve">Unde se verifică </w:t>
      </w:r>
      <w:r>
        <w:t>Act sau document oficial de referință pentru familia indicată. Se verifică forma consolidată, anexele și normele sectoriale aplicabile. Index de extindere; se folosesc trimiterile sectoriale S78a până la S78i, nu un temei unic</w:t>
      </w:r>
    </w:p>
    <w:p w14:paraId="1DFFC569" w14:textId="48358271"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r>
        <w:t>. Emitentul oficial este extern; ERP solicită și arhivează.</w:t>
      </w:r>
    </w:p>
    <w:p w14:paraId="78450FE7" w14:textId="56626D4C" w:rsidR="006E56C0" w:rsidRDefault="00B03B2C">
      <w:r>
        <w:rPr>
          <w:b/>
        </w:rPr>
        <w:t xml:space="preserve">Model </w:t>
      </w:r>
      <w:r>
        <w:t xml:space="preserve">Cerere și fișă de evidență pentru act emis extern. </w:t>
      </w:r>
      <w:hyperlink r:id="rId1947" w:anchor="M_D3807">
        <w:r>
          <w:rPr>
            <w:color w:val="195A8A"/>
            <w:u w:val="single"/>
          </w:rPr>
          <w:t>Word D3807</w:t>
        </w:r>
      </w:hyperlink>
      <w:r>
        <w:t xml:space="preserve">  |  </w:t>
      </w:r>
      <w:hyperlink r:id="rId1948">
        <w:r>
          <w:rPr>
            <w:color w:val="195A8A"/>
            <w:u w:val="single"/>
          </w:rPr>
          <w:t>PDF capitol</w:t>
        </w:r>
      </w:hyperlink>
    </w:p>
    <w:p w14:paraId="0C800B0E" w14:textId="77777777" w:rsidR="006E56C0" w:rsidRDefault="00B03B2C">
      <w:pPr>
        <w:pStyle w:val="Titlu2"/>
      </w:pPr>
      <w:bookmarkStart w:id="575" w:name="D_D3808"/>
      <w:r>
        <w:t>D3808 Documente pescuit acvacultură și debarcare</w:t>
      </w:r>
      <w:bookmarkEnd w:id="575"/>
    </w:p>
    <w:p w14:paraId="2734CE90"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2FE51FD0" w14:textId="77777777" w:rsidR="006E56C0" w:rsidRDefault="00B03B2C">
      <w:pPr>
        <w:keepNext/>
      </w:pPr>
      <w:r>
        <w:rPr>
          <w:b/>
        </w:rPr>
        <w:t xml:space="preserve">Când se folosește </w:t>
      </w:r>
      <w:r>
        <w:t>Activitate în regimul resurselor acvatice.</w:t>
      </w:r>
    </w:p>
    <w:p w14:paraId="04023C91" w14:textId="77777777" w:rsidR="006E56C0" w:rsidRDefault="00B03B2C">
      <w:pPr>
        <w:keepNext/>
      </w:pPr>
      <w:r>
        <w:rPr>
          <w:b/>
        </w:rPr>
        <w:t xml:space="preserve">Conținut cerut în situația aplicabilă </w:t>
      </w:r>
      <w:r>
        <w:t>Licențe; capturi; specii; cantități; zone; raportări cerute.</w:t>
      </w:r>
    </w:p>
    <w:p w14:paraId="64DA3D85" w14:textId="77777777" w:rsidR="006E56C0" w:rsidRDefault="00B03B2C">
      <w:pPr>
        <w:keepNext/>
      </w:pPr>
      <w:r>
        <w:rPr>
          <w:b/>
        </w:rPr>
        <w:t xml:space="preserve">Este util să conțină </w:t>
      </w:r>
      <w:r>
        <w:t>Trasabilitate; jurnal; lot.</w:t>
      </w:r>
    </w:p>
    <w:p w14:paraId="23771606" w14:textId="2CB194E1" w:rsidR="006E56C0" w:rsidRDefault="00B03B2C">
      <w:pPr>
        <w:keepNext/>
      </w:pPr>
      <w:r>
        <w:rPr>
          <w:b/>
        </w:rPr>
        <w:t xml:space="preserve">Temei și localizare: </w:t>
      </w:r>
      <w:hyperlink r:id="rId1949">
        <w:r>
          <w:rPr>
            <w:color w:val="195A8A"/>
            <w:u w:val="single"/>
          </w:rPr>
          <w:t>S78 Reglementări speciale din capitolul 38</w:t>
        </w:r>
      </w:hyperlink>
      <w:r>
        <w:t xml:space="preserve">  |  </w:t>
      </w:r>
      <w:hyperlink r:id="rId1950">
        <w:r>
          <w:rPr>
            <w:color w:val="195A8A"/>
            <w:u w:val="single"/>
          </w:rPr>
          <w:t>S78e LEGE 176 03/06/2024</w:t>
        </w:r>
      </w:hyperlink>
    </w:p>
    <w:p w14:paraId="2A949D94"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226DEF7D" w14:textId="01D1E59D"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6E895524" w14:textId="7E0BC2ED" w:rsidR="006E56C0" w:rsidRDefault="00B03B2C">
      <w:r>
        <w:rPr>
          <w:b/>
        </w:rPr>
        <w:t xml:space="preserve">Model </w:t>
      </w:r>
      <w:r>
        <w:t xml:space="preserve">Model orientativ editabil. </w:t>
      </w:r>
      <w:hyperlink r:id="rId1951" w:anchor="M_D3808">
        <w:r>
          <w:rPr>
            <w:color w:val="195A8A"/>
            <w:u w:val="single"/>
          </w:rPr>
          <w:t>Word D3808</w:t>
        </w:r>
      </w:hyperlink>
      <w:r>
        <w:t xml:space="preserve">  |  </w:t>
      </w:r>
      <w:hyperlink r:id="rId1952">
        <w:r>
          <w:rPr>
            <w:color w:val="195A8A"/>
            <w:u w:val="single"/>
          </w:rPr>
          <w:t>PDF capitol</w:t>
        </w:r>
      </w:hyperlink>
    </w:p>
    <w:p w14:paraId="259431E7" w14:textId="77777777" w:rsidR="006E56C0" w:rsidRDefault="00B03B2C">
      <w:pPr>
        <w:pStyle w:val="Titlu2"/>
      </w:pPr>
      <w:bookmarkStart w:id="576" w:name="D_D3809"/>
      <w:r>
        <w:lastRenderedPageBreak/>
        <w:t>D3809 Registre biocide și produse chimice controlate</w:t>
      </w:r>
      <w:bookmarkEnd w:id="576"/>
    </w:p>
    <w:p w14:paraId="414B2D14"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C0D4103" w14:textId="77777777" w:rsidR="006E56C0" w:rsidRDefault="00B03B2C">
      <w:pPr>
        <w:keepNext/>
      </w:pPr>
      <w:r>
        <w:rPr>
          <w:b/>
        </w:rPr>
        <w:t xml:space="preserve">Când se folosește </w:t>
      </w:r>
      <w:r>
        <w:t>Punere pe piață ori utilizare reglementată.</w:t>
      </w:r>
    </w:p>
    <w:p w14:paraId="23840DBF" w14:textId="77777777" w:rsidR="006E56C0" w:rsidRDefault="00B03B2C">
      <w:pPr>
        <w:keepNext/>
      </w:pPr>
      <w:r>
        <w:rPr>
          <w:b/>
        </w:rPr>
        <w:t xml:space="preserve">Conținut cerut în situația aplicabilă </w:t>
      </w:r>
      <w:r>
        <w:t>Autorizații; produse; loturi; cantități; informații și evidențe cerute.</w:t>
      </w:r>
    </w:p>
    <w:p w14:paraId="1C102364" w14:textId="77777777" w:rsidR="006E56C0" w:rsidRDefault="00B03B2C">
      <w:pPr>
        <w:keepNext/>
      </w:pPr>
      <w:r>
        <w:rPr>
          <w:b/>
        </w:rPr>
        <w:t xml:space="preserve">Este util să conțină </w:t>
      </w:r>
      <w:r>
        <w:t>SDS; UFI unde se cere; etichete; incidente.</w:t>
      </w:r>
    </w:p>
    <w:p w14:paraId="322A865A" w14:textId="3EBB1CBC" w:rsidR="006E56C0" w:rsidRDefault="00B03B2C">
      <w:pPr>
        <w:keepNext/>
      </w:pPr>
      <w:r>
        <w:rPr>
          <w:b/>
        </w:rPr>
        <w:t xml:space="preserve">Temei și localizare: </w:t>
      </w:r>
      <w:hyperlink r:id="rId1953">
        <w:r>
          <w:rPr>
            <w:color w:val="195A8A"/>
            <w:u w:val="single"/>
          </w:rPr>
          <w:t>S23 Regulamentul REACH 1907/2006</w:t>
        </w:r>
      </w:hyperlink>
      <w:r>
        <w:t xml:space="preserve">  |  </w:t>
      </w:r>
      <w:hyperlink r:id="rId1954">
        <w:r>
          <w:rPr>
            <w:color w:val="195A8A"/>
            <w:u w:val="single"/>
          </w:rPr>
          <w:t>S78 Reglementări speciale din capitolul 38</w:t>
        </w:r>
      </w:hyperlink>
      <w:r>
        <w:t xml:space="preserve">  |  </w:t>
      </w:r>
      <w:hyperlink r:id="rId1955">
        <w:r>
          <w:rPr>
            <w:color w:val="195A8A"/>
            <w:u w:val="single"/>
          </w:rPr>
          <w:t>S78h Verordnung - 528/2012 - EN</w:t>
        </w:r>
      </w:hyperlink>
    </w:p>
    <w:p w14:paraId="2470E810" w14:textId="77777777" w:rsidR="006E56C0" w:rsidRDefault="00B03B2C">
      <w:pPr>
        <w:keepNext/>
      </w:pPr>
      <w:r>
        <w:rPr>
          <w:b/>
        </w:rPr>
        <w:t xml:space="preserve">Unde se verifică </w:t>
      </w:r>
      <w:r>
        <w:t>Art 31 și anexa II; SDS și lanțul informațiilor Index de extindere; se folosesc trimiterile sectoriale S78a până la S78i, nu un temei unic Act sau document oficial de referință pentru familia indicată. Se verifică forma consolidată, anexele și normele sectoriale aplicabile.</w:t>
      </w:r>
    </w:p>
    <w:p w14:paraId="1A837E96" w14:textId="59F0892F"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p>
    <w:p w14:paraId="419C12FD" w14:textId="01CBB5D7" w:rsidR="006E56C0" w:rsidRDefault="00B03B2C">
      <w:r>
        <w:rPr>
          <w:b/>
        </w:rPr>
        <w:t xml:space="preserve">Model </w:t>
      </w:r>
      <w:r>
        <w:t xml:space="preserve">Model orientativ editabil. </w:t>
      </w:r>
      <w:hyperlink r:id="rId1956" w:anchor="M_D3809">
        <w:r>
          <w:rPr>
            <w:color w:val="195A8A"/>
            <w:u w:val="single"/>
          </w:rPr>
          <w:t>Word D3809</w:t>
        </w:r>
      </w:hyperlink>
      <w:r>
        <w:t xml:space="preserve">  |  </w:t>
      </w:r>
      <w:hyperlink r:id="rId1957">
        <w:r>
          <w:rPr>
            <w:color w:val="195A8A"/>
            <w:u w:val="single"/>
          </w:rPr>
          <w:t>PDF capitol</w:t>
        </w:r>
      </w:hyperlink>
    </w:p>
    <w:p w14:paraId="1B914D3A" w14:textId="77777777" w:rsidR="006E56C0" w:rsidRDefault="00B03B2C">
      <w:pPr>
        <w:pStyle w:val="Titlu2"/>
      </w:pPr>
      <w:bookmarkStart w:id="577" w:name="D_D3810"/>
      <w:r>
        <w:t>D3810 Dosar mărfuri culturale și export patrimoniu</w:t>
      </w:r>
      <w:bookmarkEnd w:id="577"/>
    </w:p>
    <w:p w14:paraId="304C715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7FA47363" w14:textId="77777777" w:rsidR="006E56C0" w:rsidRDefault="00B03B2C">
      <w:pPr>
        <w:keepNext/>
      </w:pPr>
      <w:r>
        <w:rPr>
          <w:b/>
        </w:rPr>
        <w:t xml:space="preserve">Când se folosește </w:t>
      </w:r>
      <w:r>
        <w:t>Bunuri supuse regimului patrimoniului.</w:t>
      </w:r>
    </w:p>
    <w:p w14:paraId="62EB8EEE" w14:textId="77777777" w:rsidR="006E56C0" w:rsidRDefault="00B03B2C">
      <w:pPr>
        <w:keepNext/>
      </w:pPr>
      <w:r>
        <w:rPr>
          <w:b/>
        </w:rPr>
        <w:t xml:space="preserve">Conținut cerut în situația aplicabilă </w:t>
      </w:r>
      <w:r>
        <w:t>Emitent competent; bun; proveniență; clasificare; certificat cerut.</w:t>
      </w:r>
    </w:p>
    <w:p w14:paraId="01D724F2" w14:textId="77777777" w:rsidR="006E56C0" w:rsidRDefault="00B03B2C">
      <w:pPr>
        <w:keepNext/>
      </w:pPr>
      <w:r>
        <w:rPr>
          <w:b/>
        </w:rPr>
        <w:t xml:space="preserve">Este util să conțină </w:t>
      </w:r>
      <w:r>
        <w:t>Fotografii; evaluare; transport; retur.</w:t>
      </w:r>
    </w:p>
    <w:p w14:paraId="35B0FB48" w14:textId="58EB6E25" w:rsidR="006E56C0" w:rsidRDefault="00B03B2C">
      <w:pPr>
        <w:keepNext/>
      </w:pPr>
      <w:r>
        <w:rPr>
          <w:b/>
        </w:rPr>
        <w:t xml:space="preserve">Temei și localizare: </w:t>
      </w:r>
      <w:hyperlink r:id="rId1958">
        <w:r>
          <w:rPr>
            <w:color w:val="195A8A"/>
            <w:u w:val="single"/>
          </w:rPr>
          <w:t>S78 Reglementări speciale din capitolul 38</w:t>
        </w:r>
      </w:hyperlink>
      <w:r>
        <w:t xml:space="preserve">  |  </w:t>
      </w:r>
      <w:hyperlink r:id="rId1959">
        <w:r>
          <w:rPr>
            <w:color w:val="195A8A"/>
            <w:u w:val="single"/>
          </w:rPr>
          <w:t>S78f LEGE 182 25/10/2000</w:t>
        </w:r>
      </w:hyperlink>
    </w:p>
    <w:p w14:paraId="61A4C8CE" w14:textId="77777777" w:rsidR="006E56C0" w:rsidRDefault="00B03B2C">
      <w:pPr>
        <w:keepNext/>
      </w:pPr>
      <w:r>
        <w:rPr>
          <w:b/>
        </w:rPr>
        <w:t xml:space="preserve">Unde se verifică </w:t>
      </w:r>
      <w:r>
        <w:t>Index de extindere; se folosesc trimiterile sectoriale S78a până la S78i, nu un temei unic Act sau document oficial de referință pentru familia indicată. Se verifică forma consolidată, anexele și normele sectoriale aplicabile.</w:t>
      </w:r>
    </w:p>
    <w:p w14:paraId="09B87AE7" w14:textId="5E638FDF" w:rsidR="006E56C0" w:rsidRDefault="00B03B2C">
      <w:pPr>
        <w:keepNext/>
      </w:pPr>
      <w:r>
        <w:rPr>
          <w:b/>
        </w:rPr>
        <w:t xml:space="preserve">Circuit și arhivă </w:t>
      </w:r>
      <w:r>
        <w:t xml:space="preserve">Responsabil: Responsabil conformitate sectorială. </w:t>
      </w:r>
      <w:hyperlink w:anchor="P_SPEC">
        <w:r>
          <w:rPr>
            <w:color w:val="195A8A"/>
            <w:u w:val="single"/>
          </w:rPr>
          <w:t>Profil SPEC</w:t>
        </w:r>
      </w:hyperlink>
      <w:r>
        <w:t>. Emitentul oficial este extern; ERP solicită și arhivează.</w:t>
      </w:r>
    </w:p>
    <w:p w14:paraId="054FB142" w14:textId="257E2550" w:rsidR="006E56C0" w:rsidRDefault="00B03B2C">
      <w:r>
        <w:rPr>
          <w:b/>
        </w:rPr>
        <w:t xml:space="preserve">Model </w:t>
      </w:r>
      <w:r>
        <w:t xml:space="preserve">Cerere și fișă de evidență pentru act emis extern. </w:t>
      </w:r>
      <w:hyperlink r:id="rId1960" w:anchor="M_D3810">
        <w:r>
          <w:rPr>
            <w:color w:val="195A8A"/>
            <w:u w:val="single"/>
          </w:rPr>
          <w:t>Word D3810</w:t>
        </w:r>
      </w:hyperlink>
      <w:r>
        <w:t xml:space="preserve">  |  </w:t>
      </w:r>
      <w:hyperlink r:id="rId1961">
        <w:r>
          <w:rPr>
            <w:color w:val="195A8A"/>
            <w:u w:val="single"/>
          </w:rPr>
          <w:t>PDF capitol</w:t>
        </w:r>
      </w:hyperlink>
    </w:p>
    <w:p w14:paraId="5D4FF370" w14:textId="77777777" w:rsidR="006E56C0" w:rsidRDefault="00B03B2C">
      <w:r>
        <w:br w:type="page"/>
      </w:r>
    </w:p>
    <w:p w14:paraId="5F3AEDF2" w14:textId="77777777" w:rsidR="006E56C0" w:rsidRDefault="00B03B2C">
      <w:pPr>
        <w:pStyle w:val="Titlu1"/>
      </w:pPr>
      <w:bookmarkStart w:id="578" w:name="C39"/>
      <w:r>
        <w:lastRenderedPageBreak/>
        <w:t>39 PFA ONG imobiliare și alte forme de activitate</w:t>
      </w:r>
      <w:bookmarkEnd w:id="578"/>
    </w:p>
    <w:p w14:paraId="72C74A15" w14:textId="77777777" w:rsidR="006E56C0" w:rsidRDefault="00B03B2C">
      <w:r>
        <w:rPr>
          <w:b/>
        </w:rPr>
        <w:t xml:space="preserve">Responsabil de proces </w:t>
      </w:r>
      <w:r>
        <w:t>Administrator și contabilitate. Profil de circuit și păstrare: SPEC.</w:t>
      </w:r>
    </w:p>
    <w:p w14:paraId="6271FA6B" w14:textId="77777777" w:rsidR="006E56C0" w:rsidRDefault="00B03B2C">
      <w:r>
        <w:rPr>
          <w:b/>
        </w:rPr>
        <w:t xml:space="preserve">Context </w:t>
      </w:r>
      <w:r>
        <w:t>Forma juridică și obiectul activității modifică setul de documente. Organizațiile fără scop patrimonial pot avea și activități economice, cu evidențele aferente.</w:t>
      </w:r>
    </w:p>
    <w:p w14:paraId="49A0BF33" w14:textId="717609A9" w:rsidR="006E56C0" w:rsidRDefault="00B03B2C">
      <w:r>
        <w:rPr>
          <w:b/>
        </w:rPr>
        <w:t xml:space="preserve">Temei și localizare: </w:t>
      </w:r>
      <w:hyperlink r:id="rId1962">
        <w:r>
          <w:rPr>
            <w:color w:val="195A8A"/>
            <w:u w:val="single"/>
          </w:rPr>
          <w:t>S02 Codul civil Legea 287/2009</w:t>
        </w:r>
      </w:hyperlink>
      <w:r>
        <w:t xml:space="preserve">  |  </w:t>
      </w:r>
      <w:hyperlink r:id="rId1963">
        <w:r>
          <w:rPr>
            <w:color w:val="195A8A"/>
            <w:u w:val="single"/>
          </w:rPr>
          <w:t>S04 Legea contabilității 82/1991</w:t>
        </w:r>
      </w:hyperlink>
      <w:r>
        <w:t xml:space="preserve">  |  </w:t>
      </w:r>
      <w:hyperlink r:id="rId1964">
        <w:r>
          <w:rPr>
            <w:color w:val="195A8A"/>
            <w:u w:val="single"/>
          </w:rPr>
          <w:t>S79 OG (A) 26 30/01/2000</w:t>
        </w:r>
      </w:hyperlink>
    </w:p>
    <w:p w14:paraId="36D3E9AF" w14:textId="154D351E" w:rsidR="006E56C0" w:rsidRDefault="00B03B2C">
      <w:hyperlink w:anchor="P_SPEC">
        <w:r>
          <w:rPr>
            <w:color w:val="195A8A"/>
            <w:u w:val="single"/>
          </w:rPr>
          <w:t>Regulile profilului SPEC</w:t>
        </w:r>
      </w:hyperlink>
      <w:r>
        <w:t xml:space="preserve">  |  </w:t>
      </w:r>
      <w:hyperlink w:anchor="CUPRINS">
        <w:r>
          <w:rPr>
            <w:color w:val="195A8A"/>
            <w:u w:val="single"/>
          </w:rPr>
          <w:t>Înapoi la cuprins</w:t>
        </w:r>
      </w:hyperlink>
    </w:p>
    <w:p w14:paraId="7AB8B676" w14:textId="77777777" w:rsidR="006E56C0" w:rsidRDefault="00B03B2C">
      <w:pPr>
        <w:pStyle w:val="Titlu2"/>
      </w:pPr>
      <w:r>
        <w:t>Indexul documentelor din capitol</w:t>
      </w:r>
    </w:p>
    <w:p w14:paraId="1B3CCF8B" w14:textId="58AB2532" w:rsidR="006E56C0" w:rsidRDefault="00B03B2C">
      <w:pPr>
        <w:spacing w:after="60"/>
      </w:pPr>
      <w:hyperlink w:anchor="D_D3901">
        <w:r>
          <w:rPr>
            <w:color w:val="195A8A"/>
            <w:u w:val="single"/>
          </w:rPr>
          <w:t>D3901 Acord constituire întreprindere familială</w:t>
        </w:r>
      </w:hyperlink>
      <w:r>
        <w:t xml:space="preserve">   </w:t>
      </w:r>
      <w:r>
        <w:fldChar w:fldCharType="begin"/>
      </w:r>
      <w:r>
        <w:instrText>PAGEREF D_D3901 \h</w:instrText>
      </w:r>
      <w:r>
        <w:fldChar w:fldCharType="separate"/>
      </w:r>
      <w:r w:rsidR="001A494C">
        <w:rPr>
          <w:noProof/>
        </w:rPr>
        <w:t>213</w:t>
      </w:r>
      <w:r>
        <w:fldChar w:fldCharType="end"/>
      </w:r>
    </w:p>
    <w:p w14:paraId="06F2D8F2" w14:textId="0C3485E4" w:rsidR="006E56C0" w:rsidRDefault="00B03B2C">
      <w:pPr>
        <w:spacing w:after="60"/>
      </w:pPr>
      <w:hyperlink w:anchor="D_D3902">
        <w:r>
          <w:rPr>
            <w:color w:val="195A8A"/>
            <w:u w:val="single"/>
          </w:rPr>
          <w:t>D3902 Statut asociație sau fundație</w:t>
        </w:r>
      </w:hyperlink>
      <w:r>
        <w:t xml:space="preserve">   </w:t>
      </w:r>
      <w:r>
        <w:fldChar w:fldCharType="begin"/>
      </w:r>
      <w:r>
        <w:instrText>PAGEREF D_D3902 \h</w:instrText>
      </w:r>
      <w:r>
        <w:fldChar w:fldCharType="separate"/>
      </w:r>
      <w:r w:rsidR="001A494C">
        <w:rPr>
          <w:noProof/>
        </w:rPr>
        <w:t>213</w:t>
      </w:r>
      <w:r>
        <w:fldChar w:fldCharType="end"/>
      </w:r>
    </w:p>
    <w:p w14:paraId="2D798066" w14:textId="051F04EB" w:rsidR="006E56C0" w:rsidRDefault="00B03B2C">
      <w:pPr>
        <w:spacing w:after="60"/>
      </w:pPr>
      <w:hyperlink w:anchor="D_D3903">
        <w:r>
          <w:rPr>
            <w:color w:val="195A8A"/>
            <w:u w:val="single"/>
          </w:rPr>
          <w:t>D3903 Registru membri și cotizații</w:t>
        </w:r>
      </w:hyperlink>
      <w:r>
        <w:t xml:space="preserve">   </w:t>
      </w:r>
      <w:r>
        <w:fldChar w:fldCharType="begin"/>
      </w:r>
      <w:r>
        <w:instrText>PAGEREF D_D3903 \h</w:instrText>
      </w:r>
      <w:r>
        <w:fldChar w:fldCharType="separate"/>
      </w:r>
      <w:r w:rsidR="001A494C">
        <w:rPr>
          <w:noProof/>
        </w:rPr>
        <w:t>214</w:t>
      </w:r>
      <w:r>
        <w:fldChar w:fldCharType="end"/>
      </w:r>
    </w:p>
    <w:p w14:paraId="293FA3A5" w14:textId="00C78F30" w:rsidR="006E56C0" w:rsidRDefault="00B03B2C">
      <w:pPr>
        <w:spacing w:after="60"/>
      </w:pPr>
      <w:hyperlink w:anchor="D_D3904">
        <w:r>
          <w:rPr>
            <w:color w:val="195A8A"/>
            <w:u w:val="single"/>
          </w:rPr>
          <w:t>D3904 Contract voluntariat și certificat voluntariat</w:t>
        </w:r>
      </w:hyperlink>
      <w:r>
        <w:t xml:space="preserve">   </w:t>
      </w:r>
      <w:r>
        <w:fldChar w:fldCharType="begin"/>
      </w:r>
      <w:r>
        <w:instrText>PAGEREF D_D3904 \h</w:instrText>
      </w:r>
      <w:r>
        <w:fldChar w:fldCharType="separate"/>
      </w:r>
      <w:r w:rsidR="001A494C">
        <w:rPr>
          <w:noProof/>
        </w:rPr>
        <w:t>214</w:t>
      </w:r>
      <w:r>
        <w:fldChar w:fldCharType="end"/>
      </w:r>
    </w:p>
    <w:p w14:paraId="0975BB93" w14:textId="0713E2BA" w:rsidR="006E56C0" w:rsidRDefault="00B03B2C">
      <w:pPr>
        <w:spacing w:after="60"/>
      </w:pPr>
      <w:hyperlink w:anchor="D_D3905">
        <w:r>
          <w:rPr>
            <w:color w:val="195A8A"/>
            <w:u w:val="single"/>
          </w:rPr>
          <w:t>D3905 Raport utilizare donații sponsorizări și granturi</w:t>
        </w:r>
      </w:hyperlink>
      <w:r>
        <w:t xml:space="preserve">   </w:t>
      </w:r>
      <w:r>
        <w:fldChar w:fldCharType="begin"/>
      </w:r>
      <w:r>
        <w:instrText>PAGEREF D_D3905 \h</w:instrText>
      </w:r>
      <w:r>
        <w:fldChar w:fldCharType="separate"/>
      </w:r>
      <w:r w:rsidR="001A494C">
        <w:rPr>
          <w:noProof/>
        </w:rPr>
        <w:t>214</w:t>
      </w:r>
      <w:r>
        <w:fldChar w:fldCharType="end"/>
      </w:r>
    </w:p>
    <w:p w14:paraId="04A9A696" w14:textId="5BD3306B" w:rsidR="006E56C0" w:rsidRDefault="00B03B2C">
      <w:pPr>
        <w:spacing w:after="60"/>
      </w:pPr>
      <w:hyperlink w:anchor="D_D3906">
        <w:r>
          <w:rPr>
            <w:color w:val="195A8A"/>
            <w:u w:val="single"/>
          </w:rPr>
          <w:t>D3906 Contract vânzare imobil și antecontract</w:t>
        </w:r>
      </w:hyperlink>
      <w:r>
        <w:t xml:space="preserve">   </w:t>
      </w:r>
      <w:r>
        <w:fldChar w:fldCharType="begin"/>
      </w:r>
      <w:r>
        <w:instrText>PAGEREF D_D3906 \h</w:instrText>
      </w:r>
      <w:r>
        <w:fldChar w:fldCharType="separate"/>
      </w:r>
      <w:r w:rsidR="001A494C">
        <w:rPr>
          <w:noProof/>
        </w:rPr>
        <w:t>215</w:t>
      </w:r>
      <w:r>
        <w:fldChar w:fldCharType="end"/>
      </w:r>
    </w:p>
    <w:p w14:paraId="7B687419" w14:textId="10A10B3C" w:rsidR="006E56C0" w:rsidRDefault="00B03B2C">
      <w:pPr>
        <w:spacing w:after="60"/>
      </w:pPr>
      <w:hyperlink w:anchor="D_D3907">
        <w:r>
          <w:rPr>
            <w:color w:val="195A8A"/>
            <w:u w:val="single"/>
          </w:rPr>
          <w:t>D3907 Extras carte funciară și documentație cadastrală</w:t>
        </w:r>
      </w:hyperlink>
      <w:r>
        <w:t xml:space="preserve">   </w:t>
      </w:r>
      <w:r>
        <w:fldChar w:fldCharType="begin"/>
      </w:r>
      <w:r>
        <w:instrText>PAGEREF D_D3907 \h</w:instrText>
      </w:r>
      <w:r>
        <w:fldChar w:fldCharType="separate"/>
      </w:r>
      <w:r w:rsidR="001A494C">
        <w:rPr>
          <w:noProof/>
        </w:rPr>
        <w:t>215</w:t>
      </w:r>
      <w:r>
        <w:fldChar w:fldCharType="end"/>
      </w:r>
    </w:p>
    <w:p w14:paraId="713AD858" w14:textId="51D52A5A" w:rsidR="006E56C0" w:rsidRDefault="00B03B2C">
      <w:pPr>
        <w:spacing w:after="60"/>
      </w:pPr>
      <w:hyperlink w:anchor="D_D3908">
        <w:r>
          <w:rPr>
            <w:color w:val="195A8A"/>
            <w:u w:val="single"/>
          </w:rPr>
          <w:t>D3908 Proces verbal predare imobil și inventar</w:t>
        </w:r>
      </w:hyperlink>
      <w:r>
        <w:t xml:space="preserve">   </w:t>
      </w:r>
      <w:r>
        <w:fldChar w:fldCharType="begin"/>
      </w:r>
      <w:r>
        <w:instrText>PAGEREF D_D3908 \h</w:instrText>
      </w:r>
      <w:r>
        <w:fldChar w:fldCharType="separate"/>
      </w:r>
      <w:r w:rsidR="001A494C">
        <w:rPr>
          <w:noProof/>
        </w:rPr>
        <w:t>215</w:t>
      </w:r>
      <w:r>
        <w:fldChar w:fldCharType="end"/>
      </w:r>
    </w:p>
    <w:p w14:paraId="798A8C25" w14:textId="54C21B53" w:rsidR="006E56C0" w:rsidRDefault="00B03B2C">
      <w:pPr>
        <w:spacing w:after="60"/>
      </w:pPr>
      <w:hyperlink w:anchor="D_D3909">
        <w:r>
          <w:rPr>
            <w:color w:val="195A8A"/>
            <w:u w:val="single"/>
          </w:rPr>
          <w:t>D3909 Contract administrare proprietate și decont cheltuieli</w:t>
        </w:r>
      </w:hyperlink>
      <w:r>
        <w:t xml:space="preserve">   </w:t>
      </w:r>
      <w:r>
        <w:fldChar w:fldCharType="begin"/>
      </w:r>
      <w:r>
        <w:instrText>PAGEREF D_D3909 \h</w:instrText>
      </w:r>
      <w:r>
        <w:fldChar w:fldCharType="separate"/>
      </w:r>
      <w:r w:rsidR="001A494C">
        <w:rPr>
          <w:noProof/>
        </w:rPr>
        <w:t>216</w:t>
      </w:r>
      <w:r>
        <w:fldChar w:fldCharType="end"/>
      </w:r>
    </w:p>
    <w:p w14:paraId="532F6219" w14:textId="77777777" w:rsidR="006E56C0" w:rsidRDefault="00B03B2C">
      <w:pPr>
        <w:pStyle w:val="Titlu2"/>
      </w:pPr>
      <w:bookmarkStart w:id="579" w:name="D_D3901"/>
      <w:r>
        <w:t>D3901 Acord constituire întreprindere familială</w:t>
      </w:r>
      <w:bookmarkEnd w:id="579"/>
    </w:p>
    <w:p w14:paraId="5BD34042"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52550263" w14:textId="77777777" w:rsidR="006E56C0" w:rsidRDefault="00B03B2C">
      <w:pPr>
        <w:keepNext/>
      </w:pPr>
      <w:r>
        <w:rPr>
          <w:b/>
        </w:rPr>
        <w:t xml:space="preserve">Când se folosește </w:t>
      </w:r>
      <w:r>
        <w:t>Organizare în forma legală aleasă.</w:t>
      </w:r>
    </w:p>
    <w:p w14:paraId="224964B6" w14:textId="77777777" w:rsidR="006E56C0" w:rsidRDefault="00B03B2C">
      <w:pPr>
        <w:keepNext/>
      </w:pPr>
      <w:r>
        <w:rPr>
          <w:b/>
        </w:rPr>
        <w:t xml:space="preserve">Conținut cerut în situația aplicabilă </w:t>
      </w:r>
      <w:r>
        <w:t>Membri; reprezentant; participare; condițiile acordului cerut.</w:t>
      </w:r>
    </w:p>
    <w:p w14:paraId="74A95E4D" w14:textId="77777777" w:rsidR="006E56C0" w:rsidRDefault="00B03B2C">
      <w:pPr>
        <w:keepNext/>
      </w:pPr>
      <w:r>
        <w:rPr>
          <w:b/>
        </w:rPr>
        <w:t xml:space="preserve">Este util să conțină </w:t>
      </w:r>
      <w:r>
        <w:t>Aporturi; mandat; înregistrare.</w:t>
      </w:r>
    </w:p>
    <w:p w14:paraId="2093950E" w14:textId="10397D27" w:rsidR="006E56C0" w:rsidRDefault="00B03B2C">
      <w:pPr>
        <w:keepNext/>
      </w:pPr>
      <w:r>
        <w:rPr>
          <w:b/>
        </w:rPr>
        <w:t xml:space="preserve">Temei și localizare: </w:t>
      </w:r>
      <w:hyperlink r:id="rId1965">
        <w:r>
          <w:rPr>
            <w:color w:val="195A8A"/>
            <w:u w:val="single"/>
          </w:rPr>
          <w:t>S79 OG (A) 26 30/01/2000</w:t>
        </w:r>
      </w:hyperlink>
      <w:r>
        <w:t xml:space="preserve">  |  </w:t>
      </w:r>
      <w:hyperlink r:id="rId1966">
        <w:r>
          <w:rPr>
            <w:color w:val="195A8A"/>
            <w:u w:val="single"/>
          </w:rPr>
          <w:t>S79b OUG 44 16/04/2008</w:t>
        </w:r>
      </w:hyperlink>
    </w:p>
    <w:p w14:paraId="58C9EEE9"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55DF3CA8" w14:textId="247FBDA4"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7026D4F7" w14:textId="66EDF1E7" w:rsidR="006E56C0" w:rsidRDefault="00B03B2C">
      <w:r>
        <w:rPr>
          <w:b/>
        </w:rPr>
        <w:t xml:space="preserve">Model </w:t>
      </w:r>
      <w:r>
        <w:t xml:space="preserve">Model orientativ editabil. </w:t>
      </w:r>
      <w:hyperlink r:id="rId1967" w:anchor="M_D3901">
        <w:r>
          <w:rPr>
            <w:color w:val="195A8A"/>
            <w:u w:val="single"/>
          </w:rPr>
          <w:t>Word D3901</w:t>
        </w:r>
      </w:hyperlink>
      <w:r>
        <w:t xml:space="preserve">  |  </w:t>
      </w:r>
      <w:hyperlink r:id="rId1968">
        <w:r>
          <w:rPr>
            <w:color w:val="195A8A"/>
            <w:u w:val="single"/>
          </w:rPr>
          <w:t>PDF capitol</w:t>
        </w:r>
      </w:hyperlink>
    </w:p>
    <w:p w14:paraId="1CC50311" w14:textId="77777777" w:rsidR="006E56C0" w:rsidRDefault="00B03B2C">
      <w:pPr>
        <w:pStyle w:val="Titlu2"/>
      </w:pPr>
      <w:bookmarkStart w:id="580" w:name="D_D3902"/>
      <w:r>
        <w:t>D3902 Statut asociație sau fundație</w:t>
      </w:r>
      <w:bookmarkEnd w:id="580"/>
    </w:p>
    <w:p w14:paraId="4D13560D"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79D9175F" w14:textId="77777777" w:rsidR="006E56C0" w:rsidRDefault="00B03B2C">
      <w:pPr>
        <w:keepNext/>
      </w:pPr>
      <w:r>
        <w:rPr>
          <w:b/>
        </w:rPr>
        <w:t xml:space="preserve">Când se folosește </w:t>
      </w:r>
      <w:r>
        <w:t>Constituire și modificări.</w:t>
      </w:r>
    </w:p>
    <w:p w14:paraId="186291DF" w14:textId="77777777" w:rsidR="006E56C0" w:rsidRDefault="00B03B2C">
      <w:pPr>
        <w:keepNext/>
      </w:pPr>
      <w:r>
        <w:rPr>
          <w:b/>
        </w:rPr>
        <w:t xml:space="preserve">Conținut cerut în situația aplicabilă </w:t>
      </w:r>
      <w:r>
        <w:t>Fondatori; scop; patrimoniu; organe; reguli; dizolvare; conținutul legal aplicabil.</w:t>
      </w:r>
    </w:p>
    <w:p w14:paraId="1882E351" w14:textId="77777777" w:rsidR="006E56C0" w:rsidRDefault="00B03B2C">
      <w:pPr>
        <w:keepNext/>
      </w:pPr>
      <w:r>
        <w:rPr>
          <w:b/>
        </w:rPr>
        <w:t xml:space="preserve">Este util să conțină </w:t>
      </w:r>
      <w:r>
        <w:t>Registru; versiune; hotărâri.</w:t>
      </w:r>
    </w:p>
    <w:p w14:paraId="705762F4" w14:textId="53BCE208" w:rsidR="006E56C0" w:rsidRDefault="00B03B2C">
      <w:pPr>
        <w:keepNext/>
      </w:pPr>
      <w:r>
        <w:rPr>
          <w:b/>
        </w:rPr>
        <w:t xml:space="preserve">Temei și localizare: </w:t>
      </w:r>
      <w:hyperlink r:id="rId1969">
        <w:r>
          <w:rPr>
            <w:color w:val="195A8A"/>
            <w:u w:val="single"/>
          </w:rPr>
          <w:t>S79 OG (A) 26 30/01/2000</w:t>
        </w:r>
      </w:hyperlink>
    </w:p>
    <w:p w14:paraId="637C243F"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2C877D99" w14:textId="58C27610"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64EA21F5" w14:textId="193EF12C" w:rsidR="006E56C0" w:rsidRDefault="00B03B2C">
      <w:r>
        <w:rPr>
          <w:b/>
        </w:rPr>
        <w:t xml:space="preserve">Model </w:t>
      </w:r>
      <w:r>
        <w:t xml:space="preserve">Model orientativ editabil. </w:t>
      </w:r>
      <w:hyperlink r:id="rId1970" w:anchor="M_D3902">
        <w:r>
          <w:rPr>
            <w:color w:val="195A8A"/>
            <w:u w:val="single"/>
          </w:rPr>
          <w:t>Word D3902</w:t>
        </w:r>
      </w:hyperlink>
      <w:r>
        <w:t xml:space="preserve">  |  </w:t>
      </w:r>
      <w:hyperlink r:id="rId1971">
        <w:r>
          <w:rPr>
            <w:color w:val="195A8A"/>
            <w:u w:val="single"/>
          </w:rPr>
          <w:t>PDF capitol</w:t>
        </w:r>
      </w:hyperlink>
    </w:p>
    <w:p w14:paraId="0525A9DF" w14:textId="77777777" w:rsidR="006E56C0" w:rsidRDefault="00B03B2C">
      <w:pPr>
        <w:pStyle w:val="Titlu2"/>
      </w:pPr>
      <w:bookmarkStart w:id="581" w:name="D_D3903"/>
      <w:r>
        <w:lastRenderedPageBreak/>
        <w:t>D3903 Registru membri și cotizații</w:t>
      </w:r>
      <w:bookmarkEnd w:id="581"/>
    </w:p>
    <w:p w14:paraId="10F278C7"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41101693" w14:textId="77777777" w:rsidR="006E56C0" w:rsidRDefault="00B03B2C">
      <w:pPr>
        <w:keepNext/>
      </w:pPr>
      <w:r>
        <w:rPr>
          <w:b/>
        </w:rPr>
        <w:t xml:space="preserve">Când se folosește </w:t>
      </w:r>
      <w:r>
        <w:t>Administrarea organizației.</w:t>
      </w:r>
    </w:p>
    <w:p w14:paraId="213EECA8" w14:textId="77777777" w:rsidR="006E56C0" w:rsidRDefault="00B03B2C">
      <w:pPr>
        <w:keepNext/>
      </w:pPr>
      <w:r>
        <w:rPr>
          <w:b/>
        </w:rPr>
        <w:t xml:space="preserve">Conținut cerut în situația aplicabilă </w:t>
      </w:r>
      <w:r>
        <w:t>Datele statutare și justificative necesare; membri; obligații; plăți.</w:t>
      </w:r>
    </w:p>
    <w:p w14:paraId="0609A80D" w14:textId="77777777" w:rsidR="006E56C0" w:rsidRDefault="00B03B2C">
      <w:pPr>
        <w:keepNext/>
      </w:pPr>
      <w:r>
        <w:rPr>
          <w:b/>
        </w:rPr>
        <w:t xml:space="preserve">Este util să conțină </w:t>
      </w:r>
      <w:r>
        <w:t>Admitere; suspendare; comunicări.</w:t>
      </w:r>
    </w:p>
    <w:p w14:paraId="3B80A4FC" w14:textId="182BDAA5" w:rsidR="006E56C0" w:rsidRDefault="00B03B2C">
      <w:pPr>
        <w:keepNext/>
      </w:pPr>
      <w:r>
        <w:rPr>
          <w:b/>
        </w:rPr>
        <w:t xml:space="preserve">Temei și localizare: </w:t>
      </w:r>
      <w:hyperlink r:id="rId1972">
        <w:r>
          <w:rPr>
            <w:color w:val="195A8A"/>
            <w:u w:val="single"/>
          </w:rPr>
          <w:t>S79 OG (A) 26 30/01/2000</w:t>
        </w:r>
      </w:hyperlink>
      <w:r>
        <w:t xml:space="preserve">  |  </w:t>
      </w:r>
      <w:hyperlink r:id="rId1973">
        <w:r>
          <w:rPr>
            <w:color w:val="195A8A"/>
            <w:u w:val="single"/>
          </w:rPr>
          <w:t>S05 OMFP 2634/2015 documente financiar contabile</w:t>
        </w:r>
      </w:hyperlink>
    </w:p>
    <w:p w14:paraId="51461C1B" w14:textId="77777777" w:rsidR="006E56C0" w:rsidRDefault="00B03B2C">
      <w:pPr>
        <w:keepNext/>
      </w:pPr>
      <w:r>
        <w:rPr>
          <w:b/>
        </w:rPr>
        <w:t xml:space="preserve">Unde se verifică </w:t>
      </w:r>
      <w:r>
        <w:t>Act sau document oficial de referință pentru familia indicată. Se verifică forma consolidată, anexele și normele sectoriale aplicabile. Art 3 și 4; anexa 1 pct 2, 10, 11, 24; anexele 2 și 3</w:t>
      </w:r>
    </w:p>
    <w:p w14:paraId="09B1195E" w14:textId="09379B89"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6A26F1A7" w14:textId="258DDB76" w:rsidR="006E56C0" w:rsidRDefault="00B03B2C">
      <w:r>
        <w:rPr>
          <w:b/>
        </w:rPr>
        <w:t xml:space="preserve">Model </w:t>
      </w:r>
      <w:r>
        <w:t xml:space="preserve">Model orientativ editabil. </w:t>
      </w:r>
      <w:hyperlink r:id="rId1974" w:anchor="M_D3903">
        <w:r>
          <w:rPr>
            <w:color w:val="195A8A"/>
            <w:u w:val="single"/>
          </w:rPr>
          <w:t>Word D3903</w:t>
        </w:r>
      </w:hyperlink>
      <w:r>
        <w:t xml:space="preserve">  |  </w:t>
      </w:r>
      <w:hyperlink r:id="rId1975">
        <w:r>
          <w:rPr>
            <w:color w:val="195A8A"/>
            <w:u w:val="single"/>
          </w:rPr>
          <w:t>PDF capitol</w:t>
        </w:r>
      </w:hyperlink>
    </w:p>
    <w:p w14:paraId="731190F2" w14:textId="77777777" w:rsidR="006E56C0" w:rsidRDefault="00B03B2C">
      <w:pPr>
        <w:pStyle w:val="Titlu2"/>
      </w:pPr>
      <w:bookmarkStart w:id="582" w:name="D_D3904"/>
      <w:r>
        <w:t>D3904 Contract voluntariat și certificat voluntariat</w:t>
      </w:r>
      <w:bookmarkEnd w:id="582"/>
    </w:p>
    <w:p w14:paraId="03F288BB" w14:textId="77777777" w:rsidR="006E56C0" w:rsidRDefault="00B03B2C">
      <w:pPr>
        <w:keepNext/>
      </w:pPr>
      <w:r>
        <w:rPr>
          <w:b/>
        </w:rPr>
        <w:t xml:space="preserve">Statut </w:t>
      </w:r>
      <w:r>
        <w:t>REGLEMENTAT. Există o obligație de documentare, informare sau un conținut reglementat în situația indicată. Nu înseamnă că documentul este obligatoriu pentru toate firmele.</w:t>
      </w:r>
    </w:p>
    <w:p w14:paraId="0A74284E" w14:textId="77777777" w:rsidR="006E56C0" w:rsidRDefault="00B03B2C">
      <w:pPr>
        <w:keepNext/>
      </w:pPr>
      <w:r>
        <w:rPr>
          <w:b/>
        </w:rPr>
        <w:t xml:space="preserve">Când se folosește </w:t>
      </w:r>
      <w:r>
        <w:t>Activitate de voluntariat în condițiile legii.</w:t>
      </w:r>
    </w:p>
    <w:p w14:paraId="253AFEEC" w14:textId="77777777" w:rsidR="006E56C0" w:rsidRDefault="00B03B2C">
      <w:pPr>
        <w:keepNext/>
      </w:pPr>
      <w:r>
        <w:rPr>
          <w:b/>
        </w:rPr>
        <w:t xml:space="preserve">Conținut cerut în situația aplicabilă </w:t>
      </w:r>
      <w:r>
        <w:t>Formă și elemente legale; părți; activitate; durată; drepturi; fișe; certificat la cerere.</w:t>
      </w:r>
    </w:p>
    <w:p w14:paraId="63525B41" w14:textId="77777777" w:rsidR="006E56C0" w:rsidRDefault="00B03B2C">
      <w:pPr>
        <w:keepNext/>
      </w:pPr>
      <w:r>
        <w:rPr>
          <w:b/>
        </w:rPr>
        <w:t xml:space="preserve">Este util să conțină </w:t>
      </w:r>
      <w:r>
        <w:t>Raport activitate; coordonator; competențe.</w:t>
      </w:r>
    </w:p>
    <w:p w14:paraId="6983BD4E" w14:textId="13E4ECF6" w:rsidR="006E56C0" w:rsidRDefault="00B03B2C">
      <w:pPr>
        <w:keepNext/>
      </w:pPr>
      <w:r>
        <w:rPr>
          <w:b/>
        </w:rPr>
        <w:t xml:space="preserve">Temei și localizare: </w:t>
      </w:r>
      <w:hyperlink r:id="rId1976">
        <w:r>
          <w:rPr>
            <w:color w:val="195A8A"/>
            <w:u w:val="single"/>
          </w:rPr>
          <w:t>S80 LEGE (A) 78 24/06/2014</w:t>
        </w:r>
      </w:hyperlink>
    </w:p>
    <w:p w14:paraId="7E023A5D"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36860A9B" w14:textId="0FEEC4F5"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4F51A9DC" w14:textId="7991E99F" w:rsidR="006E56C0" w:rsidRDefault="00B03B2C">
      <w:r>
        <w:rPr>
          <w:b/>
        </w:rPr>
        <w:t xml:space="preserve">Model </w:t>
      </w:r>
      <w:r>
        <w:t xml:space="preserve">Model orientativ editabil. </w:t>
      </w:r>
      <w:hyperlink r:id="rId1977" w:anchor="M_D3904">
        <w:r>
          <w:rPr>
            <w:color w:val="195A8A"/>
            <w:u w:val="single"/>
          </w:rPr>
          <w:t>Word D3904</w:t>
        </w:r>
      </w:hyperlink>
      <w:r>
        <w:t xml:space="preserve">  |  </w:t>
      </w:r>
      <w:hyperlink r:id="rId1978">
        <w:r>
          <w:rPr>
            <w:color w:val="195A8A"/>
            <w:u w:val="single"/>
          </w:rPr>
          <w:t>PDF capitol</w:t>
        </w:r>
      </w:hyperlink>
    </w:p>
    <w:p w14:paraId="0AEE36B1" w14:textId="77777777" w:rsidR="006E56C0" w:rsidRDefault="00B03B2C">
      <w:pPr>
        <w:pStyle w:val="Titlu2"/>
      </w:pPr>
      <w:bookmarkStart w:id="583" w:name="D_D3905"/>
      <w:r>
        <w:t>D3905 Raport utilizare donații sponsorizări și granturi</w:t>
      </w:r>
      <w:bookmarkEnd w:id="583"/>
    </w:p>
    <w:p w14:paraId="6FB4C8A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5821918" w14:textId="77777777" w:rsidR="006E56C0" w:rsidRDefault="00B03B2C">
      <w:pPr>
        <w:keepNext/>
      </w:pPr>
      <w:r>
        <w:rPr>
          <w:b/>
        </w:rPr>
        <w:t xml:space="preserve">Când se folosește </w:t>
      </w:r>
      <w:r>
        <w:t>Dovedirea utilizării fondurilor.</w:t>
      </w:r>
    </w:p>
    <w:p w14:paraId="6B095534" w14:textId="77777777" w:rsidR="006E56C0" w:rsidRDefault="00B03B2C">
      <w:pPr>
        <w:keepNext/>
      </w:pPr>
      <w:r>
        <w:rPr>
          <w:b/>
        </w:rPr>
        <w:t xml:space="preserve">Conținut cerut în situația aplicabilă </w:t>
      </w:r>
      <w:r>
        <w:t>Cerințele contractului programului și evidenței contabile.</w:t>
      </w:r>
    </w:p>
    <w:p w14:paraId="6016A187" w14:textId="77777777" w:rsidR="006E56C0" w:rsidRDefault="00B03B2C">
      <w:pPr>
        <w:keepNext/>
      </w:pPr>
      <w:r>
        <w:rPr>
          <w:b/>
        </w:rPr>
        <w:t xml:space="preserve">Este util să conțină </w:t>
      </w:r>
      <w:r>
        <w:t>Destinație; cheltuieli; rezultate; documente.</w:t>
      </w:r>
    </w:p>
    <w:p w14:paraId="5F3F98C6" w14:textId="21C00FAB" w:rsidR="006E56C0" w:rsidRDefault="00B03B2C">
      <w:pPr>
        <w:keepNext/>
      </w:pPr>
      <w:r>
        <w:rPr>
          <w:b/>
        </w:rPr>
        <w:t xml:space="preserve">Temei și localizare: </w:t>
      </w:r>
      <w:hyperlink r:id="rId1979">
        <w:r>
          <w:rPr>
            <w:color w:val="195A8A"/>
            <w:u w:val="single"/>
          </w:rPr>
          <w:t>S50 LEGE 32 19/05/1994</w:t>
        </w:r>
      </w:hyperlink>
      <w:r>
        <w:t xml:space="preserve">  |  </w:t>
      </w:r>
      <w:hyperlink r:id="rId1980">
        <w:r>
          <w:rPr>
            <w:color w:val="195A8A"/>
            <w:u w:val="single"/>
          </w:rPr>
          <w:t>S76 ORD DE URGENTA 133 17/12/2021</w:t>
        </w:r>
      </w:hyperlink>
      <w:r>
        <w:t xml:space="preserve">  |  </w:t>
      </w:r>
      <w:hyperlink r:id="rId1981">
        <w:r>
          <w:rPr>
            <w:color w:val="195A8A"/>
            <w:u w:val="single"/>
          </w:rPr>
          <w:t>S79 OG (A) 26 30/01/2000</w:t>
        </w:r>
      </w:hyperlink>
    </w:p>
    <w:p w14:paraId="25D4D0E1"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705DFF42" w14:textId="26E70EBC"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611677AB" w14:textId="3170DA92" w:rsidR="006E56C0" w:rsidRDefault="00B03B2C">
      <w:r>
        <w:rPr>
          <w:b/>
        </w:rPr>
        <w:t xml:space="preserve">Model </w:t>
      </w:r>
      <w:r>
        <w:t xml:space="preserve">Model orientativ editabil. </w:t>
      </w:r>
      <w:hyperlink r:id="rId1982" w:anchor="M_D3905">
        <w:r>
          <w:rPr>
            <w:color w:val="195A8A"/>
            <w:u w:val="single"/>
          </w:rPr>
          <w:t>Word D3905</w:t>
        </w:r>
      </w:hyperlink>
      <w:r>
        <w:t xml:space="preserve">  |  </w:t>
      </w:r>
      <w:hyperlink r:id="rId1983">
        <w:r>
          <w:rPr>
            <w:color w:val="195A8A"/>
            <w:u w:val="single"/>
          </w:rPr>
          <w:t>PDF capitol</w:t>
        </w:r>
      </w:hyperlink>
    </w:p>
    <w:p w14:paraId="35F9BC27" w14:textId="77777777" w:rsidR="006E56C0" w:rsidRDefault="00B03B2C">
      <w:pPr>
        <w:pStyle w:val="Titlu2"/>
      </w:pPr>
      <w:bookmarkStart w:id="584" w:name="D_D3906"/>
      <w:r>
        <w:lastRenderedPageBreak/>
        <w:t>D3906 Contract vânzare imobil și antecontract</w:t>
      </w:r>
      <w:bookmarkEnd w:id="584"/>
    </w:p>
    <w:p w14:paraId="48B406A0"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3D6EF587" w14:textId="77777777" w:rsidR="006E56C0" w:rsidRDefault="00B03B2C">
      <w:pPr>
        <w:keepNext/>
      </w:pPr>
      <w:r>
        <w:rPr>
          <w:b/>
        </w:rPr>
        <w:t xml:space="preserve">Când se folosește </w:t>
      </w:r>
      <w:r>
        <w:t>Tranzacție imobiliară.</w:t>
      </w:r>
    </w:p>
    <w:p w14:paraId="64CE07DE" w14:textId="77777777" w:rsidR="006E56C0" w:rsidRDefault="00B03B2C">
      <w:pPr>
        <w:keepNext/>
      </w:pPr>
      <w:r>
        <w:rPr>
          <w:b/>
        </w:rPr>
        <w:t xml:space="preserve">Conținut cerut în situația aplicabilă </w:t>
      </w:r>
      <w:r>
        <w:t>Părți; imobil; preț; consimțământ; forma autentică unde este cerută.</w:t>
      </w:r>
    </w:p>
    <w:p w14:paraId="4F10C8F5" w14:textId="77777777" w:rsidR="006E56C0" w:rsidRDefault="00B03B2C">
      <w:pPr>
        <w:keepNext/>
      </w:pPr>
      <w:r>
        <w:rPr>
          <w:b/>
        </w:rPr>
        <w:t xml:space="preserve">Este util să conțină </w:t>
      </w:r>
      <w:r>
        <w:t>Titlu; sarcini; cadastru; fiscal; condiții suspensive.</w:t>
      </w:r>
    </w:p>
    <w:p w14:paraId="51FA3BC4" w14:textId="296EA595" w:rsidR="006E56C0" w:rsidRDefault="00B03B2C">
      <w:pPr>
        <w:keepNext/>
      </w:pPr>
      <w:r>
        <w:rPr>
          <w:b/>
        </w:rPr>
        <w:t xml:space="preserve">Temei și localizare: </w:t>
      </w:r>
      <w:hyperlink r:id="rId1984">
        <w:r>
          <w:rPr>
            <w:color w:val="195A8A"/>
            <w:u w:val="single"/>
          </w:rPr>
          <w:t>S02 Codul civil Legea 287/2009</w:t>
        </w:r>
      </w:hyperlink>
      <w:r>
        <w:t xml:space="preserve">  |  </w:t>
      </w:r>
      <w:hyperlink r:id="rId1985">
        <w:r>
          <w:rPr>
            <w:color w:val="195A8A"/>
            <w:u w:val="single"/>
          </w:rPr>
          <w:t>S65 LEGE 50 29/07/1991</w:t>
        </w:r>
      </w:hyperlink>
    </w:p>
    <w:p w14:paraId="07D3A31A" w14:textId="77777777" w:rsidR="006E56C0" w:rsidRDefault="00B03B2C">
      <w:pPr>
        <w:keepNext/>
      </w:pPr>
      <w:r>
        <w:rPr>
          <w:b/>
        </w:rPr>
        <w:t xml:space="preserve">Unde se verifică </w:t>
      </w:r>
      <w:r>
        <w:t>Art 1179 și dispozițiile contractului numit aplicabil Act sau document oficial de referință pentru familia indicată. Se verifică forma consolidată, anexele și normele sectoriale aplicabile.</w:t>
      </w:r>
    </w:p>
    <w:p w14:paraId="5D24C834" w14:textId="7EE84956"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67214FBA" w14:textId="1828311F" w:rsidR="006E56C0" w:rsidRDefault="00B03B2C">
      <w:r>
        <w:rPr>
          <w:b/>
        </w:rPr>
        <w:t xml:space="preserve">Model </w:t>
      </w:r>
      <w:r>
        <w:t xml:space="preserve">Model orientativ editabil. </w:t>
      </w:r>
      <w:hyperlink r:id="rId1986" w:anchor="M_D3906">
        <w:r>
          <w:rPr>
            <w:color w:val="195A8A"/>
            <w:u w:val="single"/>
          </w:rPr>
          <w:t>Word D3906</w:t>
        </w:r>
      </w:hyperlink>
      <w:r>
        <w:t xml:space="preserve">  |  </w:t>
      </w:r>
      <w:hyperlink r:id="rId1987">
        <w:r>
          <w:rPr>
            <w:color w:val="195A8A"/>
            <w:u w:val="single"/>
          </w:rPr>
          <w:t>PDF capitol</w:t>
        </w:r>
      </w:hyperlink>
    </w:p>
    <w:p w14:paraId="03FC6E70" w14:textId="77777777" w:rsidR="006E56C0" w:rsidRDefault="00B03B2C">
      <w:pPr>
        <w:pStyle w:val="Titlu2"/>
      </w:pPr>
      <w:bookmarkStart w:id="585" w:name="D_D3907"/>
      <w:r>
        <w:t>D3907 Extras carte funciară și documentație cadastrală</w:t>
      </w:r>
      <w:bookmarkEnd w:id="585"/>
    </w:p>
    <w:p w14:paraId="06256654" w14:textId="77777777" w:rsidR="006E56C0" w:rsidRDefault="00B03B2C">
      <w:pPr>
        <w:keepNext/>
      </w:pPr>
      <w:r>
        <w:rPr>
          <w:b/>
        </w:rPr>
        <w:t xml:space="preserve">Statut </w:t>
      </w:r>
      <w:r>
        <w:t>EMITENT EXTERN. Actul se obține de la autoritate, bancă, profesionist sau organism competent. Modelul inclus este cerere și fișă de evidență, nu actul oficial.</w:t>
      </w:r>
    </w:p>
    <w:p w14:paraId="63D35B5C" w14:textId="77777777" w:rsidR="006E56C0" w:rsidRDefault="00B03B2C">
      <w:pPr>
        <w:keepNext/>
      </w:pPr>
      <w:r>
        <w:rPr>
          <w:b/>
        </w:rPr>
        <w:t xml:space="preserve">Când se folosește </w:t>
      </w:r>
      <w:r>
        <w:t>Dovada situației imobilului.</w:t>
      </w:r>
    </w:p>
    <w:p w14:paraId="3E64D720" w14:textId="77777777" w:rsidR="006E56C0" w:rsidRDefault="00B03B2C">
      <w:pPr>
        <w:keepNext/>
      </w:pPr>
      <w:r>
        <w:rPr>
          <w:b/>
        </w:rPr>
        <w:t xml:space="preserve">Conținut cerut în situația aplicabilă </w:t>
      </w:r>
      <w:r>
        <w:t>Emitent; identificare imobil; titular; sarcini; dată; tip extras.</w:t>
      </w:r>
    </w:p>
    <w:p w14:paraId="3D9DC662" w14:textId="77777777" w:rsidR="006E56C0" w:rsidRDefault="00B03B2C">
      <w:pPr>
        <w:keepNext/>
      </w:pPr>
      <w:r>
        <w:rPr>
          <w:b/>
        </w:rPr>
        <w:t xml:space="preserve">Este util să conțină </w:t>
      </w:r>
      <w:r>
        <w:t>Valabilitate în procedura concretă; original.</w:t>
      </w:r>
    </w:p>
    <w:p w14:paraId="68D07CAF" w14:textId="37B464A6" w:rsidR="006E56C0" w:rsidRDefault="00B03B2C">
      <w:pPr>
        <w:keepNext/>
      </w:pPr>
      <w:r>
        <w:rPr>
          <w:b/>
        </w:rPr>
        <w:t xml:space="preserve">Temei și localizare: </w:t>
      </w:r>
      <w:hyperlink r:id="rId1988">
        <w:r>
          <w:rPr>
            <w:color w:val="195A8A"/>
            <w:u w:val="single"/>
          </w:rPr>
          <w:t>S81 LEGE 7 13/03/1996</w:t>
        </w:r>
      </w:hyperlink>
    </w:p>
    <w:p w14:paraId="214C32AC"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0340B5F2" w14:textId="189A0A73"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r>
        <w:t>. Emitentul oficial este extern; ERP solicită și arhivează.</w:t>
      </w:r>
    </w:p>
    <w:p w14:paraId="6490C700" w14:textId="06C3BC25" w:rsidR="006E56C0" w:rsidRDefault="00B03B2C">
      <w:r>
        <w:rPr>
          <w:b/>
        </w:rPr>
        <w:t xml:space="preserve">Model </w:t>
      </w:r>
      <w:r>
        <w:t xml:space="preserve">Cerere și fișă de evidență pentru act emis extern. </w:t>
      </w:r>
      <w:hyperlink r:id="rId1989" w:anchor="M_D3907">
        <w:r>
          <w:rPr>
            <w:color w:val="195A8A"/>
            <w:u w:val="single"/>
          </w:rPr>
          <w:t>Word D3907</w:t>
        </w:r>
      </w:hyperlink>
      <w:r>
        <w:t xml:space="preserve">  |  </w:t>
      </w:r>
      <w:hyperlink r:id="rId1990">
        <w:r>
          <w:rPr>
            <w:color w:val="195A8A"/>
            <w:u w:val="single"/>
          </w:rPr>
          <w:t>PDF capitol</w:t>
        </w:r>
      </w:hyperlink>
    </w:p>
    <w:p w14:paraId="212F2CC9" w14:textId="77777777" w:rsidR="006E56C0" w:rsidRDefault="00B03B2C">
      <w:pPr>
        <w:pStyle w:val="Titlu2"/>
      </w:pPr>
      <w:bookmarkStart w:id="586" w:name="D_D3908"/>
      <w:r>
        <w:t>D3908 Proces verbal predare imobil și inventar</w:t>
      </w:r>
      <w:bookmarkEnd w:id="586"/>
    </w:p>
    <w:p w14:paraId="29D5E71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0E0E8565" w14:textId="77777777" w:rsidR="006E56C0" w:rsidRDefault="00B03B2C">
      <w:pPr>
        <w:keepNext/>
      </w:pPr>
      <w:r>
        <w:rPr>
          <w:b/>
        </w:rPr>
        <w:t xml:space="preserve">Când se folosește </w:t>
      </w:r>
      <w:r>
        <w:t>Predare folosință sau proprietate.</w:t>
      </w:r>
    </w:p>
    <w:p w14:paraId="5E201DBA" w14:textId="77777777" w:rsidR="006E56C0" w:rsidRDefault="00B03B2C">
      <w:pPr>
        <w:keepNext/>
      </w:pPr>
      <w:r>
        <w:rPr>
          <w:b/>
        </w:rPr>
        <w:t xml:space="preserve">Conținut cerut în situația aplicabilă </w:t>
      </w:r>
      <w:r>
        <w:t>Părți; imobil; dată; stare; bunuri; acceptare.</w:t>
      </w:r>
    </w:p>
    <w:p w14:paraId="11213E97" w14:textId="77777777" w:rsidR="006E56C0" w:rsidRDefault="00B03B2C">
      <w:pPr>
        <w:keepNext/>
      </w:pPr>
      <w:r>
        <w:rPr>
          <w:b/>
        </w:rPr>
        <w:t xml:space="preserve">Este util să conțină </w:t>
      </w:r>
      <w:r>
        <w:t>Index utilități; chei; fotografii; defecte.</w:t>
      </w:r>
    </w:p>
    <w:p w14:paraId="436AEE69" w14:textId="12186756" w:rsidR="006E56C0" w:rsidRDefault="00B03B2C">
      <w:pPr>
        <w:keepNext/>
      </w:pPr>
      <w:r>
        <w:rPr>
          <w:b/>
        </w:rPr>
        <w:t xml:space="preserve">Temei și localizare: </w:t>
      </w:r>
      <w:hyperlink r:id="rId1991">
        <w:r>
          <w:rPr>
            <w:color w:val="195A8A"/>
            <w:u w:val="single"/>
          </w:rPr>
          <w:t>S02 Codul civil Legea 287/2009</w:t>
        </w:r>
      </w:hyperlink>
      <w:r>
        <w:t xml:space="preserve">  |  </w:t>
      </w:r>
      <w:hyperlink r:id="rId1992">
        <w:r>
          <w:rPr>
            <w:color w:val="195A8A"/>
            <w:u w:val="single"/>
          </w:rPr>
          <w:t>S05 OMFP 2634/2015 documente financiar contabile</w:t>
        </w:r>
      </w:hyperlink>
    </w:p>
    <w:p w14:paraId="78491DE3" w14:textId="77777777" w:rsidR="006E56C0" w:rsidRDefault="00B03B2C">
      <w:pPr>
        <w:keepNext/>
      </w:pPr>
      <w:r>
        <w:rPr>
          <w:b/>
        </w:rPr>
        <w:t xml:space="preserve">Unde se verifică </w:t>
      </w:r>
      <w:r>
        <w:t>Art 1179 și dispozițiile contractului numit aplicabil Art 3 și 4; anexa 1 pct 2, 10, 11, 24; anexele 2 și 3</w:t>
      </w:r>
    </w:p>
    <w:p w14:paraId="280C9550" w14:textId="52E5D643"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05C8DDAE" w14:textId="1D9E6936" w:rsidR="006E56C0" w:rsidRDefault="00B03B2C">
      <w:r>
        <w:rPr>
          <w:b/>
        </w:rPr>
        <w:t xml:space="preserve">Model </w:t>
      </w:r>
      <w:r>
        <w:t xml:space="preserve">Model orientativ editabil. </w:t>
      </w:r>
      <w:hyperlink r:id="rId1993" w:anchor="M_D3908">
        <w:r>
          <w:rPr>
            <w:color w:val="195A8A"/>
            <w:u w:val="single"/>
          </w:rPr>
          <w:t>Word D3908</w:t>
        </w:r>
      </w:hyperlink>
      <w:r>
        <w:t xml:space="preserve">  |  </w:t>
      </w:r>
      <w:hyperlink r:id="rId1994">
        <w:r>
          <w:rPr>
            <w:color w:val="195A8A"/>
            <w:u w:val="single"/>
          </w:rPr>
          <w:t>PDF capitol</w:t>
        </w:r>
      </w:hyperlink>
    </w:p>
    <w:p w14:paraId="05ED17DC" w14:textId="77777777" w:rsidR="006E56C0" w:rsidRDefault="00B03B2C">
      <w:pPr>
        <w:pStyle w:val="Titlu2"/>
      </w:pPr>
      <w:bookmarkStart w:id="587" w:name="D_D3909"/>
      <w:r>
        <w:lastRenderedPageBreak/>
        <w:t>D3909 Contract administrare proprietate și decont cheltuieli</w:t>
      </w:r>
      <w:bookmarkEnd w:id="587"/>
    </w:p>
    <w:p w14:paraId="73B8F683"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9D5E425" w14:textId="77777777" w:rsidR="006E56C0" w:rsidRDefault="00B03B2C">
      <w:pPr>
        <w:keepNext/>
      </w:pPr>
      <w:r>
        <w:rPr>
          <w:b/>
        </w:rPr>
        <w:t xml:space="preserve">Când se folosește </w:t>
      </w:r>
      <w:r>
        <w:t>Serviciu de administrare.</w:t>
      </w:r>
    </w:p>
    <w:p w14:paraId="3D9E304A" w14:textId="77777777" w:rsidR="006E56C0" w:rsidRDefault="00B03B2C">
      <w:pPr>
        <w:keepNext/>
      </w:pPr>
      <w:r>
        <w:rPr>
          <w:b/>
        </w:rPr>
        <w:t xml:space="preserve">Conținut cerut în situația aplicabilă </w:t>
      </w:r>
      <w:r>
        <w:t>Părți; proprietate; atribuții; remunerație; cheltuieli justificate.</w:t>
      </w:r>
    </w:p>
    <w:p w14:paraId="78AF6058" w14:textId="77777777" w:rsidR="006E56C0" w:rsidRDefault="00B03B2C">
      <w:pPr>
        <w:keepNext/>
      </w:pPr>
      <w:r>
        <w:rPr>
          <w:b/>
        </w:rPr>
        <w:t xml:space="preserve">Este util să conțină </w:t>
      </w:r>
      <w:r>
        <w:t>Limite mandat; buget; raportare; aprobări.</w:t>
      </w:r>
    </w:p>
    <w:p w14:paraId="7B100B86" w14:textId="07C83916" w:rsidR="006E56C0" w:rsidRDefault="00B03B2C">
      <w:pPr>
        <w:keepNext/>
      </w:pPr>
      <w:r>
        <w:rPr>
          <w:b/>
        </w:rPr>
        <w:t xml:space="preserve">Temei și localizare: </w:t>
      </w:r>
      <w:hyperlink r:id="rId1995">
        <w:r>
          <w:rPr>
            <w:color w:val="195A8A"/>
            <w:u w:val="single"/>
          </w:rPr>
          <w:t>S02 Codul civil Legea 287/2009</w:t>
        </w:r>
      </w:hyperlink>
      <w:r>
        <w:t xml:space="preserve">  |  </w:t>
      </w:r>
      <w:hyperlink r:id="rId1996">
        <w:r>
          <w:rPr>
            <w:color w:val="195A8A"/>
            <w:u w:val="single"/>
          </w:rPr>
          <w:t>S05 OMFP 2634/2015 documente financiar contabile</w:t>
        </w:r>
      </w:hyperlink>
    </w:p>
    <w:p w14:paraId="319701C0" w14:textId="77777777" w:rsidR="006E56C0" w:rsidRDefault="00B03B2C">
      <w:pPr>
        <w:keepNext/>
      </w:pPr>
      <w:r>
        <w:rPr>
          <w:b/>
        </w:rPr>
        <w:t xml:space="preserve">Unde se verifică </w:t>
      </w:r>
      <w:r>
        <w:t>Art 1179 și dispozițiile contractului numit aplicabil Art 3 și 4; anexa 1 pct 2, 10, 11, 24; anexele 2 și 3</w:t>
      </w:r>
    </w:p>
    <w:p w14:paraId="092AF626" w14:textId="468DA032" w:rsidR="006E56C0" w:rsidRDefault="00B03B2C">
      <w:pPr>
        <w:keepNext/>
      </w:pPr>
      <w:r>
        <w:rPr>
          <w:b/>
        </w:rPr>
        <w:t xml:space="preserve">Circuit și arhivă </w:t>
      </w:r>
      <w:r>
        <w:t xml:space="preserve">Responsabil: Administrator și contabilitate. </w:t>
      </w:r>
      <w:hyperlink w:anchor="P_SPEC">
        <w:r>
          <w:rPr>
            <w:color w:val="195A8A"/>
            <w:u w:val="single"/>
          </w:rPr>
          <w:t>Profil SPEC</w:t>
        </w:r>
      </w:hyperlink>
    </w:p>
    <w:p w14:paraId="5031C9A6" w14:textId="28EFA7C0" w:rsidR="006E56C0" w:rsidRDefault="00B03B2C">
      <w:r>
        <w:rPr>
          <w:b/>
        </w:rPr>
        <w:t xml:space="preserve">Model </w:t>
      </w:r>
      <w:r>
        <w:t xml:space="preserve">Model orientativ editabil. </w:t>
      </w:r>
      <w:hyperlink r:id="rId1997" w:anchor="M_D3909">
        <w:r>
          <w:rPr>
            <w:color w:val="195A8A"/>
            <w:u w:val="single"/>
          </w:rPr>
          <w:t>Word D3909</w:t>
        </w:r>
      </w:hyperlink>
      <w:r>
        <w:t xml:space="preserve">  |  </w:t>
      </w:r>
      <w:hyperlink r:id="rId1998">
        <w:r>
          <w:rPr>
            <w:color w:val="195A8A"/>
            <w:u w:val="single"/>
          </w:rPr>
          <w:t>PDF capitol</w:t>
        </w:r>
      </w:hyperlink>
    </w:p>
    <w:p w14:paraId="2111C7D6" w14:textId="77777777" w:rsidR="006E56C0" w:rsidRDefault="00B03B2C">
      <w:r>
        <w:br w:type="page"/>
      </w:r>
    </w:p>
    <w:p w14:paraId="422C311D" w14:textId="77777777" w:rsidR="006E56C0" w:rsidRDefault="00B03B2C">
      <w:pPr>
        <w:pStyle w:val="Titlu1"/>
      </w:pPr>
      <w:bookmarkStart w:id="588" w:name="C40"/>
      <w:r>
        <w:lastRenderedPageBreak/>
        <w:t>40 Management bugetare control și rapoarte ERP</w:t>
      </w:r>
      <w:bookmarkEnd w:id="588"/>
    </w:p>
    <w:p w14:paraId="3464ED3E" w14:textId="77777777" w:rsidR="006E56C0" w:rsidRDefault="00B03B2C">
      <w:r>
        <w:rPr>
          <w:b/>
        </w:rPr>
        <w:t xml:space="preserve">Responsabil de proces </w:t>
      </w:r>
      <w:r>
        <w:t>Conducere și control de gestiune. Profil de circuit și păstrare: OPS.</w:t>
      </w:r>
    </w:p>
    <w:p w14:paraId="1EEE36D9" w14:textId="77777777" w:rsidR="006E56C0" w:rsidRDefault="00B03B2C">
      <w:r>
        <w:rPr>
          <w:b/>
        </w:rPr>
        <w:t xml:space="preserve">Context </w:t>
      </w:r>
      <w:r>
        <w:t>Aceste documente sunt în principal instrumente interne. Indicatorii trebuie definiți și reconciliați cu evidențele sursă.</w:t>
      </w:r>
    </w:p>
    <w:p w14:paraId="33BAD5B6" w14:textId="4BEDC26E" w:rsidR="006E56C0" w:rsidRDefault="00B03B2C">
      <w:r>
        <w:rPr>
          <w:b/>
        </w:rPr>
        <w:t xml:space="preserve">Temei și localizare: </w:t>
      </w:r>
      <w:hyperlink r:id="rId1999">
        <w:r>
          <w:rPr>
            <w:color w:val="195A8A"/>
            <w:u w:val="single"/>
          </w:rPr>
          <w:t>S04 Legea contabilității 82/1991</w:t>
        </w:r>
      </w:hyperlink>
      <w:r>
        <w:t xml:space="preserve">  |  </w:t>
      </w:r>
      <w:hyperlink r:id="rId2000">
        <w:r>
          <w:rPr>
            <w:color w:val="195A8A"/>
            <w:u w:val="single"/>
          </w:rPr>
          <w:t>S05 OMFP 2634/2015 documente financiar contabile</w:t>
        </w:r>
      </w:hyperlink>
    </w:p>
    <w:p w14:paraId="21A56768" w14:textId="4A3CA6FD" w:rsidR="006E56C0" w:rsidRDefault="00B03B2C">
      <w:hyperlink w:anchor="P_OPS">
        <w:r>
          <w:rPr>
            <w:color w:val="195A8A"/>
            <w:u w:val="single"/>
          </w:rPr>
          <w:t>Regulile profilului OPS</w:t>
        </w:r>
      </w:hyperlink>
      <w:r>
        <w:t xml:space="preserve">  |  </w:t>
      </w:r>
      <w:hyperlink w:anchor="CUPRINS">
        <w:r>
          <w:rPr>
            <w:color w:val="195A8A"/>
            <w:u w:val="single"/>
          </w:rPr>
          <w:t>Înapoi la cuprins</w:t>
        </w:r>
      </w:hyperlink>
    </w:p>
    <w:p w14:paraId="617CD4C6" w14:textId="77777777" w:rsidR="006E56C0" w:rsidRDefault="00B03B2C">
      <w:pPr>
        <w:pStyle w:val="Titlu2"/>
      </w:pPr>
      <w:r>
        <w:t>Indexul documentelor din capitol</w:t>
      </w:r>
    </w:p>
    <w:p w14:paraId="0CFBA186" w14:textId="3720B0D2" w:rsidR="006E56C0" w:rsidRDefault="00B03B2C">
      <w:pPr>
        <w:spacing w:after="60"/>
      </w:pPr>
      <w:hyperlink w:anchor="D_D4001">
        <w:r>
          <w:rPr>
            <w:color w:val="195A8A"/>
            <w:u w:val="single"/>
          </w:rPr>
          <w:t>D4001 Buget anual și rectificare bugetară</w:t>
        </w:r>
      </w:hyperlink>
      <w:r>
        <w:t xml:space="preserve">   </w:t>
      </w:r>
      <w:r>
        <w:fldChar w:fldCharType="begin"/>
      </w:r>
      <w:r>
        <w:instrText>PAGEREF D_D4001 \h</w:instrText>
      </w:r>
      <w:r>
        <w:fldChar w:fldCharType="separate"/>
      </w:r>
      <w:r w:rsidR="001A494C">
        <w:rPr>
          <w:noProof/>
        </w:rPr>
        <w:t>217</w:t>
      </w:r>
      <w:r>
        <w:fldChar w:fldCharType="end"/>
      </w:r>
    </w:p>
    <w:p w14:paraId="2C70533E" w14:textId="47F4C90A" w:rsidR="006E56C0" w:rsidRDefault="00B03B2C">
      <w:pPr>
        <w:spacing w:after="60"/>
      </w:pPr>
      <w:hyperlink w:anchor="D_D4002">
        <w:r>
          <w:rPr>
            <w:color w:val="195A8A"/>
            <w:u w:val="single"/>
          </w:rPr>
          <w:t>D4002 Raport buget versus realizat</w:t>
        </w:r>
      </w:hyperlink>
      <w:r>
        <w:t xml:space="preserve">   </w:t>
      </w:r>
      <w:r>
        <w:fldChar w:fldCharType="begin"/>
      </w:r>
      <w:r>
        <w:instrText>PAGEREF D_D4002 \h</w:instrText>
      </w:r>
      <w:r>
        <w:fldChar w:fldCharType="separate"/>
      </w:r>
      <w:r w:rsidR="001A494C">
        <w:rPr>
          <w:noProof/>
        </w:rPr>
        <w:t>218</w:t>
      </w:r>
      <w:r>
        <w:fldChar w:fldCharType="end"/>
      </w:r>
    </w:p>
    <w:p w14:paraId="6C3648E3" w14:textId="41B17C25" w:rsidR="006E56C0" w:rsidRDefault="00B03B2C">
      <w:pPr>
        <w:spacing w:after="60"/>
      </w:pPr>
      <w:hyperlink w:anchor="D_D4003">
        <w:r>
          <w:rPr>
            <w:color w:val="195A8A"/>
            <w:u w:val="single"/>
          </w:rPr>
          <w:t>D4003 Cont de rezultat managerial pe proiect sau centru de cost</w:t>
        </w:r>
      </w:hyperlink>
      <w:r>
        <w:t xml:space="preserve">   </w:t>
      </w:r>
      <w:r>
        <w:fldChar w:fldCharType="begin"/>
      </w:r>
      <w:r>
        <w:instrText>PAGEREF D_D4003 \h</w:instrText>
      </w:r>
      <w:r>
        <w:fldChar w:fldCharType="separate"/>
      </w:r>
      <w:r w:rsidR="001A494C">
        <w:rPr>
          <w:noProof/>
        </w:rPr>
        <w:t>218</w:t>
      </w:r>
      <w:r>
        <w:fldChar w:fldCharType="end"/>
      </w:r>
    </w:p>
    <w:p w14:paraId="799724B9" w14:textId="49C50A32" w:rsidR="006E56C0" w:rsidRDefault="00B03B2C">
      <w:pPr>
        <w:spacing w:after="60"/>
      </w:pPr>
      <w:hyperlink w:anchor="D_D4004">
        <w:r>
          <w:rPr>
            <w:color w:val="195A8A"/>
            <w:u w:val="single"/>
          </w:rPr>
          <w:t>D4004 Tablou indicatori KPI</w:t>
        </w:r>
      </w:hyperlink>
      <w:r>
        <w:t xml:space="preserve">   </w:t>
      </w:r>
      <w:r>
        <w:fldChar w:fldCharType="begin"/>
      </w:r>
      <w:r>
        <w:instrText>PAGEREF D_D4004 \h</w:instrText>
      </w:r>
      <w:r>
        <w:fldChar w:fldCharType="separate"/>
      </w:r>
      <w:r w:rsidR="001A494C">
        <w:rPr>
          <w:noProof/>
        </w:rPr>
        <w:t>218</w:t>
      </w:r>
      <w:r>
        <w:fldChar w:fldCharType="end"/>
      </w:r>
    </w:p>
    <w:p w14:paraId="3668BB94" w14:textId="4EE2DDB1" w:rsidR="006E56C0" w:rsidRDefault="00B03B2C">
      <w:pPr>
        <w:spacing w:after="60"/>
      </w:pPr>
      <w:hyperlink w:anchor="D_D4005">
        <w:r>
          <w:rPr>
            <w:color w:val="195A8A"/>
            <w:u w:val="single"/>
          </w:rPr>
          <w:t>D4005 Raport creanțe datorii și vechime solduri</w:t>
        </w:r>
      </w:hyperlink>
      <w:r>
        <w:t xml:space="preserve">   </w:t>
      </w:r>
      <w:r>
        <w:fldChar w:fldCharType="begin"/>
      </w:r>
      <w:r>
        <w:instrText>PAGEREF D_D4005 \h</w:instrText>
      </w:r>
      <w:r>
        <w:fldChar w:fldCharType="separate"/>
      </w:r>
      <w:r w:rsidR="001A494C">
        <w:rPr>
          <w:noProof/>
        </w:rPr>
        <w:t>219</w:t>
      </w:r>
      <w:r>
        <w:fldChar w:fldCharType="end"/>
      </w:r>
    </w:p>
    <w:p w14:paraId="6AF0E5AB" w14:textId="22BA46CD" w:rsidR="006E56C0" w:rsidRDefault="00B03B2C">
      <w:pPr>
        <w:spacing w:after="60"/>
      </w:pPr>
      <w:hyperlink w:anchor="D_D4006">
        <w:r>
          <w:rPr>
            <w:color w:val="195A8A"/>
            <w:u w:val="single"/>
          </w:rPr>
          <w:t>D4006 Plan investiții și analiză rentabilitate</w:t>
        </w:r>
      </w:hyperlink>
      <w:r>
        <w:t xml:space="preserve">   </w:t>
      </w:r>
      <w:r>
        <w:fldChar w:fldCharType="begin"/>
      </w:r>
      <w:r>
        <w:instrText>PAGEREF D_D4006 \h</w:instrText>
      </w:r>
      <w:r>
        <w:fldChar w:fldCharType="separate"/>
      </w:r>
      <w:r w:rsidR="001A494C">
        <w:rPr>
          <w:noProof/>
        </w:rPr>
        <w:t>219</w:t>
      </w:r>
      <w:r>
        <w:fldChar w:fldCharType="end"/>
      </w:r>
    </w:p>
    <w:p w14:paraId="36A7C735" w14:textId="73266A26" w:rsidR="006E56C0" w:rsidRDefault="00B03B2C">
      <w:pPr>
        <w:spacing w:after="60"/>
      </w:pPr>
      <w:hyperlink w:anchor="D_D4007">
        <w:r>
          <w:rPr>
            <w:color w:val="195A8A"/>
            <w:u w:val="single"/>
          </w:rPr>
          <w:t>D4007 Registru riscuri și plan măsuri</w:t>
        </w:r>
      </w:hyperlink>
      <w:r>
        <w:t xml:space="preserve">   </w:t>
      </w:r>
      <w:r>
        <w:fldChar w:fldCharType="begin"/>
      </w:r>
      <w:r>
        <w:instrText>PAGEREF D_D4007 \h</w:instrText>
      </w:r>
      <w:r>
        <w:fldChar w:fldCharType="separate"/>
      </w:r>
      <w:r w:rsidR="001A494C">
        <w:rPr>
          <w:noProof/>
        </w:rPr>
        <w:t>219</w:t>
      </w:r>
      <w:r>
        <w:fldChar w:fldCharType="end"/>
      </w:r>
    </w:p>
    <w:p w14:paraId="5D922048" w14:textId="11505241" w:rsidR="006E56C0" w:rsidRDefault="00B03B2C">
      <w:pPr>
        <w:spacing w:after="60"/>
      </w:pPr>
      <w:hyperlink w:anchor="D_D4008">
        <w:r>
          <w:rPr>
            <w:color w:val="195A8A"/>
            <w:u w:val="single"/>
          </w:rPr>
          <w:t>D4008 Raport audit intern și urmărire recomandări</w:t>
        </w:r>
      </w:hyperlink>
      <w:r>
        <w:t xml:space="preserve">   </w:t>
      </w:r>
      <w:r>
        <w:fldChar w:fldCharType="begin"/>
      </w:r>
      <w:r>
        <w:instrText>PAGEREF D_D4008 \h</w:instrText>
      </w:r>
      <w:r>
        <w:fldChar w:fldCharType="separate"/>
      </w:r>
      <w:r w:rsidR="001A494C">
        <w:rPr>
          <w:noProof/>
        </w:rPr>
        <w:t>220</w:t>
      </w:r>
      <w:r>
        <w:fldChar w:fldCharType="end"/>
      </w:r>
    </w:p>
    <w:p w14:paraId="49ED56CD" w14:textId="5B2D00CB" w:rsidR="006E56C0" w:rsidRDefault="00B03B2C">
      <w:pPr>
        <w:spacing w:after="60"/>
      </w:pPr>
      <w:hyperlink w:anchor="D_D4009">
        <w:r>
          <w:rPr>
            <w:color w:val="195A8A"/>
            <w:u w:val="single"/>
          </w:rPr>
          <w:t>D4009 Raport fraudă conflict interese și canal avertizare</w:t>
        </w:r>
      </w:hyperlink>
      <w:r>
        <w:t xml:space="preserve">   </w:t>
      </w:r>
      <w:r>
        <w:fldChar w:fldCharType="begin"/>
      </w:r>
      <w:r>
        <w:instrText>PAGEREF D_D4009 \h</w:instrText>
      </w:r>
      <w:r>
        <w:fldChar w:fldCharType="separate"/>
      </w:r>
      <w:r w:rsidR="001A494C">
        <w:rPr>
          <w:noProof/>
        </w:rPr>
        <w:t>220</w:t>
      </w:r>
      <w:r>
        <w:fldChar w:fldCharType="end"/>
      </w:r>
    </w:p>
    <w:p w14:paraId="3127DED9" w14:textId="348587A4" w:rsidR="006E56C0" w:rsidRDefault="00B03B2C">
      <w:pPr>
        <w:spacing w:after="60"/>
      </w:pPr>
      <w:hyperlink w:anchor="D_D4010">
        <w:r>
          <w:rPr>
            <w:color w:val="195A8A"/>
            <w:u w:val="single"/>
          </w:rPr>
          <w:t>D4010 Proces verbal aprobare și validare configurație ERP</w:t>
        </w:r>
      </w:hyperlink>
      <w:r>
        <w:t xml:space="preserve">   </w:t>
      </w:r>
      <w:r>
        <w:fldChar w:fldCharType="begin"/>
      </w:r>
      <w:r>
        <w:instrText>PAGEREF D_D4010 \h</w:instrText>
      </w:r>
      <w:r>
        <w:fldChar w:fldCharType="separate"/>
      </w:r>
      <w:r w:rsidR="001A494C">
        <w:rPr>
          <w:noProof/>
        </w:rPr>
        <w:t>220</w:t>
      </w:r>
      <w:r>
        <w:fldChar w:fldCharType="end"/>
      </w:r>
    </w:p>
    <w:p w14:paraId="619D05A5" w14:textId="0E9C671C" w:rsidR="006E56C0" w:rsidRDefault="00B03B2C">
      <w:pPr>
        <w:spacing w:after="60"/>
      </w:pPr>
      <w:hyperlink w:anchor="D_D4011">
        <w:r>
          <w:rPr>
            <w:color w:val="195A8A"/>
            <w:u w:val="single"/>
          </w:rPr>
          <w:t>D4011 Jurnal audit ERP și raport modificări</w:t>
        </w:r>
      </w:hyperlink>
      <w:r>
        <w:t xml:space="preserve">   </w:t>
      </w:r>
      <w:r>
        <w:fldChar w:fldCharType="begin"/>
      </w:r>
      <w:r>
        <w:instrText>PAGEREF D_D4011 \h</w:instrText>
      </w:r>
      <w:r>
        <w:fldChar w:fldCharType="separate"/>
      </w:r>
      <w:r w:rsidR="001A494C">
        <w:rPr>
          <w:noProof/>
        </w:rPr>
        <w:t>221</w:t>
      </w:r>
      <w:r>
        <w:fldChar w:fldCharType="end"/>
      </w:r>
    </w:p>
    <w:p w14:paraId="5FEE6A79" w14:textId="3C837474" w:rsidR="006E56C0" w:rsidRDefault="00B03B2C">
      <w:pPr>
        <w:spacing w:after="60"/>
      </w:pPr>
      <w:hyperlink w:anchor="D_D4012">
        <w:r>
          <w:rPr>
            <w:color w:val="195A8A"/>
            <w:u w:val="single"/>
          </w:rPr>
          <w:t>D4012 Catalog nomenclatoare și fișă articol partener proiect</w:t>
        </w:r>
      </w:hyperlink>
      <w:r>
        <w:t xml:space="preserve">   </w:t>
      </w:r>
      <w:r>
        <w:fldChar w:fldCharType="begin"/>
      </w:r>
      <w:r>
        <w:instrText>PAGEREF D_D4012 \h</w:instrText>
      </w:r>
      <w:r>
        <w:fldChar w:fldCharType="separate"/>
      </w:r>
      <w:r w:rsidR="001A494C">
        <w:rPr>
          <w:noProof/>
        </w:rPr>
        <w:t>221</w:t>
      </w:r>
      <w:r>
        <w:fldChar w:fldCharType="end"/>
      </w:r>
    </w:p>
    <w:p w14:paraId="58779480" w14:textId="77777777" w:rsidR="006E56C0" w:rsidRDefault="00B03B2C">
      <w:pPr>
        <w:pStyle w:val="Titlu2"/>
      </w:pPr>
      <w:bookmarkStart w:id="589" w:name="D_D4001"/>
      <w:r>
        <w:t>D4001 Buget anual și rectificare bugetară</w:t>
      </w:r>
      <w:bookmarkEnd w:id="589"/>
    </w:p>
    <w:p w14:paraId="7E88C59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601142EA" w14:textId="77777777" w:rsidR="006E56C0" w:rsidRDefault="00B03B2C">
      <w:pPr>
        <w:keepNext/>
      </w:pPr>
      <w:r>
        <w:rPr>
          <w:b/>
        </w:rPr>
        <w:t xml:space="preserve">Când se folosește </w:t>
      </w:r>
      <w:r>
        <w:t>Planificare financiară.</w:t>
      </w:r>
    </w:p>
    <w:p w14:paraId="1140FE07" w14:textId="77777777" w:rsidR="006E56C0" w:rsidRDefault="00B03B2C">
      <w:pPr>
        <w:keepNext/>
      </w:pPr>
      <w:r>
        <w:rPr>
          <w:b/>
        </w:rPr>
        <w:t xml:space="preserve">Conținut cerut în situația aplicabilă </w:t>
      </w:r>
      <w:r>
        <w:t>Fără formular legal general pentru firme private.</w:t>
      </w:r>
    </w:p>
    <w:p w14:paraId="055DFF0E" w14:textId="77777777" w:rsidR="006E56C0" w:rsidRDefault="00B03B2C">
      <w:pPr>
        <w:keepNext/>
      </w:pPr>
      <w:r>
        <w:rPr>
          <w:b/>
        </w:rPr>
        <w:t xml:space="preserve">Conținut recomandat al modelului </w:t>
      </w:r>
      <w:r>
        <w:t>Venituri; costuri; investiții; cash flow; ipoteze; aprobări.</w:t>
      </w:r>
    </w:p>
    <w:p w14:paraId="020E6B85" w14:textId="73343600" w:rsidR="006E56C0" w:rsidRDefault="00B03B2C">
      <w:pPr>
        <w:keepNext/>
      </w:pPr>
      <w:r>
        <w:rPr>
          <w:b/>
        </w:rPr>
        <w:t xml:space="preserve">Temei și localizare: </w:t>
      </w:r>
      <w:hyperlink r:id="rId2001">
        <w:r>
          <w:rPr>
            <w:color w:val="195A8A"/>
            <w:u w:val="single"/>
          </w:rPr>
          <w:t>S04 Legea contabilității 82/1991</w:t>
        </w:r>
      </w:hyperlink>
      <w:r>
        <w:t xml:space="preserve">  |  </w:t>
      </w:r>
      <w:hyperlink r:id="rId2002">
        <w:r>
          <w:rPr>
            <w:color w:val="195A8A"/>
            <w:u w:val="single"/>
          </w:rPr>
          <w:t>S05 OMFP 2634/2015 documente financiar contabile</w:t>
        </w:r>
      </w:hyperlink>
    </w:p>
    <w:p w14:paraId="7E3F7FF7" w14:textId="77777777" w:rsidR="006E56C0" w:rsidRDefault="00B03B2C">
      <w:pPr>
        <w:keepNext/>
      </w:pPr>
      <w:r>
        <w:rPr>
          <w:b/>
        </w:rPr>
        <w:t xml:space="preserve">Unde se verifică </w:t>
      </w:r>
      <w:r>
        <w:t>Art 6, 20, 25 și capitolul raportării financiare Art 3 și 4; anexa 1 pct 2, 10, 11, 24; anexele 2 și 3</w:t>
      </w:r>
    </w:p>
    <w:p w14:paraId="651D1ED7" w14:textId="22A4F0F0"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29351578" w14:textId="4D7BE202" w:rsidR="006E56C0" w:rsidRDefault="00B03B2C">
      <w:r>
        <w:rPr>
          <w:b/>
        </w:rPr>
        <w:t xml:space="preserve">Model </w:t>
      </w:r>
      <w:r>
        <w:t xml:space="preserve">Model orientativ editabil. </w:t>
      </w:r>
      <w:hyperlink r:id="rId2003" w:anchor="M_D4001">
        <w:r>
          <w:rPr>
            <w:color w:val="195A8A"/>
            <w:u w:val="single"/>
          </w:rPr>
          <w:t>Word D4001</w:t>
        </w:r>
      </w:hyperlink>
      <w:r>
        <w:t xml:space="preserve">  |  </w:t>
      </w:r>
      <w:hyperlink r:id="rId2004">
        <w:r>
          <w:rPr>
            <w:color w:val="195A8A"/>
            <w:u w:val="single"/>
          </w:rPr>
          <w:t>PDF capitol</w:t>
        </w:r>
      </w:hyperlink>
    </w:p>
    <w:p w14:paraId="74855DA1" w14:textId="77777777" w:rsidR="006E56C0" w:rsidRDefault="00B03B2C">
      <w:pPr>
        <w:pStyle w:val="Titlu2"/>
      </w:pPr>
      <w:bookmarkStart w:id="590" w:name="D_D4002"/>
      <w:r>
        <w:lastRenderedPageBreak/>
        <w:t>D4002 Raport buget versus realizat</w:t>
      </w:r>
      <w:bookmarkEnd w:id="590"/>
    </w:p>
    <w:p w14:paraId="3B65DCCE"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DD4934B" w14:textId="77777777" w:rsidR="006E56C0" w:rsidRDefault="00B03B2C">
      <w:pPr>
        <w:keepNext/>
      </w:pPr>
      <w:r>
        <w:rPr>
          <w:b/>
        </w:rPr>
        <w:t xml:space="preserve">Când se folosește </w:t>
      </w:r>
      <w:r>
        <w:t>Control performanță.</w:t>
      </w:r>
    </w:p>
    <w:p w14:paraId="6F237085" w14:textId="77777777" w:rsidR="006E56C0" w:rsidRDefault="00B03B2C">
      <w:pPr>
        <w:keepNext/>
      </w:pPr>
      <w:r>
        <w:rPr>
          <w:b/>
        </w:rPr>
        <w:t xml:space="preserve">Conținut cerut în situația aplicabilă </w:t>
      </w:r>
      <w:r>
        <w:t>Fără formular legal general.</w:t>
      </w:r>
    </w:p>
    <w:p w14:paraId="3DA09B13" w14:textId="77777777" w:rsidR="006E56C0" w:rsidRDefault="00B03B2C">
      <w:pPr>
        <w:keepNext/>
      </w:pPr>
      <w:r>
        <w:rPr>
          <w:b/>
        </w:rPr>
        <w:t xml:space="preserve">Conținut recomandat al modelului </w:t>
      </w:r>
      <w:r>
        <w:t>Perioadă; buget; realizat; abatere; cauză; acțiune.</w:t>
      </w:r>
    </w:p>
    <w:p w14:paraId="5569EC03" w14:textId="2B7B67AB" w:rsidR="006E56C0" w:rsidRDefault="00B03B2C">
      <w:pPr>
        <w:keepNext/>
      </w:pPr>
      <w:r>
        <w:rPr>
          <w:b/>
        </w:rPr>
        <w:t xml:space="preserve">Temei și localizare: </w:t>
      </w:r>
      <w:hyperlink r:id="rId2005">
        <w:r>
          <w:rPr>
            <w:color w:val="195A8A"/>
            <w:u w:val="single"/>
          </w:rPr>
          <w:t>S04 Legea contabilității 82/1991</w:t>
        </w:r>
      </w:hyperlink>
      <w:r>
        <w:t xml:space="preserve">  |  </w:t>
      </w:r>
      <w:hyperlink r:id="rId2006">
        <w:r>
          <w:rPr>
            <w:color w:val="195A8A"/>
            <w:u w:val="single"/>
          </w:rPr>
          <w:t>S05 OMFP 2634/2015 documente financiar contabile</w:t>
        </w:r>
      </w:hyperlink>
    </w:p>
    <w:p w14:paraId="5B900D33" w14:textId="77777777" w:rsidR="006E56C0" w:rsidRDefault="00B03B2C">
      <w:pPr>
        <w:keepNext/>
      </w:pPr>
      <w:r>
        <w:rPr>
          <w:b/>
        </w:rPr>
        <w:t xml:space="preserve">Unde se verifică </w:t>
      </w:r>
      <w:r>
        <w:t>Art 6, 20, 25 și capitolul raportării financiare Art 3 și 4; anexa 1 pct 2, 10, 11, 24; anexele 2 și 3</w:t>
      </w:r>
    </w:p>
    <w:p w14:paraId="40573CC3" w14:textId="45166E4A"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6DC2D982" w14:textId="07BBD7E4" w:rsidR="006E56C0" w:rsidRDefault="00B03B2C">
      <w:r>
        <w:rPr>
          <w:b/>
        </w:rPr>
        <w:t xml:space="preserve">Model </w:t>
      </w:r>
      <w:r>
        <w:t xml:space="preserve">Model orientativ editabil. </w:t>
      </w:r>
      <w:hyperlink r:id="rId2007" w:anchor="M_D4002">
        <w:r>
          <w:rPr>
            <w:color w:val="195A8A"/>
            <w:u w:val="single"/>
          </w:rPr>
          <w:t>Word D4002</w:t>
        </w:r>
      </w:hyperlink>
      <w:r>
        <w:t xml:space="preserve">  |  </w:t>
      </w:r>
      <w:hyperlink r:id="rId2008">
        <w:r>
          <w:rPr>
            <w:color w:val="195A8A"/>
            <w:u w:val="single"/>
          </w:rPr>
          <w:t>PDF capitol</w:t>
        </w:r>
      </w:hyperlink>
    </w:p>
    <w:p w14:paraId="671F33CE" w14:textId="77777777" w:rsidR="006E56C0" w:rsidRDefault="00B03B2C">
      <w:pPr>
        <w:pStyle w:val="Titlu2"/>
      </w:pPr>
      <w:bookmarkStart w:id="591" w:name="D_D4003"/>
      <w:r>
        <w:t>D4003 Cont de rezultat managerial pe proiect sau centru de cost</w:t>
      </w:r>
      <w:bookmarkEnd w:id="591"/>
    </w:p>
    <w:p w14:paraId="33134F1C"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06CEC6E2" w14:textId="77777777" w:rsidR="006E56C0" w:rsidRDefault="00B03B2C">
      <w:pPr>
        <w:keepNext/>
      </w:pPr>
      <w:r>
        <w:rPr>
          <w:b/>
        </w:rPr>
        <w:t xml:space="preserve">Când se folosește </w:t>
      </w:r>
      <w:r>
        <w:t>Analiză profitabilitate.</w:t>
      </w:r>
    </w:p>
    <w:p w14:paraId="45B07A2F" w14:textId="77777777" w:rsidR="006E56C0" w:rsidRDefault="00B03B2C">
      <w:pPr>
        <w:keepNext/>
      </w:pPr>
      <w:r>
        <w:rPr>
          <w:b/>
        </w:rPr>
        <w:t xml:space="preserve">Conținut cerut în situația aplicabilă </w:t>
      </w:r>
      <w:r>
        <w:t>Fără formular legal general.</w:t>
      </w:r>
    </w:p>
    <w:p w14:paraId="1E4C2BC0" w14:textId="77777777" w:rsidR="006E56C0" w:rsidRDefault="00B03B2C">
      <w:pPr>
        <w:keepNext/>
      </w:pPr>
      <w:r>
        <w:rPr>
          <w:b/>
        </w:rPr>
        <w:t xml:space="preserve">Conținut recomandat al modelului </w:t>
      </w:r>
      <w:r>
        <w:t>Venituri; costuri directe; alocări; marjă; reconciliere.</w:t>
      </w:r>
    </w:p>
    <w:p w14:paraId="6B3733F2" w14:textId="3513B36F" w:rsidR="006E56C0" w:rsidRDefault="00B03B2C">
      <w:pPr>
        <w:keepNext/>
      </w:pPr>
      <w:r>
        <w:rPr>
          <w:b/>
        </w:rPr>
        <w:t xml:space="preserve">Temei și localizare: </w:t>
      </w:r>
      <w:hyperlink r:id="rId2009">
        <w:r>
          <w:rPr>
            <w:color w:val="195A8A"/>
            <w:u w:val="single"/>
          </w:rPr>
          <w:t>S04 Legea contabilității 82/1991</w:t>
        </w:r>
      </w:hyperlink>
      <w:r>
        <w:t xml:space="preserve">  |  </w:t>
      </w:r>
      <w:hyperlink r:id="rId2010">
        <w:r>
          <w:rPr>
            <w:color w:val="195A8A"/>
            <w:u w:val="single"/>
          </w:rPr>
          <w:t>S05 OMFP 2634/2015 documente financiar contabile</w:t>
        </w:r>
      </w:hyperlink>
    </w:p>
    <w:p w14:paraId="3FD0CAE4" w14:textId="77777777" w:rsidR="006E56C0" w:rsidRDefault="00B03B2C">
      <w:pPr>
        <w:keepNext/>
      </w:pPr>
      <w:r>
        <w:rPr>
          <w:b/>
        </w:rPr>
        <w:t xml:space="preserve">Unde se verifică </w:t>
      </w:r>
      <w:r>
        <w:t>Art 6, 20, 25 și capitolul raportării financiare Art 3 și 4; anexa 1 pct 2, 10, 11, 24; anexele 2 și 3</w:t>
      </w:r>
    </w:p>
    <w:p w14:paraId="48046FF5" w14:textId="17DE6A4E"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6D47EFC1" w14:textId="6FA40412" w:rsidR="006E56C0" w:rsidRDefault="00B03B2C">
      <w:r>
        <w:rPr>
          <w:b/>
        </w:rPr>
        <w:t xml:space="preserve">Model </w:t>
      </w:r>
      <w:r>
        <w:t xml:space="preserve">Model orientativ editabil. </w:t>
      </w:r>
      <w:hyperlink r:id="rId2011" w:anchor="M_D4003">
        <w:r>
          <w:rPr>
            <w:color w:val="195A8A"/>
            <w:u w:val="single"/>
          </w:rPr>
          <w:t>Word D4003</w:t>
        </w:r>
      </w:hyperlink>
      <w:r>
        <w:t xml:space="preserve">  |  </w:t>
      </w:r>
      <w:hyperlink r:id="rId2012">
        <w:r>
          <w:rPr>
            <w:color w:val="195A8A"/>
            <w:u w:val="single"/>
          </w:rPr>
          <w:t>PDF capitol</w:t>
        </w:r>
      </w:hyperlink>
    </w:p>
    <w:p w14:paraId="7BC5B293" w14:textId="77777777" w:rsidR="006E56C0" w:rsidRDefault="00B03B2C">
      <w:pPr>
        <w:pStyle w:val="Titlu2"/>
      </w:pPr>
      <w:bookmarkStart w:id="592" w:name="D_D4004"/>
      <w:r>
        <w:t>D4004 Tablou indicatori KPI</w:t>
      </w:r>
      <w:bookmarkEnd w:id="592"/>
    </w:p>
    <w:p w14:paraId="6A60AE2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A061F02" w14:textId="77777777" w:rsidR="006E56C0" w:rsidRDefault="00B03B2C">
      <w:pPr>
        <w:keepNext/>
      </w:pPr>
      <w:r>
        <w:rPr>
          <w:b/>
        </w:rPr>
        <w:t xml:space="preserve">Când se folosește </w:t>
      </w:r>
      <w:r>
        <w:t>Monitorizare obiective.</w:t>
      </w:r>
    </w:p>
    <w:p w14:paraId="77E04778" w14:textId="77777777" w:rsidR="006E56C0" w:rsidRDefault="00B03B2C">
      <w:pPr>
        <w:keepNext/>
      </w:pPr>
      <w:r>
        <w:rPr>
          <w:b/>
        </w:rPr>
        <w:t xml:space="preserve">Conținut cerut în situația aplicabilă </w:t>
      </w:r>
      <w:r>
        <w:t>Fără formular legal general.</w:t>
      </w:r>
    </w:p>
    <w:p w14:paraId="7222CC30" w14:textId="77777777" w:rsidR="006E56C0" w:rsidRDefault="00B03B2C">
      <w:pPr>
        <w:keepNext/>
      </w:pPr>
      <w:r>
        <w:rPr>
          <w:b/>
        </w:rPr>
        <w:t xml:space="preserve">Conținut recomandat al modelului </w:t>
      </w:r>
      <w:r>
        <w:t>Indicator; definiție; sursă; țintă; realizat; frecvență.</w:t>
      </w:r>
    </w:p>
    <w:p w14:paraId="3C00488C" w14:textId="3291F31C" w:rsidR="006E56C0" w:rsidRDefault="00B03B2C">
      <w:pPr>
        <w:keepNext/>
      </w:pPr>
      <w:r>
        <w:rPr>
          <w:b/>
        </w:rPr>
        <w:t xml:space="preserve">Temei și localizare: </w:t>
      </w:r>
      <w:hyperlink r:id="rId2013">
        <w:r>
          <w:rPr>
            <w:color w:val="195A8A"/>
            <w:u w:val="single"/>
          </w:rPr>
          <w:t>S04 Legea contabilității 82/1991</w:t>
        </w:r>
      </w:hyperlink>
      <w:r>
        <w:t xml:space="preserve">  |  </w:t>
      </w:r>
      <w:hyperlink r:id="rId2014">
        <w:r>
          <w:rPr>
            <w:color w:val="195A8A"/>
            <w:u w:val="single"/>
          </w:rPr>
          <w:t>S05 OMFP 2634/2015 documente financiar contabile</w:t>
        </w:r>
      </w:hyperlink>
    </w:p>
    <w:p w14:paraId="71EBE71E" w14:textId="77777777" w:rsidR="006E56C0" w:rsidRDefault="00B03B2C">
      <w:pPr>
        <w:keepNext/>
      </w:pPr>
      <w:r>
        <w:rPr>
          <w:b/>
        </w:rPr>
        <w:t xml:space="preserve">Unde se verifică </w:t>
      </w:r>
      <w:r>
        <w:t>Art 6, 20, 25 și capitolul raportării financiare Art 3 și 4; anexa 1 pct 2, 10, 11, 24; anexele 2 și 3</w:t>
      </w:r>
    </w:p>
    <w:p w14:paraId="020E55F3" w14:textId="39619322"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7B03FC0D" w14:textId="03EEFCFD" w:rsidR="006E56C0" w:rsidRDefault="00B03B2C">
      <w:r>
        <w:rPr>
          <w:b/>
        </w:rPr>
        <w:t xml:space="preserve">Model </w:t>
      </w:r>
      <w:r>
        <w:t xml:space="preserve">Model orientativ editabil. </w:t>
      </w:r>
      <w:hyperlink r:id="rId2015" w:anchor="M_D4004">
        <w:r>
          <w:rPr>
            <w:color w:val="195A8A"/>
            <w:u w:val="single"/>
          </w:rPr>
          <w:t>Word D4004</w:t>
        </w:r>
      </w:hyperlink>
      <w:r>
        <w:t xml:space="preserve">  |  </w:t>
      </w:r>
      <w:hyperlink r:id="rId2016">
        <w:r>
          <w:rPr>
            <w:color w:val="195A8A"/>
            <w:u w:val="single"/>
          </w:rPr>
          <w:t>PDF capitol</w:t>
        </w:r>
      </w:hyperlink>
    </w:p>
    <w:p w14:paraId="62E98871" w14:textId="77777777" w:rsidR="006E56C0" w:rsidRDefault="00B03B2C">
      <w:pPr>
        <w:pStyle w:val="Titlu2"/>
      </w:pPr>
      <w:bookmarkStart w:id="593" w:name="D_D4005"/>
      <w:r>
        <w:lastRenderedPageBreak/>
        <w:t>D4005 Raport creanțe datorii și vechime solduri</w:t>
      </w:r>
      <w:bookmarkEnd w:id="593"/>
    </w:p>
    <w:p w14:paraId="3424426D"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6E150E3C" w14:textId="77777777" w:rsidR="006E56C0" w:rsidRDefault="00B03B2C">
      <w:pPr>
        <w:keepNext/>
      </w:pPr>
      <w:r>
        <w:rPr>
          <w:b/>
        </w:rPr>
        <w:t xml:space="preserve">Când se folosește </w:t>
      </w:r>
      <w:r>
        <w:t>Control capital de lucru.</w:t>
      </w:r>
    </w:p>
    <w:p w14:paraId="38D00E4E" w14:textId="77777777" w:rsidR="006E56C0" w:rsidRDefault="00B03B2C">
      <w:pPr>
        <w:keepNext/>
      </w:pPr>
      <w:r>
        <w:rPr>
          <w:b/>
        </w:rPr>
        <w:t xml:space="preserve">Conținut cerut în situația aplicabilă </w:t>
      </w:r>
      <w:r>
        <w:t>Fără formular legal general suplimentar.</w:t>
      </w:r>
    </w:p>
    <w:p w14:paraId="20C19F94" w14:textId="77777777" w:rsidR="006E56C0" w:rsidRDefault="00B03B2C">
      <w:pPr>
        <w:keepNext/>
      </w:pPr>
      <w:r>
        <w:rPr>
          <w:b/>
        </w:rPr>
        <w:t xml:space="preserve">Conținut recomandat al modelului </w:t>
      </w:r>
      <w:r>
        <w:t>Partener; factură; scadență; zile; sold; risc.</w:t>
      </w:r>
    </w:p>
    <w:p w14:paraId="3F13B10E" w14:textId="11EF77F2" w:rsidR="006E56C0" w:rsidRDefault="00B03B2C">
      <w:pPr>
        <w:keepNext/>
      </w:pPr>
      <w:r>
        <w:rPr>
          <w:b/>
        </w:rPr>
        <w:t xml:space="preserve">Temei și localizare: </w:t>
      </w:r>
      <w:hyperlink r:id="rId2017">
        <w:r>
          <w:rPr>
            <w:color w:val="195A8A"/>
            <w:u w:val="single"/>
          </w:rPr>
          <w:t>S04 Legea contabilității 82/1991</w:t>
        </w:r>
      </w:hyperlink>
      <w:r>
        <w:t xml:space="preserve">  |  </w:t>
      </w:r>
      <w:hyperlink r:id="rId2018">
        <w:r>
          <w:rPr>
            <w:color w:val="195A8A"/>
            <w:u w:val="single"/>
          </w:rPr>
          <w:t>S05 OMFP 2634/2015 documente financiar contabile</w:t>
        </w:r>
      </w:hyperlink>
    </w:p>
    <w:p w14:paraId="717C3A14" w14:textId="77777777" w:rsidR="006E56C0" w:rsidRDefault="00B03B2C">
      <w:pPr>
        <w:keepNext/>
      </w:pPr>
      <w:r>
        <w:rPr>
          <w:b/>
        </w:rPr>
        <w:t xml:space="preserve">Unde se verifică </w:t>
      </w:r>
      <w:r>
        <w:t>Art 6, 20, 25 și capitolul raportării financiare Art 3 și 4; anexa 1 pct 2, 10, 11, 24; anexele 2 și 3</w:t>
      </w:r>
    </w:p>
    <w:p w14:paraId="45CD02DB" w14:textId="6AC05CD4"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64F3737B" w14:textId="202013A6" w:rsidR="006E56C0" w:rsidRDefault="00B03B2C">
      <w:r>
        <w:rPr>
          <w:b/>
        </w:rPr>
        <w:t xml:space="preserve">Model </w:t>
      </w:r>
      <w:r>
        <w:t xml:space="preserve">Model orientativ editabil. </w:t>
      </w:r>
      <w:hyperlink r:id="rId2019" w:anchor="M_D4005">
        <w:r>
          <w:rPr>
            <w:color w:val="195A8A"/>
            <w:u w:val="single"/>
          </w:rPr>
          <w:t>Word D4005</w:t>
        </w:r>
      </w:hyperlink>
      <w:r>
        <w:t xml:space="preserve">  |  </w:t>
      </w:r>
      <w:hyperlink r:id="rId2020">
        <w:r>
          <w:rPr>
            <w:color w:val="195A8A"/>
            <w:u w:val="single"/>
          </w:rPr>
          <w:t>PDF capitol</w:t>
        </w:r>
      </w:hyperlink>
    </w:p>
    <w:p w14:paraId="6AA23369" w14:textId="77777777" w:rsidR="006E56C0" w:rsidRDefault="00B03B2C">
      <w:pPr>
        <w:pStyle w:val="Titlu2"/>
      </w:pPr>
      <w:bookmarkStart w:id="594" w:name="D_D4006"/>
      <w:r>
        <w:t>D4006 Plan investiții și analiză rentabilitate</w:t>
      </w:r>
      <w:bookmarkEnd w:id="594"/>
    </w:p>
    <w:p w14:paraId="6B9B3B67"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3D42CCB7" w14:textId="77777777" w:rsidR="006E56C0" w:rsidRDefault="00B03B2C">
      <w:pPr>
        <w:keepNext/>
      </w:pPr>
      <w:r>
        <w:rPr>
          <w:b/>
        </w:rPr>
        <w:t xml:space="preserve">Când se folosește </w:t>
      </w:r>
      <w:r>
        <w:t>Decizie investițională.</w:t>
      </w:r>
    </w:p>
    <w:p w14:paraId="46B44A58" w14:textId="77777777" w:rsidR="006E56C0" w:rsidRDefault="00B03B2C">
      <w:pPr>
        <w:keepNext/>
      </w:pPr>
      <w:r>
        <w:rPr>
          <w:b/>
        </w:rPr>
        <w:t xml:space="preserve">Conținut cerut în situația aplicabilă </w:t>
      </w:r>
      <w:r>
        <w:t>Fără formular legal general.</w:t>
      </w:r>
    </w:p>
    <w:p w14:paraId="0D94DED9" w14:textId="77777777" w:rsidR="006E56C0" w:rsidRDefault="00B03B2C">
      <w:pPr>
        <w:keepNext/>
      </w:pPr>
      <w:r>
        <w:rPr>
          <w:b/>
        </w:rPr>
        <w:t xml:space="preserve">Conținut recomandat al modelului </w:t>
      </w:r>
      <w:r>
        <w:t>Cost; fluxuri; scenarii; criterii; risc; aprobare.</w:t>
      </w:r>
    </w:p>
    <w:p w14:paraId="2335EC3F" w14:textId="2D55CC88" w:rsidR="006E56C0" w:rsidRDefault="00B03B2C">
      <w:pPr>
        <w:keepNext/>
      </w:pPr>
      <w:r>
        <w:rPr>
          <w:b/>
        </w:rPr>
        <w:t xml:space="preserve">Temei și localizare: </w:t>
      </w:r>
      <w:hyperlink r:id="rId2021">
        <w:r>
          <w:rPr>
            <w:color w:val="195A8A"/>
            <w:u w:val="single"/>
          </w:rPr>
          <w:t>S04 Legea contabilității 82/1991</w:t>
        </w:r>
      </w:hyperlink>
      <w:r>
        <w:t xml:space="preserve">  |  </w:t>
      </w:r>
      <w:hyperlink r:id="rId2022">
        <w:r>
          <w:rPr>
            <w:color w:val="195A8A"/>
            <w:u w:val="single"/>
          </w:rPr>
          <w:t>S05 OMFP 2634/2015 documente financiar contabile</w:t>
        </w:r>
      </w:hyperlink>
    </w:p>
    <w:p w14:paraId="66B4F650" w14:textId="77777777" w:rsidR="006E56C0" w:rsidRDefault="00B03B2C">
      <w:pPr>
        <w:keepNext/>
      </w:pPr>
      <w:r>
        <w:rPr>
          <w:b/>
        </w:rPr>
        <w:t xml:space="preserve">Unde se verifică </w:t>
      </w:r>
      <w:r>
        <w:t>Art 6, 20, 25 și capitolul raportării financiare Art 3 și 4; anexa 1 pct 2, 10, 11, 24; anexele 2 și 3</w:t>
      </w:r>
    </w:p>
    <w:p w14:paraId="475A5B90" w14:textId="06FB338C"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707790DB" w14:textId="31B2500D" w:rsidR="006E56C0" w:rsidRDefault="00B03B2C">
      <w:r>
        <w:rPr>
          <w:b/>
        </w:rPr>
        <w:t xml:space="preserve">Model </w:t>
      </w:r>
      <w:r>
        <w:t xml:space="preserve">Model orientativ editabil. </w:t>
      </w:r>
      <w:hyperlink r:id="rId2023" w:anchor="M_D4006">
        <w:r>
          <w:rPr>
            <w:color w:val="195A8A"/>
            <w:u w:val="single"/>
          </w:rPr>
          <w:t>Word D4006</w:t>
        </w:r>
      </w:hyperlink>
      <w:r>
        <w:t xml:space="preserve">  |  </w:t>
      </w:r>
      <w:hyperlink r:id="rId2024">
        <w:r>
          <w:rPr>
            <w:color w:val="195A8A"/>
            <w:u w:val="single"/>
          </w:rPr>
          <w:t>PDF capitol</w:t>
        </w:r>
      </w:hyperlink>
    </w:p>
    <w:p w14:paraId="35FD10D4" w14:textId="77777777" w:rsidR="006E56C0" w:rsidRDefault="00B03B2C">
      <w:pPr>
        <w:pStyle w:val="Titlu2"/>
      </w:pPr>
      <w:bookmarkStart w:id="595" w:name="D_D4007"/>
      <w:r>
        <w:t>D4007 Registru riscuri și plan măsuri</w:t>
      </w:r>
      <w:bookmarkEnd w:id="595"/>
    </w:p>
    <w:p w14:paraId="487B64D0"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40D76A8F" w14:textId="77777777" w:rsidR="006E56C0" w:rsidRDefault="00B03B2C">
      <w:pPr>
        <w:keepNext/>
      </w:pPr>
      <w:r>
        <w:rPr>
          <w:b/>
        </w:rPr>
        <w:t xml:space="preserve">Când se folosește </w:t>
      </w:r>
      <w:r>
        <w:t>Control intern.</w:t>
      </w:r>
    </w:p>
    <w:p w14:paraId="231FD87A" w14:textId="77777777" w:rsidR="006E56C0" w:rsidRDefault="00B03B2C">
      <w:pPr>
        <w:keepNext/>
      </w:pPr>
      <w:r>
        <w:rPr>
          <w:b/>
        </w:rPr>
        <w:t xml:space="preserve">Conținut cerut în situația aplicabilă </w:t>
      </w:r>
      <w:r>
        <w:t>Fără formular legal general transversal.</w:t>
      </w:r>
    </w:p>
    <w:p w14:paraId="17C082B6" w14:textId="77777777" w:rsidR="006E56C0" w:rsidRDefault="00B03B2C">
      <w:pPr>
        <w:keepNext/>
      </w:pPr>
      <w:r>
        <w:rPr>
          <w:b/>
        </w:rPr>
        <w:t xml:space="preserve">Conținut recomandat al modelului </w:t>
      </w:r>
      <w:r>
        <w:t>Risc; probabilitate; impact; proprietar; măsuri; termen.</w:t>
      </w:r>
    </w:p>
    <w:p w14:paraId="4F63310B" w14:textId="1AC6EACD" w:rsidR="006E56C0" w:rsidRDefault="00B03B2C">
      <w:pPr>
        <w:keepNext/>
      </w:pPr>
      <w:r>
        <w:rPr>
          <w:b/>
        </w:rPr>
        <w:t xml:space="preserve">Temei și localizare: </w:t>
      </w:r>
      <w:hyperlink r:id="rId2025">
        <w:r>
          <w:rPr>
            <w:color w:val="195A8A"/>
            <w:u w:val="single"/>
          </w:rPr>
          <w:t>S04 Legea contabilității 82/1991</w:t>
        </w:r>
      </w:hyperlink>
      <w:r>
        <w:t xml:space="preserve">  |  </w:t>
      </w:r>
      <w:hyperlink r:id="rId2026">
        <w:r>
          <w:rPr>
            <w:color w:val="195A8A"/>
            <w:u w:val="single"/>
          </w:rPr>
          <w:t>S05 OMFP 2634/2015 documente financiar contabile</w:t>
        </w:r>
      </w:hyperlink>
    </w:p>
    <w:p w14:paraId="2B5D644A" w14:textId="77777777" w:rsidR="006E56C0" w:rsidRDefault="00B03B2C">
      <w:pPr>
        <w:keepNext/>
      </w:pPr>
      <w:r>
        <w:rPr>
          <w:b/>
        </w:rPr>
        <w:t xml:space="preserve">Unde se verifică </w:t>
      </w:r>
      <w:r>
        <w:t>Art 6, 20, 25 și capitolul raportării financiare Art 3 și 4; anexa 1 pct 2, 10, 11, 24; anexele 2 și 3</w:t>
      </w:r>
    </w:p>
    <w:p w14:paraId="38DD36F0" w14:textId="66D3A664"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199156AD" w14:textId="175A495E" w:rsidR="006E56C0" w:rsidRDefault="00B03B2C">
      <w:r>
        <w:rPr>
          <w:b/>
        </w:rPr>
        <w:t xml:space="preserve">Model </w:t>
      </w:r>
      <w:r>
        <w:t xml:space="preserve">Model orientativ editabil. </w:t>
      </w:r>
      <w:hyperlink r:id="rId2027" w:anchor="M_D4007">
        <w:r>
          <w:rPr>
            <w:color w:val="195A8A"/>
            <w:u w:val="single"/>
          </w:rPr>
          <w:t>Word D4007</w:t>
        </w:r>
      </w:hyperlink>
      <w:r>
        <w:t xml:space="preserve">  |  </w:t>
      </w:r>
      <w:hyperlink r:id="rId2028">
        <w:r>
          <w:rPr>
            <w:color w:val="195A8A"/>
            <w:u w:val="single"/>
          </w:rPr>
          <w:t>PDF capitol</w:t>
        </w:r>
      </w:hyperlink>
    </w:p>
    <w:p w14:paraId="77B6FB3E" w14:textId="77777777" w:rsidR="006E56C0" w:rsidRDefault="00B03B2C">
      <w:pPr>
        <w:pStyle w:val="Titlu2"/>
      </w:pPr>
      <w:bookmarkStart w:id="596" w:name="D_D4008"/>
      <w:r>
        <w:lastRenderedPageBreak/>
        <w:t>D4008 Raport audit intern și urmărire recomandări</w:t>
      </w:r>
      <w:bookmarkEnd w:id="596"/>
    </w:p>
    <w:p w14:paraId="41D175E8"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BA50CD7" w14:textId="77777777" w:rsidR="006E56C0" w:rsidRDefault="00B03B2C">
      <w:pPr>
        <w:keepNext/>
      </w:pPr>
      <w:r>
        <w:rPr>
          <w:b/>
        </w:rPr>
        <w:t xml:space="preserve">Când se folosește </w:t>
      </w:r>
      <w:r>
        <w:t>Obligație aplicabilă ori decizie voluntară.</w:t>
      </w:r>
    </w:p>
    <w:p w14:paraId="25EA597E" w14:textId="77777777" w:rsidR="006E56C0" w:rsidRDefault="00B03B2C">
      <w:pPr>
        <w:keepNext/>
      </w:pPr>
      <w:r>
        <w:rPr>
          <w:b/>
        </w:rPr>
        <w:t xml:space="preserve">Conținut cerut în situația aplicabilă </w:t>
      </w:r>
      <w:r>
        <w:t>Cerințele cadrului de audit aplicabil; obiect; constatări; concluzii.</w:t>
      </w:r>
    </w:p>
    <w:p w14:paraId="2A77F1E5" w14:textId="77777777" w:rsidR="006E56C0" w:rsidRDefault="00B03B2C">
      <w:pPr>
        <w:keepNext/>
      </w:pPr>
      <w:r>
        <w:rPr>
          <w:b/>
        </w:rPr>
        <w:t xml:space="preserve">Este util să conțină </w:t>
      </w:r>
      <w:r>
        <w:t>Dovezi; responsabil; termen; validare.</w:t>
      </w:r>
    </w:p>
    <w:p w14:paraId="56879DBB" w14:textId="622AC58C" w:rsidR="006E56C0" w:rsidRDefault="00B03B2C">
      <w:pPr>
        <w:keepNext/>
      </w:pPr>
      <w:r>
        <w:rPr>
          <w:b/>
        </w:rPr>
        <w:t xml:space="preserve">Temei și localizare: </w:t>
      </w:r>
      <w:hyperlink r:id="rId2029">
        <w:r>
          <w:rPr>
            <w:color w:val="195A8A"/>
            <w:u w:val="single"/>
          </w:rPr>
          <w:t>S04 Legea contabilității 82/1991</w:t>
        </w:r>
      </w:hyperlink>
    </w:p>
    <w:p w14:paraId="2BBAE9F9" w14:textId="77777777" w:rsidR="006E56C0" w:rsidRDefault="00B03B2C">
      <w:pPr>
        <w:keepNext/>
      </w:pPr>
      <w:r>
        <w:rPr>
          <w:b/>
        </w:rPr>
        <w:t xml:space="preserve">Unde se verifică </w:t>
      </w:r>
      <w:r>
        <w:t>Art 6, 20, 25 și capitolul raportării financiare</w:t>
      </w:r>
    </w:p>
    <w:p w14:paraId="3CAEC388" w14:textId="1E8A8EB8"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17901C97" w14:textId="4D5AACAB" w:rsidR="006E56C0" w:rsidRDefault="00B03B2C">
      <w:r>
        <w:rPr>
          <w:b/>
        </w:rPr>
        <w:t xml:space="preserve">Model </w:t>
      </w:r>
      <w:r>
        <w:t xml:space="preserve">Model orientativ editabil. </w:t>
      </w:r>
      <w:hyperlink r:id="rId2030" w:anchor="M_D4008">
        <w:r>
          <w:rPr>
            <w:color w:val="195A8A"/>
            <w:u w:val="single"/>
          </w:rPr>
          <w:t>Word D4008</w:t>
        </w:r>
      </w:hyperlink>
      <w:r>
        <w:t xml:space="preserve">  |  </w:t>
      </w:r>
      <w:hyperlink r:id="rId2031">
        <w:r>
          <w:rPr>
            <w:color w:val="195A8A"/>
            <w:u w:val="single"/>
          </w:rPr>
          <w:t>PDF capitol</w:t>
        </w:r>
      </w:hyperlink>
    </w:p>
    <w:p w14:paraId="0EA57AB7" w14:textId="77777777" w:rsidR="006E56C0" w:rsidRDefault="00B03B2C">
      <w:pPr>
        <w:pStyle w:val="Titlu2"/>
      </w:pPr>
      <w:bookmarkStart w:id="597" w:name="D_D4009"/>
      <w:r>
        <w:t>D4009 Raport fraudă conflict interese și canal avertizare</w:t>
      </w:r>
      <w:bookmarkEnd w:id="597"/>
    </w:p>
    <w:p w14:paraId="7D61783F"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1F4F0AD1" w14:textId="77777777" w:rsidR="006E56C0" w:rsidRDefault="00B03B2C">
      <w:pPr>
        <w:keepNext/>
      </w:pPr>
      <w:r>
        <w:rPr>
          <w:b/>
        </w:rPr>
        <w:t xml:space="preserve">Când se folosește </w:t>
      </w:r>
      <w:r>
        <w:t>Entitate supusă legii avertizorilor ori mecanism voluntar.</w:t>
      </w:r>
    </w:p>
    <w:p w14:paraId="365EA634" w14:textId="77777777" w:rsidR="006E56C0" w:rsidRDefault="00B03B2C">
      <w:pPr>
        <w:keepNext/>
      </w:pPr>
      <w:r>
        <w:rPr>
          <w:b/>
        </w:rPr>
        <w:t xml:space="preserve">Conținut cerut în situația aplicabilă </w:t>
      </w:r>
      <w:r>
        <w:t>Proceduri evidențe și confidențialitate cerute regimului.</w:t>
      </w:r>
    </w:p>
    <w:p w14:paraId="681AEE28" w14:textId="77777777" w:rsidR="006E56C0" w:rsidRDefault="00B03B2C">
      <w:pPr>
        <w:keepNext/>
      </w:pPr>
      <w:r>
        <w:rPr>
          <w:b/>
        </w:rPr>
        <w:t xml:space="preserve">Este util să conțină </w:t>
      </w:r>
      <w:r>
        <w:t>Acces limitat; termene; măsuri; protecție.</w:t>
      </w:r>
    </w:p>
    <w:p w14:paraId="6C2F697E" w14:textId="2E463BF0" w:rsidR="006E56C0" w:rsidRDefault="00B03B2C">
      <w:pPr>
        <w:keepNext/>
      </w:pPr>
      <w:r>
        <w:rPr>
          <w:b/>
        </w:rPr>
        <w:t xml:space="preserve">Temei și localizare: </w:t>
      </w:r>
      <w:hyperlink r:id="rId2032">
        <w:r>
          <w:rPr>
            <w:color w:val="195A8A"/>
            <w:u w:val="single"/>
          </w:rPr>
          <w:t>S82 LEGE 361 16/12/2022</w:t>
        </w:r>
      </w:hyperlink>
    </w:p>
    <w:p w14:paraId="71EEF55D" w14:textId="77777777" w:rsidR="006E56C0" w:rsidRDefault="00B03B2C">
      <w:pPr>
        <w:keepNext/>
      </w:pPr>
      <w:r>
        <w:rPr>
          <w:b/>
        </w:rPr>
        <w:t xml:space="preserve">Unde se verifică </w:t>
      </w:r>
      <w:r>
        <w:t>Act sau document oficial de referință pentru familia indicată. Se verifică forma consolidată, anexele și normele sectoriale aplicabile.</w:t>
      </w:r>
    </w:p>
    <w:p w14:paraId="7747F4E1" w14:textId="6DC566BF"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1E8A64EF" w14:textId="3C85898D" w:rsidR="006E56C0" w:rsidRDefault="00B03B2C">
      <w:r>
        <w:rPr>
          <w:b/>
        </w:rPr>
        <w:t xml:space="preserve">Model </w:t>
      </w:r>
      <w:r>
        <w:t xml:space="preserve">Model orientativ editabil. </w:t>
      </w:r>
      <w:hyperlink r:id="rId2033" w:anchor="M_D4009">
        <w:r>
          <w:rPr>
            <w:color w:val="195A8A"/>
            <w:u w:val="single"/>
          </w:rPr>
          <w:t>Word D4009</w:t>
        </w:r>
      </w:hyperlink>
      <w:r>
        <w:t xml:space="preserve">  |  </w:t>
      </w:r>
      <w:hyperlink r:id="rId2034">
        <w:r>
          <w:rPr>
            <w:color w:val="195A8A"/>
            <w:u w:val="single"/>
          </w:rPr>
          <w:t>PDF capitol</w:t>
        </w:r>
      </w:hyperlink>
    </w:p>
    <w:p w14:paraId="3E4EEEC7" w14:textId="77777777" w:rsidR="006E56C0" w:rsidRDefault="00B03B2C">
      <w:pPr>
        <w:pStyle w:val="Titlu2"/>
      </w:pPr>
      <w:bookmarkStart w:id="598" w:name="D_D4010"/>
      <w:r>
        <w:t>D4010 Proces verbal aprobare și validare configurație ERP</w:t>
      </w:r>
      <w:bookmarkEnd w:id="598"/>
    </w:p>
    <w:p w14:paraId="752B2CD8"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4645188" w14:textId="77777777" w:rsidR="006E56C0" w:rsidRDefault="00B03B2C">
      <w:pPr>
        <w:keepNext/>
      </w:pPr>
      <w:r>
        <w:rPr>
          <w:b/>
        </w:rPr>
        <w:t xml:space="preserve">Când se folosește </w:t>
      </w:r>
      <w:r>
        <w:t>Punere în producție.</w:t>
      </w:r>
    </w:p>
    <w:p w14:paraId="67989A02" w14:textId="77777777" w:rsidR="006E56C0" w:rsidRDefault="00B03B2C">
      <w:pPr>
        <w:keepNext/>
      </w:pPr>
      <w:r>
        <w:rPr>
          <w:b/>
        </w:rPr>
        <w:t xml:space="preserve">Conținut cerut în situația aplicabilă </w:t>
      </w:r>
      <w:r>
        <w:t>Fără formular legal general.</w:t>
      </w:r>
    </w:p>
    <w:p w14:paraId="64592321" w14:textId="77777777" w:rsidR="006E56C0" w:rsidRDefault="00B03B2C">
      <w:pPr>
        <w:keepNext/>
      </w:pPr>
      <w:r>
        <w:rPr>
          <w:b/>
        </w:rPr>
        <w:t xml:space="preserve">Conținut recomandat al modelului </w:t>
      </w:r>
      <w:r>
        <w:t>Cerințe; teste; roluri; formulare; versiuni; aprobări.</w:t>
      </w:r>
    </w:p>
    <w:p w14:paraId="4AA5921D" w14:textId="29D6C8DF" w:rsidR="006E56C0" w:rsidRDefault="00B03B2C">
      <w:pPr>
        <w:keepNext/>
      </w:pPr>
      <w:r>
        <w:rPr>
          <w:b/>
        </w:rPr>
        <w:t xml:space="preserve">Temei și localizare: </w:t>
      </w:r>
      <w:hyperlink r:id="rId2035">
        <w:r>
          <w:rPr>
            <w:color w:val="195A8A"/>
            <w:u w:val="single"/>
          </w:rPr>
          <w:t>S04 Legea contabilității 82/1991</w:t>
        </w:r>
      </w:hyperlink>
      <w:r>
        <w:t xml:space="preserve">  |  </w:t>
      </w:r>
      <w:hyperlink r:id="rId2036">
        <w:r>
          <w:rPr>
            <w:color w:val="195A8A"/>
            <w:u w:val="single"/>
          </w:rPr>
          <w:t>S05 OMFP 2634/2015 documente financiar contabile</w:t>
        </w:r>
      </w:hyperlink>
    </w:p>
    <w:p w14:paraId="4CE3364E" w14:textId="77777777" w:rsidR="006E56C0" w:rsidRDefault="00B03B2C">
      <w:pPr>
        <w:keepNext/>
      </w:pPr>
      <w:r>
        <w:rPr>
          <w:b/>
        </w:rPr>
        <w:t xml:space="preserve">Unde se verifică </w:t>
      </w:r>
      <w:r>
        <w:t>Art 6, 20, 25 și capitolul raportării financiare Art 3 și 4; anexa 1 pct 2, 10, 11, 24; anexele 2 și 3</w:t>
      </w:r>
    </w:p>
    <w:p w14:paraId="43A72B06" w14:textId="7C6D9838"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7F2A531A" w14:textId="6EF37523" w:rsidR="006E56C0" w:rsidRDefault="00B03B2C">
      <w:r>
        <w:rPr>
          <w:b/>
        </w:rPr>
        <w:t xml:space="preserve">Model </w:t>
      </w:r>
      <w:r>
        <w:t xml:space="preserve">Model orientativ editabil. </w:t>
      </w:r>
      <w:hyperlink r:id="rId2037" w:anchor="M_D4010">
        <w:r>
          <w:rPr>
            <w:color w:val="195A8A"/>
            <w:u w:val="single"/>
          </w:rPr>
          <w:t>Word D4010</w:t>
        </w:r>
      </w:hyperlink>
      <w:r>
        <w:t xml:space="preserve">  |  </w:t>
      </w:r>
      <w:hyperlink r:id="rId2038">
        <w:r>
          <w:rPr>
            <w:color w:val="195A8A"/>
            <w:u w:val="single"/>
          </w:rPr>
          <w:t>PDF capitol</w:t>
        </w:r>
      </w:hyperlink>
    </w:p>
    <w:p w14:paraId="15C3090E" w14:textId="77777777" w:rsidR="006E56C0" w:rsidRDefault="00B03B2C">
      <w:pPr>
        <w:pStyle w:val="Titlu2"/>
      </w:pPr>
      <w:bookmarkStart w:id="599" w:name="D_D4011"/>
      <w:r>
        <w:lastRenderedPageBreak/>
        <w:t>D4011 Jurnal audit ERP și raport modificări</w:t>
      </w:r>
      <w:bookmarkEnd w:id="599"/>
    </w:p>
    <w:p w14:paraId="763F1442" w14:textId="77777777" w:rsidR="006E56C0" w:rsidRDefault="00B03B2C">
      <w:pPr>
        <w:keepNext/>
      </w:pPr>
      <w:r>
        <w:rPr>
          <w:b/>
        </w:rPr>
        <w:t xml:space="preserve">Statut </w:t>
      </w:r>
      <w:r>
        <w:t>CONDIȚIONAT. Obligația ori efectul juridic depinde de operațiune, contract și condițiile legii. Nu există neapărat un formular unic.</w:t>
      </w:r>
    </w:p>
    <w:p w14:paraId="6CF90E54" w14:textId="77777777" w:rsidR="006E56C0" w:rsidRDefault="00B03B2C">
      <w:pPr>
        <w:keepNext/>
      </w:pPr>
      <w:r>
        <w:rPr>
          <w:b/>
        </w:rPr>
        <w:t xml:space="preserve">Când se folosește </w:t>
      </w:r>
      <w:r>
        <w:t>Trasabilitate și integritate cerute procesării.</w:t>
      </w:r>
    </w:p>
    <w:p w14:paraId="29A78B27" w14:textId="77777777" w:rsidR="006E56C0" w:rsidRDefault="00B03B2C">
      <w:pPr>
        <w:keepNext/>
      </w:pPr>
      <w:r>
        <w:rPr>
          <w:b/>
        </w:rPr>
        <w:t xml:space="preserve">Conținut cerut în situația aplicabilă </w:t>
      </w:r>
      <w:r>
        <w:t>Identificarea operațiunilor și responsabililor în condițiile regimului aplicabil.</w:t>
      </w:r>
    </w:p>
    <w:p w14:paraId="1B921A88" w14:textId="77777777" w:rsidR="006E56C0" w:rsidRDefault="00B03B2C">
      <w:pPr>
        <w:keepNext/>
      </w:pPr>
      <w:r>
        <w:rPr>
          <w:b/>
        </w:rPr>
        <w:t xml:space="preserve">Este util să conțină </w:t>
      </w:r>
      <w:r>
        <w:t>Utilizator; dată; valori înainte după; motiv; control acces.</w:t>
      </w:r>
    </w:p>
    <w:p w14:paraId="4F109232" w14:textId="736CA3E6" w:rsidR="006E56C0" w:rsidRDefault="00B03B2C">
      <w:pPr>
        <w:keepNext/>
      </w:pPr>
      <w:r>
        <w:rPr>
          <w:b/>
        </w:rPr>
        <w:t xml:space="preserve">Temei și localizare: </w:t>
      </w:r>
      <w:hyperlink r:id="rId2039">
        <w:r>
          <w:rPr>
            <w:color w:val="195A8A"/>
            <w:u w:val="single"/>
          </w:rPr>
          <w:t>S05 OMFP 2634/2015 documente financiar contabile</w:t>
        </w:r>
      </w:hyperlink>
      <w:r>
        <w:t xml:space="preserve">  |  </w:t>
      </w:r>
      <w:hyperlink r:id="rId2040">
        <w:r>
          <w:rPr>
            <w:color w:val="195A8A"/>
            <w:u w:val="single"/>
          </w:rPr>
          <w:t>S33 Regulamentul UE 2016/679 GDPR</w:t>
        </w:r>
      </w:hyperlink>
    </w:p>
    <w:p w14:paraId="49C56A3F" w14:textId="77777777" w:rsidR="006E56C0" w:rsidRDefault="00B03B2C">
      <w:pPr>
        <w:keepNext/>
      </w:pPr>
      <w:r>
        <w:rPr>
          <w:b/>
        </w:rPr>
        <w:t xml:space="preserve">Unde se verifică </w:t>
      </w:r>
      <w:r>
        <w:t>Art 3 și 4; anexa 1 pct 2, 10, 11, 24; anexele 2 și 3 Art 5, 6, 13, 14, 28, 30, 32 până la 35 și capitolul V</w:t>
      </w:r>
    </w:p>
    <w:p w14:paraId="3589C3CF" w14:textId="76033942"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0129BCA3" w14:textId="487A0815" w:rsidR="006E56C0" w:rsidRDefault="00B03B2C">
      <w:r>
        <w:rPr>
          <w:b/>
        </w:rPr>
        <w:t xml:space="preserve">Model </w:t>
      </w:r>
      <w:r>
        <w:t xml:space="preserve">Model orientativ editabil. </w:t>
      </w:r>
      <w:hyperlink r:id="rId2041" w:anchor="M_D4011">
        <w:r>
          <w:rPr>
            <w:color w:val="195A8A"/>
            <w:u w:val="single"/>
          </w:rPr>
          <w:t>Word D4011</w:t>
        </w:r>
      </w:hyperlink>
      <w:r>
        <w:t xml:space="preserve">  |  </w:t>
      </w:r>
      <w:hyperlink r:id="rId2042">
        <w:r>
          <w:rPr>
            <w:color w:val="195A8A"/>
            <w:u w:val="single"/>
          </w:rPr>
          <w:t>PDF capitol</w:t>
        </w:r>
      </w:hyperlink>
    </w:p>
    <w:p w14:paraId="393663ED" w14:textId="77777777" w:rsidR="006E56C0" w:rsidRDefault="00B03B2C">
      <w:pPr>
        <w:pStyle w:val="Titlu2"/>
      </w:pPr>
      <w:bookmarkStart w:id="600" w:name="D_D4012"/>
      <w:r>
        <w:t>D4012 Catalog nomenclatoare și fișă articol partener proiect</w:t>
      </w:r>
      <w:bookmarkEnd w:id="600"/>
    </w:p>
    <w:p w14:paraId="76A4431A" w14:textId="77777777" w:rsidR="006E56C0" w:rsidRDefault="00B03B2C">
      <w:pPr>
        <w:keepNext/>
      </w:pPr>
      <w:r>
        <w:rPr>
          <w:b/>
        </w:rPr>
        <w:t xml:space="preserve">Statut </w:t>
      </w:r>
      <w:r>
        <w:t>INTERN OPȚIONAL. Nu este identificat un formular legal general. Poate deveni obligatoriu prin contract, procedură sau reglementarea sectorului.</w:t>
      </w:r>
    </w:p>
    <w:p w14:paraId="16AF371B" w14:textId="77777777" w:rsidR="006E56C0" w:rsidRDefault="00B03B2C">
      <w:pPr>
        <w:keepNext/>
      </w:pPr>
      <w:r>
        <w:rPr>
          <w:b/>
        </w:rPr>
        <w:t xml:space="preserve">Când se folosește </w:t>
      </w:r>
      <w:r>
        <w:t>Date de bază ERP.</w:t>
      </w:r>
    </w:p>
    <w:p w14:paraId="5AE1C79F" w14:textId="77777777" w:rsidR="006E56C0" w:rsidRDefault="00B03B2C">
      <w:pPr>
        <w:keepNext/>
      </w:pPr>
      <w:r>
        <w:rPr>
          <w:b/>
        </w:rPr>
        <w:t xml:space="preserve">Conținut cerut în situația aplicabilă </w:t>
      </w:r>
      <w:r>
        <w:t>Fără formular legal general unic.</w:t>
      </w:r>
    </w:p>
    <w:p w14:paraId="22B3FD2C" w14:textId="77777777" w:rsidR="006E56C0" w:rsidRDefault="00B03B2C">
      <w:pPr>
        <w:keepNext/>
      </w:pPr>
      <w:r>
        <w:rPr>
          <w:b/>
        </w:rPr>
        <w:t xml:space="preserve">Conținut recomandat al modelului </w:t>
      </w:r>
      <w:r>
        <w:t>Cod; denumire; unitate; clasificări; validări; stare; proprietar date.</w:t>
      </w:r>
    </w:p>
    <w:p w14:paraId="6E0455BA" w14:textId="4361D051" w:rsidR="006E56C0" w:rsidRDefault="00B03B2C">
      <w:pPr>
        <w:keepNext/>
      </w:pPr>
      <w:r>
        <w:rPr>
          <w:b/>
        </w:rPr>
        <w:t xml:space="preserve">Temei și localizare: </w:t>
      </w:r>
      <w:hyperlink r:id="rId2043">
        <w:r>
          <w:rPr>
            <w:color w:val="195A8A"/>
            <w:u w:val="single"/>
          </w:rPr>
          <w:t>S04 Legea contabilității 82/1991</w:t>
        </w:r>
      </w:hyperlink>
      <w:r>
        <w:t xml:space="preserve">  |  </w:t>
      </w:r>
      <w:hyperlink r:id="rId2044">
        <w:r>
          <w:rPr>
            <w:color w:val="195A8A"/>
            <w:u w:val="single"/>
          </w:rPr>
          <w:t>S05 OMFP 2634/2015 documente financiar contabile</w:t>
        </w:r>
      </w:hyperlink>
    </w:p>
    <w:p w14:paraId="3759AB1F" w14:textId="77777777" w:rsidR="006E56C0" w:rsidRDefault="00B03B2C">
      <w:pPr>
        <w:keepNext/>
      </w:pPr>
      <w:r>
        <w:rPr>
          <w:b/>
        </w:rPr>
        <w:t xml:space="preserve">Unde se verifică </w:t>
      </w:r>
      <w:r>
        <w:t>Art 6, 20, 25 și capitolul raportării financiare Art 3 și 4; anexa 1 pct 2, 10, 11, 24; anexele 2 și 3</w:t>
      </w:r>
    </w:p>
    <w:p w14:paraId="06068321" w14:textId="7800F0C4" w:rsidR="006E56C0" w:rsidRDefault="00B03B2C">
      <w:pPr>
        <w:keepNext/>
      </w:pPr>
      <w:r>
        <w:rPr>
          <w:b/>
        </w:rPr>
        <w:t xml:space="preserve">Circuit și arhivă </w:t>
      </w:r>
      <w:r>
        <w:t xml:space="preserve">Responsabil: Conducere și control de gestiune. </w:t>
      </w:r>
      <w:hyperlink w:anchor="P_OPS">
        <w:r>
          <w:rPr>
            <w:color w:val="195A8A"/>
            <w:u w:val="single"/>
          </w:rPr>
          <w:t>Profil OPS</w:t>
        </w:r>
      </w:hyperlink>
    </w:p>
    <w:p w14:paraId="42E14BAD" w14:textId="7249852C" w:rsidR="006E56C0" w:rsidRDefault="00B03B2C">
      <w:r>
        <w:rPr>
          <w:b/>
        </w:rPr>
        <w:t xml:space="preserve">Model </w:t>
      </w:r>
      <w:r>
        <w:t xml:space="preserve">Model orientativ editabil. </w:t>
      </w:r>
      <w:hyperlink r:id="rId2045" w:anchor="M_D4012">
        <w:r>
          <w:rPr>
            <w:color w:val="195A8A"/>
            <w:u w:val="single"/>
          </w:rPr>
          <w:t>Word D4012</w:t>
        </w:r>
      </w:hyperlink>
      <w:r>
        <w:t xml:space="preserve">  |  </w:t>
      </w:r>
      <w:hyperlink r:id="rId2046">
        <w:r>
          <w:rPr>
            <w:color w:val="195A8A"/>
            <w:u w:val="single"/>
          </w:rPr>
          <w:t>PDF capitol</w:t>
        </w:r>
      </w:hyperlink>
    </w:p>
    <w:p w14:paraId="5820F8A6" w14:textId="77777777" w:rsidR="006E56C0" w:rsidRDefault="00B03B2C">
      <w:r>
        <w:br w:type="page"/>
      </w:r>
    </w:p>
    <w:p w14:paraId="03EFD91E" w14:textId="77777777" w:rsidR="006E56C0" w:rsidRDefault="00B03B2C">
      <w:pPr>
        <w:pStyle w:val="Titlu1"/>
      </w:pPr>
      <w:bookmarkStart w:id="601" w:name="SURSE"/>
      <w:r>
        <w:lastRenderedPageBreak/>
        <w:t>Surse oficiale și repere de verificare</w:t>
      </w:r>
      <w:bookmarkEnd w:id="601"/>
    </w:p>
    <w:p w14:paraId="2368FB17" w14:textId="77777777" w:rsidR="006E56C0" w:rsidRDefault="00B03B2C">
      <w:r>
        <w:rPr>
          <w:b/>
        </w:rPr>
        <w:t xml:space="preserve">Folosire </w:t>
      </w:r>
      <w:r>
        <w:t>Linkurile duc la acte ori materiale oficiale consultate în cercetare. Portalul Legislativ poate deschide o versiune istorică; selectați forma consolidată relevantă operațiunii. EUR-Lex permite verificarea consolidărilor și a datelor de aplicare. Pentru declarații se descarcă versiunea oficială aferentă perioadei.</w:t>
      </w:r>
    </w:p>
    <w:p w14:paraId="0D7554C2" w14:textId="77777777" w:rsidR="006E56C0" w:rsidRDefault="00B03B2C">
      <w:r>
        <w:rPr>
          <w:b/>
        </w:rPr>
        <w:t xml:space="preserve">Ordinea verificării </w:t>
      </w:r>
      <w:r>
        <w:t>Act principal, modificări și data aplicării; norme; anexe; instrucțiuni ale formularului; autorizația și contractul concret. Un cadru general citat nu dovedește că orice rubrică recomandată este obligatorie.</w:t>
      </w:r>
    </w:p>
    <w:p w14:paraId="6941612E" w14:textId="18CEFB0D" w:rsidR="006E56C0" w:rsidRDefault="00B03B2C">
      <w:r>
        <w:rPr>
          <w:b/>
        </w:rPr>
        <w:t xml:space="preserve">S01  </w:t>
      </w:r>
      <w:hyperlink r:id="rId2047">
        <w:r>
          <w:rPr>
            <w:color w:val="195A8A"/>
            <w:u w:val="single"/>
          </w:rPr>
          <w:t>Legea 31/1990 privind societățile</w:t>
        </w:r>
      </w:hyperlink>
    </w:p>
    <w:p w14:paraId="0C39FF3A" w14:textId="77777777" w:rsidR="006E56C0" w:rsidRDefault="00B03B2C">
      <w:r>
        <w:rPr>
          <w:b/>
        </w:rPr>
        <w:t xml:space="preserve">Reper </w:t>
      </w:r>
      <w:r>
        <w:t>Constituire, organe, registre și operațiuni societare</w:t>
      </w:r>
    </w:p>
    <w:p w14:paraId="2800FB8F" w14:textId="2BA8EE05" w:rsidR="006E56C0" w:rsidRDefault="00B03B2C">
      <w:r>
        <w:rPr>
          <w:b/>
        </w:rPr>
        <w:t xml:space="preserve">S02  </w:t>
      </w:r>
      <w:hyperlink r:id="rId2048">
        <w:r>
          <w:rPr>
            <w:color w:val="195A8A"/>
            <w:u w:val="single"/>
          </w:rPr>
          <w:t>Codul civil Legea 287/2009</w:t>
        </w:r>
      </w:hyperlink>
    </w:p>
    <w:p w14:paraId="48BF6C39" w14:textId="77777777" w:rsidR="006E56C0" w:rsidRDefault="00B03B2C">
      <w:r>
        <w:rPr>
          <w:b/>
        </w:rPr>
        <w:t xml:space="preserve">Reper </w:t>
      </w:r>
      <w:r>
        <w:t>Art 1179 și dispozițiile contractului numit aplicabil</w:t>
      </w:r>
    </w:p>
    <w:p w14:paraId="72A7A749" w14:textId="01797BFF" w:rsidR="006E56C0" w:rsidRDefault="00B03B2C">
      <w:r>
        <w:rPr>
          <w:b/>
        </w:rPr>
        <w:t xml:space="preserve">S03  </w:t>
      </w:r>
      <w:hyperlink r:id="rId2049">
        <w:r>
          <w:rPr>
            <w:color w:val="195A8A"/>
            <w:u w:val="single"/>
          </w:rPr>
          <w:t>Legea 129/2019 prevenirea spălării banilor</w:t>
        </w:r>
      </w:hyperlink>
    </w:p>
    <w:p w14:paraId="24C9A0E5" w14:textId="77777777" w:rsidR="006E56C0" w:rsidRDefault="00B03B2C">
      <w:r>
        <w:rPr>
          <w:b/>
        </w:rPr>
        <w:t xml:space="preserve">Reper </w:t>
      </w:r>
      <w:r>
        <w:t>Beneficiar real, cunoaștere client, evidențe și raportări</w:t>
      </w:r>
    </w:p>
    <w:p w14:paraId="662E30F4" w14:textId="29265794" w:rsidR="006E56C0" w:rsidRDefault="00B03B2C">
      <w:r>
        <w:rPr>
          <w:b/>
        </w:rPr>
        <w:t xml:space="preserve">S04  </w:t>
      </w:r>
      <w:hyperlink r:id="rId2050">
        <w:r>
          <w:rPr>
            <w:color w:val="195A8A"/>
            <w:u w:val="single"/>
          </w:rPr>
          <w:t>Legea contabilității 82/1991</w:t>
        </w:r>
      </w:hyperlink>
    </w:p>
    <w:p w14:paraId="1518F096" w14:textId="77777777" w:rsidR="006E56C0" w:rsidRDefault="00B03B2C">
      <w:r>
        <w:rPr>
          <w:b/>
        </w:rPr>
        <w:t xml:space="preserve">Reper </w:t>
      </w:r>
      <w:r>
        <w:t>Art 6, 20, 25 și capitolul raportării financiare</w:t>
      </w:r>
    </w:p>
    <w:p w14:paraId="78D26C33" w14:textId="2FF39948" w:rsidR="006E56C0" w:rsidRDefault="00B03B2C">
      <w:r>
        <w:rPr>
          <w:b/>
        </w:rPr>
        <w:t xml:space="preserve">S04b  </w:t>
      </w:r>
      <w:hyperlink r:id="rId2051">
        <w:r>
          <w:rPr>
            <w:color w:val="195A8A"/>
            <w:u w:val="single"/>
          </w:rPr>
          <w:t>Legea 36/2023 modificarea termenului de păstrare contabilă</w:t>
        </w:r>
      </w:hyperlink>
    </w:p>
    <w:p w14:paraId="3B8DEC32" w14:textId="77777777" w:rsidR="006E56C0" w:rsidRDefault="00B03B2C">
      <w:r>
        <w:rPr>
          <w:b/>
        </w:rPr>
        <w:t xml:space="preserve">Reper </w:t>
      </w:r>
      <w:r>
        <w:t>Modificarea art 25 din Legea contabilității; coroborare cu forma actuală.</w:t>
      </w:r>
    </w:p>
    <w:p w14:paraId="4EAB03D1" w14:textId="15C3F365" w:rsidR="006E56C0" w:rsidRDefault="00B03B2C">
      <w:r>
        <w:rPr>
          <w:b/>
        </w:rPr>
        <w:t xml:space="preserve">S05  </w:t>
      </w:r>
      <w:hyperlink r:id="rId2052">
        <w:r>
          <w:rPr>
            <w:color w:val="195A8A"/>
            <w:u w:val="single"/>
          </w:rPr>
          <w:t>OMFP 2634/2015 documente financiar contabile</w:t>
        </w:r>
      </w:hyperlink>
    </w:p>
    <w:p w14:paraId="11BE57F9" w14:textId="77777777" w:rsidR="006E56C0" w:rsidRDefault="00B03B2C">
      <w:r>
        <w:rPr>
          <w:b/>
        </w:rPr>
        <w:t xml:space="preserve">Reper </w:t>
      </w:r>
      <w:r>
        <w:t>Art 3 și 4; anexa 1 pct 2, 10, 11, 24; anexele 2 și 3</w:t>
      </w:r>
    </w:p>
    <w:p w14:paraId="4E41A646" w14:textId="269ED07D" w:rsidR="006E56C0" w:rsidRDefault="00B03B2C">
      <w:r>
        <w:rPr>
          <w:b/>
        </w:rPr>
        <w:t xml:space="preserve">S06  </w:t>
      </w:r>
      <w:hyperlink r:id="rId2053">
        <w:r>
          <w:rPr>
            <w:color w:val="195A8A"/>
            <w:u w:val="single"/>
          </w:rPr>
          <w:t>OMFP 2861/2009 inventarierea patrimoniului</w:t>
        </w:r>
      </w:hyperlink>
    </w:p>
    <w:p w14:paraId="4794BBD2" w14:textId="77777777" w:rsidR="006E56C0" w:rsidRDefault="00B03B2C">
      <w:r>
        <w:rPr>
          <w:b/>
        </w:rPr>
        <w:t xml:space="preserve">Reper </w:t>
      </w:r>
      <w:r>
        <w:t>Normele anexate privind comisia, listele și rezultatele</w:t>
      </w:r>
    </w:p>
    <w:p w14:paraId="2FF652D0" w14:textId="6750C108" w:rsidR="006E56C0" w:rsidRDefault="00B03B2C">
      <w:r>
        <w:rPr>
          <w:b/>
        </w:rPr>
        <w:t xml:space="preserve">S07  </w:t>
      </w:r>
      <w:hyperlink r:id="rId2054">
        <w:r>
          <w:rPr>
            <w:color w:val="195A8A"/>
            <w:u w:val="single"/>
          </w:rPr>
          <w:t>Codul fiscal Legea 227/2015</w:t>
        </w:r>
      </w:hyperlink>
    </w:p>
    <w:p w14:paraId="17D3C224" w14:textId="77777777" w:rsidR="006E56C0" w:rsidRDefault="00B03B2C">
      <w:r>
        <w:rPr>
          <w:b/>
        </w:rPr>
        <w:t xml:space="preserve">Reper </w:t>
      </w:r>
      <w:r>
        <w:t>Art 319 facturare, art 330 corecții, titlurile fiscale aplicabile</w:t>
      </w:r>
    </w:p>
    <w:p w14:paraId="31CBAAFB" w14:textId="4617BAB3" w:rsidR="006E56C0" w:rsidRDefault="00B03B2C">
      <w:r>
        <w:rPr>
          <w:b/>
        </w:rPr>
        <w:t xml:space="preserve">S08  </w:t>
      </w:r>
      <w:hyperlink r:id="rId2055">
        <w:r>
          <w:rPr>
            <w:color w:val="195A8A"/>
            <w:u w:val="single"/>
          </w:rPr>
          <w:t>OUG 120/2021 RO e Factura</w:t>
        </w:r>
      </w:hyperlink>
    </w:p>
    <w:p w14:paraId="6D6B3918" w14:textId="77777777" w:rsidR="006E56C0" w:rsidRDefault="00B03B2C">
      <w:r>
        <w:rPr>
          <w:b/>
        </w:rPr>
        <w:t xml:space="preserve">Reper </w:t>
      </w:r>
      <w:r>
        <w:t>Sferă, format electronic și circuitul documentului</w:t>
      </w:r>
    </w:p>
    <w:p w14:paraId="457A4CB9" w14:textId="2D3E1167" w:rsidR="006E56C0" w:rsidRDefault="00B03B2C">
      <w:r>
        <w:rPr>
          <w:b/>
        </w:rPr>
        <w:t xml:space="preserve">S09  </w:t>
      </w:r>
      <w:hyperlink r:id="rId2056">
        <w:r>
          <w:rPr>
            <w:color w:val="195A8A"/>
            <w:u w:val="single"/>
          </w:rPr>
          <w:t>OUG 28/1999 aparate de marcat</w:t>
        </w:r>
      </w:hyperlink>
    </w:p>
    <w:p w14:paraId="7FDE2A8C" w14:textId="77777777" w:rsidR="006E56C0" w:rsidRDefault="00B03B2C">
      <w:r>
        <w:rPr>
          <w:b/>
        </w:rPr>
        <w:t xml:space="preserve">Reper </w:t>
      </w:r>
      <w:r>
        <w:t>Bon fiscal, raport zilnic și evidențe AMEF</w:t>
      </w:r>
    </w:p>
    <w:p w14:paraId="091338CB" w14:textId="2B98D4E3" w:rsidR="006E56C0" w:rsidRDefault="00B03B2C">
      <w:r>
        <w:rPr>
          <w:b/>
        </w:rPr>
        <w:t xml:space="preserve">S10  </w:t>
      </w:r>
      <w:hyperlink r:id="rId2057">
        <w:r>
          <w:rPr>
            <w:color w:val="195A8A"/>
            <w:u w:val="single"/>
          </w:rPr>
          <w:t>ANAF formulare și programe declarații</w:t>
        </w:r>
      </w:hyperlink>
    </w:p>
    <w:p w14:paraId="41768802" w14:textId="77777777" w:rsidR="006E56C0" w:rsidRDefault="00B03B2C">
      <w:r>
        <w:rPr>
          <w:b/>
        </w:rPr>
        <w:t xml:space="preserve">Reper </w:t>
      </w:r>
      <w:r>
        <w:t>Instrucțiunile și validatorul fiecărui formular pentru perioada raportată</w:t>
      </w:r>
    </w:p>
    <w:p w14:paraId="7B4C7A68" w14:textId="294296C8" w:rsidR="006E56C0" w:rsidRDefault="00B03B2C">
      <w:r>
        <w:rPr>
          <w:b/>
        </w:rPr>
        <w:t xml:space="preserve">S11  </w:t>
      </w:r>
      <w:hyperlink r:id="rId2058">
        <w:r>
          <w:rPr>
            <w:color w:val="195A8A"/>
            <w:u w:val="single"/>
          </w:rPr>
          <w:t>Codul muncii Legea 53/2003</w:t>
        </w:r>
      </w:hyperlink>
    </w:p>
    <w:p w14:paraId="4000E523" w14:textId="77777777" w:rsidR="006E56C0" w:rsidRDefault="00B03B2C">
      <w:r>
        <w:rPr>
          <w:b/>
        </w:rPr>
        <w:t xml:space="preserve">Reper </w:t>
      </w:r>
      <w:r>
        <w:t>Art 16 și 17, 34, 76, 81, 119, 168, 242 și 252</w:t>
      </w:r>
    </w:p>
    <w:p w14:paraId="7D634534" w14:textId="486ABD27" w:rsidR="006E56C0" w:rsidRDefault="00B03B2C">
      <w:r>
        <w:rPr>
          <w:b/>
        </w:rPr>
        <w:t xml:space="preserve">S12  </w:t>
      </w:r>
      <w:hyperlink r:id="rId2059">
        <w:r>
          <w:rPr>
            <w:color w:val="195A8A"/>
            <w:u w:val="single"/>
          </w:rPr>
          <w:t>HG 295/2025 REGES ONLINE</w:t>
        </w:r>
      </w:hyperlink>
    </w:p>
    <w:p w14:paraId="6462E5C2" w14:textId="77777777" w:rsidR="006E56C0" w:rsidRDefault="00B03B2C">
      <w:r>
        <w:rPr>
          <w:b/>
        </w:rPr>
        <w:t xml:space="preserve">Reper </w:t>
      </w:r>
      <w:r>
        <w:t>Art 3, 4, 5 și 8; în special art 8 alin 4 până la 8</w:t>
      </w:r>
    </w:p>
    <w:p w14:paraId="411525B5" w14:textId="61848574" w:rsidR="006E56C0" w:rsidRDefault="00B03B2C">
      <w:r>
        <w:rPr>
          <w:b/>
        </w:rPr>
        <w:t xml:space="preserve">S13  </w:t>
      </w:r>
      <w:hyperlink r:id="rId2060">
        <w:r>
          <w:rPr>
            <w:color w:val="195A8A"/>
            <w:u w:val="single"/>
          </w:rPr>
          <w:t>Ordinul 2171/2022 model cadru CIM</w:t>
        </w:r>
      </w:hyperlink>
    </w:p>
    <w:p w14:paraId="63546F9C" w14:textId="77777777" w:rsidR="006E56C0" w:rsidRDefault="00B03B2C">
      <w:r>
        <w:rPr>
          <w:b/>
        </w:rPr>
        <w:t xml:space="preserve">Reper </w:t>
      </w:r>
      <w:r>
        <w:t>Anexa cu elementele obligatorii ale contractului</w:t>
      </w:r>
    </w:p>
    <w:p w14:paraId="394AB23A" w14:textId="13FF4CED" w:rsidR="006E56C0" w:rsidRDefault="00B03B2C">
      <w:r>
        <w:rPr>
          <w:b/>
        </w:rPr>
        <w:t xml:space="preserve">S14  </w:t>
      </w:r>
      <w:hyperlink r:id="rId2061">
        <w:r>
          <w:rPr>
            <w:color w:val="195A8A"/>
            <w:u w:val="single"/>
          </w:rPr>
          <w:t>Ordinul 15/2018 și 1311/2017 norme concedii medicale</w:t>
        </w:r>
      </w:hyperlink>
    </w:p>
    <w:p w14:paraId="01A42CE5" w14:textId="77777777" w:rsidR="006E56C0" w:rsidRDefault="00B03B2C">
      <w:r>
        <w:rPr>
          <w:b/>
        </w:rPr>
        <w:t xml:space="preserve">Reper </w:t>
      </w:r>
      <w:r>
        <w:t>Norme și anexele de adeverințe, concedii și indemnizații</w:t>
      </w:r>
    </w:p>
    <w:p w14:paraId="125B0E28" w14:textId="0A701143" w:rsidR="006E56C0" w:rsidRDefault="00B03B2C">
      <w:r>
        <w:rPr>
          <w:b/>
        </w:rPr>
        <w:t xml:space="preserve">S15  </w:t>
      </w:r>
      <w:hyperlink r:id="rId2062">
        <w:r>
          <w:rPr>
            <w:color w:val="195A8A"/>
            <w:u w:val="single"/>
          </w:rPr>
          <w:t>HG 181/2024 norme pentru Legea pensiilor 360/2023</w:t>
        </w:r>
      </w:hyperlink>
    </w:p>
    <w:p w14:paraId="4A3ADA84" w14:textId="77777777" w:rsidR="006E56C0" w:rsidRDefault="00B03B2C">
      <w:r>
        <w:rPr>
          <w:b/>
        </w:rPr>
        <w:t xml:space="preserve">Reper </w:t>
      </w:r>
      <w:r>
        <w:t>Modelele anexate pentru vechime, venituri și condiții de muncă</w:t>
      </w:r>
    </w:p>
    <w:p w14:paraId="4EDDD1F5" w14:textId="709C9EDF" w:rsidR="006E56C0" w:rsidRDefault="00B03B2C">
      <w:r>
        <w:rPr>
          <w:b/>
        </w:rPr>
        <w:t xml:space="preserve">S15b  </w:t>
      </w:r>
      <w:hyperlink r:id="rId2063">
        <w:r>
          <w:rPr>
            <w:color w:val="195A8A"/>
            <w:u w:val="single"/>
          </w:rPr>
          <w:t>Legea 360/2023 sistemul public de pensii</w:t>
        </w:r>
      </w:hyperlink>
    </w:p>
    <w:p w14:paraId="2ECC77A0" w14:textId="77777777" w:rsidR="006E56C0" w:rsidRDefault="00B03B2C">
      <w:r>
        <w:rPr>
          <w:b/>
        </w:rPr>
        <w:t xml:space="preserve">Reper </w:t>
      </w:r>
      <w:r>
        <w:t>Venituri, vechime și condițiile valorificării documentelor.</w:t>
      </w:r>
    </w:p>
    <w:p w14:paraId="751603DF" w14:textId="4902644D" w:rsidR="006E56C0" w:rsidRDefault="00B03B2C">
      <w:r>
        <w:rPr>
          <w:b/>
        </w:rPr>
        <w:lastRenderedPageBreak/>
        <w:t xml:space="preserve">S16  </w:t>
      </w:r>
      <w:hyperlink r:id="rId2064">
        <w:r>
          <w:rPr>
            <w:color w:val="195A8A"/>
            <w:u w:val="single"/>
          </w:rPr>
          <w:t>OG 27/2011 transporturi rutiere</w:t>
        </w:r>
      </w:hyperlink>
    </w:p>
    <w:p w14:paraId="689F7E8A" w14:textId="77777777" w:rsidR="006E56C0" w:rsidRDefault="00B03B2C">
      <w:r>
        <w:rPr>
          <w:b/>
        </w:rPr>
        <w:t xml:space="preserve">Reper </w:t>
      </w:r>
      <w:r>
        <w:t>Regimul operatorilor, transportului și documentelor aferente</w:t>
      </w:r>
    </w:p>
    <w:p w14:paraId="49C67024" w14:textId="44AAD585" w:rsidR="006E56C0" w:rsidRDefault="00B03B2C">
      <w:r>
        <w:rPr>
          <w:b/>
        </w:rPr>
        <w:t xml:space="preserve">S17  </w:t>
      </w:r>
      <w:hyperlink r:id="rId2065">
        <w:r>
          <w:rPr>
            <w:color w:val="195A8A"/>
            <w:u w:val="single"/>
          </w:rPr>
          <w:t>Convenția CMR din 19 mai 1956</w:t>
        </w:r>
      </w:hyperlink>
    </w:p>
    <w:p w14:paraId="5CC8E028" w14:textId="77777777" w:rsidR="006E56C0" w:rsidRDefault="00B03B2C">
      <w:r>
        <w:rPr>
          <w:b/>
        </w:rPr>
        <w:t xml:space="preserve">Reper </w:t>
      </w:r>
      <w:r>
        <w:t>Art 4 până la 9; art 6 conținut scrisoare de trăsură</w:t>
      </w:r>
    </w:p>
    <w:p w14:paraId="214C3886" w14:textId="4686C6CB" w:rsidR="006E56C0" w:rsidRDefault="00B03B2C">
      <w:r>
        <w:rPr>
          <w:b/>
        </w:rPr>
        <w:t xml:space="preserve">S18  </w:t>
      </w:r>
      <w:hyperlink r:id="rId2066">
        <w:r>
          <w:rPr>
            <w:color w:val="195A8A"/>
            <w:u w:val="single"/>
          </w:rPr>
          <w:t>OUG 41/2022 RO e Transport</w:t>
        </w:r>
      </w:hyperlink>
    </w:p>
    <w:p w14:paraId="042125EE" w14:textId="77777777" w:rsidR="006E56C0" w:rsidRDefault="00B03B2C">
      <w:r>
        <w:rPr>
          <w:b/>
        </w:rPr>
        <w:t xml:space="preserve">Reper </w:t>
      </w:r>
      <w:r>
        <w:t>Art 2, 8, 8 indice 1, 10 și 11; condiții și date</w:t>
      </w:r>
    </w:p>
    <w:p w14:paraId="06B8C640" w14:textId="7DC8ADCD" w:rsidR="006E56C0" w:rsidRDefault="00B03B2C">
      <w:r>
        <w:rPr>
          <w:b/>
        </w:rPr>
        <w:t xml:space="preserve">S19  </w:t>
      </w:r>
      <w:hyperlink r:id="rId2067">
        <w:r>
          <w:rPr>
            <w:color w:val="195A8A"/>
            <w:u w:val="single"/>
          </w:rPr>
          <w:t>Regulamentul UE 952/2013 Codul vamal al Uniunii</w:t>
        </w:r>
      </w:hyperlink>
    </w:p>
    <w:p w14:paraId="799A2DDC" w14:textId="77777777" w:rsidR="006E56C0" w:rsidRDefault="00B03B2C">
      <w:r>
        <w:rPr>
          <w:b/>
        </w:rPr>
        <w:t xml:space="preserve">Reper </w:t>
      </w:r>
      <w:r>
        <w:t>Declarații, reprezentare, regimuri și autorizații; actele de aplicare se verifică distinct</w:t>
      </w:r>
    </w:p>
    <w:p w14:paraId="2ADE3BFF" w14:textId="754DE3D5" w:rsidR="006E56C0" w:rsidRDefault="00B03B2C">
      <w:r>
        <w:rPr>
          <w:b/>
        </w:rPr>
        <w:t xml:space="preserve">S20  </w:t>
      </w:r>
      <w:hyperlink r:id="rId2068">
        <w:r>
          <w:rPr>
            <w:color w:val="195A8A"/>
            <w:u w:val="single"/>
          </w:rPr>
          <w:t>Modificări importante în completarea declarației</w:t>
        </w:r>
      </w:hyperlink>
    </w:p>
    <w:p w14:paraId="2AB06ED8" w14:textId="77777777" w:rsidR="006E56C0" w:rsidRDefault="00B03B2C">
      <w:r>
        <w:rPr>
          <w:b/>
        </w:rPr>
        <w:t xml:space="preserve">Reper </w:t>
      </w:r>
      <w:r>
        <w:t>Act sau document oficial de referință pentru familia indicată. Se verifică forma consolidată, anexele și normele sectoriale aplicabile.</w:t>
      </w:r>
    </w:p>
    <w:p w14:paraId="4D9919B4" w14:textId="1B7F7230" w:rsidR="006E56C0" w:rsidRDefault="00B03B2C">
      <w:r>
        <w:rPr>
          <w:b/>
        </w:rPr>
        <w:t xml:space="preserve">S21  </w:t>
      </w:r>
      <w:hyperlink r:id="rId2069">
        <w:r>
          <w:rPr>
            <w:color w:val="195A8A"/>
            <w:u w:val="single"/>
          </w:rPr>
          <w:t>OUG 92/2021 regimul deșeurilor</w:t>
        </w:r>
      </w:hyperlink>
    </w:p>
    <w:p w14:paraId="057BE1F1" w14:textId="77777777" w:rsidR="006E56C0" w:rsidRDefault="00B03B2C">
      <w:r>
        <w:rPr>
          <w:b/>
        </w:rPr>
        <w:t xml:space="preserve">Reper </w:t>
      </w:r>
      <w:r>
        <w:t>Evidență și trasabilitate; art 48 și regimuri specifice</w:t>
      </w:r>
    </w:p>
    <w:p w14:paraId="7C977BF7" w14:textId="245937B4" w:rsidR="006E56C0" w:rsidRDefault="00B03B2C">
      <w:r>
        <w:rPr>
          <w:b/>
        </w:rPr>
        <w:t xml:space="preserve">S21b  </w:t>
      </w:r>
      <w:hyperlink r:id="rId2070">
        <w:r>
          <w:rPr>
            <w:color w:val="195A8A"/>
            <w:u w:val="single"/>
          </w:rPr>
          <w:t>HG 1061/2008 transportul deșeurilor</w:t>
        </w:r>
      </w:hyperlink>
    </w:p>
    <w:p w14:paraId="5A7BB362" w14:textId="77777777" w:rsidR="006E56C0" w:rsidRDefault="00B03B2C">
      <w:r>
        <w:rPr>
          <w:b/>
        </w:rPr>
        <w:t xml:space="preserve">Reper </w:t>
      </w:r>
      <w:r>
        <w:t>Anexele formularelor de transport după categoria deșeului</w:t>
      </w:r>
    </w:p>
    <w:p w14:paraId="569D8BCB" w14:textId="503390E1" w:rsidR="006E56C0" w:rsidRDefault="00B03B2C">
      <w:r>
        <w:rPr>
          <w:b/>
        </w:rPr>
        <w:t xml:space="preserve">S22  </w:t>
      </w:r>
      <w:hyperlink r:id="rId2071">
        <w:r>
          <w:rPr>
            <w:color w:val="195A8A"/>
            <w:u w:val="single"/>
          </w:rPr>
          <w:t>Regulamentul UE 2023/988 siguranța generală a produselor</w:t>
        </w:r>
      </w:hyperlink>
    </w:p>
    <w:p w14:paraId="7508D8BD" w14:textId="77777777" w:rsidR="006E56C0" w:rsidRDefault="00B03B2C">
      <w:r>
        <w:rPr>
          <w:b/>
        </w:rPr>
        <w:t xml:space="preserve">Reper </w:t>
      </w:r>
      <w:r>
        <w:t>Documentație, trasabilitate, notificări și rechemări; nu este temei universal pentru CE</w:t>
      </w:r>
    </w:p>
    <w:p w14:paraId="6F6FBD5F" w14:textId="5E4E7D36" w:rsidR="006E56C0" w:rsidRDefault="00B03B2C">
      <w:r>
        <w:rPr>
          <w:b/>
        </w:rPr>
        <w:t xml:space="preserve">S22b  </w:t>
      </w:r>
      <w:hyperlink r:id="rId2072">
        <w:r>
          <w:rPr>
            <w:color w:val="195A8A"/>
            <w:u w:val="single"/>
          </w:rPr>
          <w:t>Regulation - EU - 2024/3110 - RO</w:t>
        </w:r>
      </w:hyperlink>
    </w:p>
    <w:p w14:paraId="2CC0E950" w14:textId="77777777" w:rsidR="006E56C0" w:rsidRDefault="00B03B2C">
      <w:r>
        <w:rPr>
          <w:b/>
        </w:rPr>
        <w:t xml:space="preserve">Reper </w:t>
      </w:r>
      <w:r>
        <w:t>Act sau document oficial de referință pentru familia indicată. Se verifică forma consolidată, anexele și normele sectoriale aplicabile.</w:t>
      </w:r>
    </w:p>
    <w:p w14:paraId="7FC36904" w14:textId="520C6246" w:rsidR="006E56C0" w:rsidRDefault="00B03B2C">
      <w:r>
        <w:rPr>
          <w:b/>
        </w:rPr>
        <w:t xml:space="preserve">S22c  </w:t>
      </w:r>
      <w:hyperlink r:id="rId2073">
        <w:r>
          <w:rPr>
            <w:color w:val="195A8A"/>
            <w:u w:val="single"/>
          </w:rPr>
          <w:t>EUR-Lex - 02006L0042-20190726 - CS</w:t>
        </w:r>
      </w:hyperlink>
    </w:p>
    <w:p w14:paraId="06A0BF2F" w14:textId="77777777" w:rsidR="006E56C0" w:rsidRDefault="00B03B2C">
      <w:r>
        <w:rPr>
          <w:b/>
        </w:rPr>
        <w:t xml:space="preserve">Reper </w:t>
      </w:r>
      <w:r>
        <w:t>Act sau document oficial de referință pentru familia indicată. Se verifică forma consolidată, anexele și normele sectoriale aplicabile.</w:t>
      </w:r>
    </w:p>
    <w:p w14:paraId="5FD323F2" w14:textId="189CE996" w:rsidR="006E56C0" w:rsidRDefault="00B03B2C">
      <w:r>
        <w:rPr>
          <w:b/>
        </w:rPr>
        <w:t xml:space="preserve">S23  </w:t>
      </w:r>
      <w:hyperlink r:id="rId2074">
        <w:r>
          <w:rPr>
            <w:color w:val="195A8A"/>
            <w:u w:val="single"/>
          </w:rPr>
          <w:t>Regulamentul REACH 1907/2006</w:t>
        </w:r>
      </w:hyperlink>
    </w:p>
    <w:p w14:paraId="4216EBC2" w14:textId="77777777" w:rsidR="006E56C0" w:rsidRDefault="00B03B2C">
      <w:r>
        <w:rPr>
          <w:b/>
        </w:rPr>
        <w:t xml:space="preserve">Reper </w:t>
      </w:r>
      <w:r>
        <w:t>Art 31 și anexa II; SDS și lanțul informațiilor</w:t>
      </w:r>
    </w:p>
    <w:p w14:paraId="045F3A16" w14:textId="313E4D02" w:rsidR="006E56C0" w:rsidRDefault="00B03B2C">
      <w:r>
        <w:rPr>
          <w:b/>
        </w:rPr>
        <w:t xml:space="preserve">S24  </w:t>
      </w:r>
      <w:hyperlink r:id="rId2075">
        <w:r>
          <w:rPr>
            <w:color w:val="195A8A"/>
            <w:u w:val="single"/>
          </w:rPr>
          <w:t>HG 273/1994 recepția construcțiilor modificată prin HG 343/2017</w:t>
        </w:r>
      </w:hyperlink>
    </w:p>
    <w:p w14:paraId="544411D7" w14:textId="77777777" w:rsidR="006E56C0" w:rsidRDefault="00B03B2C">
      <w:r>
        <w:rPr>
          <w:b/>
        </w:rPr>
        <w:t xml:space="preserve">Reper </w:t>
      </w:r>
      <w:r>
        <w:t>Regulament și anexe; recepție și carte tehnică</w:t>
      </w:r>
    </w:p>
    <w:p w14:paraId="526D599E" w14:textId="7E568F16" w:rsidR="006E56C0" w:rsidRDefault="00B03B2C">
      <w:r>
        <w:rPr>
          <w:b/>
        </w:rPr>
        <w:t xml:space="preserve">S24b  </w:t>
      </w:r>
      <w:hyperlink r:id="rId2076">
        <w:r>
          <w:rPr>
            <w:color w:val="195A8A"/>
            <w:u w:val="single"/>
          </w:rPr>
          <w:t>Legea 10/1995 calitatea în construcții</w:t>
        </w:r>
      </w:hyperlink>
    </w:p>
    <w:p w14:paraId="4813ED8C" w14:textId="77777777" w:rsidR="006E56C0" w:rsidRDefault="00B03B2C">
      <w:r>
        <w:rPr>
          <w:b/>
        </w:rPr>
        <w:t xml:space="preserve">Reper </w:t>
      </w:r>
      <w:r>
        <w:t>Obligații ale factorilor implicați; documentație și control</w:t>
      </w:r>
    </w:p>
    <w:p w14:paraId="3F8CE3F5" w14:textId="2483C1EA" w:rsidR="006E56C0" w:rsidRDefault="00B03B2C">
      <w:r>
        <w:rPr>
          <w:b/>
        </w:rPr>
        <w:t xml:space="preserve">S25  </w:t>
      </w:r>
      <w:hyperlink r:id="rId2077">
        <w:r>
          <w:rPr>
            <w:color w:val="195A8A"/>
            <w:u w:val="single"/>
          </w:rPr>
          <w:t>OUG 140/2021 vânzarea bunurilor către consumatori</w:t>
        </w:r>
      </w:hyperlink>
    </w:p>
    <w:p w14:paraId="1B120E84" w14:textId="77777777" w:rsidR="006E56C0" w:rsidRDefault="00B03B2C">
      <w:r>
        <w:rPr>
          <w:b/>
        </w:rPr>
        <w:t xml:space="preserve">Reper </w:t>
      </w:r>
      <w:r>
        <w:t>Conformitate, remedii și art 15 garanții comerciale</w:t>
      </w:r>
    </w:p>
    <w:p w14:paraId="1EC38FA2" w14:textId="062199F3" w:rsidR="006E56C0" w:rsidRDefault="00B03B2C">
      <w:r>
        <w:rPr>
          <w:b/>
        </w:rPr>
        <w:t xml:space="preserve">S26  </w:t>
      </w:r>
      <w:hyperlink r:id="rId2078">
        <w:r>
          <w:rPr>
            <w:color w:val="195A8A"/>
            <w:u w:val="single"/>
          </w:rPr>
          <w:t>Legea 64/2008 instalații sub presiune și de ridicat</w:t>
        </w:r>
      </w:hyperlink>
    </w:p>
    <w:p w14:paraId="4F69FDBC" w14:textId="77777777" w:rsidR="006E56C0" w:rsidRDefault="00B03B2C">
      <w:r>
        <w:rPr>
          <w:b/>
        </w:rPr>
        <w:t xml:space="preserve">Reper </w:t>
      </w:r>
      <w:r>
        <w:t>Autorizare și control; prescripția tehnică se selectează pentru instalația concretă</w:t>
      </w:r>
    </w:p>
    <w:p w14:paraId="303804DE" w14:textId="0D549464" w:rsidR="006E56C0" w:rsidRDefault="00B03B2C">
      <w:r>
        <w:rPr>
          <w:b/>
        </w:rPr>
        <w:t xml:space="preserve">S27  </w:t>
      </w:r>
      <w:hyperlink r:id="rId2079">
        <w:r>
          <w:rPr>
            <w:color w:val="195A8A"/>
            <w:u w:val="single"/>
          </w:rPr>
          <w:t>Regulamentul CE 852/2004 igiena alimentelor</w:t>
        </w:r>
      </w:hyperlink>
    </w:p>
    <w:p w14:paraId="701F7DE1" w14:textId="77777777" w:rsidR="006E56C0" w:rsidRDefault="00B03B2C">
      <w:r>
        <w:rPr>
          <w:b/>
        </w:rPr>
        <w:t xml:space="preserve">Reper </w:t>
      </w:r>
      <w:r>
        <w:t>Art 5 HACCP și anexele de igienă</w:t>
      </w:r>
    </w:p>
    <w:p w14:paraId="032D1AA7" w14:textId="64287FC8" w:rsidR="006E56C0" w:rsidRDefault="00B03B2C">
      <w:r>
        <w:rPr>
          <w:b/>
        </w:rPr>
        <w:t xml:space="preserve">S27b  </w:t>
      </w:r>
      <w:hyperlink r:id="rId2080">
        <w:r>
          <w:rPr>
            <w:color w:val="195A8A"/>
            <w:u w:val="single"/>
          </w:rPr>
          <w:t>Regulation - 178/2002 - FR</w:t>
        </w:r>
      </w:hyperlink>
    </w:p>
    <w:p w14:paraId="74641A28" w14:textId="77777777" w:rsidR="006E56C0" w:rsidRDefault="00B03B2C">
      <w:r>
        <w:rPr>
          <w:b/>
        </w:rPr>
        <w:t xml:space="preserve">Reper </w:t>
      </w:r>
      <w:r>
        <w:t>Act sau document oficial de referință pentru familia indicată. Se verifică forma consolidată, anexele și normele sectoriale aplicabile.</w:t>
      </w:r>
    </w:p>
    <w:p w14:paraId="3F4C7827" w14:textId="245F6D1D" w:rsidR="006E56C0" w:rsidRDefault="00B03B2C">
      <w:r>
        <w:rPr>
          <w:b/>
        </w:rPr>
        <w:t xml:space="preserve">S28  </w:t>
      </w:r>
      <w:hyperlink r:id="rId2081">
        <w:r>
          <w:rPr>
            <w:color w:val="195A8A"/>
            <w:u w:val="single"/>
          </w:rPr>
          <w:t>Legea 145/2014 comercializare produse agricole</w:t>
        </w:r>
      </w:hyperlink>
    </w:p>
    <w:p w14:paraId="73AA583E" w14:textId="77777777" w:rsidR="006E56C0" w:rsidRDefault="00B03B2C">
      <w:r>
        <w:rPr>
          <w:b/>
        </w:rPr>
        <w:t xml:space="preserve">Reper </w:t>
      </w:r>
      <w:r>
        <w:t>Atestat și carnet pentru persoanele din sfera legii</w:t>
      </w:r>
    </w:p>
    <w:p w14:paraId="690827D3" w14:textId="4F240D7A" w:rsidR="006E56C0" w:rsidRDefault="00B03B2C">
      <w:r>
        <w:rPr>
          <w:b/>
        </w:rPr>
        <w:t xml:space="preserve">S28a  </w:t>
      </w:r>
      <w:hyperlink r:id="rId2082">
        <w:r>
          <w:rPr>
            <w:color w:val="195A8A"/>
            <w:u w:val="single"/>
          </w:rPr>
          <w:t>Regulamentul CE 1107/2009 produse fitosanitare</w:t>
        </w:r>
      </w:hyperlink>
    </w:p>
    <w:p w14:paraId="78ECB9AB" w14:textId="77777777" w:rsidR="006E56C0" w:rsidRDefault="00B03B2C">
      <w:r>
        <w:rPr>
          <w:b/>
        </w:rPr>
        <w:t xml:space="preserve">Reper </w:t>
      </w:r>
      <w:r>
        <w:t>Art 67 și normele de evidență aplicabile.</w:t>
      </w:r>
    </w:p>
    <w:p w14:paraId="2C9BC42B" w14:textId="07F989B5" w:rsidR="006E56C0" w:rsidRDefault="00B03B2C">
      <w:r>
        <w:rPr>
          <w:b/>
        </w:rPr>
        <w:t xml:space="preserve">S28c  </w:t>
      </w:r>
      <w:hyperlink r:id="rId2083">
        <w:r>
          <w:rPr>
            <w:color w:val="195A8A"/>
            <w:u w:val="single"/>
          </w:rPr>
          <w:t>Regulation - 2016/429 - EN</w:t>
        </w:r>
      </w:hyperlink>
    </w:p>
    <w:p w14:paraId="6EC16096" w14:textId="77777777" w:rsidR="006E56C0" w:rsidRDefault="00B03B2C">
      <w:r>
        <w:rPr>
          <w:b/>
        </w:rPr>
        <w:lastRenderedPageBreak/>
        <w:t xml:space="preserve">Reper </w:t>
      </w:r>
      <w:r>
        <w:t>Act sau document oficial de referință pentru familia indicată. Se verifică forma consolidată, anexele și normele sectoriale aplicabile.</w:t>
      </w:r>
    </w:p>
    <w:p w14:paraId="0BA358D3" w14:textId="186384EA" w:rsidR="006E56C0" w:rsidRDefault="00B03B2C">
      <w:r>
        <w:rPr>
          <w:b/>
        </w:rPr>
        <w:t xml:space="preserve">S29  </w:t>
      </w:r>
      <w:hyperlink r:id="rId2084">
        <w:r>
          <w:rPr>
            <w:color w:val="195A8A"/>
            <w:u w:val="single"/>
          </w:rPr>
          <w:t>Legea 319/2006 securitate și sănătate în muncă</w:t>
        </w:r>
      </w:hyperlink>
    </w:p>
    <w:p w14:paraId="149353B9" w14:textId="77777777" w:rsidR="006E56C0" w:rsidRDefault="00B03B2C">
      <w:r>
        <w:rPr>
          <w:b/>
        </w:rPr>
        <w:t xml:space="preserve">Reper </w:t>
      </w:r>
      <w:r>
        <w:t>Obligații de prevenire, evaluare și instruire</w:t>
      </w:r>
    </w:p>
    <w:p w14:paraId="72FF951B" w14:textId="306F98F5" w:rsidR="006E56C0" w:rsidRDefault="00B03B2C">
      <w:r>
        <w:rPr>
          <w:b/>
        </w:rPr>
        <w:t xml:space="preserve">S29b  </w:t>
      </w:r>
      <w:hyperlink r:id="rId2085">
        <w:r>
          <w:rPr>
            <w:color w:val="195A8A"/>
            <w:u w:val="single"/>
          </w:rPr>
          <w:t>HG 1425/2006 norme SSM</w:t>
        </w:r>
      </w:hyperlink>
    </w:p>
    <w:p w14:paraId="52080FCA" w14:textId="77777777" w:rsidR="006E56C0" w:rsidRDefault="00B03B2C">
      <w:r>
        <w:rPr>
          <w:b/>
        </w:rPr>
        <w:t xml:space="preserve">Reper </w:t>
      </w:r>
      <w:r>
        <w:t>Fișe de instruire, evenimente și registre; anexele aplicabile</w:t>
      </w:r>
    </w:p>
    <w:p w14:paraId="1A529047" w14:textId="2837313B" w:rsidR="006E56C0" w:rsidRDefault="00B03B2C">
      <w:r>
        <w:rPr>
          <w:b/>
        </w:rPr>
        <w:t xml:space="preserve">S30  </w:t>
      </w:r>
      <w:hyperlink r:id="rId2086">
        <w:r>
          <w:rPr>
            <w:color w:val="195A8A"/>
            <w:u w:val="single"/>
          </w:rPr>
          <w:t>HG 355/2007 supravegherea sănătății lucrătorilor</w:t>
        </w:r>
      </w:hyperlink>
    </w:p>
    <w:p w14:paraId="6C75A9BD" w14:textId="77777777" w:rsidR="006E56C0" w:rsidRDefault="00B03B2C">
      <w:r>
        <w:rPr>
          <w:b/>
        </w:rPr>
        <w:t xml:space="preserve">Reper </w:t>
      </w:r>
      <w:r>
        <w:t>Fișă aptitudine, solicitare examen și factori de risc</w:t>
      </w:r>
    </w:p>
    <w:p w14:paraId="78FDAF78" w14:textId="0AC4207C" w:rsidR="006E56C0" w:rsidRDefault="00B03B2C">
      <w:r>
        <w:rPr>
          <w:b/>
        </w:rPr>
        <w:t xml:space="preserve">S31  </w:t>
      </w:r>
      <w:hyperlink r:id="rId2087">
        <w:r>
          <w:rPr>
            <w:color w:val="195A8A"/>
            <w:u w:val="single"/>
          </w:rPr>
          <w:t>Ordinul 163/2007 norme apărare împotriva incendiilor</w:t>
        </w:r>
      </w:hyperlink>
    </w:p>
    <w:p w14:paraId="37417984" w14:textId="77777777" w:rsidR="006E56C0" w:rsidRDefault="00B03B2C">
      <w:r>
        <w:rPr>
          <w:b/>
        </w:rPr>
        <w:t xml:space="preserve">Reper </w:t>
      </w:r>
      <w:r>
        <w:t>Organizare, planuri, instrucțiuni și permis de lucru cu foc</w:t>
      </w:r>
    </w:p>
    <w:p w14:paraId="65DF9E95" w14:textId="3C54D120" w:rsidR="006E56C0" w:rsidRDefault="00B03B2C">
      <w:r>
        <w:rPr>
          <w:b/>
        </w:rPr>
        <w:t xml:space="preserve">S31b  </w:t>
      </w:r>
      <w:hyperlink r:id="rId2088">
        <w:r>
          <w:rPr>
            <w:color w:val="195A8A"/>
            <w:u w:val="single"/>
          </w:rPr>
          <w:t>Legea 307/2006 apărarea împotriva incendiilor</w:t>
        </w:r>
      </w:hyperlink>
    </w:p>
    <w:p w14:paraId="4ED3ADF8" w14:textId="77777777" w:rsidR="006E56C0" w:rsidRDefault="00B03B2C">
      <w:r>
        <w:rPr>
          <w:b/>
        </w:rPr>
        <w:t xml:space="preserve">Reper </w:t>
      </w:r>
      <w:r>
        <w:t>Obligații generale, avizare și autorizare</w:t>
      </w:r>
    </w:p>
    <w:p w14:paraId="29C5D5E4" w14:textId="7941440A" w:rsidR="006E56C0" w:rsidRDefault="00B03B2C">
      <w:r>
        <w:rPr>
          <w:b/>
        </w:rPr>
        <w:t xml:space="preserve">S32  </w:t>
      </w:r>
      <w:hyperlink r:id="rId2089">
        <w:r>
          <w:rPr>
            <w:color w:val="195A8A"/>
            <w:u w:val="single"/>
          </w:rPr>
          <w:t>HG 301 11/04/2012</w:t>
        </w:r>
      </w:hyperlink>
    </w:p>
    <w:p w14:paraId="25AB5AA8" w14:textId="77777777" w:rsidR="006E56C0" w:rsidRDefault="00B03B2C">
      <w:r>
        <w:rPr>
          <w:b/>
        </w:rPr>
        <w:t xml:space="preserve">Reper </w:t>
      </w:r>
      <w:r>
        <w:t>Act sau document oficial de referință pentru familia indicată. Se verifică forma consolidată, anexele și normele sectoriale aplicabile.</w:t>
      </w:r>
    </w:p>
    <w:p w14:paraId="39C195CE" w14:textId="3516B1FE" w:rsidR="006E56C0" w:rsidRDefault="00B03B2C">
      <w:r>
        <w:rPr>
          <w:b/>
        </w:rPr>
        <w:t xml:space="preserve">S33  </w:t>
      </w:r>
      <w:hyperlink r:id="rId2090">
        <w:r>
          <w:rPr>
            <w:color w:val="195A8A"/>
            <w:u w:val="single"/>
          </w:rPr>
          <w:t>Regulamentul UE 2016/679 GDPR</w:t>
        </w:r>
      </w:hyperlink>
    </w:p>
    <w:p w14:paraId="529CD135" w14:textId="77777777" w:rsidR="006E56C0" w:rsidRDefault="00B03B2C">
      <w:r>
        <w:rPr>
          <w:b/>
        </w:rPr>
        <w:t xml:space="preserve">Reper </w:t>
      </w:r>
      <w:r>
        <w:t>Art 5, 6, 13, 14, 28, 30, 32 până la 35 și capitolul V</w:t>
      </w:r>
    </w:p>
    <w:p w14:paraId="6512C222" w14:textId="0657ACEA" w:rsidR="006E56C0" w:rsidRDefault="00B03B2C">
      <w:r>
        <w:rPr>
          <w:b/>
        </w:rPr>
        <w:t xml:space="preserve">S34  </w:t>
      </w:r>
      <w:hyperlink r:id="rId2091">
        <w:r>
          <w:rPr>
            <w:color w:val="195A8A"/>
            <w:u w:val="single"/>
          </w:rPr>
          <w:t>OUG 155/2024 securitate cibernetică</w:t>
        </w:r>
      </w:hyperlink>
    </w:p>
    <w:p w14:paraId="1BAE7110" w14:textId="77777777" w:rsidR="006E56C0" w:rsidRDefault="00B03B2C">
      <w:r>
        <w:rPr>
          <w:b/>
        </w:rPr>
        <w:t xml:space="preserve">Reper </w:t>
      </w:r>
      <w:r>
        <w:t>Sferă, măsuri și notificări; modificările se verifică înaintea implementării</w:t>
      </w:r>
    </w:p>
    <w:p w14:paraId="0E343D12" w14:textId="1B32C8EB" w:rsidR="006E56C0" w:rsidRDefault="00B03B2C">
      <w:r>
        <w:rPr>
          <w:b/>
        </w:rPr>
        <w:t xml:space="preserve">S35  </w:t>
      </w:r>
      <w:hyperlink r:id="rId2092">
        <w:r>
          <w:rPr>
            <w:color w:val="195A8A"/>
            <w:u w:val="single"/>
          </w:rPr>
          <w:t>Legea Arhivelor Naționale 16/1996</w:t>
        </w:r>
      </w:hyperlink>
    </w:p>
    <w:p w14:paraId="05178F3E" w14:textId="77777777" w:rsidR="006E56C0" w:rsidRDefault="00B03B2C">
      <w:r>
        <w:rPr>
          <w:b/>
        </w:rPr>
        <w:t xml:space="preserve">Reper </w:t>
      </w:r>
      <w:r>
        <w:t>Nomenclator, evidență, selecționare și deținători</w:t>
      </w:r>
    </w:p>
    <w:p w14:paraId="73DEFDBC" w14:textId="2D89EA72" w:rsidR="006E56C0" w:rsidRDefault="00B03B2C">
      <w:r>
        <w:rPr>
          <w:b/>
        </w:rPr>
        <w:t xml:space="preserve">S36  </w:t>
      </w:r>
      <w:hyperlink r:id="rId2093">
        <w:r>
          <w:rPr>
            <w:color w:val="195A8A"/>
            <w:u w:val="single"/>
          </w:rPr>
          <w:t>OUG (A) 195 22/12/2005</w:t>
        </w:r>
      </w:hyperlink>
    </w:p>
    <w:p w14:paraId="4CB908B0" w14:textId="77777777" w:rsidR="006E56C0" w:rsidRDefault="00B03B2C">
      <w:r>
        <w:rPr>
          <w:b/>
        </w:rPr>
        <w:t xml:space="preserve">Reper </w:t>
      </w:r>
      <w:r>
        <w:t>Act sau document oficial de referință pentru familia indicată. Se verifică forma consolidată, anexele și normele sectoriale aplicabile.</w:t>
      </w:r>
    </w:p>
    <w:p w14:paraId="718F1749" w14:textId="0FF99699" w:rsidR="006E56C0" w:rsidRDefault="00B03B2C">
      <w:r>
        <w:rPr>
          <w:b/>
        </w:rPr>
        <w:t xml:space="preserve">S37  </w:t>
      </w:r>
      <w:hyperlink r:id="rId2094">
        <w:r>
          <w:rPr>
            <w:color w:val="195A8A"/>
            <w:u w:val="single"/>
          </w:rPr>
          <w:t>Ordinul 118/2021 metodologia SUMAL 2</w:t>
        </w:r>
      </w:hyperlink>
    </w:p>
    <w:p w14:paraId="197D3313" w14:textId="77777777" w:rsidR="006E56C0" w:rsidRDefault="00B03B2C">
      <w:r>
        <w:rPr>
          <w:b/>
        </w:rPr>
        <w:t xml:space="preserve">Reper </w:t>
      </w:r>
      <w:r>
        <w:t>Evidență, proveniență, avize și operare sistem</w:t>
      </w:r>
    </w:p>
    <w:p w14:paraId="731D1493" w14:textId="7B1C82CA" w:rsidR="006E56C0" w:rsidRDefault="00B03B2C">
      <w:r>
        <w:rPr>
          <w:b/>
        </w:rPr>
        <w:t xml:space="preserve">S38  </w:t>
      </w:r>
      <w:hyperlink r:id="rId2095">
        <w:r>
          <w:rPr>
            <w:color w:val="195A8A"/>
            <w:u w:val="single"/>
          </w:rPr>
          <w:t>OG 2/2018 pachete de servicii de călătorie</w:t>
        </w:r>
      </w:hyperlink>
    </w:p>
    <w:p w14:paraId="3DAB3FD7" w14:textId="77777777" w:rsidR="006E56C0" w:rsidRDefault="00B03B2C">
      <w:r>
        <w:rPr>
          <w:b/>
        </w:rPr>
        <w:t xml:space="preserve">Reper </w:t>
      </w:r>
      <w:r>
        <w:t>Informare, contract, anexe standard și protecția călătorului</w:t>
      </w:r>
    </w:p>
    <w:p w14:paraId="6DBCFF6F" w14:textId="171F8A24" w:rsidR="006E56C0" w:rsidRDefault="00B03B2C">
      <w:r>
        <w:rPr>
          <w:b/>
        </w:rPr>
        <w:t xml:space="preserve">S39  </w:t>
      </w:r>
      <w:hyperlink r:id="rId2096">
        <w:r>
          <w:rPr>
            <w:color w:val="195A8A"/>
            <w:u w:val="single"/>
          </w:rPr>
          <w:t>OUG 34/2014 drepturile consumatorilor</w:t>
        </w:r>
      </w:hyperlink>
    </w:p>
    <w:p w14:paraId="06A0277C" w14:textId="77777777" w:rsidR="006E56C0" w:rsidRDefault="00B03B2C">
      <w:r>
        <w:rPr>
          <w:b/>
        </w:rPr>
        <w:t xml:space="preserve">Reper </w:t>
      </w:r>
      <w:r>
        <w:t>Informare, contracte la distanță, retragere și anexe</w:t>
      </w:r>
    </w:p>
    <w:p w14:paraId="491771B9" w14:textId="09DE2940" w:rsidR="006E56C0" w:rsidRDefault="00B03B2C">
      <w:r>
        <w:rPr>
          <w:b/>
        </w:rPr>
        <w:t xml:space="preserve">S40  </w:t>
      </w:r>
      <w:hyperlink r:id="rId2097">
        <w:r>
          <w:rPr>
            <w:color w:val="195A8A"/>
            <w:u w:val="single"/>
          </w:rPr>
          <w:t>LEGE (A) 95 14/04/2006</w:t>
        </w:r>
      </w:hyperlink>
    </w:p>
    <w:p w14:paraId="2372B075" w14:textId="77777777" w:rsidR="006E56C0" w:rsidRDefault="00B03B2C">
      <w:r>
        <w:rPr>
          <w:b/>
        </w:rPr>
        <w:t xml:space="preserve">Reper </w:t>
      </w:r>
      <w:r>
        <w:t>Act sau document oficial de referință pentru familia indicată. Se verifică forma consolidată, anexele și normele sectoriale aplicabile.</w:t>
      </w:r>
    </w:p>
    <w:p w14:paraId="01E841B7" w14:textId="1A6CB5B4" w:rsidR="006E56C0" w:rsidRDefault="00B03B2C">
      <w:r>
        <w:rPr>
          <w:b/>
        </w:rPr>
        <w:t xml:space="preserve">S40b  </w:t>
      </w:r>
      <w:hyperlink r:id="rId2098">
        <w:r>
          <w:rPr>
            <w:color w:val="195A8A"/>
            <w:u w:val="single"/>
          </w:rPr>
          <w:t>Legea 46/2003 drepturile pacientului</w:t>
        </w:r>
      </w:hyperlink>
    </w:p>
    <w:p w14:paraId="462DA85A" w14:textId="77777777" w:rsidR="006E56C0" w:rsidRDefault="00B03B2C">
      <w:r>
        <w:rPr>
          <w:b/>
        </w:rPr>
        <w:t xml:space="preserve">Reper </w:t>
      </w:r>
      <w:r>
        <w:t>Informare, consimțământ și confidențialitate</w:t>
      </w:r>
    </w:p>
    <w:p w14:paraId="60A0583E" w14:textId="6AEC2EDB" w:rsidR="006E56C0" w:rsidRDefault="00B03B2C">
      <w:r>
        <w:rPr>
          <w:b/>
        </w:rPr>
        <w:t xml:space="preserve">S41  </w:t>
      </w:r>
      <w:hyperlink r:id="rId2099">
        <w:r>
          <w:rPr>
            <w:color w:val="195A8A"/>
            <w:u w:val="single"/>
          </w:rPr>
          <w:t>OG 129 31/08/2000</w:t>
        </w:r>
      </w:hyperlink>
    </w:p>
    <w:p w14:paraId="02662150" w14:textId="77777777" w:rsidR="006E56C0" w:rsidRDefault="00B03B2C">
      <w:r>
        <w:rPr>
          <w:b/>
        </w:rPr>
        <w:t xml:space="preserve">Reper </w:t>
      </w:r>
      <w:r>
        <w:t>Act sau document oficial de referință pentru familia indicată. Se verifică forma consolidată, anexele și normele sectoriale aplicabile.</w:t>
      </w:r>
    </w:p>
    <w:p w14:paraId="2318A4EC" w14:textId="6B6073D4" w:rsidR="006E56C0" w:rsidRDefault="00B03B2C">
      <w:r>
        <w:rPr>
          <w:b/>
        </w:rPr>
        <w:t xml:space="preserve">S42  </w:t>
      </w:r>
      <w:hyperlink r:id="rId2100">
        <w:r>
          <w:rPr>
            <w:color w:val="195A8A"/>
            <w:u w:val="single"/>
          </w:rPr>
          <w:t>Legea 123/2012 energie electrică și gaze naturale</w:t>
        </w:r>
      </w:hyperlink>
    </w:p>
    <w:p w14:paraId="037BC7AF" w14:textId="77777777" w:rsidR="006E56C0" w:rsidRDefault="00B03B2C">
      <w:r>
        <w:rPr>
          <w:b/>
        </w:rPr>
        <w:t xml:space="preserve">Reper </w:t>
      </w:r>
      <w:r>
        <w:t>Cadrul sectorial; regulamentele ANRE se aleg după serviciu</w:t>
      </w:r>
    </w:p>
    <w:p w14:paraId="3EA835CD" w14:textId="6DDF641F" w:rsidR="006E56C0" w:rsidRDefault="00B03B2C">
      <w:r>
        <w:rPr>
          <w:b/>
        </w:rPr>
        <w:t xml:space="preserve">S43  </w:t>
      </w:r>
      <w:hyperlink r:id="rId2101">
        <w:r>
          <w:rPr>
            <w:color w:val="195A8A"/>
            <w:u w:val="single"/>
          </w:rPr>
          <w:t>Legea 98/2016 achiziții publice</w:t>
        </w:r>
      </w:hyperlink>
    </w:p>
    <w:p w14:paraId="5624E046" w14:textId="77777777" w:rsidR="006E56C0" w:rsidRDefault="00B03B2C">
      <w:r>
        <w:rPr>
          <w:b/>
        </w:rPr>
        <w:t xml:space="preserve">Reper </w:t>
      </w:r>
      <w:r>
        <w:t>Documentație, ofertare, evaluare, contract și modificări</w:t>
      </w:r>
    </w:p>
    <w:p w14:paraId="5FBCBF5C" w14:textId="58B88496" w:rsidR="006E56C0" w:rsidRDefault="00B03B2C">
      <w:r>
        <w:rPr>
          <w:b/>
        </w:rPr>
        <w:t xml:space="preserve">S44  </w:t>
      </w:r>
      <w:hyperlink r:id="rId2102">
        <w:r>
          <w:rPr>
            <w:color w:val="195A8A"/>
            <w:u w:val="single"/>
          </w:rPr>
          <w:t>Legea 85/2014 insolvență</w:t>
        </w:r>
      </w:hyperlink>
    </w:p>
    <w:p w14:paraId="670615C5" w14:textId="77777777" w:rsidR="006E56C0" w:rsidRDefault="00B03B2C">
      <w:r>
        <w:rPr>
          <w:b/>
        </w:rPr>
        <w:lastRenderedPageBreak/>
        <w:t xml:space="preserve">Reper </w:t>
      </w:r>
      <w:r>
        <w:t>Creanțe, rapoarte, tabele și plan de reorganizare</w:t>
      </w:r>
    </w:p>
    <w:p w14:paraId="6F7E0F3D" w14:textId="13281D26" w:rsidR="006E56C0" w:rsidRDefault="00B03B2C">
      <w:r>
        <w:rPr>
          <w:b/>
        </w:rPr>
        <w:t xml:space="preserve">S45  </w:t>
      </w:r>
      <w:hyperlink r:id="rId2103">
        <w:r>
          <w:rPr>
            <w:color w:val="195A8A"/>
            <w:u w:val="single"/>
          </w:rPr>
          <w:t>Legea 214/2024 semnătura electronică</w:t>
        </w:r>
      </w:hyperlink>
    </w:p>
    <w:p w14:paraId="521B8DD9" w14:textId="77777777" w:rsidR="006E56C0" w:rsidRDefault="00B03B2C">
      <w:r>
        <w:rPr>
          <w:b/>
        </w:rPr>
        <w:t xml:space="preserve">Reper </w:t>
      </w:r>
      <w:r>
        <w:t>Efecte și condiții ale semnăturilor; coroborare cu eIDAS</w:t>
      </w:r>
    </w:p>
    <w:p w14:paraId="061D8CE3" w14:textId="795B12EB" w:rsidR="006E56C0" w:rsidRDefault="00B03B2C">
      <w:r>
        <w:rPr>
          <w:b/>
        </w:rPr>
        <w:t xml:space="preserve">S46  </w:t>
      </w:r>
      <w:hyperlink r:id="rId2104">
        <w:r>
          <w:rPr>
            <w:color w:val="195A8A"/>
            <w:u w:val="single"/>
          </w:rPr>
          <w:t>Legea 252/2003 registrul unic de control</w:t>
        </w:r>
      </w:hyperlink>
    </w:p>
    <w:p w14:paraId="36B285C8" w14:textId="77777777" w:rsidR="006E56C0" w:rsidRDefault="00B03B2C">
      <w:r>
        <w:rPr>
          <w:b/>
        </w:rPr>
        <w:t xml:space="preserve">Reper </w:t>
      </w:r>
      <w:r>
        <w:t>Obligația de deținere și completarea registrului de către organele de control.</w:t>
      </w:r>
    </w:p>
    <w:p w14:paraId="79C30EA9" w14:textId="12AB0378" w:rsidR="006E56C0" w:rsidRDefault="00B03B2C">
      <w:r>
        <w:rPr>
          <w:b/>
        </w:rPr>
        <w:t xml:space="preserve">S47  </w:t>
      </w:r>
      <w:hyperlink r:id="rId2105">
        <w:r>
          <w:rPr>
            <w:color w:val="195A8A"/>
            <w:u w:val="single"/>
          </w:rPr>
          <w:t>LEGE (A) 8 14/03/1996</w:t>
        </w:r>
      </w:hyperlink>
    </w:p>
    <w:p w14:paraId="4B1674C3" w14:textId="77777777" w:rsidR="006E56C0" w:rsidRDefault="00B03B2C">
      <w:r>
        <w:rPr>
          <w:b/>
        </w:rPr>
        <w:t xml:space="preserve">Reper </w:t>
      </w:r>
      <w:r>
        <w:t>Act sau document oficial de referință pentru familia indicată. Se verifică forma consolidată, anexele și normele sectoriale aplicabile.</w:t>
      </w:r>
    </w:p>
    <w:p w14:paraId="378A30FC" w14:textId="2DA7E44D" w:rsidR="006E56C0" w:rsidRDefault="00B03B2C">
      <w:r>
        <w:rPr>
          <w:b/>
        </w:rPr>
        <w:t xml:space="preserve">S48  </w:t>
      </w:r>
      <w:hyperlink r:id="rId2106">
        <w:r>
          <w:rPr>
            <w:color w:val="195A8A"/>
            <w:u w:val="single"/>
          </w:rPr>
          <w:t>OG (A) 51 28/08/1997</w:t>
        </w:r>
      </w:hyperlink>
    </w:p>
    <w:p w14:paraId="4B860CB6" w14:textId="77777777" w:rsidR="006E56C0" w:rsidRDefault="00B03B2C">
      <w:r>
        <w:rPr>
          <w:b/>
        </w:rPr>
        <w:t xml:space="preserve">Reper </w:t>
      </w:r>
      <w:r>
        <w:t>Act sau document oficial de referință pentru familia indicată. Se verifică forma consolidată, anexele și normele sectoriale aplicabile.</w:t>
      </w:r>
    </w:p>
    <w:p w14:paraId="70A281CC" w14:textId="790861EE" w:rsidR="006E56C0" w:rsidRDefault="00B03B2C">
      <w:r>
        <w:rPr>
          <w:b/>
        </w:rPr>
        <w:t xml:space="preserve">S49  </w:t>
      </w:r>
      <w:hyperlink r:id="rId2107">
        <w:r>
          <w:rPr>
            <w:color w:val="195A8A"/>
            <w:u w:val="single"/>
          </w:rPr>
          <w:t>OG 52 28/08/1997</w:t>
        </w:r>
      </w:hyperlink>
    </w:p>
    <w:p w14:paraId="255A6D97" w14:textId="77777777" w:rsidR="006E56C0" w:rsidRDefault="00B03B2C">
      <w:r>
        <w:rPr>
          <w:b/>
        </w:rPr>
        <w:t xml:space="preserve">Reper </w:t>
      </w:r>
      <w:r>
        <w:t>Act sau document oficial de referință pentru familia indicată. Se verifică forma consolidată, anexele și normele sectoriale aplicabile.</w:t>
      </w:r>
    </w:p>
    <w:p w14:paraId="192B04B6" w14:textId="4B83539B" w:rsidR="006E56C0" w:rsidRDefault="00B03B2C">
      <w:r>
        <w:rPr>
          <w:b/>
        </w:rPr>
        <w:t xml:space="preserve">S50  </w:t>
      </w:r>
      <w:hyperlink r:id="rId2108">
        <w:r>
          <w:rPr>
            <w:color w:val="195A8A"/>
            <w:u w:val="single"/>
          </w:rPr>
          <w:t>LEGE 32 19/05/1994</w:t>
        </w:r>
      </w:hyperlink>
    </w:p>
    <w:p w14:paraId="22607F34" w14:textId="77777777" w:rsidR="006E56C0" w:rsidRDefault="00B03B2C">
      <w:r>
        <w:rPr>
          <w:b/>
        </w:rPr>
        <w:t xml:space="preserve">Reper </w:t>
      </w:r>
      <w:r>
        <w:t>Act sau document oficial de referință pentru familia indicată. Se verifică forma consolidată, anexele și normele sectoriale aplicabile.</w:t>
      </w:r>
    </w:p>
    <w:p w14:paraId="6AFCB37F" w14:textId="7CD99A5D" w:rsidR="006E56C0" w:rsidRDefault="00B03B2C">
      <w:r>
        <w:rPr>
          <w:b/>
        </w:rPr>
        <w:t xml:space="preserve">S51  </w:t>
      </w:r>
      <w:hyperlink r:id="rId2109">
        <w:r>
          <w:rPr>
            <w:color w:val="195A8A"/>
            <w:u w:val="single"/>
          </w:rPr>
          <w:t>Agreement concerning the International Carriage of Dangerous Goods by Road (ADR 2025) | UNECE</w:t>
        </w:r>
      </w:hyperlink>
    </w:p>
    <w:p w14:paraId="7B7F0585" w14:textId="77777777" w:rsidR="006E56C0" w:rsidRDefault="00B03B2C">
      <w:r>
        <w:rPr>
          <w:b/>
        </w:rPr>
        <w:t xml:space="preserve">Reper </w:t>
      </w:r>
      <w:r>
        <w:t>Act sau document oficial de referință pentru familia indicată. Se verifică forma consolidată, anexele și normele sectoriale aplicabile.</w:t>
      </w:r>
    </w:p>
    <w:p w14:paraId="5303BF38" w14:textId="045DF6FA" w:rsidR="006E56C0" w:rsidRDefault="00B03B2C">
      <w:r>
        <w:rPr>
          <w:b/>
        </w:rPr>
        <w:t xml:space="preserve">S52  </w:t>
      </w:r>
      <w:hyperlink r:id="rId2110">
        <w:r>
          <w:rPr>
            <w:color w:val="195A8A"/>
            <w:u w:val="single"/>
          </w:rPr>
          <w:t>Regulation - 165/2014 - PT</w:t>
        </w:r>
      </w:hyperlink>
    </w:p>
    <w:p w14:paraId="51CBA394" w14:textId="77777777" w:rsidR="006E56C0" w:rsidRDefault="00B03B2C">
      <w:r>
        <w:rPr>
          <w:b/>
        </w:rPr>
        <w:t xml:space="preserve">Reper </w:t>
      </w:r>
      <w:r>
        <w:t>Act sau document oficial de referință pentru familia indicată. Se verifică forma consolidată, anexele și normele sectoriale aplicabile.</w:t>
      </w:r>
    </w:p>
    <w:p w14:paraId="0C4F559C" w14:textId="4647ADE4" w:rsidR="006E56C0" w:rsidRDefault="00B03B2C">
      <w:r>
        <w:rPr>
          <w:b/>
        </w:rPr>
        <w:t xml:space="preserve">S52b  </w:t>
      </w:r>
      <w:hyperlink r:id="rId2111">
        <w:r>
          <w:rPr>
            <w:color w:val="195A8A"/>
            <w:u w:val="single"/>
          </w:rPr>
          <w:t>EUR-Lex - 02006R0561-20200820 - GA</w:t>
        </w:r>
      </w:hyperlink>
    </w:p>
    <w:p w14:paraId="5A940A47" w14:textId="77777777" w:rsidR="006E56C0" w:rsidRDefault="00B03B2C">
      <w:r>
        <w:rPr>
          <w:b/>
        </w:rPr>
        <w:t xml:space="preserve">Reper </w:t>
      </w:r>
      <w:r>
        <w:t>Act sau document oficial de referință pentru familia indicată. Se verifică forma consolidată, anexele și normele sectoriale aplicabile.</w:t>
      </w:r>
    </w:p>
    <w:p w14:paraId="7C5B2001" w14:textId="23008D37" w:rsidR="006E56C0" w:rsidRDefault="00B03B2C">
      <w:r>
        <w:rPr>
          <w:b/>
        </w:rPr>
        <w:t xml:space="preserve">S53  </w:t>
      </w:r>
      <w:hyperlink r:id="rId2112">
        <w:r>
          <w:rPr>
            <w:color w:val="195A8A"/>
            <w:u w:val="single"/>
          </w:rPr>
          <w:t>COTIF 1999</w:t>
        </w:r>
      </w:hyperlink>
    </w:p>
    <w:p w14:paraId="4EE7BAE0" w14:textId="77777777" w:rsidR="006E56C0" w:rsidRDefault="00B03B2C">
      <w:r>
        <w:rPr>
          <w:b/>
        </w:rPr>
        <w:t xml:space="preserve">Reper </w:t>
      </w:r>
      <w:r>
        <w:t>Act sau document oficial de referință pentru familia indicată. Se verifică forma consolidată, anexele și normele sectoriale aplicabile.</w:t>
      </w:r>
    </w:p>
    <w:p w14:paraId="2AF90E99" w14:textId="281B0D3B" w:rsidR="006E56C0" w:rsidRDefault="00B03B2C">
      <w:r>
        <w:rPr>
          <w:b/>
        </w:rPr>
        <w:t xml:space="preserve">S54  </w:t>
      </w:r>
      <w:hyperlink r:id="rId2113">
        <w:r>
          <w:rPr>
            <w:color w:val="195A8A"/>
            <w:u w:val="single"/>
          </w:rPr>
          <w:t>CONVENTION</w:t>
        </w:r>
      </w:hyperlink>
    </w:p>
    <w:p w14:paraId="2FB1DAA6" w14:textId="77777777" w:rsidR="006E56C0" w:rsidRDefault="00B03B2C">
      <w:r>
        <w:rPr>
          <w:b/>
        </w:rPr>
        <w:t xml:space="preserve">Reper </w:t>
      </w:r>
      <w:r>
        <w:t>Act sau document oficial de referință pentru familia indicată. Se verifică forma consolidată, anexele și normele sectoriale aplicabile.</w:t>
      </w:r>
    </w:p>
    <w:p w14:paraId="551DEEB1" w14:textId="530C317D" w:rsidR="006E56C0" w:rsidRDefault="00B03B2C">
      <w:r>
        <w:rPr>
          <w:b/>
        </w:rPr>
        <w:t xml:space="preserve">S54b  </w:t>
      </w:r>
      <w:hyperlink r:id="rId2114">
        <w:r>
          <w:rPr>
            <w:color w:val="195A8A"/>
            <w:u w:val="single"/>
          </w:rPr>
          <w:t>Dangerous Goods/Technical Instructions</w:t>
        </w:r>
      </w:hyperlink>
    </w:p>
    <w:p w14:paraId="785AD4B7" w14:textId="77777777" w:rsidR="006E56C0" w:rsidRDefault="00B03B2C">
      <w:r>
        <w:rPr>
          <w:b/>
        </w:rPr>
        <w:t xml:space="preserve">Reper </w:t>
      </w:r>
      <w:r>
        <w:t>Act sau document oficial de referință pentru familia indicată. Se verifică forma consolidată, anexele și normele sectoriale aplicabile.</w:t>
      </w:r>
    </w:p>
    <w:p w14:paraId="4F9F5735" w14:textId="6B360E5B" w:rsidR="006E56C0" w:rsidRDefault="00B03B2C">
      <w:r>
        <w:rPr>
          <w:b/>
        </w:rPr>
        <w:t xml:space="preserve">S55  </w:t>
      </w:r>
      <w:hyperlink r:id="rId2115">
        <w:r>
          <w:rPr>
            <w:color w:val="195A8A"/>
            <w:u w:val="single"/>
          </w:rPr>
          <w:t>Verification of the gross mass of a packed container</w:t>
        </w:r>
      </w:hyperlink>
    </w:p>
    <w:p w14:paraId="2EE1674B" w14:textId="77777777" w:rsidR="006E56C0" w:rsidRDefault="00B03B2C">
      <w:r>
        <w:rPr>
          <w:b/>
        </w:rPr>
        <w:t xml:space="preserve">Reper </w:t>
      </w:r>
      <w:r>
        <w:t>Act sau document oficial de referință pentru familia indicată. Se verifică forma consolidată, anexele și normele sectoriale aplicabile.</w:t>
      </w:r>
    </w:p>
    <w:p w14:paraId="18447653" w14:textId="6F35F716" w:rsidR="006E56C0" w:rsidRDefault="00B03B2C">
      <w:r>
        <w:rPr>
          <w:b/>
        </w:rPr>
        <w:t xml:space="preserve">S55b  </w:t>
      </w:r>
      <w:hyperlink r:id="rId2116">
        <w:r>
          <w:rPr>
            <w:color w:val="195A8A"/>
            <w:u w:val="single"/>
          </w:rPr>
          <w:t>IMDG Code</w:t>
        </w:r>
      </w:hyperlink>
    </w:p>
    <w:p w14:paraId="157C0BF9" w14:textId="77777777" w:rsidR="006E56C0" w:rsidRDefault="00B03B2C">
      <w:r>
        <w:rPr>
          <w:b/>
        </w:rPr>
        <w:t xml:space="preserve">Reper </w:t>
      </w:r>
      <w:r>
        <w:t>Act sau document oficial de referință pentru familia indicată. Se verifică forma consolidată, anexele și normele sectoriale aplicabile.</w:t>
      </w:r>
    </w:p>
    <w:p w14:paraId="52E3FD50" w14:textId="4D387887" w:rsidR="006E56C0" w:rsidRDefault="00B03B2C">
      <w:r>
        <w:rPr>
          <w:b/>
        </w:rPr>
        <w:t xml:space="preserve">S56  </w:t>
      </w:r>
      <w:hyperlink r:id="rId2117">
        <w:r>
          <w:rPr>
            <w:color w:val="195A8A"/>
            <w:u w:val="single"/>
          </w:rPr>
          <w:t>EUR-Lex - 02021R0821-20241108 - EN</w:t>
        </w:r>
      </w:hyperlink>
    </w:p>
    <w:p w14:paraId="0F79C633" w14:textId="77777777" w:rsidR="006E56C0" w:rsidRDefault="00B03B2C">
      <w:r>
        <w:rPr>
          <w:b/>
        </w:rPr>
        <w:t xml:space="preserve">Reper </w:t>
      </w:r>
      <w:r>
        <w:t>Act sau document oficial de referință pentru familia indicată. Se verifică forma consolidată, anexele și normele sectoriale aplicabile.</w:t>
      </w:r>
    </w:p>
    <w:p w14:paraId="4DB547BA" w14:textId="3AE23736" w:rsidR="006E56C0" w:rsidRDefault="00B03B2C">
      <w:r>
        <w:rPr>
          <w:b/>
        </w:rPr>
        <w:lastRenderedPageBreak/>
        <w:t xml:space="preserve">S57  </w:t>
      </w:r>
      <w:hyperlink r:id="rId2118">
        <w:r>
          <w:rPr>
            <w:color w:val="195A8A"/>
            <w:u w:val="single"/>
          </w:rPr>
          <w:t>LEGE (A) 81 30/03/2018</w:t>
        </w:r>
      </w:hyperlink>
    </w:p>
    <w:p w14:paraId="3E8D8310" w14:textId="77777777" w:rsidR="006E56C0" w:rsidRDefault="00B03B2C">
      <w:r>
        <w:rPr>
          <w:b/>
        </w:rPr>
        <w:t xml:space="preserve">Reper </w:t>
      </w:r>
      <w:r>
        <w:t>Act sau document oficial de referință pentru familia indicată. Se verifică forma consolidată, anexele și normele sectoriale aplicabile.</w:t>
      </w:r>
    </w:p>
    <w:p w14:paraId="55E9C425" w14:textId="5430FC41" w:rsidR="006E56C0" w:rsidRDefault="00B03B2C">
      <w:r>
        <w:rPr>
          <w:b/>
        </w:rPr>
        <w:t xml:space="preserve">S58  </w:t>
      </w:r>
      <w:hyperlink r:id="rId2119">
        <w:r>
          <w:rPr>
            <w:color w:val="195A8A"/>
            <w:u w:val="single"/>
          </w:rPr>
          <w:t>LEGE 176 17/07/2018</w:t>
        </w:r>
      </w:hyperlink>
    </w:p>
    <w:p w14:paraId="0416964A" w14:textId="77777777" w:rsidR="006E56C0" w:rsidRDefault="00B03B2C">
      <w:r>
        <w:rPr>
          <w:b/>
        </w:rPr>
        <w:t xml:space="preserve">Reper </w:t>
      </w:r>
      <w:r>
        <w:t>Act sau document oficial de referință pentru familia indicată. Se verifică forma consolidată, anexele și normele sectoriale aplicabile.</w:t>
      </w:r>
    </w:p>
    <w:p w14:paraId="71903600" w14:textId="1575885C" w:rsidR="006E56C0" w:rsidRDefault="00B03B2C">
      <w:r>
        <w:rPr>
          <w:b/>
        </w:rPr>
        <w:t xml:space="preserve">S58b  </w:t>
      </w:r>
      <w:hyperlink r:id="rId2120">
        <w:r>
          <w:rPr>
            <w:color w:val="195A8A"/>
            <w:u w:val="single"/>
          </w:rPr>
          <w:t>LEGE (A) 279 05/10/2005</w:t>
        </w:r>
      </w:hyperlink>
    </w:p>
    <w:p w14:paraId="447482C7" w14:textId="77777777" w:rsidR="006E56C0" w:rsidRDefault="00B03B2C">
      <w:r>
        <w:rPr>
          <w:b/>
        </w:rPr>
        <w:t xml:space="preserve">Reper </w:t>
      </w:r>
      <w:r>
        <w:t>Act sau document oficial de referință pentru familia indicată. Se verifică forma consolidată, anexele și normele sectoriale aplicabile.</w:t>
      </w:r>
    </w:p>
    <w:p w14:paraId="44C9F1F8" w14:textId="789B6096" w:rsidR="006E56C0" w:rsidRDefault="00B03B2C">
      <w:r>
        <w:rPr>
          <w:b/>
        </w:rPr>
        <w:t xml:space="preserve">S59  </w:t>
      </w:r>
      <w:hyperlink r:id="rId2121">
        <w:r>
          <w:rPr>
            <w:color w:val="195A8A"/>
            <w:u w:val="single"/>
          </w:rPr>
          <w:t>LEGE 367 19/12/2022</w:t>
        </w:r>
      </w:hyperlink>
    </w:p>
    <w:p w14:paraId="1254A398" w14:textId="77777777" w:rsidR="006E56C0" w:rsidRDefault="00B03B2C">
      <w:r>
        <w:rPr>
          <w:b/>
        </w:rPr>
        <w:t xml:space="preserve">Reper </w:t>
      </w:r>
      <w:r>
        <w:t>Act sau document oficial de referință pentru familia indicată. Se verifică forma consolidată, anexele și normele sectoriale aplicabile.</w:t>
      </w:r>
    </w:p>
    <w:p w14:paraId="5414B24B" w14:textId="41C33EE5" w:rsidR="006E56C0" w:rsidRDefault="00B03B2C">
      <w:r>
        <w:rPr>
          <w:b/>
        </w:rPr>
        <w:t xml:space="preserve">S60  </w:t>
      </w:r>
      <w:hyperlink r:id="rId2122">
        <w:r>
          <w:rPr>
            <w:color w:val="195A8A"/>
            <w:u w:val="single"/>
          </w:rPr>
          <w:t>OG (A) 25 26/08/2014</w:t>
        </w:r>
      </w:hyperlink>
    </w:p>
    <w:p w14:paraId="3908CA4D" w14:textId="77777777" w:rsidR="006E56C0" w:rsidRDefault="00B03B2C">
      <w:r>
        <w:rPr>
          <w:b/>
        </w:rPr>
        <w:t xml:space="preserve">Reper </w:t>
      </w:r>
      <w:r>
        <w:t>Act sau document oficial de referință pentru familia indicată. Se verifică forma consolidată, anexele și normele sectoriale aplicabile.</w:t>
      </w:r>
    </w:p>
    <w:p w14:paraId="2145CAC2" w14:textId="05CF4422" w:rsidR="006E56C0" w:rsidRDefault="00B03B2C">
      <w:r>
        <w:rPr>
          <w:b/>
        </w:rPr>
        <w:t xml:space="preserve">S61  </w:t>
      </w:r>
      <w:hyperlink r:id="rId2123">
        <w:r>
          <w:rPr>
            <w:color w:val="195A8A"/>
            <w:u w:val="single"/>
          </w:rPr>
          <w:t>Facts and figures on intra-EU labour mobility and EU social security coordination - Employment, Social Affairs and Inclusion</w:t>
        </w:r>
      </w:hyperlink>
    </w:p>
    <w:p w14:paraId="0D8045B4" w14:textId="77777777" w:rsidR="006E56C0" w:rsidRDefault="00B03B2C">
      <w:r>
        <w:rPr>
          <w:b/>
        </w:rPr>
        <w:t xml:space="preserve">Reper </w:t>
      </w:r>
      <w:r>
        <w:t>Act sau document oficial de referință pentru familia indicată. Se verifică forma consolidată, anexele și normele sectoriale aplicabile.</w:t>
      </w:r>
    </w:p>
    <w:p w14:paraId="0CFEB9F9" w14:textId="64AD4595" w:rsidR="006E56C0" w:rsidRDefault="00B03B2C">
      <w:r>
        <w:rPr>
          <w:b/>
        </w:rPr>
        <w:t xml:space="preserve">S62  </w:t>
      </w:r>
      <w:hyperlink r:id="rId2124">
        <w:r>
          <w:rPr>
            <w:color w:val="195A8A"/>
            <w:u w:val="single"/>
          </w:rPr>
          <w:t>LEGE 201 28/11/2025</w:t>
        </w:r>
      </w:hyperlink>
    </w:p>
    <w:p w14:paraId="2331460C" w14:textId="77777777" w:rsidR="006E56C0" w:rsidRDefault="00B03B2C">
      <w:r>
        <w:rPr>
          <w:b/>
        </w:rPr>
        <w:t xml:space="preserve">Reper </w:t>
      </w:r>
      <w:r>
        <w:t>Act sau document oficial de referință pentru familia indicată. Se verifică forma consolidată, anexele și normele sectoriale aplicabile.</w:t>
      </w:r>
    </w:p>
    <w:p w14:paraId="345903DD" w14:textId="27AB47D4" w:rsidR="006E56C0" w:rsidRDefault="00B03B2C">
      <w:r>
        <w:rPr>
          <w:b/>
        </w:rPr>
        <w:t xml:space="preserve">S63  </w:t>
      </w:r>
      <w:hyperlink r:id="rId2125">
        <w:r>
          <w:rPr>
            <w:color w:val="195A8A"/>
            <w:u w:val="single"/>
          </w:rPr>
          <w:t>HG 52 19/01/2011</w:t>
        </w:r>
      </w:hyperlink>
    </w:p>
    <w:p w14:paraId="55F61664" w14:textId="77777777" w:rsidR="006E56C0" w:rsidRDefault="00B03B2C">
      <w:r>
        <w:rPr>
          <w:b/>
        </w:rPr>
        <w:t xml:space="preserve">Reper </w:t>
      </w:r>
      <w:r>
        <w:t>Act sau document oficial de referință pentru familia indicată. Se verifică forma consolidată, anexele și normele sectoriale aplicabile.</w:t>
      </w:r>
    </w:p>
    <w:p w14:paraId="5CC5E3C0" w14:textId="2AF39149" w:rsidR="006E56C0" w:rsidRDefault="00B03B2C">
      <w:r>
        <w:rPr>
          <w:b/>
        </w:rPr>
        <w:t xml:space="preserve">S64  </w:t>
      </w:r>
      <w:hyperlink r:id="rId2126">
        <w:r>
          <w:rPr>
            <w:color w:val="195A8A"/>
            <w:u w:val="single"/>
          </w:rPr>
          <w:t>HG (A) 174 20/02/2002</w:t>
        </w:r>
      </w:hyperlink>
    </w:p>
    <w:p w14:paraId="2EBF2C65" w14:textId="77777777" w:rsidR="006E56C0" w:rsidRDefault="00B03B2C">
      <w:r>
        <w:rPr>
          <w:b/>
        </w:rPr>
        <w:t xml:space="preserve">Reper </w:t>
      </w:r>
      <w:r>
        <w:t>Act sau document oficial de referință pentru familia indicată. Se verifică forma consolidată, anexele și normele sectoriale aplicabile.</w:t>
      </w:r>
    </w:p>
    <w:p w14:paraId="7716EAE4" w14:textId="323076AF" w:rsidR="006E56C0" w:rsidRDefault="00B03B2C">
      <w:r>
        <w:rPr>
          <w:b/>
        </w:rPr>
        <w:t xml:space="preserve">S65  </w:t>
      </w:r>
      <w:hyperlink r:id="rId2127">
        <w:r>
          <w:rPr>
            <w:color w:val="195A8A"/>
            <w:u w:val="single"/>
          </w:rPr>
          <w:t>LEGE 50 29/07/1991</w:t>
        </w:r>
      </w:hyperlink>
    </w:p>
    <w:p w14:paraId="453E229E" w14:textId="77777777" w:rsidR="006E56C0" w:rsidRDefault="00B03B2C">
      <w:r>
        <w:rPr>
          <w:b/>
        </w:rPr>
        <w:t xml:space="preserve">Reper </w:t>
      </w:r>
      <w:r>
        <w:t>Act sau document oficial de referință pentru familia indicată. Se verifică forma consolidată, anexele și normele sectoriale aplicabile.</w:t>
      </w:r>
    </w:p>
    <w:p w14:paraId="7BC2CF8D" w14:textId="7EA17D4C" w:rsidR="006E56C0" w:rsidRDefault="00B03B2C">
      <w:r>
        <w:rPr>
          <w:b/>
        </w:rPr>
        <w:t xml:space="preserve">S66  </w:t>
      </w:r>
      <w:hyperlink r:id="rId2128">
        <w:r>
          <w:rPr>
            <w:color w:val="195A8A"/>
            <w:u w:val="single"/>
          </w:rPr>
          <w:t>LEGE (R) 372 13/12/2005</w:t>
        </w:r>
      </w:hyperlink>
    </w:p>
    <w:p w14:paraId="7BA15159" w14:textId="77777777" w:rsidR="006E56C0" w:rsidRDefault="00B03B2C">
      <w:r>
        <w:rPr>
          <w:b/>
        </w:rPr>
        <w:t xml:space="preserve">Reper </w:t>
      </w:r>
      <w:r>
        <w:t>Act sau document oficial de referință pentru familia indicată. Se verifică forma consolidată, anexele și normele sectoriale aplicabile.</w:t>
      </w:r>
    </w:p>
    <w:p w14:paraId="76BAD0B8" w14:textId="797528D3" w:rsidR="006E56C0" w:rsidRDefault="00B03B2C">
      <w:r>
        <w:rPr>
          <w:b/>
        </w:rPr>
        <w:t xml:space="preserve">S67  </w:t>
      </w:r>
      <w:hyperlink r:id="rId2129">
        <w:r>
          <w:rPr>
            <w:color w:val="195A8A"/>
            <w:u w:val="single"/>
          </w:rPr>
          <w:t>HOTARARE (R) 1074 04/10/2021</w:t>
        </w:r>
      </w:hyperlink>
    </w:p>
    <w:p w14:paraId="77E619C0" w14:textId="77777777" w:rsidR="006E56C0" w:rsidRDefault="00B03B2C">
      <w:r>
        <w:rPr>
          <w:b/>
        </w:rPr>
        <w:t xml:space="preserve">Reper </w:t>
      </w:r>
      <w:r>
        <w:t>Act sau document oficial de referință pentru familia indicată. Se verifică forma consolidată, anexele și normele sectoriale aplicabile.</w:t>
      </w:r>
    </w:p>
    <w:p w14:paraId="5176E524" w14:textId="4DB48D5F" w:rsidR="006E56C0" w:rsidRDefault="00B03B2C">
      <w:r>
        <w:rPr>
          <w:b/>
        </w:rPr>
        <w:t xml:space="preserve">S68  </w:t>
      </w:r>
      <w:hyperlink r:id="rId2130">
        <w:r>
          <w:rPr>
            <w:color w:val="195A8A"/>
            <w:u w:val="single"/>
          </w:rPr>
          <w:t>Commission adopts revised sustainability reporting standards</w:t>
        </w:r>
      </w:hyperlink>
    </w:p>
    <w:p w14:paraId="594182CC" w14:textId="77777777" w:rsidR="006E56C0" w:rsidRDefault="00B03B2C">
      <w:r>
        <w:rPr>
          <w:b/>
        </w:rPr>
        <w:t xml:space="preserve">Reper </w:t>
      </w:r>
      <w:r>
        <w:t>Act sau document oficial de referință pentru familia indicată. Se verifică forma consolidată, anexele și normele sectoriale aplicabile.</w:t>
      </w:r>
    </w:p>
    <w:p w14:paraId="4143BB74" w14:textId="7B309FF1" w:rsidR="006E56C0" w:rsidRDefault="00B03B2C">
      <w:r>
        <w:rPr>
          <w:b/>
        </w:rPr>
        <w:t xml:space="preserve">S69  </w:t>
      </w:r>
      <w:hyperlink r:id="rId2131">
        <w:r>
          <w:rPr>
            <w:color w:val="195A8A"/>
            <w:u w:val="single"/>
          </w:rPr>
          <w:t>Rozporządzenie - 1169/2011 - EN - rozporządzeniem w sprawie informacji o żywności</w:t>
        </w:r>
      </w:hyperlink>
    </w:p>
    <w:p w14:paraId="5E7B27D5" w14:textId="77777777" w:rsidR="006E56C0" w:rsidRDefault="00B03B2C">
      <w:r>
        <w:rPr>
          <w:b/>
        </w:rPr>
        <w:t xml:space="preserve">Reper </w:t>
      </w:r>
      <w:r>
        <w:t>Act sau document oficial de referință pentru familia indicată. Se verifică forma consolidată, anexele și normele sectoriale aplicabile.</w:t>
      </w:r>
    </w:p>
    <w:p w14:paraId="35B3F64A" w14:textId="04C28A98" w:rsidR="006E56C0" w:rsidRDefault="00B03B2C">
      <w:r>
        <w:rPr>
          <w:b/>
        </w:rPr>
        <w:t xml:space="preserve">S70  </w:t>
      </w:r>
      <w:hyperlink r:id="rId2132">
        <w:r>
          <w:rPr>
            <w:color w:val="195A8A"/>
            <w:u w:val="single"/>
          </w:rPr>
          <w:t>LEGE (A) 85 18/03/2003</w:t>
        </w:r>
      </w:hyperlink>
    </w:p>
    <w:p w14:paraId="53FC3B8A" w14:textId="77777777" w:rsidR="006E56C0" w:rsidRDefault="00B03B2C">
      <w:r>
        <w:rPr>
          <w:b/>
        </w:rPr>
        <w:t xml:space="preserve">Reper </w:t>
      </w:r>
      <w:r>
        <w:t>Act sau document oficial de referință pentru familia indicată. Se verifică forma consolidată, anexele și normele sectoriale aplicabile.</w:t>
      </w:r>
    </w:p>
    <w:p w14:paraId="0E8501FD" w14:textId="0B9C634D" w:rsidR="006E56C0" w:rsidRDefault="00B03B2C">
      <w:r>
        <w:rPr>
          <w:b/>
        </w:rPr>
        <w:lastRenderedPageBreak/>
        <w:t xml:space="preserve">S71  </w:t>
      </w:r>
      <w:hyperlink r:id="rId2133">
        <w:r>
          <w:rPr>
            <w:color w:val="195A8A"/>
            <w:u w:val="single"/>
          </w:rPr>
          <w:t>HG (A) 237 08/02/2001</w:t>
        </w:r>
      </w:hyperlink>
    </w:p>
    <w:p w14:paraId="1FAA0D1F" w14:textId="77777777" w:rsidR="006E56C0" w:rsidRDefault="00B03B2C">
      <w:r>
        <w:rPr>
          <w:b/>
        </w:rPr>
        <w:t xml:space="preserve">Reper </w:t>
      </w:r>
      <w:r>
        <w:t>Act sau document oficial de referință pentru familia indicată. Se verifică forma consolidată, anexele și normele sectoriale aplicabile.</w:t>
      </w:r>
    </w:p>
    <w:p w14:paraId="59C6194E" w14:textId="7A3FE3F1" w:rsidR="006E56C0" w:rsidRDefault="00B03B2C">
      <w:r>
        <w:rPr>
          <w:b/>
        </w:rPr>
        <w:t xml:space="preserve">S72  </w:t>
      </w:r>
      <w:hyperlink r:id="rId2134">
        <w:r>
          <w:rPr>
            <w:color w:val="195A8A"/>
            <w:u w:val="single"/>
          </w:rPr>
          <w:t>Regulation - 2017/745 - EN - Medical Device Regulation</w:t>
        </w:r>
      </w:hyperlink>
    </w:p>
    <w:p w14:paraId="1FC5A446" w14:textId="77777777" w:rsidR="006E56C0" w:rsidRDefault="00B03B2C">
      <w:r>
        <w:rPr>
          <w:b/>
        </w:rPr>
        <w:t xml:space="preserve">Reper </w:t>
      </w:r>
      <w:r>
        <w:t>Act sau document oficial de referință pentru familia indicată. Se verifică forma consolidată, anexele și normele sectoriale aplicabile.</w:t>
      </w:r>
    </w:p>
    <w:p w14:paraId="7C3BCA39" w14:textId="46524D00" w:rsidR="006E56C0" w:rsidRDefault="00B03B2C">
      <w:r>
        <w:rPr>
          <w:b/>
        </w:rPr>
        <w:t xml:space="preserve">S73  </w:t>
      </w:r>
      <w:hyperlink r:id="rId2135">
        <w:r>
          <w:rPr>
            <w:color w:val="195A8A"/>
            <w:u w:val="single"/>
          </w:rPr>
          <w:t>LEGE 339 29/11/2005</w:t>
        </w:r>
      </w:hyperlink>
    </w:p>
    <w:p w14:paraId="1CC9E0C6" w14:textId="77777777" w:rsidR="006E56C0" w:rsidRDefault="00B03B2C">
      <w:r>
        <w:rPr>
          <w:b/>
        </w:rPr>
        <w:t xml:space="preserve">Reper </w:t>
      </w:r>
      <w:r>
        <w:t>Act sau document oficial de referință pentru familia indicată. Se verifică forma consolidată, anexele și normele sectoriale aplicabile.</w:t>
      </w:r>
    </w:p>
    <w:p w14:paraId="07C0CD59" w14:textId="443A7944" w:rsidR="006E56C0" w:rsidRDefault="00B03B2C">
      <w:r>
        <w:rPr>
          <w:b/>
        </w:rPr>
        <w:t xml:space="preserve">S74  </w:t>
      </w:r>
      <w:hyperlink r:id="rId2136">
        <w:r>
          <w:rPr>
            <w:color w:val="195A8A"/>
            <w:u w:val="single"/>
          </w:rPr>
          <w:t>OUG (A) 111 14/12/2011</w:t>
        </w:r>
      </w:hyperlink>
    </w:p>
    <w:p w14:paraId="0A927267" w14:textId="77777777" w:rsidR="006E56C0" w:rsidRDefault="00B03B2C">
      <w:r>
        <w:rPr>
          <w:b/>
        </w:rPr>
        <w:t xml:space="preserve">Reper </w:t>
      </w:r>
      <w:r>
        <w:t>Act sau document oficial de referință pentru familia indicată. Se verifică forma consolidată, anexele și normele sectoriale aplicabile.</w:t>
      </w:r>
    </w:p>
    <w:p w14:paraId="2F3B8D32" w14:textId="63D556AC" w:rsidR="006E56C0" w:rsidRDefault="00B03B2C">
      <w:r>
        <w:rPr>
          <w:b/>
        </w:rPr>
        <w:t xml:space="preserve">S75  </w:t>
      </w:r>
      <w:hyperlink r:id="rId2137">
        <w:r>
          <w:rPr>
            <w:color w:val="195A8A"/>
            <w:u w:val="single"/>
          </w:rPr>
          <w:t>OUG (A) 99 06/12/2006</w:t>
        </w:r>
      </w:hyperlink>
    </w:p>
    <w:p w14:paraId="1AA47E59" w14:textId="77777777" w:rsidR="006E56C0" w:rsidRDefault="00B03B2C">
      <w:r>
        <w:rPr>
          <w:b/>
        </w:rPr>
        <w:t xml:space="preserve">Reper </w:t>
      </w:r>
      <w:r>
        <w:t>Act sau document oficial de referință pentru familia indicată. Se verifică forma consolidată, anexele și normele sectoriale aplicabile.</w:t>
      </w:r>
    </w:p>
    <w:p w14:paraId="338FE53D" w14:textId="447A9E50" w:rsidR="006E56C0" w:rsidRDefault="00B03B2C">
      <w:r>
        <w:rPr>
          <w:b/>
        </w:rPr>
        <w:t xml:space="preserve">S75b  </w:t>
      </w:r>
      <w:hyperlink r:id="rId2138">
        <w:r>
          <w:rPr>
            <w:color w:val="195A8A"/>
            <w:u w:val="single"/>
          </w:rPr>
          <w:t>Legea 237/2015 asigurări și reasigurări</w:t>
        </w:r>
      </w:hyperlink>
    </w:p>
    <w:p w14:paraId="325A24E3" w14:textId="77777777" w:rsidR="006E56C0" w:rsidRDefault="00B03B2C">
      <w:r>
        <w:rPr>
          <w:b/>
        </w:rPr>
        <w:t xml:space="preserve">Reper </w:t>
      </w:r>
      <w:r>
        <w:t>Cadrul entităților autorizate și raportării sectoriale.</w:t>
      </w:r>
    </w:p>
    <w:p w14:paraId="4745D621" w14:textId="4D0DFC4F" w:rsidR="006E56C0" w:rsidRDefault="00B03B2C">
      <w:r>
        <w:rPr>
          <w:b/>
        </w:rPr>
        <w:t xml:space="preserve">S76  </w:t>
      </w:r>
      <w:hyperlink r:id="rId2139">
        <w:r>
          <w:rPr>
            <w:color w:val="195A8A"/>
            <w:u w:val="single"/>
          </w:rPr>
          <w:t>ORD DE URGENTA 133 17/12/2021</w:t>
        </w:r>
      </w:hyperlink>
    </w:p>
    <w:p w14:paraId="5D349CA2" w14:textId="77777777" w:rsidR="006E56C0" w:rsidRDefault="00B03B2C">
      <w:r>
        <w:rPr>
          <w:b/>
        </w:rPr>
        <w:t xml:space="preserve">Reper </w:t>
      </w:r>
      <w:r>
        <w:t>Act sau document oficial de referință pentru familia indicată. Se verifică forma consolidată, anexele și normele sectoriale aplicabile.</w:t>
      </w:r>
    </w:p>
    <w:p w14:paraId="4669DB3A" w14:textId="7534A0CF" w:rsidR="006E56C0" w:rsidRDefault="00B03B2C">
      <w:r>
        <w:rPr>
          <w:b/>
        </w:rPr>
        <w:t xml:space="preserve">S77  </w:t>
      </w:r>
      <w:hyperlink r:id="rId2140">
        <w:r>
          <w:rPr>
            <w:color w:val="195A8A"/>
            <w:u w:val="single"/>
          </w:rPr>
          <w:t>LEGE (A) 134 01/07/2010</w:t>
        </w:r>
      </w:hyperlink>
    </w:p>
    <w:p w14:paraId="660C1AE2" w14:textId="77777777" w:rsidR="006E56C0" w:rsidRDefault="00B03B2C">
      <w:r>
        <w:rPr>
          <w:b/>
        </w:rPr>
        <w:t xml:space="preserve">Reper </w:t>
      </w:r>
      <w:r>
        <w:t>Act sau document oficial de referință pentru familia indicată. Se verifică forma consolidată, anexele și normele sectoriale aplicabile.</w:t>
      </w:r>
    </w:p>
    <w:p w14:paraId="79702FA2" w14:textId="4277DBAE" w:rsidR="006E56C0" w:rsidRDefault="00B03B2C">
      <w:r>
        <w:rPr>
          <w:b/>
        </w:rPr>
        <w:t xml:space="preserve">S78  </w:t>
      </w:r>
      <w:hyperlink r:id="rId2141">
        <w:r>
          <w:rPr>
            <w:color w:val="195A8A"/>
            <w:u w:val="single"/>
          </w:rPr>
          <w:t>Reglementări speciale din capitolul 38</w:t>
        </w:r>
      </w:hyperlink>
    </w:p>
    <w:p w14:paraId="5FE04A64" w14:textId="77777777" w:rsidR="006E56C0" w:rsidRDefault="00B03B2C">
      <w:r>
        <w:rPr>
          <w:b/>
        </w:rPr>
        <w:t xml:space="preserve">Reper </w:t>
      </w:r>
      <w:r>
        <w:t>Index de extindere; se folosesc trimiterile sectoriale S78a până la S78i, nu un temei unic</w:t>
      </w:r>
    </w:p>
    <w:p w14:paraId="3A92D7F0" w14:textId="524A4376" w:rsidR="006E56C0" w:rsidRDefault="00B03B2C">
      <w:r>
        <w:rPr>
          <w:b/>
        </w:rPr>
        <w:t xml:space="preserve">S78a  </w:t>
      </w:r>
      <w:hyperlink r:id="rId2142">
        <w:r>
          <w:rPr>
            <w:color w:val="195A8A"/>
            <w:u w:val="single"/>
          </w:rPr>
          <w:t>LEGE (A) 295 28/06/2004</w:t>
        </w:r>
      </w:hyperlink>
    </w:p>
    <w:p w14:paraId="2E72E476" w14:textId="77777777" w:rsidR="006E56C0" w:rsidRDefault="00B03B2C">
      <w:r>
        <w:rPr>
          <w:b/>
        </w:rPr>
        <w:t xml:space="preserve">Reper </w:t>
      </w:r>
      <w:r>
        <w:t>Act sau document oficial de referință pentru familia indicată. Se verifică forma consolidată, anexele și normele sectoriale aplicabile.</w:t>
      </w:r>
    </w:p>
    <w:p w14:paraId="08B34748" w14:textId="6B9F2421" w:rsidR="006E56C0" w:rsidRDefault="00B03B2C">
      <w:r>
        <w:rPr>
          <w:b/>
        </w:rPr>
        <w:t xml:space="preserve">S78b  </w:t>
      </w:r>
      <w:hyperlink r:id="rId2143">
        <w:r>
          <w:rPr>
            <w:color w:val="195A8A"/>
            <w:u w:val="single"/>
          </w:rPr>
          <w:t>LEGE (A) 126 27/12/1995</w:t>
        </w:r>
      </w:hyperlink>
    </w:p>
    <w:p w14:paraId="60C24269" w14:textId="77777777" w:rsidR="006E56C0" w:rsidRDefault="00B03B2C">
      <w:r>
        <w:rPr>
          <w:b/>
        </w:rPr>
        <w:t xml:space="preserve">Reper </w:t>
      </w:r>
      <w:r>
        <w:t>Act sau document oficial de referință pentru familia indicată. Se verifică forma consolidată, anexele și normele sectoriale aplicabile.</w:t>
      </w:r>
    </w:p>
    <w:p w14:paraId="177AAB43" w14:textId="70E77BC2" w:rsidR="006E56C0" w:rsidRDefault="00B03B2C">
      <w:r>
        <w:rPr>
          <w:b/>
        </w:rPr>
        <w:t xml:space="preserve">S78c  </w:t>
      </w:r>
      <w:hyperlink r:id="rId2144">
        <w:r>
          <w:rPr>
            <w:color w:val="195A8A"/>
            <w:u w:val="single"/>
          </w:rPr>
          <w:t>OUG 77 24/06/2009</w:t>
        </w:r>
      </w:hyperlink>
    </w:p>
    <w:p w14:paraId="5808D925" w14:textId="77777777" w:rsidR="006E56C0" w:rsidRDefault="00B03B2C">
      <w:r>
        <w:rPr>
          <w:b/>
        </w:rPr>
        <w:t xml:space="preserve">Reper </w:t>
      </w:r>
      <w:r>
        <w:t>Act sau document oficial de referință pentru familia indicată. Se verifică forma consolidată, anexele și normele sectoriale aplicabile.</w:t>
      </w:r>
    </w:p>
    <w:p w14:paraId="667F35EF" w14:textId="045753D4" w:rsidR="006E56C0" w:rsidRDefault="00B03B2C">
      <w:r>
        <w:rPr>
          <w:b/>
        </w:rPr>
        <w:t xml:space="preserve">S78d  </w:t>
      </w:r>
      <w:hyperlink r:id="rId2145">
        <w:r>
          <w:rPr>
            <w:color w:val="195A8A"/>
            <w:u w:val="single"/>
          </w:rPr>
          <w:t>HG 741 12/10/2016</w:t>
        </w:r>
      </w:hyperlink>
    </w:p>
    <w:p w14:paraId="3944F554" w14:textId="77777777" w:rsidR="006E56C0" w:rsidRDefault="00B03B2C">
      <w:r>
        <w:rPr>
          <w:b/>
        </w:rPr>
        <w:t xml:space="preserve">Reper </w:t>
      </w:r>
      <w:r>
        <w:t>Act sau document oficial de referință pentru familia indicată. Se verifică forma consolidată, anexele și normele sectoriale aplicabile.</w:t>
      </w:r>
    </w:p>
    <w:p w14:paraId="258479C0" w14:textId="60450995" w:rsidR="006E56C0" w:rsidRDefault="00B03B2C">
      <w:r>
        <w:rPr>
          <w:b/>
        </w:rPr>
        <w:t xml:space="preserve">S78e  </w:t>
      </w:r>
      <w:hyperlink r:id="rId2146">
        <w:r>
          <w:rPr>
            <w:color w:val="195A8A"/>
            <w:u w:val="single"/>
          </w:rPr>
          <w:t>LEGE 176 03/06/2024</w:t>
        </w:r>
      </w:hyperlink>
    </w:p>
    <w:p w14:paraId="663F733E" w14:textId="77777777" w:rsidR="006E56C0" w:rsidRDefault="00B03B2C">
      <w:r>
        <w:rPr>
          <w:b/>
        </w:rPr>
        <w:t xml:space="preserve">Reper </w:t>
      </w:r>
      <w:r>
        <w:t>Act sau document oficial de referință pentru familia indicată. Se verifică forma consolidată, anexele și normele sectoriale aplicabile.</w:t>
      </w:r>
    </w:p>
    <w:p w14:paraId="2B351014" w14:textId="79996B0C" w:rsidR="006E56C0" w:rsidRDefault="00B03B2C">
      <w:r>
        <w:rPr>
          <w:b/>
        </w:rPr>
        <w:t xml:space="preserve">S78f  </w:t>
      </w:r>
      <w:hyperlink r:id="rId2147">
        <w:r>
          <w:rPr>
            <w:color w:val="195A8A"/>
            <w:u w:val="single"/>
          </w:rPr>
          <w:t>LEGE 182 25/10/2000</w:t>
        </w:r>
      </w:hyperlink>
    </w:p>
    <w:p w14:paraId="2DB6A117" w14:textId="77777777" w:rsidR="006E56C0" w:rsidRDefault="00B03B2C">
      <w:r>
        <w:rPr>
          <w:b/>
        </w:rPr>
        <w:t xml:space="preserve">Reper </w:t>
      </w:r>
      <w:r>
        <w:t>Act sau document oficial de referință pentru familia indicată. Se verifică forma consolidată, anexele și normele sectoriale aplicabile.</w:t>
      </w:r>
    </w:p>
    <w:p w14:paraId="524EB051" w14:textId="35807693" w:rsidR="006E56C0" w:rsidRDefault="00B03B2C">
      <w:r>
        <w:rPr>
          <w:b/>
        </w:rPr>
        <w:t xml:space="preserve">S78g  </w:t>
      </w:r>
      <w:hyperlink r:id="rId2148">
        <w:r>
          <w:rPr>
            <w:color w:val="195A8A"/>
            <w:u w:val="single"/>
          </w:rPr>
          <w:t>Registrul Auto Român R.A.</w:t>
        </w:r>
      </w:hyperlink>
    </w:p>
    <w:p w14:paraId="2FCEFFC6" w14:textId="77777777" w:rsidR="006E56C0" w:rsidRDefault="00B03B2C">
      <w:r>
        <w:rPr>
          <w:b/>
        </w:rPr>
        <w:lastRenderedPageBreak/>
        <w:t xml:space="preserve">Reper </w:t>
      </w:r>
      <w:r>
        <w:t>Act sau document oficial de referință pentru familia indicată. Se verifică forma consolidată, anexele și normele sectoriale aplicabile.</w:t>
      </w:r>
    </w:p>
    <w:p w14:paraId="33371B6F" w14:textId="07EE9604" w:rsidR="006E56C0" w:rsidRDefault="00B03B2C">
      <w:r>
        <w:rPr>
          <w:b/>
        </w:rPr>
        <w:t xml:space="preserve">S78h  </w:t>
      </w:r>
      <w:hyperlink r:id="rId2149">
        <w:r>
          <w:rPr>
            <w:color w:val="195A8A"/>
            <w:u w:val="single"/>
          </w:rPr>
          <w:t>Verordnung - 528/2012 - EN</w:t>
        </w:r>
      </w:hyperlink>
    </w:p>
    <w:p w14:paraId="64243642" w14:textId="77777777" w:rsidR="006E56C0" w:rsidRDefault="00B03B2C">
      <w:r>
        <w:rPr>
          <w:b/>
        </w:rPr>
        <w:t xml:space="preserve">Reper </w:t>
      </w:r>
      <w:r>
        <w:t>Act sau document oficial de referință pentru familia indicată. Se verifică forma consolidată, anexele și normele sectoriale aplicabile.</w:t>
      </w:r>
    </w:p>
    <w:p w14:paraId="5C426003" w14:textId="3372A635" w:rsidR="006E56C0" w:rsidRDefault="00B03B2C">
      <w:r>
        <w:rPr>
          <w:b/>
        </w:rPr>
        <w:t xml:space="preserve">S78i  </w:t>
      </w:r>
      <w:hyperlink r:id="rId2150">
        <w:r>
          <w:rPr>
            <w:color w:val="195A8A"/>
            <w:u w:val="single"/>
          </w:rPr>
          <w:t>ORD DE URGENTA 49 25/06/2019</w:t>
        </w:r>
      </w:hyperlink>
    </w:p>
    <w:p w14:paraId="796A2B5A" w14:textId="77777777" w:rsidR="006E56C0" w:rsidRDefault="00B03B2C">
      <w:r>
        <w:rPr>
          <w:b/>
        </w:rPr>
        <w:t xml:space="preserve">Reper </w:t>
      </w:r>
      <w:r>
        <w:t>Act sau document oficial de referință pentru familia indicată. Se verifică forma consolidată, anexele și normele sectoriale aplicabile.</w:t>
      </w:r>
    </w:p>
    <w:p w14:paraId="790E1AD8" w14:textId="6BFC17C2" w:rsidR="006E56C0" w:rsidRDefault="00B03B2C">
      <w:r>
        <w:rPr>
          <w:b/>
        </w:rPr>
        <w:t xml:space="preserve">S79  </w:t>
      </w:r>
      <w:hyperlink r:id="rId2151">
        <w:r>
          <w:rPr>
            <w:color w:val="195A8A"/>
            <w:u w:val="single"/>
          </w:rPr>
          <w:t>OG (A) 26 30/01/2000</w:t>
        </w:r>
      </w:hyperlink>
    </w:p>
    <w:p w14:paraId="2D28DA1D" w14:textId="77777777" w:rsidR="006E56C0" w:rsidRDefault="00B03B2C">
      <w:r>
        <w:rPr>
          <w:b/>
        </w:rPr>
        <w:t xml:space="preserve">Reper </w:t>
      </w:r>
      <w:r>
        <w:t>Act sau document oficial de referință pentru familia indicată. Se verifică forma consolidată, anexele și normele sectoriale aplicabile.</w:t>
      </w:r>
    </w:p>
    <w:p w14:paraId="134457F0" w14:textId="4501F508" w:rsidR="006E56C0" w:rsidRDefault="00B03B2C">
      <w:r>
        <w:rPr>
          <w:b/>
        </w:rPr>
        <w:t xml:space="preserve">S79b  </w:t>
      </w:r>
      <w:hyperlink r:id="rId2152">
        <w:r>
          <w:rPr>
            <w:color w:val="195A8A"/>
            <w:u w:val="single"/>
          </w:rPr>
          <w:t>OUG 44 16/04/2008</w:t>
        </w:r>
      </w:hyperlink>
    </w:p>
    <w:p w14:paraId="3FEE5E04" w14:textId="77777777" w:rsidR="006E56C0" w:rsidRDefault="00B03B2C">
      <w:r>
        <w:rPr>
          <w:b/>
        </w:rPr>
        <w:t xml:space="preserve">Reper </w:t>
      </w:r>
      <w:r>
        <w:t>Act sau document oficial de referință pentru familia indicată. Se verifică forma consolidată, anexele și normele sectoriale aplicabile.</w:t>
      </w:r>
    </w:p>
    <w:p w14:paraId="36999266" w14:textId="71B53BB3" w:rsidR="006E56C0" w:rsidRDefault="00B03B2C">
      <w:r>
        <w:rPr>
          <w:b/>
        </w:rPr>
        <w:t xml:space="preserve">S80  </w:t>
      </w:r>
      <w:hyperlink r:id="rId2153">
        <w:r>
          <w:rPr>
            <w:color w:val="195A8A"/>
            <w:u w:val="single"/>
          </w:rPr>
          <w:t>LEGE (A) 78 24/06/2014</w:t>
        </w:r>
      </w:hyperlink>
    </w:p>
    <w:p w14:paraId="3C922FD1" w14:textId="77777777" w:rsidR="006E56C0" w:rsidRDefault="00B03B2C">
      <w:r>
        <w:rPr>
          <w:b/>
        </w:rPr>
        <w:t xml:space="preserve">Reper </w:t>
      </w:r>
      <w:r>
        <w:t>Act sau document oficial de referință pentru familia indicată. Se verifică forma consolidată, anexele și normele sectoriale aplicabile.</w:t>
      </w:r>
    </w:p>
    <w:p w14:paraId="4F4139D2" w14:textId="7B1B5EC8" w:rsidR="006E56C0" w:rsidRDefault="00B03B2C">
      <w:r>
        <w:rPr>
          <w:b/>
        </w:rPr>
        <w:t xml:space="preserve">S81  </w:t>
      </w:r>
      <w:hyperlink r:id="rId2154">
        <w:r>
          <w:rPr>
            <w:color w:val="195A8A"/>
            <w:u w:val="single"/>
          </w:rPr>
          <w:t>LEGE 7 13/03/1996</w:t>
        </w:r>
      </w:hyperlink>
    </w:p>
    <w:p w14:paraId="1453FF6A" w14:textId="77777777" w:rsidR="006E56C0" w:rsidRDefault="00B03B2C">
      <w:r>
        <w:rPr>
          <w:b/>
        </w:rPr>
        <w:t xml:space="preserve">Reper </w:t>
      </w:r>
      <w:r>
        <w:t>Act sau document oficial de referință pentru familia indicată. Se verifică forma consolidată, anexele și normele sectoriale aplicabile.</w:t>
      </w:r>
    </w:p>
    <w:p w14:paraId="757A3BFA" w14:textId="56B6AF89" w:rsidR="006E56C0" w:rsidRDefault="00B03B2C">
      <w:r>
        <w:rPr>
          <w:b/>
        </w:rPr>
        <w:t xml:space="preserve">S82  </w:t>
      </w:r>
      <w:hyperlink r:id="rId2155">
        <w:r>
          <w:rPr>
            <w:color w:val="195A8A"/>
            <w:u w:val="single"/>
          </w:rPr>
          <w:t>LEGE 361 16/12/2022</w:t>
        </w:r>
      </w:hyperlink>
    </w:p>
    <w:p w14:paraId="6D5BE80B" w14:textId="77777777" w:rsidR="006E56C0" w:rsidRDefault="00B03B2C">
      <w:r>
        <w:rPr>
          <w:b/>
        </w:rPr>
        <w:t xml:space="preserve">Reper </w:t>
      </w:r>
      <w:r>
        <w:t>Act sau document oficial de referință pentru familia indicată. Se verifică forma consolidată, anexele și normele sectoriale aplicabile.</w:t>
      </w:r>
    </w:p>
    <w:sectPr w:rsidR="006E56C0" w:rsidSect="00034616">
      <w:headerReference w:type="default" r:id="rId2156"/>
      <w:footerReference w:type="default" r:id="rId2157"/>
      <w:pgSz w:w="11906" w:h="16838"/>
      <w:pgMar w:top="964" w:right="964" w:bottom="907" w:left="107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1811" w14:textId="77777777" w:rsidR="00B03B2C" w:rsidRDefault="00B03B2C">
      <w:pPr>
        <w:spacing w:after="0" w:line="240" w:lineRule="auto"/>
      </w:pPr>
      <w:r>
        <w:separator/>
      </w:r>
    </w:p>
  </w:endnote>
  <w:endnote w:type="continuationSeparator" w:id="0">
    <w:p w14:paraId="2B98EFC3" w14:textId="77777777" w:rsidR="00B03B2C" w:rsidRDefault="00B03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71B5" w14:textId="77777777" w:rsidR="006E56C0" w:rsidRDefault="00B03B2C">
    <w:pPr>
      <w:pStyle w:val="Subsol"/>
      <w:jc w:val="right"/>
    </w:pPr>
    <w:r>
      <w:rPr>
        <w:sz w:val="16"/>
      </w:rPr>
      <w:t xml:space="preserve">Ediția 6 octombrie 2026   |   </w:t>
    </w:r>
    <w:r>
      <w:fldChar w:fldCharType="begin"/>
    </w:r>
    <w:r>
      <w:instrText>PAGE</w:instrText>
    </w:r>
    <w:r>
      <w:fldChar w:fldCharType="separate"/>
    </w:r>
    <w:r w:rsidR="001A49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8CD1" w14:textId="77777777" w:rsidR="00B03B2C" w:rsidRDefault="00B03B2C">
      <w:pPr>
        <w:spacing w:after="0" w:line="240" w:lineRule="auto"/>
      </w:pPr>
      <w:r>
        <w:separator/>
      </w:r>
    </w:p>
  </w:footnote>
  <w:footnote w:type="continuationSeparator" w:id="0">
    <w:p w14:paraId="106A2DE9" w14:textId="77777777" w:rsidR="00B03B2C" w:rsidRDefault="00B03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E423" w14:textId="77777777" w:rsidR="006E56C0" w:rsidRDefault="00B03B2C">
    <w:r>
      <w:rPr>
        <w:sz w:val="16"/>
      </w:rPr>
      <w:t>DOCUMENTE ERP  |  ROMÂNIA ȘI UNIUNEA EUROPEANĂ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29233265">
    <w:abstractNumId w:val="8"/>
  </w:num>
  <w:num w:numId="2" w16cid:durableId="1840729803">
    <w:abstractNumId w:val="6"/>
  </w:num>
  <w:num w:numId="3" w16cid:durableId="556281126">
    <w:abstractNumId w:val="5"/>
  </w:num>
  <w:num w:numId="4" w16cid:durableId="1705983984">
    <w:abstractNumId w:val="4"/>
  </w:num>
  <w:num w:numId="5" w16cid:durableId="133722181">
    <w:abstractNumId w:val="7"/>
  </w:num>
  <w:num w:numId="6" w16cid:durableId="1977755099">
    <w:abstractNumId w:val="3"/>
  </w:num>
  <w:num w:numId="7" w16cid:durableId="72629760">
    <w:abstractNumId w:val="2"/>
  </w:num>
  <w:num w:numId="8" w16cid:durableId="429358212">
    <w:abstractNumId w:val="1"/>
  </w:num>
  <w:num w:numId="9" w16cid:durableId="7887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94C"/>
    <w:rsid w:val="0029639D"/>
    <w:rsid w:val="00326F90"/>
    <w:rsid w:val="006E56C0"/>
    <w:rsid w:val="00A85642"/>
    <w:rsid w:val="00AA1D8D"/>
    <w:rsid w:val="00B03B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0CC0C"/>
  <w14:defaultImageDpi w14:val="300"/>
  <w15:docId w15:val="{910ABF4A-6C9D-493D-AB8B-CF4DA17D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Arial" w:hAnsi="Arial"/>
      <w:color w:val="000000"/>
      <w:sz w:val="21"/>
    </w:rPr>
  </w:style>
  <w:style w:type="paragraph" w:styleId="Titlu1">
    <w:name w:val="heading 1"/>
    <w:basedOn w:val="Normal"/>
    <w:next w:val="Normal"/>
    <w:link w:val="Titlu1Caracter"/>
    <w:uiPriority w:val="9"/>
    <w:qFormat/>
    <w:rsid w:val="00FC693F"/>
    <w:pPr>
      <w:keepNext/>
      <w:keepLines/>
      <w:spacing w:before="200" w:after="120"/>
      <w:outlineLvl w:val="0"/>
    </w:pPr>
    <w:rPr>
      <w:rFonts w:asciiTheme="majorHAnsi" w:eastAsiaTheme="majorEastAsia" w:hAnsiTheme="majorHAnsi" w:cstheme="majorBidi"/>
      <w:b/>
      <w:bCs/>
      <w:sz w:val="38"/>
      <w:szCs w:val="28"/>
    </w:rPr>
  </w:style>
  <w:style w:type="paragraph" w:styleId="Titlu2">
    <w:name w:val="heading 2"/>
    <w:basedOn w:val="Normal"/>
    <w:next w:val="Normal"/>
    <w:link w:val="Titlu2Caracte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Titlu3">
    <w:name w:val="heading 3"/>
    <w:basedOn w:val="Normal"/>
    <w:next w:val="Normal"/>
    <w:link w:val="Titlu3Caracter"/>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keepNext/>
      <w:spacing w:before="200" w:after="120" w:line="240" w:lineRule="auto"/>
      <w:contextualSpacing/>
    </w:pPr>
    <w:rPr>
      <w:rFonts w:asciiTheme="majorHAnsi" w:eastAsiaTheme="majorEastAsia" w:hAnsiTheme="majorHAnsi" w:cstheme="majorBidi"/>
      <w:spacing w:val="5"/>
      <w:kern w:val="28"/>
      <w:sz w:val="54"/>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27" Type="http://schemas.openxmlformats.org/officeDocument/2006/relationships/hyperlink" Target="../02_Modele/Modele_35.pdf" TargetMode="External"/><Relationship Id="rId170" Type="http://schemas.openxmlformats.org/officeDocument/2006/relationships/hyperlink" Target="https://legislatie.just.ro/Public/DetaliiDocument/286043" TargetMode="External"/><Relationship Id="rId987" Type="http://schemas.openxmlformats.org/officeDocument/2006/relationships/hyperlink" Target="../02_Modele/Modele_17.pdf" TargetMode="External"/><Relationship Id="rId847" Type="http://schemas.openxmlformats.org/officeDocument/2006/relationships/hyperlink" Target="https://www.icao.int/sustainability/economic-policy/Documents/Montreal-Convention-1999.pdf" TargetMode="External"/><Relationship Id="rId1477" Type="http://schemas.openxmlformats.org/officeDocument/2006/relationships/hyperlink" Target="../02_Modele/Modele_26.pdf" TargetMode="External"/><Relationship Id="rId1684" Type="http://schemas.openxmlformats.org/officeDocument/2006/relationships/hyperlink" Target="https://legislatie.just.ro/Public/DetaliiDocument/307696" TargetMode="External"/><Relationship Id="rId1891" Type="http://schemas.openxmlformats.org/officeDocument/2006/relationships/hyperlink" Target="../02_Modele/Modele_37.pdf" TargetMode="External"/><Relationship Id="rId707" Type="http://schemas.openxmlformats.org/officeDocument/2006/relationships/hyperlink" Target="https://eur-lex.europa.eu/eli/reg/2006/1907/2022-05-01/eng" TargetMode="External"/><Relationship Id="rId914" Type="http://schemas.openxmlformats.org/officeDocument/2006/relationships/hyperlink" Target="https://legislatie.just.ro/Public/DetaliiDocument/171280" TargetMode="External"/><Relationship Id="rId1337" Type="http://schemas.openxmlformats.org/officeDocument/2006/relationships/hyperlink" Target="../02_Modele/Modele_23.docx" TargetMode="External"/><Relationship Id="rId1544" Type="http://schemas.openxmlformats.org/officeDocument/2006/relationships/hyperlink" Target="https://legislatie.just.ro/Public/DetaliiDocument/218163" TargetMode="External"/><Relationship Id="rId1751" Type="http://schemas.openxmlformats.org/officeDocument/2006/relationships/hyperlink" Target="../02_Modele/Modele_33.pdf" TargetMode="External"/><Relationship Id="rId43" Type="http://schemas.openxmlformats.org/officeDocument/2006/relationships/hyperlink" Target="https://legislatie.just.ro/Public/DetaliiDocument/798" TargetMode="External"/><Relationship Id="rId1404" Type="http://schemas.openxmlformats.org/officeDocument/2006/relationships/hyperlink" Target="../02_Modele/Modele_24.pdf" TargetMode="External"/><Relationship Id="rId1611" Type="http://schemas.openxmlformats.org/officeDocument/2006/relationships/hyperlink" Target="../02_Modele/Modele_29.docx" TargetMode="External"/><Relationship Id="rId497" Type="http://schemas.openxmlformats.org/officeDocument/2006/relationships/hyperlink" Target="https://legislatie.just.ro/Public/DetaliiDocument/171280" TargetMode="External"/><Relationship Id="rId357" Type="http://schemas.openxmlformats.org/officeDocument/2006/relationships/hyperlink" Target="https://legislatie.just.ro/Public/DetaliiDocument/286043" TargetMode="External"/><Relationship Id="rId1194" Type="http://schemas.openxmlformats.org/officeDocument/2006/relationships/hyperlink" Target="https://legislatie.just.ro/Public/DetaliiDocument/73772" TargetMode="External"/><Relationship Id="rId2038" Type="http://schemas.openxmlformats.org/officeDocument/2006/relationships/hyperlink" Target="../02_Modele/Modele_40.pdf" TargetMode="External"/><Relationship Id="rId217" Type="http://schemas.openxmlformats.org/officeDocument/2006/relationships/hyperlink" Target="../02_Modele/Modele_04.pdf" TargetMode="External"/><Relationship Id="rId564" Type="http://schemas.openxmlformats.org/officeDocument/2006/relationships/hyperlink" Target="https://legislatie.just.ro/Public/DetaliiDocument/286043" TargetMode="External"/><Relationship Id="rId771" Type="http://schemas.openxmlformats.org/officeDocument/2006/relationships/hyperlink" Target="https://legislatie.just.ro/Public/DetaliiDocument/179823" TargetMode="External"/><Relationship Id="rId424" Type="http://schemas.openxmlformats.org/officeDocument/2006/relationships/hyperlink" Target="https://legislatie.just.ro/Public/DetaliiDocumentAfis/291549" TargetMode="External"/><Relationship Id="rId631" Type="http://schemas.openxmlformats.org/officeDocument/2006/relationships/hyperlink" Target="../02_Modele/Modele_10.docx" TargetMode="External"/><Relationship Id="rId1054" Type="http://schemas.openxmlformats.org/officeDocument/2006/relationships/hyperlink" Target="../02_Modele/Modele_18.pdf" TargetMode="External"/><Relationship Id="rId1261" Type="http://schemas.openxmlformats.org/officeDocument/2006/relationships/hyperlink" Target="../02_Modele/Modele_21.pdf" TargetMode="External"/><Relationship Id="rId2105" Type="http://schemas.openxmlformats.org/officeDocument/2006/relationships/hyperlink" Target="https://legislatie.just.ro/Public/DetaliiDocumentAfis/198938" TargetMode="External"/><Relationship Id="rId1121" Type="http://schemas.openxmlformats.org/officeDocument/2006/relationships/hyperlink" Target="../02_Modele/Modele_19.docx" TargetMode="External"/><Relationship Id="rId1938" Type="http://schemas.openxmlformats.org/officeDocument/2006/relationships/hyperlink" Target="https://legislatie.just.ro/Public/DetaliiDocumentAfis/182880" TargetMode="External"/><Relationship Id="rId281" Type="http://schemas.openxmlformats.org/officeDocument/2006/relationships/hyperlink" Target="../02_Modele/Modele_05.docx" TargetMode="External"/><Relationship Id="rId141" Type="http://schemas.openxmlformats.org/officeDocument/2006/relationships/hyperlink" Target="https://legislatie.just.ro/Public/DetaliiDocument/179823" TargetMode="External"/><Relationship Id="rId7" Type="http://schemas.openxmlformats.org/officeDocument/2006/relationships/endnotes" Target="endnotes.xml"/><Relationship Id="rId958" Type="http://schemas.openxmlformats.org/officeDocument/2006/relationships/hyperlink" Target="../02_Modele/Modele_17.pdf" TargetMode="External"/><Relationship Id="rId1588" Type="http://schemas.openxmlformats.org/officeDocument/2006/relationships/hyperlink" Target="../02_Modele/Modele_29.pdf" TargetMode="External"/><Relationship Id="rId1795" Type="http://schemas.openxmlformats.org/officeDocument/2006/relationships/hyperlink" Target="../02_Modele/Modele_34.docx" TargetMode="External"/><Relationship Id="rId87" Type="http://schemas.openxmlformats.org/officeDocument/2006/relationships/hyperlink" Target="https://legislatie.just.ro/Public/DetaliiDocument/179823" TargetMode="External"/><Relationship Id="rId818" Type="http://schemas.openxmlformats.org/officeDocument/2006/relationships/hyperlink" Target="../02_Modele/Modele_14.pdf" TargetMode="External"/><Relationship Id="rId1448" Type="http://schemas.openxmlformats.org/officeDocument/2006/relationships/hyperlink" Target="../02_Modele/Modele_25.docx" TargetMode="External"/><Relationship Id="rId1655" Type="http://schemas.openxmlformats.org/officeDocument/2006/relationships/hyperlink" Target="https://legislatie.just.ro/Public/DetaliiDocument/307696" TargetMode="External"/><Relationship Id="rId1308" Type="http://schemas.openxmlformats.org/officeDocument/2006/relationships/hyperlink" Target="../02_Modele/Modele_22.docx" TargetMode="External"/><Relationship Id="rId1862" Type="http://schemas.openxmlformats.org/officeDocument/2006/relationships/hyperlink" Target="https://legislatie.just.ro/Public/DetaliiDocument/288607" TargetMode="External"/><Relationship Id="rId1515" Type="http://schemas.openxmlformats.org/officeDocument/2006/relationships/hyperlink" Target="../02_Modele/Modele_27.pdf" TargetMode="External"/><Relationship Id="rId1722" Type="http://schemas.openxmlformats.org/officeDocument/2006/relationships/hyperlink" Target="../02_Modele/Modele_32.docx" TargetMode="External"/><Relationship Id="rId14" Type="http://schemas.openxmlformats.org/officeDocument/2006/relationships/hyperlink" Target="https://legislatie.just.ro/Public/DetaliiDocument/286043" TargetMode="External"/><Relationship Id="rId468" Type="http://schemas.openxmlformats.org/officeDocument/2006/relationships/hyperlink" Target="../02_Modele/Modele_08.pdf" TargetMode="External"/><Relationship Id="rId675" Type="http://schemas.openxmlformats.org/officeDocument/2006/relationships/hyperlink" Target="../02_Modele/Modele_11.pdf" TargetMode="External"/><Relationship Id="rId882" Type="http://schemas.openxmlformats.org/officeDocument/2006/relationships/hyperlink" Target="https://legislatie.just.ro/Public/DetaliiDocument/179823" TargetMode="External"/><Relationship Id="rId1098" Type="http://schemas.openxmlformats.org/officeDocument/2006/relationships/hyperlink" Target="../02_Modele/Modele_19.pdf" TargetMode="External"/><Relationship Id="rId2149" Type="http://schemas.openxmlformats.org/officeDocument/2006/relationships/hyperlink" Target="https://eur-lex.europa.eu/eli/reg/2012/528/oj/deu" TargetMode="External"/><Relationship Id="rId328" Type="http://schemas.openxmlformats.org/officeDocument/2006/relationships/hyperlink" Target="../02_Modele/Modele_06.docx" TargetMode="External"/><Relationship Id="rId535" Type="http://schemas.openxmlformats.org/officeDocument/2006/relationships/hyperlink" Target="../02_Modele/Modele_08.pdf" TargetMode="External"/><Relationship Id="rId742" Type="http://schemas.openxmlformats.org/officeDocument/2006/relationships/hyperlink" Target="https://eur-lex.europa.eu/eli/reg/2006/1907/2022-05-01/eng" TargetMode="External"/><Relationship Id="rId1165" Type="http://schemas.openxmlformats.org/officeDocument/2006/relationships/hyperlink" Target="https://legislatie.just.ro/Public/DetaliiDocumentAfis/202767" TargetMode="External"/><Relationship Id="rId1372" Type="http://schemas.openxmlformats.org/officeDocument/2006/relationships/hyperlink" Target="../02_Modele/Modele_23.pdf" TargetMode="External"/><Relationship Id="rId2009" Type="http://schemas.openxmlformats.org/officeDocument/2006/relationships/hyperlink" Target="https://legislatie.just.ro/Public/DetaliiDocumentAfis/291549" TargetMode="External"/><Relationship Id="rId602" Type="http://schemas.openxmlformats.org/officeDocument/2006/relationships/hyperlink" Target="https://legislatie.just.ro/Public/DetaliiDocument/286043" TargetMode="External"/><Relationship Id="rId1025" Type="http://schemas.openxmlformats.org/officeDocument/2006/relationships/hyperlink" Target="../02_Modele/Modele_18.pdf" TargetMode="External"/><Relationship Id="rId1232" Type="http://schemas.openxmlformats.org/officeDocument/2006/relationships/hyperlink" Target="../02_Modele/Modele_21.docx" TargetMode="External"/><Relationship Id="rId907" Type="http://schemas.openxmlformats.org/officeDocument/2006/relationships/hyperlink" Target="../02_Modele/Modele_16.pdf" TargetMode="External"/><Relationship Id="rId1537" Type="http://schemas.openxmlformats.org/officeDocument/2006/relationships/hyperlink" Target="https://eur-lex.europa.eu/legal-content/EN/TXT/?uri=CELEX%3A32016R0429" TargetMode="External"/><Relationship Id="rId1744" Type="http://schemas.openxmlformats.org/officeDocument/2006/relationships/hyperlink" Target="../02_Modele/Modele_33.docx" TargetMode="External"/><Relationship Id="rId1951" Type="http://schemas.openxmlformats.org/officeDocument/2006/relationships/hyperlink" Target="../02_Modele/Modele_38.docx" TargetMode="External"/><Relationship Id="rId36" Type="http://schemas.openxmlformats.org/officeDocument/2006/relationships/hyperlink" Target="../02_Modele/Modele_01.pdf" TargetMode="External"/><Relationship Id="rId1604" Type="http://schemas.openxmlformats.org/officeDocument/2006/relationships/hyperlink" Target="../02_Modele/Modele_29.docx" TargetMode="External"/><Relationship Id="rId185" Type="http://schemas.openxmlformats.org/officeDocument/2006/relationships/hyperlink" Target="../02_Modele/Modele_03.pdf" TargetMode="External"/><Relationship Id="rId1811" Type="http://schemas.openxmlformats.org/officeDocument/2006/relationships/hyperlink" Target="../02_Modele/Modele_35.docx" TargetMode="External"/><Relationship Id="rId1909" Type="http://schemas.openxmlformats.org/officeDocument/2006/relationships/hyperlink" Target="../02_Modele/Modele_37.docx" TargetMode="External"/><Relationship Id="rId392" Type="http://schemas.openxmlformats.org/officeDocument/2006/relationships/hyperlink" Target="../02_Modele/Modele_07.docx" TargetMode="External"/><Relationship Id="rId697" Type="http://schemas.openxmlformats.org/officeDocument/2006/relationships/hyperlink" Target="https://eur-lex.europa.eu/eli/reg/2006/1907/2022-05-01/eng" TargetMode="External"/><Relationship Id="rId2073" Type="http://schemas.openxmlformats.org/officeDocument/2006/relationships/hyperlink" Target="https://eur-lex.europa.eu/legal-content/EN/TXT/?uri=CELEX%3A02006L0042-20190726" TargetMode="External"/><Relationship Id="rId252" Type="http://schemas.openxmlformats.org/officeDocument/2006/relationships/hyperlink" Target="../02_Modele/Modele_04.pdf" TargetMode="External"/><Relationship Id="rId1187" Type="http://schemas.openxmlformats.org/officeDocument/2006/relationships/hyperlink" Target="https://legislatie.just.ro/Public/DetaliiDocument/182888" TargetMode="External"/><Relationship Id="rId2140" Type="http://schemas.openxmlformats.org/officeDocument/2006/relationships/hyperlink" Target="https://legislatie.just.ro/Public/DetaliiDocument/297184" TargetMode="External"/><Relationship Id="rId112" Type="http://schemas.openxmlformats.org/officeDocument/2006/relationships/hyperlink" Target="https://legislatie.just.ro/Public/DetaliiDocument/286043" TargetMode="External"/><Relationship Id="rId557" Type="http://schemas.openxmlformats.org/officeDocument/2006/relationships/hyperlink" Target="../02_Modele/Modele_09.pdf" TargetMode="External"/><Relationship Id="rId764" Type="http://schemas.openxmlformats.org/officeDocument/2006/relationships/hyperlink" Target="https://legislatie.just.ro/Public/DetaliiDocument/265074" TargetMode="External"/><Relationship Id="rId971" Type="http://schemas.openxmlformats.org/officeDocument/2006/relationships/hyperlink" Target="../02_Modele/Modele_17.pdf" TargetMode="External"/><Relationship Id="rId1394" Type="http://schemas.openxmlformats.org/officeDocument/2006/relationships/hyperlink" Target="../02_Modele/Modele_24.docx" TargetMode="External"/><Relationship Id="rId1699" Type="http://schemas.openxmlformats.org/officeDocument/2006/relationships/hyperlink" Target="../02_Modele/Modele_31.pdf" TargetMode="External"/><Relationship Id="rId2000" Type="http://schemas.openxmlformats.org/officeDocument/2006/relationships/hyperlink" Target="https://legislatie.just.ro/Public/DetaliiDocument/286043" TargetMode="External"/><Relationship Id="rId417" Type="http://schemas.openxmlformats.org/officeDocument/2006/relationships/hyperlink" Target="../02_Modele/Modele_07.pdf" TargetMode="External"/><Relationship Id="rId624" Type="http://schemas.openxmlformats.org/officeDocument/2006/relationships/hyperlink" Target="https://legislatie.just.ro/Public/DetaliiDocument/286043" TargetMode="External"/><Relationship Id="rId831" Type="http://schemas.openxmlformats.org/officeDocument/2006/relationships/hyperlink" Target="../02_Modele/Modele_14.docx" TargetMode="External"/><Relationship Id="rId1047" Type="http://schemas.openxmlformats.org/officeDocument/2006/relationships/hyperlink" Target="../02_Modele/Modele_18.docx" TargetMode="External"/><Relationship Id="rId1254" Type="http://schemas.openxmlformats.org/officeDocument/2006/relationships/hyperlink" Target="../02_Modele/Modele_21.pdf" TargetMode="External"/><Relationship Id="rId1461" Type="http://schemas.openxmlformats.org/officeDocument/2006/relationships/hyperlink" Target="../02_Modele/Modele_25.pdf" TargetMode="External"/><Relationship Id="rId929" Type="http://schemas.openxmlformats.org/officeDocument/2006/relationships/hyperlink" Target="https://legislatie.just.ro/Public/DetaliiDocument/282881" TargetMode="External"/><Relationship Id="rId1114" Type="http://schemas.openxmlformats.org/officeDocument/2006/relationships/hyperlink" Target="https://legislatie.just.ro/public/DetaliiDocument/279548" TargetMode="External"/><Relationship Id="rId1321" Type="http://schemas.openxmlformats.org/officeDocument/2006/relationships/hyperlink" Target="../02_Modele/Modele_22.pdf" TargetMode="External"/><Relationship Id="rId1559" Type="http://schemas.openxmlformats.org/officeDocument/2006/relationships/hyperlink" Target="../02_Modele/Modele_28.docx" TargetMode="External"/><Relationship Id="rId1766" Type="http://schemas.openxmlformats.org/officeDocument/2006/relationships/hyperlink" Target="https://legislatie.just.ro/Public/DetaliiDocument/179823" TargetMode="External"/><Relationship Id="rId1973" Type="http://schemas.openxmlformats.org/officeDocument/2006/relationships/hyperlink" Target="https://legislatie.just.ro/Public/DetaliiDocument/286043" TargetMode="External"/><Relationship Id="rId58" Type="http://schemas.openxmlformats.org/officeDocument/2006/relationships/hyperlink" Target="../02_Modele/Modele_01.pdf" TargetMode="External"/><Relationship Id="rId1419" Type="http://schemas.openxmlformats.org/officeDocument/2006/relationships/hyperlink" Target="../02_Modele/Modele_24.docx" TargetMode="External"/><Relationship Id="rId1626" Type="http://schemas.openxmlformats.org/officeDocument/2006/relationships/hyperlink" Target="../02_Modele/Modele_30.docx" TargetMode="External"/><Relationship Id="rId1833" Type="http://schemas.openxmlformats.org/officeDocument/2006/relationships/hyperlink" Target="../02_Modele/Modele_35.pdf" TargetMode="External"/><Relationship Id="rId1900" Type="http://schemas.openxmlformats.org/officeDocument/2006/relationships/hyperlink" Target="../02_Modele/Modele_37.pdf" TargetMode="External"/><Relationship Id="rId2095" Type="http://schemas.openxmlformats.org/officeDocument/2006/relationships/hyperlink" Target="https://legislatie.just.ro/Public/DetaliiDocument/204233" TargetMode="External"/><Relationship Id="rId274" Type="http://schemas.openxmlformats.org/officeDocument/2006/relationships/hyperlink" Target="https://legislatie.just.ro/Public/DetaliiDocument/171280" TargetMode="External"/><Relationship Id="rId481" Type="http://schemas.openxmlformats.org/officeDocument/2006/relationships/hyperlink" Target="https://legislatie.just.ro/Public/DetaliiDocument/171280" TargetMode="External"/><Relationship Id="rId134" Type="http://schemas.openxmlformats.org/officeDocument/2006/relationships/hyperlink" Target="https://legislatie.just.ro/Public/DetaliiDocument/286043" TargetMode="External"/><Relationship Id="rId579" Type="http://schemas.openxmlformats.org/officeDocument/2006/relationships/hyperlink" Target="https://legislatie.just.ro/Public/DetaliiDocument/286043" TargetMode="External"/><Relationship Id="rId786" Type="http://schemas.openxmlformats.org/officeDocument/2006/relationships/hyperlink" Target="../02_Modele/Modele_13.pdf" TargetMode="External"/><Relationship Id="rId993" Type="http://schemas.openxmlformats.org/officeDocument/2006/relationships/hyperlink" Target="../02_Modele/Modele_17.pdf" TargetMode="External"/><Relationship Id="rId341" Type="http://schemas.openxmlformats.org/officeDocument/2006/relationships/hyperlink" Target="https://legislatie.just.ro/Public/DetaliiDocument/286043" TargetMode="External"/><Relationship Id="rId439" Type="http://schemas.openxmlformats.org/officeDocument/2006/relationships/hyperlink" Target="https://legislatie.just.ro/Public/DetaliiDocument/286043" TargetMode="External"/><Relationship Id="rId646" Type="http://schemas.openxmlformats.org/officeDocument/2006/relationships/hyperlink" Target="https://legislatie.just.ro/Public/DetaliiDocument/286043" TargetMode="External"/><Relationship Id="rId1069" Type="http://schemas.openxmlformats.org/officeDocument/2006/relationships/hyperlink" Target="https://itmarad.ro/media/filer_public/c0/3c/c03cdc0e-5717-4bbf-b05c-609dd424d1c7/hg_295_2025.pdf" TargetMode="External"/><Relationship Id="rId1276" Type="http://schemas.openxmlformats.org/officeDocument/2006/relationships/hyperlink" Target="../02_Modele/Modele_22.docx" TargetMode="External"/><Relationship Id="rId1483" Type="http://schemas.openxmlformats.org/officeDocument/2006/relationships/hyperlink" Target="https://eur-lex.europa.eu/legal-content/EN/ALL/?uri=celex%3A32002R0178" TargetMode="External"/><Relationship Id="rId2022" Type="http://schemas.openxmlformats.org/officeDocument/2006/relationships/hyperlink" Target="https://legislatie.just.ro/Public/DetaliiDocument/286043" TargetMode="External"/><Relationship Id="rId201" Type="http://schemas.openxmlformats.org/officeDocument/2006/relationships/hyperlink" Target="../02_Modele/Modele_04.pdf" TargetMode="External"/><Relationship Id="rId506" Type="http://schemas.openxmlformats.org/officeDocument/2006/relationships/hyperlink" Target="https://static.anaf.ro/static/10/Anaf/Declaratii_R/descarcare_declaratii.htm" TargetMode="External"/><Relationship Id="rId853" Type="http://schemas.openxmlformats.org/officeDocument/2006/relationships/hyperlink" Target="../02_Modele/Modele_15.docx" TargetMode="External"/><Relationship Id="rId1136" Type="http://schemas.openxmlformats.org/officeDocument/2006/relationships/hyperlink" Target="https://itmarad.ro/media/filer_public/c0/3c/c03cdc0e-5717-4bbf-b05c-609dd424d1c7/hg_295_2025.pdf" TargetMode="External"/><Relationship Id="rId1690" Type="http://schemas.openxmlformats.org/officeDocument/2006/relationships/hyperlink" Target="../02_Modele/Modele_31.pdf" TargetMode="External"/><Relationship Id="rId1788" Type="http://schemas.openxmlformats.org/officeDocument/2006/relationships/hyperlink" Target="../02_Modele/Modele_34.pdf" TargetMode="External"/><Relationship Id="rId1995" Type="http://schemas.openxmlformats.org/officeDocument/2006/relationships/hyperlink" Target="https://legislatie.just.ro/Public/DetaliiDocument/179823" TargetMode="External"/><Relationship Id="rId713" Type="http://schemas.openxmlformats.org/officeDocument/2006/relationships/hyperlink" Target="../02_Modele/Modele_12.pdf" TargetMode="External"/><Relationship Id="rId920" Type="http://schemas.openxmlformats.org/officeDocument/2006/relationships/hyperlink" Target="../02_Modele/Modele_16.pdf" TargetMode="External"/><Relationship Id="rId1343" Type="http://schemas.openxmlformats.org/officeDocument/2006/relationships/hyperlink" Target="../02_Modele/Modele_23.pdf" TargetMode="External"/><Relationship Id="rId1550" Type="http://schemas.openxmlformats.org/officeDocument/2006/relationships/hyperlink" Target="https://legislatie.just.ro/Public/DetaliiDocument/236818" TargetMode="External"/><Relationship Id="rId1648" Type="http://schemas.openxmlformats.org/officeDocument/2006/relationships/hyperlink" Target="https://legislatie.just.ro/Public/DetaliiDocument/286043" TargetMode="External"/><Relationship Id="rId1203" Type="http://schemas.openxmlformats.org/officeDocument/2006/relationships/hyperlink" Target="https://legislatie.just.ro/Public/DetaliiDocument/182888" TargetMode="External"/><Relationship Id="rId1410" Type="http://schemas.openxmlformats.org/officeDocument/2006/relationships/hyperlink" Target="../02_Modele/Modele_24.pdf" TargetMode="External"/><Relationship Id="rId1508" Type="http://schemas.openxmlformats.org/officeDocument/2006/relationships/hyperlink" Target="https://eur-lex.europa.eu/legal-content/EN/ALL/?uri=celex%3A32002R0178" TargetMode="External"/><Relationship Id="rId1855" Type="http://schemas.openxmlformats.org/officeDocument/2006/relationships/hyperlink" Target="../02_Modele/Modele_36.pdf" TargetMode="External"/><Relationship Id="rId1715" Type="http://schemas.openxmlformats.org/officeDocument/2006/relationships/hyperlink" Target="../02_Modele/Modele_32.docx" TargetMode="External"/><Relationship Id="rId1922" Type="http://schemas.openxmlformats.org/officeDocument/2006/relationships/hyperlink" Target="https://legislatie.just.ro/Public/DetaliiDocument/95811" TargetMode="External"/><Relationship Id="rId296" Type="http://schemas.openxmlformats.org/officeDocument/2006/relationships/hyperlink" Target="../02_Modele/Modele_05.docx" TargetMode="External"/><Relationship Id="rId156" Type="http://schemas.openxmlformats.org/officeDocument/2006/relationships/hyperlink" Target="https://legislatie.just.ro/Public/DetaliiDocument/179823" TargetMode="External"/><Relationship Id="rId363" Type="http://schemas.openxmlformats.org/officeDocument/2006/relationships/hyperlink" Target="../02_Modele/Modele_06.docx" TargetMode="External"/><Relationship Id="rId570" Type="http://schemas.openxmlformats.org/officeDocument/2006/relationships/hyperlink" Target="https://legislatie.just.ro/Public/DetaliiDocument/286043" TargetMode="External"/><Relationship Id="rId2044" Type="http://schemas.openxmlformats.org/officeDocument/2006/relationships/hyperlink" Target="https://legislatie.just.ro/Public/DetaliiDocument/286043" TargetMode="External"/><Relationship Id="rId223" Type="http://schemas.openxmlformats.org/officeDocument/2006/relationships/hyperlink" Target="../02_Modele/Modele_04.pdf" TargetMode="External"/><Relationship Id="rId430" Type="http://schemas.openxmlformats.org/officeDocument/2006/relationships/hyperlink" Target="../02_Modele/Modele_07.pdf" TargetMode="External"/><Relationship Id="rId668" Type="http://schemas.openxmlformats.org/officeDocument/2006/relationships/hyperlink" Target="../02_Modele/Modele_11.pdf" TargetMode="External"/><Relationship Id="rId875" Type="http://schemas.openxmlformats.org/officeDocument/2006/relationships/hyperlink" Target="https://www.icao.int/Dangerous-Goods/Technical-Instructions" TargetMode="External"/><Relationship Id="rId1060" Type="http://schemas.openxmlformats.org/officeDocument/2006/relationships/hyperlink" Target="../02_Modele/Modele_18.docx" TargetMode="External"/><Relationship Id="rId1298" Type="http://schemas.openxmlformats.org/officeDocument/2006/relationships/hyperlink" Target="../02_Modele/Modele_22.docx" TargetMode="External"/><Relationship Id="rId2111" Type="http://schemas.openxmlformats.org/officeDocument/2006/relationships/hyperlink" Target="https://eur-lex.europa.eu/eli/reg/2006/561/2020-08-20?locale=GA" TargetMode="External"/><Relationship Id="rId528" Type="http://schemas.openxmlformats.org/officeDocument/2006/relationships/hyperlink" Target="../02_Modele/Modele_08.docx" TargetMode="External"/><Relationship Id="rId735" Type="http://schemas.openxmlformats.org/officeDocument/2006/relationships/hyperlink" Target="https://eur-lex.europa.eu/eli/reg/2006/1907/2022-05-01/eng" TargetMode="External"/><Relationship Id="rId942" Type="http://schemas.openxmlformats.org/officeDocument/2006/relationships/hyperlink" Target="../02_Modele/Modele_17.docx" TargetMode="External"/><Relationship Id="rId1158" Type="http://schemas.openxmlformats.org/officeDocument/2006/relationships/hyperlink" Target="../02_Modele/Modele_19.pdf" TargetMode="External"/><Relationship Id="rId1365" Type="http://schemas.openxmlformats.org/officeDocument/2006/relationships/hyperlink" Target="https://legislatie.just.ro/Public/DetaliiDocumentAfis/198938" TargetMode="External"/><Relationship Id="rId1572" Type="http://schemas.openxmlformats.org/officeDocument/2006/relationships/hyperlink" Target="../02_Modele/Modele_28.docx" TargetMode="External"/><Relationship Id="rId1018" Type="http://schemas.openxmlformats.org/officeDocument/2006/relationships/hyperlink" Target="https://legislatie.just.ro/Public/DetaliiDocument/310793" TargetMode="External"/><Relationship Id="rId1225" Type="http://schemas.openxmlformats.org/officeDocument/2006/relationships/hyperlink" Target="../02_Modele/Modele_20.pdf" TargetMode="External"/><Relationship Id="rId1432" Type="http://schemas.openxmlformats.org/officeDocument/2006/relationships/hyperlink" Target="https://legislatie.just.ro/public/DetaliiDocument/245846" TargetMode="External"/><Relationship Id="rId1877" Type="http://schemas.openxmlformats.org/officeDocument/2006/relationships/hyperlink" Target="https://legislatie.just.ro/Public/DetaliiDocumentAfis/7937" TargetMode="External"/><Relationship Id="rId71" Type="http://schemas.openxmlformats.org/officeDocument/2006/relationships/hyperlink" Target="../02_Modele/Modele_01.docx" TargetMode="External"/><Relationship Id="rId802" Type="http://schemas.openxmlformats.org/officeDocument/2006/relationships/hyperlink" Target="../02_Modele/Modele_14.docx" TargetMode="External"/><Relationship Id="rId1737" Type="http://schemas.openxmlformats.org/officeDocument/2006/relationships/hyperlink" Target="https://legislatie.just.ro/Public/DetaliiDocument/236470" TargetMode="External"/><Relationship Id="rId1944" Type="http://schemas.openxmlformats.org/officeDocument/2006/relationships/hyperlink" Target="../02_Modele/Modele_38.pdf" TargetMode="External"/><Relationship Id="rId29" Type="http://schemas.openxmlformats.org/officeDocument/2006/relationships/hyperlink" Target="https://legislatie.just.ro/Public/DetaliiDocument/798" TargetMode="External"/><Relationship Id="rId178" Type="http://schemas.openxmlformats.org/officeDocument/2006/relationships/hyperlink" Target="../02_Modele/Modele_03.pdf" TargetMode="External"/><Relationship Id="rId1804" Type="http://schemas.openxmlformats.org/officeDocument/2006/relationships/hyperlink" Target="../02_Modele/Modele_34.pdf" TargetMode="External"/><Relationship Id="rId385" Type="http://schemas.openxmlformats.org/officeDocument/2006/relationships/hyperlink" Target="https://legislatie.just.ro/Public/DetaliiDocument/286043" TargetMode="External"/><Relationship Id="rId592" Type="http://schemas.openxmlformats.org/officeDocument/2006/relationships/hyperlink" Target="../02_Modele/Modele_09.docx" TargetMode="External"/><Relationship Id="rId2066" Type="http://schemas.openxmlformats.org/officeDocument/2006/relationships/hyperlink" Target="https://legislatie.just.ro/Public/DetaliiDocument/296233" TargetMode="External"/><Relationship Id="rId245" Type="http://schemas.openxmlformats.org/officeDocument/2006/relationships/hyperlink" Target="../02_Modele/Modele_04.docx" TargetMode="External"/><Relationship Id="rId452" Type="http://schemas.openxmlformats.org/officeDocument/2006/relationships/hyperlink" Target="../02_Modele/Modele_07.docx" TargetMode="External"/><Relationship Id="rId897" Type="http://schemas.openxmlformats.org/officeDocument/2006/relationships/hyperlink" Target="../02_Modele/Modele_16.docx" TargetMode="External"/><Relationship Id="rId1082" Type="http://schemas.openxmlformats.org/officeDocument/2006/relationships/hyperlink" Target="https://legislatie.just.ro/Public/DetaliiDocument/282881" TargetMode="External"/><Relationship Id="rId2133" Type="http://schemas.openxmlformats.org/officeDocument/2006/relationships/hyperlink" Target="https://legislatie.just.ro/Public/DetaliiDocument/70492" TargetMode="External"/><Relationship Id="rId105" Type="http://schemas.openxmlformats.org/officeDocument/2006/relationships/hyperlink" Target="../02_Modele/Modele_02.docx" TargetMode="External"/><Relationship Id="rId312" Type="http://schemas.openxmlformats.org/officeDocument/2006/relationships/hyperlink" Target="../02_Modele/Modele_06.docx" TargetMode="External"/><Relationship Id="rId757" Type="http://schemas.openxmlformats.org/officeDocument/2006/relationships/hyperlink" Target="https://legislatie.just.ro/Public/DetaliiDocument/179823" TargetMode="External"/><Relationship Id="rId964" Type="http://schemas.openxmlformats.org/officeDocument/2006/relationships/hyperlink" Target="../02_Modele/Modele_17.docx" TargetMode="External"/><Relationship Id="rId1387" Type="http://schemas.openxmlformats.org/officeDocument/2006/relationships/hyperlink" Target="../02_Modele/Modele_23.pdf" TargetMode="External"/><Relationship Id="rId1594" Type="http://schemas.openxmlformats.org/officeDocument/2006/relationships/hyperlink" Target="../02_Modele/Modele_29.pdf" TargetMode="External"/><Relationship Id="rId93" Type="http://schemas.openxmlformats.org/officeDocument/2006/relationships/hyperlink" Target="../02_Modele/Modele_02.docx" TargetMode="External"/><Relationship Id="rId617" Type="http://schemas.openxmlformats.org/officeDocument/2006/relationships/hyperlink" Target="../02_Modele/Modele_10.pdf" TargetMode="External"/><Relationship Id="rId824" Type="http://schemas.openxmlformats.org/officeDocument/2006/relationships/hyperlink" Target="../02_Modele/Modele_14.docx" TargetMode="External"/><Relationship Id="rId1247" Type="http://schemas.openxmlformats.org/officeDocument/2006/relationships/hyperlink" Target="../02_Modele/Modele_21.docx" TargetMode="External"/><Relationship Id="rId1454" Type="http://schemas.openxmlformats.org/officeDocument/2006/relationships/hyperlink" Target="../02_Modele/Modele_25.docx" TargetMode="External"/><Relationship Id="rId1661" Type="http://schemas.openxmlformats.org/officeDocument/2006/relationships/hyperlink" Target="../02_Modele/Modele_31.pdf" TargetMode="External"/><Relationship Id="rId1899" Type="http://schemas.openxmlformats.org/officeDocument/2006/relationships/hyperlink" Target="../02_Modele/Modele_37.docx" TargetMode="External"/><Relationship Id="rId1107" Type="http://schemas.openxmlformats.org/officeDocument/2006/relationships/hyperlink" Target="../02_Modele/Modele_19.pdf" TargetMode="External"/><Relationship Id="rId1314" Type="http://schemas.openxmlformats.org/officeDocument/2006/relationships/hyperlink" Target="https://legislatie.just.ro/Public/DetaliiDocument/189596" TargetMode="External"/><Relationship Id="rId1521" Type="http://schemas.openxmlformats.org/officeDocument/2006/relationships/hyperlink" Target="../02_Modele/Modele_27.docx" TargetMode="External"/><Relationship Id="rId1759" Type="http://schemas.openxmlformats.org/officeDocument/2006/relationships/hyperlink" Target="https://legislatie.just.ro/Public/DetaliiDocument/236470" TargetMode="External"/><Relationship Id="rId1966" Type="http://schemas.openxmlformats.org/officeDocument/2006/relationships/hyperlink" Target="https://legislatie.just.ro/public/detaliidocument/91808" TargetMode="External"/><Relationship Id="rId1619" Type="http://schemas.openxmlformats.org/officeDocument/2006/relationships/hyperlink" Target="https://legislatie.just.ro/Public/DetaliiDocument/158913" TargetMode="External"/><Relationship Id="rId1826" Type="http://schemas.openxmlformats.org/officeDocument/2006/relationships/hyperlink" Target="../02_Modele/Modele_35.docx" TargetMode="External"/><Relationship Id="rId20" Type="http://schemas.openxmlformats.org/officeDocument/2006/relationships/hyperlink" Target="https://legislatie.just.ro/Public/DetaliiDocument/310793" TargetMode="External"/><Relationship Id="rId2088" Type="http://schemas.openxmlformats.org/officeDocument/2006/relationships/hyperlink" Target="https://legislatie.just.ro/Public/DetaliiDocumentAfis/243521" TargetMode="External"/><Relationship Id="rId267" Type="http://schemas.openxmlformats.org/officeDocument/2006/relationships/hyperlink" Target="../02_Modele/Modele_05.pdf" TargetMode="External"/><Relationship Id="rId474" Type="http://schemas.openxmlformats.org/officeDocument/2006/relationships/hyperlink" Target="https://static.anaf.ro/static/10/Anaf/Declaratii_R/descarcare_declaratii.htm" TargetMode="External"/><Relationship Id="rId2155" Type="http://schemas.openxmlformats.org/officeDocument/2006/relationships/hyperlink" Target="https://legislatie.just.ro/public/DetaliiDocument/262872" TargetMode="External"/><Relationship Id="rId127" Type="http://schemas.openxmlformats.org/officeDocument/2006/relationships/hyperlink" Target="https://legislatie.just.ro/Public/DetaliiDocument/286043" TargetMode="External"/><Relationship Id="rId681" Type="http://schemas.openxmlformats.org/officeDocument/2006/relationships/hyperlink" Target="https://legislatie.just.ro/Public/FormaPrintabila/00000G05PTJE71DX2NH17K3PA71JR0F9" TargetMode="External"/><Relationship Id="rId779" Type="http://schemas.openxmlformats.org/officeDocument/2006/relationships/hyperlink" Target="../02_Modele/Modele_13.docx" TargetMode="External"/><Relationship Id="rId986" Type="http://schemas.openxmlformats.org/officeDocument/2006/relationships/hyperlink" Target="../02_Modele/Modele_17.docx" TargetMode="External"/><Relationship Id="rId334" Type="http://schemas.openxmlformats.org/officeDocument/2006/relationships/hyperlink" Target="https://legislatie.just.ro/Public/DetaliiDocument/179823" TargetMode="External"/><Relationship Id="rId541" Type="http://schemas.openxmlformats.org/officeDocument/2006/relationships/hyperlink" Target="../02_Modele/Modele_09.docx" TargetMode="External"/><Relationship Id="rId639" Type="http://schemas.openxmlformats.org/officeDocument/2006/relationships/hyperlink" Target="../02_Modele/Modele_10.pdf" TargetMode="External"/><Relationship Id="rId1171" Type="http://schemas.openxmlformats.org/officeDocument/2006/relationships/hyperlink" Target="../02_Modele/Modele_19.docx" TargetMode="External"/><Relationship Id="rId1269" Type="http://schemas.openxmlformats.org/officeDocument/2006/relationships/hyperlink" Target="https://legislatie.just.ro/Public/DetaliiDocumentAfis/1515" TargetMode="External"/><Relationship Id="rId1476" Type="http://schemas.openxmlformats.org/officeDocument/2006/relationships/hyperlink" Target="../02_Modele/Modele_26.docx" TargetMode="External"/><Relationship Id="rId2015" Type="http://schemas.openxmlformats.org/officeDocument/2006/relationships/hyperlink" Target="../02_Modele/Modele_40.docx" TargetMode="External"/><Relationship Id="rId401" Type="http://schemas.openxmlformats.org/officeDocument/2006/relationships/hyperlink" Target="https://legislatie.just.ro/Public/FormaPrintabila/00000G05PTJE71DX2NH17K3PA71JR0F9" TargetMode="External"/><Relationship Id="rId846" Type="http://schemas.openxmlformats.org/officeDocument/2006/relationships/hyperlink" Target="https://otif.org/fileadmin/docs/LegalTexts/COTIF/COTIF1999/COTIF_1999_01_07_2015_e.pdf" TargetMode="External"/><Relationship Id="rId1031" Type="http://schemas.openxmlformats.org/officeDocument/2006/relationships/hyperlink" Target="../02_Modele/Modele_18.pdf" TargetMode="External"/><Relationship Id="rId1129" Type="http://schemas.openxmlformats.org/officeDocument/2006/relationships/hyperlink" Target="https://legislatie.just.ro/Public/DetaliiDocument/171280" TargetMode="External"/><Relationship Id="rId1683" Type="http://schemas.openxmlformats.org/officeDocument/2006/relationships/hyperlink" Target="https://legislatie.just.ro/Public/DetaliiDocument/185335" TargetMode="External"/><Relationship Id="rId1890" Type="http://schemas.openxmlformats.org/officeDocument/2006/relationships/hyperlink" Target="../02_Modele/Modele_37.docx" TargetMode="External"/><Relationship Id="rId1988" Type="http://schemas.openxmlformats.org/officeDocument/2006/relationships/hyperlink" Target="https://legislatie.just.ro/Public/DetaliiDocumentAfis/7798" TargetMode="External"/><Relationship Id="rId706" Type="http://schemas.openxmlformats.org/officeDocument/2006/relationships/hyperlink" Target="https://eur-lex.europa.eu/legal-content/RO/TXT/?uri=CELEX%3A02023R0988-20260529" TargetMode="External"/><Relationship Id="rId913" Type="http://schemas.openxmlformats.org/officeDocument/2006/relationships/hyperlink" Target="../02_Modele/Modele_16.pdf" TargetMode="External"/><Relationship Id="rId1336" Type="http://schemas.openxmlformats.org/officeDocument/2006/relationships/hyperlink" Target="https://legislatie.just.ro/Public/DetaliiDocumentAfis/198938" TargetMode="External"/><Relationship Id="rId1543" Type="http://schemas.openxmlformats.org/officeDocument/2006/relationships/hyperlink" Target="../02_Modele/Modele_27.pdf" TargetMode="External"/><Relationship Id="rId1750" Type="http://schemas.openxmlformats.org/officeDocument/2006/relationships/hyperlink" Target="../02_Modele/Modele_33.docx" TargetMode="External"/><Relationship Id="rId42" Type="http://schemas.openxmlformats.org/officeDocument/2006/relationships/hyperlink" Target="../02_Modele/Modele_01.pdf" TargetMode="External"/><Relationship Id="rId1403" Type="http://schemas.openxmlformats.org/officeDocument/2006/relationships/hyperlink" Target="../02_Modele/Modele_24.docx" TargetMode="External"/><Relationship Id="rId1610" Type="http://schemas.openxmlformats.org/officeDocument/2006/relationships/hyperlink" Target="https://legislatie.just.ro/Public/DetaliiDocument/179823" TargetMode="External"/><Relationship Id="rId1848" Type="http://schemas.openxmlformats.org/officeDocument/2006/relationships/hyperlink" Target="../02_Modele/Modele_36.docx" TargetMode="External"/><Relationship Id="rId191" Type="http://schemas.openxmlformats.org/officeDocument/2006/relationships/hyperlink" Target="../02_Modele/Modele_04.docx" TargetMode="External"/><Relationship Id="rId1708" Type="http://schemas.openxmlformats.org/officeDocument/2006/relationships/hyperlink" Target="https://legislatie.just.ro/Public/FormaPrintabila/00000G0GH0BT3ZCH7RX3VY4Y4YQDBUPA" TargetMode="External"/><Relationship Id="rId1915" Type="http://schemas.openxmlformats.org/officeDocument/2006/relationships/hyperlink" Target="../02_Modele/Modele_37.docx" TargetMode="External"/><Relationship Id="rId289" Type="http://schemas.openxmlformats.org/officeDocument/2006/relationships/hyperlink" Target="https://legislatie.just.ro/Public/DetaliiDocument/304439" TargetMode="External"/><Relationship Id="rId496" Type="http://schemas.openxmlformats.org/officeDocument/2006/relationships/hyperlink" Target="../02_Modele/Modele_08.pdf" TargetMode="External"/><Relationship Id="rId149" Type="http://schemas.openxmlformats.org/officeDocument/2006/relationships/hyperlink" Target="../02_Modele/Modele_03.pdf" TargetMode="External"/><Relationship Id="rId356" Type="http://schemas.openxmlformats.org/officeDocument/2006/relationships/hyperlink" Target="../02_Modele/Modele_06.pdf" TargetMode="External"/><Relationship Id="rId563" Type="http://schemas.openxmlformats.org/officeDocument/2006/relationships/hyperlink" Target="../02_Modele/Modele_09.pdf" TargetMode="External"/><Relationship Id="rId770" Type="http://schemas.openxmlformats.org/officeDocument/2006/relationships/hyperlink" Target="../02_Modele/Modele_13.pdf" TargetMode="External"/><Relationship Id="rId1193" Type="http://schemas.openxmlformats.org/officeDocument/2006/relationships/hyperlink" Target="../02_Modele/Modele_20.pdf" TargetMode="External"/><Relationship Id="rId2037" Type="http://schemas.openxmlformats.org/officeDocument/2006/relationships/hyperlink" Target="../02_Modele/Modele_40.docx" TargetMode="External"/><Relationship Id="rId216" Type="http://schemas.openxmlformats.org/officeDocument/2006/relationships/hyperlink" Target="../02_Modele/Modele_04.docx" TargetMode="External"/><Relationship Id="rId423" Type="http://schemas.openxmlformats.org/officeDocument/2006/relationships/hyperlink" Target="../02_Modele/Modele_07.pdf" TargetMode="External"/><Relationship Id="rId868" Type="http://schemas.openxmlformats.org/officeDocument/2006/relationships/hyperlink" Target="../02_Modele/Modele_15.docx" TargetMode="External"/><Relationship Id="rId1053" Type="http://schemas.openxmlformats.org/officeDocument/2006/relationships/hyperlink" Target="../02_Modele/Modele_18.docx" TargetMode="External"/><Relationship Id="rId1260" Type="http://schemas.openxmlformats.org/officeDocument/2006/relationships/hyperlink" Target="../02_Modele/Modele_21.docx" TargetMode="External"/><Relationship Id="rId1498" Type="http://schemas.openxmlformats.org/officeDocument/2006/relationships/hyperlink" Target="../02_Modele/Modele_26.pdf" TargetMode="External"/><Relationship Id="rId2104" Type="http://schemas.openxmlformats.org/officeDocument/2006/relationships/hyperlink" Target="https://legislatie.just.ro/Public/FormaPrintabila/00000G02XSAU4MGZG7V2ZHG2UIG8U59L" TargetMode="External"/><Relationship Id="rId630" Type="http://schemas.openxmlformats.org/officeDocument/2006/relationships/hyperlink" Target="https://legislatie.just.ro/Public/DetaliiDocument/286043" TargetMode="External"/><Relationship Id="rId728" Type="http://schemas.openxmlformats.org/officeDocument/2006/relationships/hyperlink" Target="../02_Modele/Modele_12.docx" TargetMode="External"/><Relationship Id="rId935" Type="http://schemas.openxmlformats.org/officeDocument/2006/relationships/hyperlink" Target="../02_Modele/Modele_17.docx" TargetMode="External"/><Relationship Id="rId1358" Type="http://schemas.openxmlformats.org/officeDocument/2006/relationships/hyperlink" Target="https://legislatie.just.ro/Public/DetaliiDocument/179823" TargetMode="External"/><Relationship Id="rId1565" Type="http://schemas.openxmlformats.org/officeDocument/2006/relationships/hyperlink" Target="../02_Modele/Modele_28.docx" TargetMode="External"/><Relationship Id="rId1772" Type="http://schemas.openxmlformats.org/officeDocument/2006/relationships/hyperlink" Target="https://legislatie.just.ro/Public/DetaliiDocumentAfis/269869" TargetMode="External"/><Relationship Id="rId64" Type="http://schemas.openxmlformats.org/officeDocument/2006/relationships/hyperlink" Target="../02_Modele/Modele_01.pdf" TargetMode="External"/><Relationship Id="rId1120" Type="http://schemas.openxmlformats.org/officeDocument/2006/relationships/hyperlink" Target="https://legislatie.just.ro/public/DetaliiDocument/279548" TargetMode="External"/><Relationship Id="rId1218" Type="http://schemas.openxmlformats.org/officeDocument/2006/relationships/hyperlink" Target="https://legislatie.just.ro/Public/DetaliiDocument/73772" TargetMode="External"/><Relationship Id="rId1425" Type="http://schemas.openxmlformats.org/officeDocument/2006/relationships/hyperlink" Target="../02_Modele/Modele_24.docx" TargetMode="External"/><Relationship Id="rId1632" Type="http://schemas.openxmlformats.org/officeDocument/2006/relationships/hyperlink" Target="../02_Modele/Modele_30.docx" TargetMode="External"/><Relationship Id="rId1937" Type="http://schemas.openxmlformats.org/officeDocument/2006/relationships/hyperlink" Target="https://legislatie.just.ro/Public/DetaliiDocument/132994" TargetMode="External"/><Relationship Id="rId280" Type="http://schemas.openxmlformats.org/officeDocument/2006/relationships/hyperlink" Target="https://legislatie.just.ro/Public/DetaliiDocument/179823" TargetMode="External"/><Relationship Id="rId140" Type="http://schemas.openxmlformats.org/officeDocument/2006/relationships/hyperlink" Target="../02_Modele/Modele_03.pdf" TargetMode="External"/><Relationship Id="rId378" Type="http://schemas.openxmlformats.org/officeDocument/2006/relationships/hyperlink" Target="https://legislatie.just.ro/Public/FormaPrintabila/00000G05PTJE71DX2NH17K3PA71JR0F9" TargetMode="External"/><Relationship Id="rId585" Type="http://schemas.openxmlformats.org/officeDocument/2006/relationships/hyperlink" Target="https://legislatie.just.ro/Public/DetaliiDocument/286043" TargetMode="External"/><Relationship Id="rId792" Type="http://schemas.openxmlformats.org/officeDocument/2006/relationships/hyperlink" Target="../02_Modele/Modele_14.docx" TargetMode="External"/><Relationship Id="rId2059" Type="http://schemas.openxmlformats.org/officeDocument/2006/relationships/hyperlink" Target="https://itmarad.ro/media/filer_public/c0/3c/c03cdc0e-5717-4bbf-b05c-609dd424d1c7/hg_295_2025.pdf" TargetMode="External"/><Relationship Id="rId6" Type="http://schemas.openxmlformats.org/officeDocument/2006/relationships/footnotes" Target="footnotes.xml"/><Relationship Id="rId238" Type="http://schemas.openxmlformats.org/officeDocument/2006/relationships/hyperlink" Target="https://legislatie.just.ro/Public/DetaliiDocument/179823" TargetMode="External"/><Relationship Id="rId445" Type="http://schemas.openxmlformats.org/officeDocument/2006/relationships/hyperlink" Target="../02_Modele/Modele_07.docx" TargetMode="External"/><Relationship Id="rId652" Type="http://schemas.openxmlformats.org/officeDocument/2006/relationships/hyperlink" Target="../02_Modele/Modele_11.docx" TargetMode="External"/><Relationship Id="rId1075" Type="http://schemas.openxmlformats.org/officeDocument/2006/relationships/hyperlink" Target="../02_Modele/Modele_19.pdf" TargetMode="External"/><Relationship Id="rId1282" Type="http://schemas.openxmlformats.org/officeDocument/2006/relationships/hyperlink" Target="../02_Modele/Modele_22.pdf" TargetMode="External"/><Relationship Id="rId2126" Type="http://schemas.openxmlformats.org/officeDocument/2006/relationships/hyperlink" Target="https://legislatie.just.ro/Public/DetaliiDocument/89716" TargetMode="External"/><Relationship Id="rId305" Type="http://schemas.openxmlformats.org/officeDocument/2006/relationships/hyperlink" Target="https://legislatie.just.ro/Public/DetaliiDocument/171280" TargetMode="External"/><Relationship Id="rId512" Type="http://schemas.openxmlformats.org/officeDocument/2006/relationships/hyperlink" Target="../02_Modele/Modele_08.pdf" TargetMode="External"/><Relationship Id="rId957" Type="http://schemas.openxmlformats.org/officeDocument/2006/relationships/hyperlink" Target="../02_Modele/Modele_17.docx" TargetMode="External"/><Relationship Id="rId1142" Type="http://schemas.openxmlformats.org/officeDocument/2006/relationships/hyperlink" Target="https://legislatie.just.ro/Public/DetaliiDocument/282881" TargetMode="External"/><Relationship Id="rId1587" Type="http://schemas.openxmlformats.org/officeDocument/2006/relationships/hyperlink" Target="../02_Modele/Modele_29.docx" TargetMode="External"/><Relationship Id="rId1794" Type="http://schemas.openxmlformats.org/officeDocument/2006/relationships/hyperlink" Target="https://legislatie.just.ro/Public/DetaliiDocumentAfis/269869" TargetMode="External"/><Relationship Id="rId86" Type="http://schemas.openxmlformats.org/officeDocument/2006/relationships/hyperlink" Target="../02_Modele/Modele_02.pdf" TargetMode="External"/><Relationship Id="rId817" Type="http://schemas.openxmlformats.org/officeDocument/2006/relationships/hyperlink" Target="../02_Modele/Modele_14.docx" TargetMode="External"/><Relationship Id="rId1002" Type="http://schemas.openxmlformats.org/officeDocument/2006/relationships/hyperlink" Target="../02_Modele/Modele_17.pdf" TargetMode="External"/><Relationship Id="rId1447" Type="http://schemas.openxmlformats.org/officeDocument/2006/relationships/hyperlink" Target="https://legislatie.just.ro/Public/DetaliiDocument/101000" TargetMode="External"/><Relationship Id="rId1654" Type="http://schemas.openxmlformats.org/officeDocument/2006/relationships/hyperlink" Target="https://legislatie.just.ro/Public/DetaliiDocument/185335" TargetMode="External"/><Relationship Id="rId1861" Type="http://schemas.openxmlformats.org/officeDocument/2006/relationships/hyperlink" Target="../02_Modele/Modele_36.pdf" TargetMode="External"/><Relationship Id="rId1307" Type="http://schemas.openxmlformats.org/officeDocument/2006/relationships/hyperlink" Target="https://legislatie.just.ro/Public/DetaliiDocumentAfis/268509" TargetMode="External"/><Relationship Id="rId1514" Type="http://schemas.openxmlformats.org/officeDocument/2006/relationships/hyperlink" Target="../02_Modele/Modele_27.docx" TargetMode="External"/><Relationship Id="rId1721" Type="http://schemas.openxmlformats.org/officeDocument/2006/relationships/hyperlink" Target="https://legislatie.just.ro/Public/DetaliiDocumentAfis/202767" TargetMode="External"/><Relationship Id="rId1959" Type="http://schemas.openxmlformats.org/officeDocument/2006/relationships/hyperlink" Target="https://legislatie.just.ro/Public/DetaliiDocumentAfis/24761" TargetMode="External"/><Relationship Id="rId13" Type="http://schemas.openxmlformats.org/officeDocument/2006/relationships/hyperlink" Target="https://legislatie.just.ro/Public/DetaliiDocument/304439" TargetMode="External"/><Relationship Id="rId1819" Type="http://schemas.openxmlformats.org/officeDocument/2006/relationships/hyperlink" Target="https://legislatie.just.ro/Public/DetaliiDocument/282817" TargetMode="External"/><Relationship Id="rId162" Type="http://schemas.openxmlformats.org/officeDocument/2006/relationships/hyperlink" Target="https://legislatie.just.ro/Public/DetaliiDocument/179823" TargetMode="External"/><Relationship Id="rId467" Type="http://schemas.openxmlformats.org/officeDocument/2006/relationships/hyperlink" Target="../02_Modele/Modele_08.docx" TargetMode="External"/><Relationship Id="rId1097" Type="http://schemas.openxmlformats.org/officeDocument/2006/relationships/hyperlink" Target="../02_Modele/Modele_19.docx" TargetMode="External"/><Relationship Id="rId2050" Type="http://schemas.openxmlformats.org/officeDocument/2006/relationships/hyperlink" Target="https://legislatie.just.ro/Public/DetaliiDocumentAfis/291549" TargetMode="External"/><Relationship Id="rId2148" Type="http://schemas.openxmlformats.org/officeDocument/2006/relationships/hyperlink" Target="https://www.rarom.ro/?page_id=1351" TargetMode="External"/><Relationship Id="rId674" Type="http://schemas.openxmlformats.org/officeDocument/2006/relationships/hyperlink" Target="../02_Modele/Modele_11.docx" TargetMode="External"/><Relationship Id="rId881" Type="http://schemas.openxmlformats.org/officeDocument/2006/relationships/hyperlink" Target="../02_Modele/Modele_15.pdf" TargetMode="External"/><Relationship Id="rId979" Type="http://schemas.openxmlformats.org/officeDocument/2006/relationships/hyperlink" Target="https://legislatie.just.ro/Public/DetaliiDocument/282881" TargetMode="External"/><Relationship Id="rId327" Type="http://schemas.openxmlformats.org/officeDocument/2006/relationships/hyperlink" Target="https://legislatie.just.ro/Public/DetaliiDocument/171280" TargetMode="External"/><Relationship Id="rId534" Type="http://schemas.openxmlformats.org/officeDocument/2006/relationships/hyperlink" Target="../02_Modele/Modele_08.docx" TargetMode="External"/><Relationship Id="rId741" Type="http://schemas.openxmlformats.org/officeDocument/2006/relationships/hyperlink" Target="../02_Modele/Modele_12.pdf" TargetMode="External"/><Relationship Id="rId839" Type="http://schemas.openxmlformats.org/officeDocument/2006/relationships/hyperlink" Target="../02_Modele/Modele_14.pdf" TargetMode="External"/><Relationship Id="rId1164" Type="http://schemas.openxmlformats.org/officeDocument/2006/relationships/hyperlink" Target="../02_Modele/Modele_19.pdf" TargetMode="External"/><Relationship Id="rId1371" Type="http://schemas.openxmlformats.org/officeDocument/2006/relationships/hyperlink" Target="../02_Modele/Modele_23.docx" TargetMode="External"/><Relationship Id="rId1469" Type="http://schemas.openxmlformats.org/officeDocument/2006/relationships/hyperlink" Target="https://eur-lex.europa.eu/eli/reg/2004/852" TargetMode="External"/><Relationship Id="rId2008" Type="http://schemas.openxmlformats.org/officeDocument/2006/relationships/hyperlink" Target="../02_Modele/Modele_40.pdf" TargetMode="External"/><Relationship Id="rId601" Type="http://schemas.openxmlformats.org/officeDocument/2006/relationships/hyperlink" Target="../02_Modele/Modele_10.pdf" TargetMode="External"/><Relationship Id="rId1024" Type="http://schemas.openxmlformats.org/officeDocument/2006/relationships/hyperlink" Target="../02_Modele/Modele_18.docx" TargetMode="External"/><Relationship Id="rId1231" Type="http://schemas.openxmlformats.org/officeDocument/2006/relationships/hyperlink" Target="https://legislatie.just.ro/Public/DetaliiDocument/80730" TargetMode="External"/><Relationship Id="rId1676" Type="http://schemas.openxmlformats.org/officeDocument/2006/relationships/hyperlink" Target="https://legislatie.just.ro/Public/DetaliiDocument/307696" TargetMode="External"/><Relationship Id="rId1883" Type="http://schemas.openxmlformats.org/officeDocument/2006/relationships/hyperlink" Target="../02_Modele/Modele_37.pdf" TargetMode="External"/><Relationship Id="rId906" Type="http://schemas.openxmlformats.org/officeDocument/2006/relationships/hyperlink" Target="../02_Modele/Modele_16.docx" TargetMode="External"/><Relationship Id="rId1329" Type="http://schemas.openxmlformats.org/officeDocument/2006/relationships/hyperlink" Target="https://legislatie.just.ro/Public/DetaliiDocument/179823" TargetMode="External"/><Relationship Id="rId1536" Type="http://schemas.openxmlformats.org/officeDocument/2006/relationships/hyperlink" Target="https://legislatie.just.ro/Public/DetaliiDocument/218163" TargetMode="External"/><Relationship Id="rId1743" Type="http://schemas.openxmlformats.org/officeDocument/2006/relationships/hyperlink" Target="https://legislatie.just.ro/Public/DetaliiDocument/236470" TargetMode="External"/><Relationship Id="rId1950" Type="http://schemas.openxmlformats.org/officeDocument/2006/relationships/hyperlink" Target="https://legislatie.just.ro/Public/DetaliiDocumentAfis/283479" TargetMode="External"/><Relationship Id="rId35" Type="http://schemas.openxmlformats.org/officeDocument/2006/relationships/hyperlink" Target="../02_Modele/Modele_01.docx" TargetMode="External"/><Relationship Id="rId1603" Type="http://schemas.openxmlformats.org/officeDocument/2006/relationships/hyperlink" Target="https://eur-lex.europa.eu/eli/reg/2004/852" TargetMode="External"/><Relationship Id="rId1810" Type="http://schemas.openxmlformats.org/officeDocument/2006/relationships/hyperlink" Target="https://legislatie.just.ro/Public/DetaliiDocument/282817" TargetMode="External"/><Relationship Id="rId184" Type="http://schemas.openxmlformats.org/officeDocument/2006/relationships/hyperlink" Target="../02_Modele/Modele_03.docx" TargetMode="External"/><Relationship Id="rId391" Type="http://schemas.openxmlformats.org/officeDocument/2006/relationships/hyperlink" Target="https://legislatie.just.ro/Public/FormaPrintabila/00000G05PTJE71DX2NH17K3PA71JR0F9" TargetMode="External"/><Relationship Id="rId1908" Type="http://schemas.openxmlformats.org/officeDocument/2006/relationships/hyperlink" Target="https://legislatie.just.ro/Public/DetaliiDocument/286043" TargetMode="External"/><Relationship Id="rId2072" Type="http://schemas.openxmlformats.org/officeDocument/2006/relationships/hyperlink" Target="https://eur-lex.europa.eu/eli/reg/2024/3110/oj/eng" TargetMode="External"/><Relationship Id="rId251" Type="http://schemas.openxmlformats.org/officeDocument/2006/relationships/hyperlink" Target="../02_Modele/Modele_04.docx" TargetMode="External"/><Relationship Id="rId489" Type="http://schemas.openxmlformats.org/officeDocument/2006/relationships/hyperlink" Target="https://legislatie.just.ro/Public/DetaliiDocument/171280" TargetMode="External"/><Relationship Id="rId696" Type="http://schemas.openxmlformats.org/officeDocument/2006/relationships/hyperlink" Target="https://eur-lex.europa.eu/legal-content/RO/TXT/?uri=CELEX%3A02023R0988-20260529" TargetMode="External"/><Relationship Id="rId349" Type="http://schemas.openxmlformats.org/officeDocument/2006/relationships/hyperlink" Target="https://legislatie.just.ro/Public/DetaliiDocument/286043" TargetMode="External"/><Relationship Id="rId556" Type="http://schemas.openxmlformats.org/officeDocument/2006/relationships/hyperlink" Target="../02_Modele/Modele_09.docx" TargetMode="External"/><Relationship Id="rId763" Type="http://schemas.openxmlformats.org/officeDocument/2006/relationships/hyperlink" Target="../02_Modele/Modele_13.pdf" TargetMode="External"/><Relationship Id="rId1186" Type="http://schemas.openxmlformats.org/officeDocument/2006/relationships/hyperlink" Target="https://legislatie.just.ro/Public/DetaliiDocument/73772" TargetMode="External"/><Relationship Id="rId1393" Type="http://schemas.openxmlformats.org/officeDocument/2006/relationships/hyperlink" Target="https://eur-lex.europa.eu/legal-content/RO-EN/ALL/?uri=CELEX%3A32016R0679" TargetMode="External"/><Relationship Id="rId111" Type="http://schemas.openxmlformats.org/officeDocument/2006/relationships/hyperlink" Target="https://legislatie.just.ro/Public/DetaliiDocument/179823" TargetMode="External"/><Relationship Id="rId209" Type="http://schemas.openxmlformats.org/officeDocument/2006/relationships/hyperlink" Target="../02_Modele/Modele_04.docx" TargetMode="External"/><Relationship Id="rId416" Type="http://schemas.openxmlformats.org/officeDocument/2006/relationships/hyperlink" Target="../02_Modele/Modele_07.docx" TargetMode="External"/><Relationship Id="rId970" Type="http://schemas.openxmlformats.org/officeDocument/2006/relationships/hyperlink" Target="../02_Modele/Modele_17.docx" TargetMode="External"/><Relationship Id="rId1046" Type="http://schemas.openxmlformats.org/officeDocument/2006/relationships/hyperlink" Target="https://legislatie.just.ro/Public/DetaliiDocument/286043" TargetMode="External"/><Relationship Id="rId1253" Type="http://schemas.openxmlformats.org/officeDocument/2006/relationships/hyperlink" Target="../02_Modele/Modele_21.docx" TargetMode="External"/><Relationship Id="rId1698" Type="http://schemas.openxmlformats.org/officeDocument/2006/relationships/hyperlink" Target="../02_Modele/Modele_31.docx" TargetMode="External"/><Relationship Id="rId623" Type="http://schemas.openxmlformats.org/officeDocument/2006/relationships/hyperlink" Target="../02_Modele/Modele_10.pdf" TargetMode="External"/><Relationship Id="rId830" Type="http://schemas.openxmlformats.org/officeDocument/2006/relationships/hyperlink" Target="https://legislatie.just.ro/Public/DetaliiDocument/286043" TargetMode="External"/><Relationship Id="rId928" Type="http://schemas.openxmlformats.org/officeDocument/2006/relationships/hyperlink" Target="../02_Modele/Modele_16.pdf" TargetMode="External"/><Relationship Id="rId1460" Type="http://schemas.openxmlformats.org/officeDocument/2006/relationships/hyperlink" Target="../02_Modele/Modele_25.docx" TargetMode="External"/><Relationship Id="rId1558" Type="http://schemas.openxmlformats.org/officeDocument/2006/relationships/hyperlink" Target="https://legislatie.just.ro/Public/DetaliiDocument/236818" TargetMode="External"/><Relationship Id="rId1765" Type="http://schemas.openxmlformats.org/officeDocument/2006/relationships/hyperlink" Target="https://legislatie.just.ro/Public/DetaliiDocument/152136" TargetMode="External"/><Relationship Id="rId57" Type="http://schemas.openxmlformats.org/officeDocument/2006/relationships/hyperlink" Target="../02_Modele/Modele_01.docx" TargetMode="External"/><Relationship Id="rId1113" Type="http://schemas.openxmlformats.org/officeDocument/2006/relationships/hyperlink" Target="../02_Modele/Modele_19.pdf" TargetMode="External"/><Relationship Id="rId1320" Type="http://schemas.openxmlformats.org/officeDocument/2006/relationships/hyperlink" Target="../02_Modele/Modele_22.docx" TargetMode="External"/><Relationship Id="rId1418" Type="http://schemas.openxmlformats.org/officeDocument/2006/relationships/hyperlink" Target="https://legislatie.just.ro/Public/DetaliiDocument/293121" TargetMode="External"/><Relationship Id="rId1972" Type="http://schemas.openxmlformats.org/officeDocument/2006/relationships/hyperlink" Target="https://legislatie.just.ro/Public/DetaliiDocument/101531" TargetMode="External"/><Relationship Id="rId1625" Type="http://schemas.openxmlformats.org/officeDocument/2006/relationships/hyperlink" Target="https://legislatie.just.ro/Public/DetaliiDocument/158913" TargetMode="External"/><Relationship Id="rId1832" Type="http://schemas.openxmlformats.org/officeDocument/2006/relationships/hyperlink" Target="../02_Modele/Modele_35.docx" TargetMode="External"/><Relationship Id="rId2094" Type="http://schemas.openxmlformats.org/officeDocument/2006/relationships/hyperlink" Target="https://legislatie.just.ro/Public/DetaliiDocument/236818" TargetMode="External"/><Relationship Id="rId273" Type="http://schemas.openxmlformats.org/officeDocument/2006/relationships/hyperlink" Target="../02_Modele/Modele_05.pdf" TargetMode="External"/><Relationship Id="rId480" Type="http://schemas.openxmlformats.org/officeDocument/2006/relationships/hyperlink" Target="../02_Modele/Modele_08.pdf" TargetMode="External"/><Relationship Id="rId133" Type="http://schemas.openxmlformats.org/officeDocument/2006/relationships/hyperlink" Target="https://legislatie.just.ro/Public/DetaliiDocument/179823" TargetMode="External"/><Relationship Id="rId340" Type="http://schemas.openxmlformats.org/officeDocument/2006/relationships/hyperlink" Target="../02_Modele/Modele_06.pdf" TargetMode="External"/><Relationship Id="rId578" Type="http://schemas.openxmlformats.org/officeDocument/2006/relationships/hyperlink" Target="../02_Modele/Modele_09.pdf" TargetMode="External"/><Relationship Id="rId785" Type="http://schemas.openxmlformats.org/officeDocument/2006/relationships/hyperlink" Target="../02_Modele/Modele_13.docx" TargetMode="External"/><Relationship Id="rId992" Type="http://schemas.openxmlformats.org/officeDocument/2006/relationships/hyperlink" Target="../02_Modele/Modele_17.docx" TargetMode="External"/><Relationship Id="rId2021" Type="http://schemas.openxmlformats.org/officeDocument/2006/relationships/hyperlink" Target="https://legislatie.just.ro/Public/DetaliiDocumentAfis/291549" TargetMode="External"/><Relationship Id="rId200" Type="http://schemas.openxmlformats.org/officeDocument/2006/relationships/hyperlink" Target="../02_Modele/Modele_04.docx" TargetMode="External"/><Relationship Id="rId438" Type="http://schemas.openxmlformats.org/officeDocument/2006/relationships/hyperlink" Target="https://legislatie.just.ro/Public/DetaliiDocumentAfis/291549" TargetMode="External"/><Relationship Id="rId645" Type="http://schemas.openxmlformats.org/officeDocument/2006/relationships/hyperlink" Target="../02_Modele/Modele_11.pdf" TargetMode="External"/><Relationship Id="rId852" Type="http://schemas.openxmlformats.org/officeDocument/2006/relationships/hyperlink" Target="https://www.icao.int/sustainability/economic-policy/Documents/Montreal-Convention-1999.pdf" TargetMode="External"/><Relationship Id="rId1068" Type="http://schemas.openxmlformats.org/officeDocument/2006/relationships/hyperlink" Target="https://legislatie.just.ro/Public/DetaliiDocument/282881" TargetMode="External"/><Relationship Id="rId1275" Type="http://schemas.openxmlformats.org/officeDocument/2006/relationships/hyperlink" Target="https://legislatie.just.ro/Public/DetaliiDocumentAfis/268509" TargetMode="External"/><Relationship Id="rId1482" Type="http://schemas.openxmlformats.org/officeDocument/2006/relationships/hyperlink" Target="https://eur-lex.europa.eu/eli/reg/2004/852" TargetMode="External"/><Relationship Id="rId2119" Type="http://schemas.openxmlformats.org/officeDocument/2006/relationships/hyperlink" Target="https://legislatie.just.ro/Public/DetaliiDocumentAfis/202767" TargetMode="External"/><Relationship Id="rId505" Type="http://schemas.openxmlformats.org/officeDocument/2006/relationships/hyperlink" Target="https://legislatie.just.ro/Public/DetaliiDocument/171280" TargetMode="External"/><Relationship Id="rId712" Type="http://schemas.openxmlformats.org/officeDocument/2006/relationships/hyperlink" Target="../02_Modele/Modele_12.docx" TargetMode="External"/><Relationship Id="rId1135" Type="http://schemas.openxmlformats.org/officeDocument/2006/relationships/hyperlink" Target="https://legislatie.just.ro/Public/DetaliiDocument/282881" TargetMode="External"/><Relationship Id="rId1342" Type="http://schemas.openxmlformats.org/officeDocument/2006/relationships/hyperlink" Target="../02_Modele/Modele_23.docx" TargetMode="External"/><Relationship Id="rId1787" Type="http://schemas.openxmlformats.org/officeDocument/2006/relationships/hyperlink" Target="../02_Modele/Modele_34.docx" TargetMode="External"/><Relationship Id="rId1994" Type="http://schemas.openxmlformats.org/officeDocument/2006/relationships/hyperlink" Target="../02_Modele/Modele_39.pdf" TargetMode="External"/><Relationship Id="rId79" Type="http://schemas.openxmlformats.org/officeDocument/2006/relationships/hyperlink" Target="https://legislatie.just.ro/Public/DetaliiDocument/179823" TargetMode="External"/><Relationship Id="rId1202" Type="http://schemas.openxmlformats.org/officeDocument/2006/relationships/hyperlink" Target="https://legislatie.just.ro/Public/DetaliiDocument/73772" TargetMode="External"/><Relationship Id="rId1647" Type="http://schemas.openxmlformats.org/officeDocument/2006/relationships/hyperlink" Target="../02_Modele/Modele_30.pdf" TargetMode="External"/><Relationship Id="rId1854" Type="http://schemas.openxmlformats.org/officeDocument/2006/relationships/hyperlink" Target="../02_Modele/Modele_36.docx" TargetMode="External"/><Relationship Id="rId1507" Type="http://schemas.openxmlformats.org/officeDocument/2006/relationships/hyperlink" Target="https://eur-lex.europa.eu/eli/reg/2004/852" TargetMode="External"/><Relationship Id="rId1714" Type="http://schemas.openxmlformats.org/officeDocument/2006/relationships/hyperlink" Target="https://legislatie.just.ro/Public/FormaPrintabila/00000G0GH0BT3ZCH7RX3VY4Y4YQDBUPA" TargetMode="External"/><Relationship Id="rId295" Type="http://schemas.openxmlformats.org/officeDocument/2006/relationships/hyperlink" Target="https://legislatie.just.ro/Public/DetaliiDocument/304439" TargetMode="External"/><Relationship Id="rId1921" Type="http://schemas.openxmlformats.org/officeDocument/2006/relationships/hyperlink" Target="https://legislatie.just.ro/Public/DetaliiDocument/132994" TargetMode="External"/><Relationship Id="rId155" Type="http://schemas.openxmlformats.org/officeDocument/2006/relationships/hyperlink" Target="../02_Modele/Modele_03.pdf" TargetMode="External"/><Relationship Id="rId362" Type="http://schemas.openxmlformats.org/officeDocument/2006/relationships/hyperlink" Target="https://legislatie.just.ro/Public/DetaliiDocument/171280" TargetMode="External"/><Relationship Id="rId1297" Type="http://schemas.openxmlformats.org/officeDocument/2006/relationships/hyperlink" Target="https://legislatie.just.ro/Public/DetaliiDocumentAfis/268509" TargetMode="External"/><Relationship Id="rId2043" Type="http://schemas.openxmlformats.org/officeDocument/2006/relationships/hyperlink" Target="https://legislatie.just.ro/Public/DetaliiDocumentAfis/291549" TargetMode="External"/><Relationship Id="rId222" Type="http://schemas.openxmlformats.org/officeDocument/2006/relationships/hyperlink" Target="../02_Modele/Modele_04.docx" TargetMode="External"/><Relationship Id="rId667" Type="http://schemas.openxmlformats.org/officeDocument/2006/relationships/hyperlink" Target="../02_Modele/Modele_11.docx" TargetMode="External"/><Relationship Id="rId874" Type="http://schemas.openxmlformats.org/officeDocument/2006/relationships/hyperlink" Target="https://www.imo.org/en/ourwork/safety/pages/verification-of-the-gross-mass.aspx" TargetMode="External"/><Relationship Id="rId2110" Type="http://schemas.openxmlformats.org/officeDocument/2006/relationships/hyperlink" Target="https://eur-lex.europa.eu/eli/reg/2014/165/oj/eng" TargetMode="External"/><Relationship Id="rId527" Type="http://schemas.openxmlformats.org/officeDocument/2006/relationships/hyperlink" Target="https://legislatie.just.ro/public/DetaliiDocument/245846" TargetMode="External"/><Relationship Id="rId734" Type="http://schemas.openxmlformats.org/officeDocument/2006/relationships/hyperlink" Target="https://eur-lex.europa.eu/legal-content/RO/TXT/?uri=CELEX%3A02023R0988-20260529" TargetMode="External"/><Relationship Id="rId941" Type="http://schemas.openxmlformats.org/officeDocument/2006/relationships/hyperlink" Target="https://legislatie.just.ro/Public/DetaliiDocumentAfis/262299" TargetMode="External"/><Relationship Id="rId1157" Type="http://schemas.openxmlformats.org/officeDocument/2006/relationships/hyperlink" Target="../02_Modele/Modele_19.docx" TargetMode="External"/><Relationship Id="rId1364" Type="http://schemas.openxmlformats.org/officeDocument/2006/relationships/hyperlink" Target="https://eur-lex.europa.eu/legal-content/RO-EN/ALL/?uri=CELEX%3A32016R0679" TargetMode="External"/><Relationship Id="rId1571" Type="http://schemas.openxmlformats.org/officeDocument/2006/relationships/hyperlink" Target="https://legislatie.just.ro/Public/DetaliiDocument/31796" TargetMode="External"/><Relationship Id="rId70" Type="http://schemas.openxmlformats.org/officeDocument/2006/relationships/hyperlink" Target="https://legislatie.just.ro/Public/DetaliiDocument/258956" TargetMode="External"/><Relationship Id="rId801" Type="http://schemas.openxmlformats.org/officeDocument/2006/relationships/hyperlink" Target="https://legislatie.just.ro/Public/DetaliiDocumentAfis/131203" TargetMode="External"/><Relationship Id="rId1017" Type="http://schemas.openxmlformats.org/officeDocument/2006/relationships/hyperlink" Target="https://legislatie.just.ro/Public/DetaliiDocument/282881" TargetMode="External"/><Relationship Id="rId1224" Type="http://schemas.openxmlformats.org/officeDocument/2006/relationships/hyperlink" Target="../02_Modele/Modele_20.docx" TargetMode="External"/><Relationship Id="rId1431" Type="http://schemas.openxmlformats.org/officeDocument/2006/relationships/hyperlink" Target="../02_Modele/Modele_25.pdf" TargetMode="External"/><Relationship Id="rId1669" Type="http://schemas.openxmlformats.org/officeDocument/2006/relationships/hyperlink" Target="../02_Modele/Modele_31.docx" TargetMode="External"/><Relationship Id="rId1876" Type="http://schemas.openxmlformats.org/officeDocument/2006/relationships/hyperlink" Target="https://legislatie.just.ro/Public/FormaPrintabila/00000G0V5PYGNWI7GOY3OLI0FBKDPB7Q" TargetMode="External"/><Relationship Id="rId1529" Type="http://schemas.openxmlformats.org/officeDocument/2006/relationships/hyperlink" Target="../02_Modele/Modele_27.pdf" TargetMode="External"/><Relationship Id="rId1736" Type="http://schemas.openxmlformats.org/officeDocument/2006/relationships/hyperlink" Target="../02_Modele/Modele_33.pdf" TargetMode="External"/><Relationship Id="rId1943" Type="http://schemas.openxmlformats.org/officeDocument/2006/relationships/hyperlink" Target="../02_Modele/Modele_38.docx" TargetMode="External"/><Relationship Id="rId28" Type="http://schemas.openxmlformats.org/officeDocument/2006/relationships/hyperlink" Target="https://legislatie.just.ro/Public/FormaPrintabila/00000G0V5PYGNWI7GOY3OLI0FBKDPB7Q" TargetMode="External"/><Relationship Id="rId1803" Type="http://schemas.openxmlformats.org/officeDocument/2006/relationships/hyperlink" Target="../02_Modele/Modele_34.docx" TargetMode="External"/><Relationship Id="rId177" Type="http://schemas.openxmlformats.org/officeDocument/2006/relationships/hyperlink" Target="../02_Modele/Modele_03.docx" TargetMode="External"/><Relationship Id="rId384" Type="http://schemas.openxmlformats.org/officeDocument/2006/relationships/hyperlink" Target="https://legislatie.just.ro/Public/DetaliiDocumentAfis/291549" TargetMode="External"/><Relationship Id="rId591" Type="http://schemas.openxmlformats.org/officeDocument/2006/relationships/hyperlink" Target="https://legislatie.just.ro/Public/DetaliiDocument/286043" TargetMode="External"/><Relationship Id="rId2065" Type="http://schemas.openxmlformats.org/officeDocument/2006/relationships/hyperlink" Target="https://legislatie.just.ro/public/DetaliiDocument/23458" TargetMode="External"/><Relationship Id="rId244" Type="http://schemas.openxmlformats.org/officeDocument/2006/relationships/hyperlink" Target="https://legislatie.just.ro/Public/DetaliiDocument/179823" TargetMode="External"/><Relationship Id="rId689" Type="http://schemas.openxmlformats.org/officeDocument/2006/relationships/hyperlink" Target="https://eur-lex.europa.eu/legal-content/RO/TXT/?uri=CELEX%3A02023R0988-20260529" TargetMode="External"/><Relationship Id="rId896" Type="http://schemas.openxmlformats.org/officeDocument/2006/relationships/hyperlink" Target="https://eur-lex.europa.eu/legal-content/EN/ALL/?uri=CELEX%3A32013R0952" TargetMode="External"/><Relationship Id="rId1081" Type="http://schemas.openxmlformats.org/officeDocument/2006/relationships/hyperlink" Target="../02_Modele/Modele_19.pdf" TargetMode="External"/><Relationship Id="rId451" Type="http://schemas.openxmlformats.org/officeDocument/2006/relationships/hyperlink" Target="https://legislatie.just.ro/Public/DetaliiDocument/286043" TargetMode="External"/><Relationship Id="rId549" Type="http://schemas.openxmlformats.org/officeDocument/2006/relationships/hyperlink" Target="https://legislatie.just.ro/Public/DetaliiDocument/286043" TargetMode="External"/><Relationship Id="rId756" Type="http://schemas.openxmlformats.org/officeDocument/2006/relationships/hyperlink" Target="../02_Modele/Modele_13.pdf" TargetMode="External"/><Relationship Id="rId1179" Type="http://schemas.openxmlformats.org/officeDocument/2006/relationships/hyperlink" Target="https://legislatie.just.ro/Public/DetaliiDocument/182888" TargetMode="External"/><Relationship Id="rId1386" Type="http://schemas.openxmlformats.org/officeDocument/2006/relationships/hyperlink" Target="../02_Modele/Modele_23.docx" TargetMode="External"/><Relationship Id="rId1593" Type="http://schemas.openxmlformats.org/officeDocument/2006/relationships/hyperlink" Target="../02_Modele/Modele_29.docx" TargetMode="External"/><Relationship Id="rId2132" Type="http://schemas.openxmlformats.org/officeDocument/2006/relationships/hyperlink" Target="https://legislatie.just.ro/Public/DetaliiDocument/31796" TargetMode="External"/><Relationship Id="rId104" Type="http://schemas.openxmlformats.org/officeDocument/2006/relationships/hyperlink" Target="https://legislatie.just.ro/Public/DetaliiDocument/286043" TargetMode="External"/><Relationship Id="rId311" Type="http://schemas.openxmlformats.org/officeDocument/2006/relationships/hyperlink" Target="https://legislatie.just.ro/Public/DetaliiDocument/171280" TargetMode="External"/><Relationship Id="rId409" Type="http://schemas.openxmlformats.org/officeDocument/2006/relationships/hyperlink" Target="https://legislatie.just.ro/Public/DetaliiDocument/171280" TargetMode="External"/><Relationship Id="rId963" Type="http://schemas.openxmlformats.org/officeDocument/2006/relationships/hyperlink" Target="https://legislatie.just.ro/Public/DetaliiDocument/202090" TargetMode="External"/><Relationship Id="rId1039" Type="http://schemas.openxmlformats.org/officeDocument/2006/relationships/hyperlink" Target="../02_Modele/Modele_18.docx" TargetMode="External"/><Relationship Id="rId1246" Type="http://schemas.openxmlformats.org/officeDocument/2006/relationships/hyperlink" Target="https://legislatie.just.ro/Public/DetaliiDocument/80730" TargetMode="External"/><Relationship Id="rId1898" Type="http://schemas.openxmlformats.org/officeDocument/2006/relationships/hyperlink" Target="https://legislatie.just.ro/Public/DetaliiDocumentAfis/7937" TargetMode="External"/><Relationship Id="rId92" Type="http://schemas.openxmlformats.org/officeDocument/2006/relationships/hyperlink" Target="https://legislatie.just.ro/Public/DetaliiDocument/286043" TargetMode="External"/><Relationship Id="rId616" Type="http://schemas.openxmlformats.org/officeDocument/2006/relationships/hyperlink" Target="../02_Modele/Modele_10.docx" TargetMode="External"/><Relationship Id="rId823" Type="http://schemas.openxmlformats.org/officeDocument/2006/relationships/hyperlink" Target="https://eur-lex.europa.eu/eli/reg/2006/561/2020-08-20?locale=GA" TargetMode="External"/><Relationship Id="rId1453" Type="http://schemas.openxmlformats.org/officeDocument/2006/relationships/hyperlink" Target="https://legislatie.just.ro/Public/DetaliiDocumentAfis/261521" TargetMode="External"/><Relationship Id="rId1660" Type="http://schemas.openxmlformats.org/officeDocument/2006/relationships/hyperlink" Target="../02_Modele/Modele_31.docx" TargetMode="External"/><Relationship Id="rId1758" Type="http://schemas.openxmlformats.org/officeDocument/2006/relationships/hyperlink" Target="../02_Modele/Modele_33.pdf" TargetMode="External"/><Relationship Id="rId1106" Type="http://schemas.openxmlformats.org/officeDocument/2006/relationships/hyperlink" Target="../02_Modele/Modele_19.docx" TargetMode="External"/><Relationship Id="rId1313" Type="http://schemas.openxmlformats.org/officeDocument/2006/relationships/hyperlink" Target="../02_Modele/Modele_22.pdf" TargetMode="External"/><Relationship Id="rId1520" Type="http://schemas.openxmlformats.org/officeDocument/2006/relationships/hyperlink" Target="https://eur-lex.europa.eu/legal-content/RO/ALL/?uri=CELEX%3A02009R1107-20260616" TargetMode="External"/><Relationship Id="rId1965" Type="http://schemas.openxmlformats.org/officeDocument/2006/relationships/hyperlink" Target="https://legislatie.just.ro/Public/DetaliiDocument/101531" TargetMode="External"/><Relationship Id="rId1618" Type="http://schemas.openxmlformats.org/officeDocument/2006/relationships/hyperlink" Target="https://legislatie.just.ro/Public/DetaliiDocument/158913" TargetMode="External"/><Relationship Id="rId1825" Type="http://schemas.openxmlformats.org/officeDocument/2006/relationships/hyperlink" Target="https://legislatie.just.ro/Public/DetaliiDocument/282817" TargetMode="External"/><Relationship Id="rId199" Type="http://schemas.openxmlformats.org/officeDocument/2006/relationships/hyperlink" Target="https://legislatie.just.ro/Public/DetaliiDocument/179823" TargetMode="External"/><Relationship Id="rId2087" Type="http://schemas.openxmlformats.org/officeDocument/2006/relationships/hyperlink" Target="https://legislatie.just.ro/Public/DetaliiDocument/80730" TargetMode="External"/><Relationship Id="rId266" Type="http://schemas.openxmlformats.org/officeDocument/2006/relationships/hyperlink" Target="../02_Modele/Modele_05.docx" TargetMode="External"/><Relationship Id="rId473" Type="http://schemas.openxmlformats.org/officeDocument/2006/relationships/hyperlink" Target="https://legislatie.just.ro/Public/DetaliiDocument/171280" TargetMode="External"/><Relationship Id="rId680" Type="http://schemas.openxmlformats.org/officeDocument/2006/relationships/hyperlink" Target="https://legislatie.just.ro/Public/DetaliiDocumentAfis/291549" TargetMode="External"/><Relationship Id="rId2154" Type="http://schemas.openxmlformats.org/officeDocument/2006/relationships/hyperlink" Target="https://legislatie.just.ro/Public/DetaliiDocumentAfis/7798" TargetMode="External"/><Relationship Id="rId126" Type="http://schemas.openxmlformats.org/officeDocument/2006/relationships/hyperlink" Target="https://legislatie.just.ro/Public/DetaliiDocument/179823" TargetMode="External"/><Relationship Id="rId333" Type="http://schemas.openxmlformats.org/officeDocument/2006/relationships/hyperlink" Target="../02_Modele/Modele_06.pdf" TargetMode="External"/><Relationship Id="rId540" Type="http://schemas.openxmlformats.org/officeDocument/2006/relationships/hyperlink" Target="https://legislatie.just.ro/Public/DetaliiDocument/286043" TargetMode="External"/><Relationship Id="rId778" Type="http://schemas.openxmlformats.org/officeDocument/2006/relationships/hyperlink" Target="https://legislatie.just.ro/Public/DetaliiDocument/265074" TargetMode="External"/><Relationship Id="rId985" Type="http://schemas.openxmlformats.org/officeDocument/2006/relationships/hyperlink" Target="https://legislatie.just.ro/Public/DetaliiDocument/282881" TargetMode="External"/><Relationship Id="rId1170" Type="http://schemas.openxmlformats.org/officeDocument/2006/relationships/hyperlink" Target="https://legislatie.just.ro/Public/DetaliiDocumentAfis/7937" TargetMode="External"/><Relationship Id="rId2014" Type="http://schemas.openxmlformats.org/officeDocument/2006/relationships/hyperlink" Target="https://legislatie.just.ro/Public/DetaliiDocument/286043" TargetMode="External"/><Relationship Id="rId638" Type="http://schemas.openxmlformats.org/officeDocument/2006/relationships/hyperlink" Target="../02_Modele/Modele_10.docx" TargetMode="External"/><Relationship Id="rId845" Type="http://schemas.openxmlformats.org/officeDocument/2006/relationships/hyperlink" Target="../02_Modele/Modele_14.pdf" TargetMode="External"/><Relationship Id="rId1030" Type="http://schemas.openxmlformats.org/officeDocument/2006/relationships/hyperlink" Target="../02_Modele/Modele_18.docx" TargetMode="External"/><Relationship Id="rId1268" Type="http://schemas.openxmlformats.org/officeDocument/2006/relationships/hyperlink" Target="../02_Modele/Modele_22.pdf" TargetMode="External"/><Relationship Id="rId1475" Type="http://schemas.openxmlformats.org/officeDocument/2006/relationships/hyperlink" Target="https://eur-lex.europa.eu/legal-content/EN/ALL/?uri=celex%3A32002R0178" TargetMode="External"/><Relationship Id="rId1682" Type="http://schemas.openxmlformats.org/officeDocument/2006/relationships/hyperlink" Target="../02_Modele/Modele_31.pdf" TargetMode="External"/><Relationship Id="rId400" Type="http://schemas.openxmlformats.org/officeDocument/2006/relationships/hyperlink" Target="https://legislatie.just.ro/Public/DetaliiDocument/286043" TargetMode="External"/><Relationship Id="rId705" Type="http://schemas.openxmlformats.org/officeDocument/2006/relationships/hyperlink" Target="../02_Modele/Modele_12.pdf" TargetMode="External"/><Relationship Id="rId1128" Type="http://schemas.openxmlformats.org/officeDocument/2006/relationships/hyperlink" Target="../02_Modele/Modele_19.pdf" TargetMode="External"/><Relationship Id="rId1335" Type="http://schemas.openxmlformats.org/officeDocument/2006/relationships/hyperlink" Target="https://eur-lex.europa.eu/legal-content/RO-EN/ALL/?uri=CELEX%3A32016R0679" TargetMode="External"/><Relationship Id="rId1542" Type="http://schemas.openxmlformats.org/officeDocument/2006/relationships/hyperlink" Target="../02_Modele/Modele_27.docx" TargetMode="External"/><Relationship Id="rId1987" Type="http://schemas.openxmlformats.org/officeDocument/2006/relationships/hyperlink" Target="../02_Modele/Modele_39.pdf" TargetMode="External"/><Relationship Id="rId912" Type="http://schemas.openxmlformats.org/officeDocument/2006/relationships/hyperlink" Target="../02_Modele/Modele_16.docx" TargetMode="External"/><Relationship Id="rId1847" Type="http://schemas.openxmlformats.org/officeDocument/2006/relationships/hyperlink" Target="https://legislatie.just.ro/Public/DetaliiDocument/179823" TargetMode="External"/><Relationship Id="rId41" Type="http://schemas.openxmlformats.org/officeDocument/2006/relationships/hyperlink" Target="../02_Modele/Modele_01.docx" TargetMode="External"/><Relationship Id="rId1402" Type="http://schemas.openxmlformats.org/officeDocument/2006/relationships/hyperlink" Target="https://eur-lex.europa.eu/legal-content/RO-EN/ALL/?uri=CELEX%3A32016R0679" TargetMode="External"/><Relationship Id="rId1707" Type="http://schemas.openxmlformats.org/officeDocument/2006/relationships/hyperlink" Target="../02_Modele/Modele_32.pdf" TargetMode="External"/><Relationship Id="rId190" Type="http://schemas.openxmlformats.org/officeDocument/2006/relationships/hyperlink" Target="https://legislatie.just.ro/Public/DetaliiDocument/179823" TargetMode="External"/><Relationship Id="rId288" Type="http://schemas.openxmlformats.org/officeDocument/2006/relationships/hyperlink" Target="../02_Modele/Modele_05.pdf" TargetMode="External"/><Relationship Id="rId1914" Type="http://schemas.openxmlformats.org/officeDocument/2006/relationships/hyperlink" Target="https://legislatie.just.ro/Public/DetaliiDocument/286043" TargetMode="External"/><Relationship Id="rId495" Type="http://schemas.openxmlformats.org/officeDocument/2006/relationships/hyperlink" Target="../02_Modele/Modele_08.docx" TargetMode="External"/><Relationship Id="rId148" Type="http://schemas.openxmlformats.org/officeDocument/2006/relationships/hyperlink" Target="../02_Modele/Modele_03.docx" TargetMode="External"/><Relationship Id="rId355" Type="http://schemas.openxmlformats.org/officeDocument/2006/relationships/hyperlink" Target="../02_Modele/Modele_06.docx" TargetMode="External"/><Relationship Id="rId562" Type="http://schemas.openxmlformats.org/officeDocument/2006/relationships/hyperlink" Target="../02_Modele/Modele_09.docx" TargetMode="External"/><Relationship Id="rId1192" Type="http://schemas.openxmlformats.org/officeDocument/2006/relationships/hyperlink" Target="../02_Modele/Modele_20.docx" TargetMode="External"/><Relationship Id="rId2036" Type="http://schemas.openxmlformats.org/officeDocument/2006/relationships/hyperlink" Target="https://legislatie.just.ro/Public/DetaliiDocument/286043" TargetMode="External"/><Relationship Id="rId215" Type="http://schemas.openxmlformats.org/officeDocument/2006/relationships/hyperlink" Target="https://legislatie.just.ro/Public/DetaliiDocumentAfis/131203" TargetMode="External"/><Relationship Id="rId422" Type="http://schemas.openxmlformats.org/officeDocument/2006/relationships/hyperlink" Target="../02_Modele/Modele_07.docx" TargetMode="External"/><Relationship Id="rId867" Type="http://schemas.openxmlformats.org/officeDocument/2006/relationships/hyperlink" Target="https://www.imo.org/en/ourwork/safety/pages/verification-of-the-gross-mass.aspx" TargetMode="External"/><Relationship Id="rId1052" Type="http://schemas.openxmlformats.org/officeDocument/2006/relationships/hyperlink" Target="https://legislatie.just.ro/Public/DetaliiDocument/310793" TargetMode="External"/><Relationship Id="rId1497" Type="http://schemas.openxmlformats.org/officeDocument/2006/relationships/hyperlink" Target="../02_Modele/Modele_26.docx" TargetMode="External"/><Relationship Id="rId2103" Type="http://schemas.openxmlformats.org/officeDocument/2006/relationships/hyperlink" Target="https://legislatie.just.ro/Public/FormaPrintabila/00000G0V5PYGNWI7GOY3OLI0FBKDPB7Q" TargetMode="External"/><Relationship Id="rId727" Type="http://schemas.openxmlformats.org/officeDocument/2006/relationships/hyperlink" Target="https://eur-lex.europa.eu/legal-content/RO/TXT/?uri=CELEX%3A02023R0988-20260529" TargetMode="External"/><Relationship Id="rId934" Type="http://schemas.openxmlformats.org/officeDocument/2006/relationships/hyperlink" Target="https://legislatie.just.ro/Public/DetaliiDocumentAfis/262299" TargetMode="External"/><Relationship Id="rId1357" Type="http://schemas.openxmlformats.org/officeDocument/2006/relationships/hyperlink" Target="../02_Modele/Modele_23.pdf" TargetMode="External"/><Relationship Id="rId1564" Type="http://schemas.openxmlformats.org/officeDocument/2006/relationships/hyperlink" Target="https://legislatie.just.ro/Public/DetaliiDocument/236818" TargetMode="External"/><Relationship Id="rId1771" Type="http://schemas.openxmlformats.org/officeDocument/2006/relationships/hyperlink" Target="https://legislatie.just.ro/Public/DetaliiDocument/152136" TargetMode="External"/><Relationship Id="rId63" Type="http://schemas.openxmlformats.org/officeDocument/2006/relationships/hyperlink" Target="../02_Modele/Modele_01.docx" TargetMode="External"/><Relationship Id="rId1217" Type="http://schemas.openxmlformats.org/officeDocument/2006/relationships/hyperlink" Target="../02_Modele/Modele_20.pdf" TargetMode="External"/><Relationship Id="rId1424" Type="http://schemas.openxmlformats.org/officeDocument/2006/relationships/hyperlink" Target="https://eur-lex.europa.eu/legal-content/RO-EN/ALL/?uri=CELEX%3A32016R0679" TargetMode="External"/><Relationship Id="rId1631" Type="http://schemas.openxmlformats.org/officeDocument/2006/relationships/hyperlink" Target="https://legislatie.just.ro/Public/DetaliiDocument/250044" TargetMode="External"/><Relationship Id="rId1869" Type="http://schemas.openxmlformats.org/officeDocument/2006/relationships/hyperlink" Target="https://legislatie.just.ro/Public/DetaliiDocument/288607" TargetMode="External"/><Relationship Id="rId1729" Type="http://schemas.openxmlformats.org/officeDocument/2006/relationships/hyperlink" Target="https://legislatie.just.ro/Public/DetaliiDocumentAfis/198938" TargetMode="External"/><Relationship Id="rId1936" Type="http://schemas.openxmlformats.org/officeDocument/2006/relationships/hyperlink" Target="../02_Modele/Modele_38.pdf" TargetMode="External"/><Relationship Id="rId377" Type="http://schemas.openxmlformats.org/officeDocument/2006/relationships/hyperlink" Target="https://legislatie.just.ro/Public/DetaliiDocument/286043" TargetMode="External"/><Relationship Id="rId584" Type="http://schemas.openxmlformats.org/officeDocument/2006/relationships/hyperlink" Target="../02_Modele/Modele_09.pdf" TargetMode="External"/><Relationship Id="rId2058" Type="http://schemas.openxmlformats.org/officeDocument/2006/relationships/hyperlink" Target="https://legislatie.just.ro/Public/DetaliiDocument/282881" TargetMode="External"/><Relationship Id="rId5" Type="http://schemas.openxmlformats.org/officeDocument/2006/relationships/webSettings" Target="webSettings.xml"/><Relationship Id="rId237" Type="http://schemas.openxmlformats.org/officeDocument/2006/relationships/hyperlink" Target="../02_Modele/Modele_04.pdf" TargetMode="External"/><Relationship Id="rId791" Type="http://schemas.openxmlformats.org/officeDocument/2006/relationships/hyperlink" Target="https://legislatie.just.ro/Public/DetaliiDocumentAfis/131203" TargetMode="External"/><Relationship Id="rId889" Type="http://schemas.openxmlformats.org/officeDocument/2006/relationships/hyperlink" Target="../02_Modele/Modele_16.pdf" TargetMode="External"/><Relationship Id="rId1074" Type="http://schemas.openxmlformats.org/officeDocument/2006/relationships/hyperlink" Target="../02_Modele/Modele_19.docx" TargetMode="External"/><Relationship Id="rId444" Type="http://schemas.openxmlformats.org/officeDocument/2006/relationships/hyperlink" Target="https://legislatie.just.ro/Public/FormaPrintabila/00000G05PTJE71DX2NH17K3PA71JR0F9" TargetMode="External"/><Relationship Id="rId651" Type="http://schemas.openxmlformats.org/officeDocument/2006/relationships/hyperlink" Target="https://eur-lex.europa.eu/legal-content/RO/TXT/?uri=CELEX%3A02023R0988-20260529" TargetMode="External"/><Relationship Id="rId749" Type="http://schemas.openxmlformats.org/officeDocument/2006/relationships/hyperlink" Target="../02_Modele/Modele_12.docx" TargetMode="External"/><Relationship Id="rId1281" Type="http://schemas.openxmlformats.org/officeDocument/2006/relationships/hyperlink" Target="../02_Modele/Modele_22.docx" TargetMode="External"/><Relationship Id="rId1379" Type="http://schemas.openxmlformats.org/officeDocument/2006/relationships/hyperlink" Target="https://eur-lex.europa.eu/legal-content/RO-EN/ALL/?uri=CELEX%3A32016R0679" TargetMode="External"/><Relationship Id="rId1586" Type="http://schemas.openxmlformats.org/officeDocument/2006/relationships/hyperlink" Target="https://legislatie.just.ro/Public/DetaliiDocument/204233" TargetMode="External"/><Relationship Id="rId2125" Type="http://schemas.openxmlformats.org/officeDocument/2006/relationships/hyperlink" Target="https://legislatie.just.ro/Public/DetaliiDocument/125717" TargetMode="External"/><Relationship Id="rId304" Type="http://schemas.openxmlformats.org/officeDocument/2006/relationships/hyperlink" Target="../02_Modele/Modele_05.pdf" TargetMode="External"/><Relationship Id="rId511" Type="http://schemas.openxmlformats.org/officeDocument/2006/relationships/hyperlink" Target="../02_Modele/Modele_08.docx" TargetMode="External"/><Relationship Id="rId609" Type="http://schemas.openxmlformats.org/officeDocument/2006/relationships/hyperlink" Target="https://legislatie.just.ro/Public/FormaPrintabila/00000G05PTJE71DX2NH17K3PA71JR0F9" TargetMode="External"/><Relationship Id="rId956" Type="http://schemas.openxmlformats.org/officeDocument/2006/relationships/hyperlink" Target="https://legislatie.just.ro/Public/DetaliiDocumentAfis/262299" TargetMode="External"/><Relationship Id="rId1141" Type="http://schemas.openxmlformats.org/officeDocument/2006/relationships/hyperlink" Target="../02_Modele/Modele_19.pdf" TargetMode="External"/><Relationship Id="rId1239" Type="http://schemas.openxmlformats.org/officeDocument/2006/relationships/hyperlink" Target="../02_Modele/Modele_21.pdf" TargetMode="External"/><Relationship Id="rId1793" Type="http://schemas.openxmlformats.org/officeDocument/2006/relationships/hyperlink" Target="https://legislatie.just.ro/Public/DetaliiDocument/258956" TargetMode="External"/><Relationship Id="rId85" Type="http://schemas.openxmlformats.org/officeDocument/2006/relationships/hyperlink" Target="../02_Modele/Modele_02.docx" TargetMode="External"/><Relationship Id="rId816" Type="http://schemas.openxmlformats.org/officeDocument/2006/relationships/hyperlink" Target="https://unece.org/transport/publications/agreement-concerning-international-carriage-dangerous-goods-road-adr-2025" TargetMode="External"/><Relationship Id="rId1001" Type="http://schemas.openxmlformats.org/officeDocument/2006/relationships/hyperlink" Target="../02_Modele/Modele_17.docx" TargetMode="External"/><Relationship Id="rId1446" Type="http://schemas.openxmlformats.org/officeDocument/2006/relationships/hyperlink" Target="https://legislatie.just.ro/public/DetaliiDocument/245846" TargetMode="External"/><Relationship Id="rId1653" Type="http://schemas.openxmlformats.org/officeDocument/2006/relationships/hyperlink" Target="https://eur-lex.europa.eu/eli/reg/2017/745/oj/eng" TargetMode="External"/><Relationship Id="rId1860" Type="http://schemas.openxmlformats.org/officeDocument/2006/relationships/hyperlink" Target="../02_Modele/Modele_36.docx" TargetMode="External"/><Relationship Id="rId1306" Type="http://schemas.openxmlformats.org/officeDocument/2006/relationships/hyperlink" Target="https://legislatie.just.ro/Public/DetaliiDocument/265074" TargetMode="External"/><Relationship Id="rId1513" Type="http://schemas.openxmlformats.org/officeDocument/2006/relationships/hyperlink" Target="https://legislatie.just.ro/Public/DetaliiDocument/179823" TargetMode="External"/><Relationship Id="rId1720" Type="http://schemas.openxmlformats.org/officeDocument/2006/relationships/hyperlink" Target="../02_Modele/Modele_32.pdf" TargetMode="External"/><Relationship Id="rId1958" Type="http://schemas.openxmlformats.org/officeDocument/2006/relationships/hyperlink" Target="https://legislatie.just.ro/Public/DetaliiDocument/132994" TargetMode="External"/><Relationship Id="rId12" Type="http://schemas.openxmlformats.org/officeDocument/2006/relationships/hyperlink" Target="https://legislatie.just.ro/Public/DetaliiDocumentAfis/302195" TargetMode="External"/><Relationship Id="rId1818" Type="http://schemas.openxmlformats.org/officeDocument/2006/relationships/hyperlink" Target="../02_Modele/Modele_35.pdf" TargetMode="External"/><Relationship Id="rId161" Type="http://schemas.openxmlformats.org/officeDocument/2006/relationships/hyperlink" Target="../02_Modele/Modele_03.pdf" TargetMode="External"/><Relationship Id="rId399" Type="http://schemas.openxmlformats.org/officeDocument/2006/relationships/hyperlink" Target="https://legislatie.just.ro/Public/DetaliiDocumentAfis/291549" TargetMode="External"/><Relationship Id="rId259" Type="http://schemas.openxmlformats.org/officeDocument/2006/relationships/hyperlink" Target="https://legislatie.just.ro/Public/DetaliiDocument/171280" TargetMode="External"/><Relationship Id="rId466" Type="http://schemas.openxmlformats.org/officeDocument/2006/relationships/hyperlink" Target="https://static.anaf.ro/static/10/Anaf/Declaratii_R/descarcare_declaratii.htm" TargetMode="External"/><Relationship Id="rId673" Type="http://schemas.openxmlformats.org/officeDocument/2006/relationships/hyperlink" Target="https://eur-lex.europa.eu/legal-content/RO/TXT/?uri=CELEX%3A02023R0988-20260529" TargetMode="External"/><Relationship Id="rId880" Type="http://schemas.openxmlformats.org/officeDocument/2006/relationships/hyperlink" Target="../02_Modele/Modele_15.docx" TargetMode="External"/><Relationship Id="rId1096" Type="http://schemas.openxmlformats.org/officeDocument/2006/relationships/hyperlink" Target="https://legislatie.just.ro/Public/DetaliiDocument/310793" TargetMode="External"/><Relationship Id="rId2147" Type="http://schemas.openxmlformats.org/officeDocument/2006/relationships/hyperlink" Target="https://legislatie.just.ro/Public/DetaliiDocumentAfis/24761" TargetMode="External"/><Relationship Id="rId119" Type="http://schemas.openxmlformats.org/officeDocument/2006/relationships/hyperlink" Target="https://legislatie.just.ro/Public/DetaliiDocument/286043" TargetMode="External"/><Relationship Id="rId326" Type="http://schemas.openxmlformats.org/officeDocument/2006/relationships/hyperlink" Target="https://legislatie.just.ro/Public/DetaliiDocument/286043" TargetMode="External"/><Relationship Id="rId533" Type="http://schemas.openxmlformats.org/officeDocument/2006/relationships/hyperlink" Target="https://legislatie.just.ro/Public/DetaliiDocument/171280" TargetMode="External"/><Relationship Id="rId978" Type="http://schemas.openxmlformats.org/officeDocument/2006/relationships/hyperlink" Target="../02_Modele/Modele_17.pdf" TargetMode="External"/><Relationship Id="rId1163" Type="http://schemas.openxmlformats.org/officeDocument/2006/relationships/hyperlink" Target="../02_Modele/Modele_19.docx" TargetMode="External"/><Relationship Id="rId1370" Type="http://schemas.openxmlformats.org/officeDocument/2006/relationships/hyperlink" Target="https://legislatie.just.ro/Public/DetaliiDocumentAfis/198938" TargetMode="External"/><Relationship Id="rId2007" Type="http://schemas.openxmlformats.org/officeDocument/2006/relationships/hyperlink" Target="../02_Modele/Modele_40.docx" TargetMode="External"/><Relationship Id="rId740" Type="http://schemas.openxmlformats.org/officeDocument/2006/relationships/hyperlink" Target="../02_Modele/Modele_12.docx" TargetMode="External"/><Relationship Id="rId838" Type="http://schemas.openxmlformats.org/officeDocument/2006/relationships/hyperlink" Target="../02_Modele/Modele_14.docx" TargetMode="External"/><Relationship Id="rId1023" Type="http://schemas.openxmlformats.org/officeDocument/2006/relationships/hyperlink" Target="https://legislatie.just.ro/Public/DetaliiDocument/282881" TargetMode="External"/><Relationship Id="rId1468" Type="http://schemas.openxmlformats.org/officeDocument/2006/relationships/hyperlink" Target="../02_Modele/Modele_25.pdf" TargetMode="External"/><Relationship Id="rId1675" Type="http://schemas.openxmlformats.org/officeDocument/2006/relationships/hyperlink" Target="https://legislatie.just.ro/Public/DetaliiDocument/185335" TargetMode="External"/><Relationship Id="rId1882" Type="http://schemas.openxmlformats.org/officeDocument/2006/relationships/hyperlink" Target="../02_Modele/Modele_37.docx" TargetMode="External"/><Relationship Id="rId600" Type="http://schemas.openxmlformats.org/officeDocument/2006/relationships/hyperlink" Target="../02_Modele/Modele_10.docx" TargetMode="External"/><Relationship Id="rId1230" Type="http://schemas.openxmlformats.org/officeDocument/2006/relationships/hyperlink" Target="../02_Modele/Modele_21.pdf" TargetMode="External"/><Relationship Id="rId1328" Type="http://schemas.openxmlformats.org/officeDocument/2006/relationships/hyperlink" Target="https://legislatie.just.ro/Public/DetaliiDocumentAfis/198938" TargetMode="External"/><Relationship Id="rId1535" Type="http://schemas.openxmlformats.org/officeDocument/2006/relationships/hyperlink" Target="https://eur-lex.europa.eu/eli/reg/2004/852" TargetMode="External"/><Relationship Id="rId905" Type="http://schemas.openxmlformats.org/officeDocument/2006/relationships/hyperlink" Target="https://eur-lex.europa.eu/legal-content/EN/ALL/?uri=CELEX%3A32013R0952" TargetMode="External"/><Relationship Id="rId1742" Type="http://schemas.openxmlformats.org/officeDocument/2006/relationships/hyperlink" Target="../02_Modele/Modele_33.pdf" TargetMode="External"/><Relationship Id="rId34" Type="http://schemas.openxmlformats.org/officeDocument/2006/relationships/hyperlink" Target="https://legislatie.just.ro/Public/DetaliiDocument/798" TargetMode="External"/><Relationship Id="rId1602" Type="http://schemas.openxmlformats.org/officeDocument/2006/relationships/hyperlink" Target="https://legislatie.just.ro/Public/DetaliiDocument/204233" TargetMode="External"/><Relationship Id="rId183" Type="http://schemas.openxmlformats.org/officeDocument/2006/relationships/hyperlink" Target="https://legislatie.just.ro/Public/FormaPrintabila/00000G05PTJE71DX2NH17K3PA71JR0F9" TargetMode="External"/><Relationship Id="rId390" Type="http://schemas.openxmlformats.org/officeDocument/2006/relationships/hyperlink" Target="https://legislatie.just.ro/Public/DetaliiDocument/286043" TargetMode="External"/><Relationship Id="rId1907" Type="http://schemas.openxmlformats.org/officeDocument/2006/relationships/hyperlink" Target="../02_Modele/Modele_37.pdf" TargetMode="External"/><Relationship Id="rId2071" Type="http://schemas.openxmlformats.org/officeDocument/2006/relationships/hyperlink" Target="https://eur-lex.europa.eu/legal-content/RO/TXT/?uri=CELEX%3A02023R0988-20260529" TargetMode="External"/><Relationship Id="rId250" Type="http://schemas.openxmlformats.org/officeDocument/2006/relationships/hyperlink" Target="https://legislatie.just.ro/Public/DetaliiDocument/179823" TargetMode="External"/><Relationship Id="rId488" Type="http://schemas.openxmlformats.org/officeDocument/2006/relationships/hyperlink" Target="../02_Modele/Modele_08.pdf" TargetMode="External"/><Relationship Id="rId695" Type="http://schemas.openxmlformats.org/officeDocument/2006/relationships/hyperlink" Target="../02_Modele/Modele_11.pdf" TargetMode="External"/><Relationship Id="rId110" Type="http://schemas.openxmlformats.org/officeDocument/2006/relationships/hyperlink" Target="../02_Modele/Modele_02.pdf" TargetMode="External"/><Relationship Id="rId348" Type="http://schemas.openxmlformats.org/officeDocument/2006/relationships/hyperlink" Target="../02_Modele/Modele_06.pdf" TargetMode="External"/><Relationship Id="rId555" Type="http://schemas.openxmlformats.org/officeDocument/2006/relationships/hyperlink" Target="https://legislatie.just.ro/Public/DetaliiDocument/286043" TargetMode="External"/><Relationship Id="rId762" Type="http://schemas.openxmlformats.org/officeDocument/2006/relationships/hyperlink" Target="../02_Modele/Modele_13.docx" TargetMode="External"/><Relationship Id="rId1185" Type="http://schemas.openxmlformats.org/officeDocument/2006/relationships/hyperlink" Target="../02_Modele/Modele_20.pdf" TargetMode="External"/><Relationship Id="rId1392" Type="http://schemas.openxmlformats.org/officeDocument/2006/relationships/hyperlink" Target="../02_Modele/Modele_24.pdf" TargetMode="External"/><Relationship Id="rId2029" Type="http://schemas.openxmlformats.org/officeDocument/2006/relationships/hyperlink" Target="https://legislatie.just.ro/Public/DetaliiDocumentAfis/291549" TargetMode="External"/><Relationship Id="rId208" Type="http://schemas.openxmlformats.org/officeDocument/2006/relationships/hyperlink" Target="https://legislatie.just.ro/Public/DetaliiDocument/179823" TargetMode="External"/><Relationship Id="rId415" Type="http://schemas.openxmlformats.org/officeDocument/2006/relationships/hyperlink" Target="https://legislatie.just.ro/Public/DetaliiDocument/171280" TargetMode="External"/><Relationship Id="rId622" Type="http://schemas.openxmlformats.org/officeDocument/2006/relationships/hyperlink" Target="../02_Modele/Modele_10.docx" TargetMode="External"/><Relationship Id="rId1045" Type="http://schemas.openxmlformats.org/officeDocument/2006/relationships/hyperlink" Target="../02_Modele/Modele_18.pdf" TargetMode="External"/><Relationship Id="rId1252" Type="http://schemas.openxmlformats.org/officeDocument/2006/relationships/hyperlink" Target="https://legislatie.just.ro/Public/DetaliiDocument/138059" TargetMode="External"/><Relationship Id="rId1697" Type="http://schemas.openxmlformats.org/officeDocument/2006/relationships/hyperlink" Target="https://legislatie.just.ro/Public/DetaliiDocument/307696" TargetMode="External"/><Relationship Id="rId927" Type="http://schemas.openxmlformats.org/officeDocument/2006/relationships/hyperlink" Target="../02_Modele/Modele_16.docx" TargetMode="External"/><Relationship Id="rId1112" Type="http://schemas.openxmlformats.org/officeDocument/2006/relationships/hyperlink" Target="../02_Modele/Modele_19.docx" TargetMode="External"/><Relationship Id="rId1557" Type="http://schemas.openxmlformats.org/officeDocument/2006/relationships/hyperlink" Target="../02_Modele/Modele_28.pdf" TargetMode="External"/><Relationship Id="rId1764" Type="http://schemas.openxmlformats.org/officeDocument/2006/relationships/hyperlink" Target="https://legislatie.just.ro/Public/DetaliiDocument/179006" TargetMode="External"/><Relationship Id="rId1971" Type="http://schemas.openxmlformats.org/officeDocument/2006/relationships/hyperlink" Target="../02_Modele/Modele_39.pdf" TargetMode="External"/><Relationship Id="rId56" Type="http://schemas.openxmlformats.org/officeDocument/2006/relationships/hyperlink" Target="https://legislatie.just.ro/Public/DetaliiDocument/798" TargetMode="External"/><Relationship Id="rId1417" Type="http://schemas.openxmlformats.org/officeDocument/2006/relationships/hyperlink" Target="../02_Modele/Modele_24.pdf" TargetMode="External"/><Relationship Id="rId1624" Type="http://schemas.openxmlformats.org/officeDocument/2006/relationships/hyperlink" Target="../02_Modele/Modele_30.pdf" TargetMode="External"/><Relationship Id="rId1831" Type="http://schemas.openxmlformats.org/officeDocument/2006/relationships/hyperlink" Target="https://legislatie.just.ro/Public/DetaliiDocumentAfis/249731" TargetMode="External"/><Relationship Id="rId1929" Type="http://schemas.openxmlformats.org/officeDocument/2006/relationships/hyperlink" Target="https://legislatie.just.ro/Public/DetaliiDocument/132994" TargetMode="External"/><Relationship Id="rId2093" Type="http://schemas.openxmlformats.org/officeDocument/2006/relationships/hyperlink" Target="https://legislatie.just.ro/Public/DetaliiDocument/101000" TargetMode="External"/><Relationship Id="rId272" Type="http://schemas.openxmlformats.org/officeDocument/2006/relationships/hyperlink" Target="../02_Modele/Modele_05.docx" TargetMode="External"/><Relationship Id="rId577" Type="http://schemas.openxmlformats.org/officeDocument/2006/relationships/hyperlink" Target="../02_Modele/Modele_09.docx" TargetMode="External"/><Relationship Id="rId132" Type="http://schemas.openxmlformats.org/officeDocument/2006/relationships/hyperlink" Target="../02_Modele/Modele_02.pdf" TargetMode="External"/><Relationship Id="rId784" Type="http://schemas.openxmlformats.org/officeDocument/2006/relationships/hyperlink" Target="https://legislatie.just.ro/Public/DetaliiDocument/265074" TargetMode="External"/><Relationship Id="rId991" Type="http://schemas.openxmlformats.org/officeDocument/2006/relationships/hyperlink" Target="https://legislatie.just.ro/Public/DetaliiDocument/282881" TargetMode="External"/><Relationship Id="rId1067" Type="http://schemas.openxmlformats.org/officeDocument/2006/relationships/hyperlink" Target="../02_Modele/Modele_18.pdf" TargetMode="External"/><Relationship Id="rId2020" Type="http://schemas.openxmlformats.org/officeDocument/2006/relationships/hyperlink" Target="../02_Modele/Modele_40.pdf" TargetMode="External"/><Relationship Id="rId437" Type="http://schemas.openxmlformats.org/officeDocument/2006/relationships/hyperlink" Target="../02_Modele/Modele_07.pdf" TargetMode="External"/><Relationship Id="rId644" Type="http://schemas.openxmlformats.org/officeDocument/2006/relationships/hyperlink" Target="../02_Modele/Modele_11.docx" TargetMode="External"/><Relationship Id="rId851" Type="http://schemas.openxmlformats.org/officeDocument/2006/relationships/hyperlink" Target="../02_Modele/Modele_15.pdf" TargetMode="External"/><Relationship Id="rId1274" Type="http://schemas.openxmlformats.org/officeDocument/2006/relationships/hyperlink" Target="https://legislatie.just.ro/Public/DetaliiDocumentAfis/1515" TargetMode="External"/><Relationship Id="rId1481" Type="http://schemas.openxmlformats.org/officeDocument/2006/relationships/hyperlink" Target="../02_Modele/Modele_26.pdf" TargetMode="External"/><Relationship Id="rId1579" Type="http://schemas.openxmlformats.org/officeDocument/2006/relationships/hyperlink" Target="../02_Modele/Modele_28.docx" TargetMode="External"/><Relationship Id="rId2118" Type="http://schemas.openxmlformats.org/officeDocument/2006/relationships/hyperlink" Target="https://legislatie.just.ro/Public/DetaliiDocumentAfis/232159" TargetMode="External"/><Relationship Id="rId504" Type="http://schemas.openxmlformats.org/officeDocument/2006/relationships/hyperlink" Target="../02_Modele/Modele_08.pdf" TargetMode="External"/><Relationship Id="rId711" Type="http://schemas.openxmlformats.org/officeDocument/2006/relationships/hyperlink" Target="https://eur-lex.europa.eu/eli/reg/2006/1907/2022-05-01/eng" TargetMode="External"/><Relationship Id="rId949" Type="http://schemas.openxmlformats.org/officeDocument/2006/relationships/hyperlink" Target="../02_Modele/Modele_17.docx" TargetMode="External"/><Relationship Id="rId1134" Type="http://schemas.openxmlformats.org/officeDocument/2006/relationships/hyperlink" Target="../02_Modele/Modele_19.pdf" TargetMode="External"/><Relationship Id="rId1341" Type="http://schemas.openxmlformats.org/officeDocument/2006/relationships/hyperlink" Target="https://legislatie.just.ro/Public/DetaliiDocumentAfis/198938" TargetMode="External"/><Relationship Id="rId1786" Type="http://schemas.openxmlformats.org/officeDocument/2006/relationships/hyperlink" Target="https://legislatie.just.ro/Public/DetaliiDocumentAfis/269869" TargetMode="External"/><Relationship Id="rId1993" Type="http://schemas.openxmlformats.org/officeDocument/2006/relationships/hyperlink" Target="../02_Modele/Modele_39.docx" TargetMode="External"/><Relationship Id="rId78" Type="http://schemas.openxmlformats.org/officeDocument/2006/relationships/hyperlink" Target="https://legislatie.just.ro/Public/DetaliiDocument/286043" TargetMode="External"/><Relationship Id="rId809" Type="http://schemas.openxmlformats.org/officeDocument/2006/relationships/hyperlink" Target="https://legislatie.just.ro/Public/DetaliiDocument/296233" TargetMode="External"/><Relationship Id="rId1201" Type="http://schemas.openxmlformats.org/officeDocument/2006/relationships/hyperlink" Target="../02_Modele/Modele_20.pdf" TargetMode="External"/><Relationship Id="rId1439" Type="http://schemas.openxmlformats.org/officeDocument/2006/relationships/hyperlink" Target="https://legislatie.just.ro/Public/DetaliiDocument/97706" TargetMode="External"/><Relationship Id="rId1646" Type="http://schemas.openxmlformats.org/officeDocument/2006/relationships/hyperlink" Target="../02_Modele/Modele_30.docx" TargetMode="External"/><Relationship Id="rId1853" Type="http://schemas.openxmlformats.org/officeDocument/2006/relationships/hyperlink" Target="https://legislatie.just.ro/Public/DetaliiDocument/297184" TargetMode="External"/><Relationship Id="rId1506" Type="http://schemas.openxmlformats.org/officeDocument/2006/relationships/hyperlink" Target="../02_Modele/Modele_26.pdf" TargetMode="External"/><Relationship Id="rId1713" Type="http://schemas.openxmlformats.org/officeDocument/2006/relationships/hyperlink" Target="../02_Modele/Modele_32.pdf" TargetMode="External"/><Relationship Id="rId1920" Type="http://schemas.openxmlformats.org/officeDocument/2006/relationships/hyperlink" Target="https://legislatie.just.ro/Public/DetaliiDocument/132994" TargetMode="External"/><Relationship Id="rId294" Type="http://schemas.openxmlformats.org/officeDocument/2006/relationships/hyperlink" Target="../02_Modele/Modele_05.pdf" TargetMode="External"/><Relationship Id="rId154" Type="http://schemas.openxmlformats.org/officeDocument/2006/relationships/hyperlink" Target="../02_Modele/Modele_03.docx" TargetMode="External"/><Relationship Id="rId361" Type="http://schemas.openxmlformats.org/officeDocument/2006/relationships/hyperlink" Target="https://legislatie.just.ro/Public/DetaliiDocument/286043" TargetMode="External"/><Relationship Id="rId599" Type="http://schemas.openxmlformats.org/officeDocument/2006/relationships/hyperlink" Target="https://legislatie.just.ro/Public/FormaPrintabila/00000G05PTJE71DX2NH17K3PA71JR0F9" TargetMode="External"/><Relationship Id="rId2042" Type="http://schemas.openxmlformats.org/officeDocument/2006/relationships/hyperlink" Target="../02_Modele/Modele_40.pdf" TargetMode="External"/><Relationship Id="rId459" Type="http://schemas.openxmlformats.org/officeDocument/2006/relationships/hyperlink" Target="../02_Modele/Modele_07.pdf" TargetMode="External"/><Relationship Id="rId666" Type="http://schemas.openxmlformats.org/officeDocument/2006/relationships/hyperlink" Target="https://eur-lex.europa.eu/legal-content/RO/TXT/?uri=CELEX%3A02023R0988-20260529" TargetMode="External"/><Relationship Id="rId873" Type="http://schemas.openxmlformats.org/officeDocument/2006/relationships/hyperlink" Target="https://www.icao.int/sustainability/economic-policy/Documents/Montreal-Convention-1999.pdf" TargetMode="External"/><Relationship Id="rId1089" Type="http://schemas.openxmlformats.org/officeDocument/2006/relationships/hyperlink" Target="https://itmarad.ro/media/filer_public/c0/3c/c03cdc0e-5717-4bbf-b05c-609dd424d1c7/hg_295_2025.pdf" TargetMode="External"/><Relationship Id="rId1296" Type="http://schemas.openxmlformats.org/officeDocument/2006/relationships/hyperlink" Target="https://legislatie.just.ro/Public/DetaliiDocument/179823" TargetMode="External"/><Relationship Id="rId221" Type="http://schemas.openxmlformats.org/officeDocument/2006/relationships/hyperlink" Target="https://legislatie.just.ro/Public/DetaliiDocument/179823" TargetMode="External"/><Relationship Id="rId319" Type="http://schemas.openxmlformats.org/officeDocument/2006/relationships/hyperlink" Target="https://legislatie.just.ro/Public/DetaliiDocument/171280" TargetMode="External"/><Relationship Id="rId526" Type="http://schemas.openxmlformats.org/officeDocument/2006/relationships/hyperlink" Target="../02_Modele/Modele_08.pdf" TargetMode="External"/><Relationship Id="rId1156" Type="http://schemas.openxmlformats.org/officeDocument/2006/relationships/hyperlink" Target="https://legislatie.just.ro/Public/DetaliiDocument/282881" TargetMode="External"/><Relationship Id="rId1363" Type="http://schemas.openxmlformats.org/officeDocument/2006/relationships/hyperlink" Target="https://legislatie.just.ro/Public/DetaliiDocument/179823" TargetMode="External"/><Relationship Id="rId733" Type="http://schemas.openxmlformats.org/officeDocument/2006/relationships/hyperlink" Target="../02_Modele/Modele_12.pdf" TargetMode="External"/><Relationship Id="rId940" Type="http://schemas.openxmlformats.org/officeDocument/2006/relationships/hyperlink" Target="https://legislatie.just.ro/Public/DetaliiDocument/282881" TargetMode="External"/><Relationship Id="rId1016" Type="http://schemas.openxmlformats.org/officeDocument/2006/relationships/hyperlink" Target="../02_Modele/Modele_17.pdf" TargetMode="External"/><Relationship Id="rId1570" Type="http://schemas.openxmlformats.org/officeDocument/2006/relationships/hyperlink" Target="../02_Modele/Modele_28.pdf" TargetMode="External"/><Relationship Id="rId1668" Type="http://schemas.openxmlformats.org/officeDocument/2006/relationships/hyperlink" Target="https://legislatie.just.ro/Public/DetaliiDocument/307696" TargetMode="External"/><Relationship Id="rId1875" Type="http://schemas.openxmlformats.org/officeDocument/2006/relationships/hyperlink" Target="https://legislatie.just.ro/Public/DetaliiDocumentAfis/7937" TargetMode="External"/><Relationship Id="rId800" Type="http://schemas.openxmlformats.org/officeDocument/2006/relationships/hyperlink" Target="https://legislatie.just.ro/Public/DetaliiDocument/171280" TargetMode="External"/><Relationship Id="rId1223" Type="http://schemas.openxmlformats.org/officeDocument/2006/relationships/hyperlink" Target="https://legislatie.just.ro/Public/DetaliiDocument/182888" TargetMode="External"/><Relationship Id="rId1430" Type="http://schemas.openxmlformats.org/officeDocument/2006/relationships/hyperlink" Target="../02_Modele/Modele_25.docx" TargetMode="External"/><Relationship Id="rId1528" Type="http://schemas.openxmlformats.org/officeDocument/2006/relationships/hyperlink" Target="../02_Modele/Modele_27.docx" TargetMode="External"/><Relationship Id="rId1735" Type="http://schemas.openxmlformats.org/officeDocument/2006/relationships/hyperlink" Target="../02_Modele/Modele_33.docx" TargetMode="External"/><Relationship Id="rId1942" Type="http://schemas.openxmlformats.org/officeDocument/2006/relationships/hyperlink" Target="https://www.rarom.ro/?page_id=1351" TargetMode="External"/><Relationship Id="rId27" Type="http://schemas.openxmlformats.org/officeDocument/2006/relationships/hyperlink" Target="https://legislatie.just.ro/Public/DetaliiDocumentAfis/7937" TargetMode="External"/><Relationship Id="rId1802" Type="http://schemas.openxmlformats.org/officeDocument/2006/relationships/hyperlink" Target="https://legislatie.just.ro/Public/DetaliiDocumentAfis/269869" TargetMode="External"/><Relationship Id="rId176" Type="http://schemas.openxmlformats.org/officeDocument/2006/relationships/hyperlink" Target="https://legislatie.just.ro/Public/DetaliiDocument/179823" TargetMode="External"/><Relationship Id="rId383" Type="http://schemas.openxmlformats.org/officeDocument/2006/relationships/hyperlink" Target="../02_Modele/Modele_07.pdf" TargetMode="External"/><Relationship Id="rId590" Type="http://schemas.openxmlformats.org/officeDocument/2006/relationships/hyperlink" Target="../02_Modele/Modele_09.pdf" TargetMode="External"/><Relationship Id="rId2064" Type="http://schemas.openxmlformats.org/officeDocument/2006/relationships/hyperlink" Target="https://legislatie.just.ro/Public/DetaliiDocumentAfis/131203" TargetMode="External"/><Relationship Id="rId243" Type="http://schemas.openxmlformats.org/officeDocument/2006/relationships/hyperlink" Target="../02_Modele/Modele_04.pdf" TargetMode="External"/><Relationship Id="rId450" Type="http://schemas.openxmlformats.org/officeDocument/2006/relationships/hyperlink" Target="../02_Modele/Modele_07.pdf" TargetMode="External"/><Relationship Id="rId688" Type="http://schemas.openxmlformats.org/officeDocument/2006/relationships/hyperlink" Target="https://legislatie.just.ro/Public/DetaliiDocument/286043" TargetMode="External"/><Relationship Id="rId895" Type="http://schemas.openxmlformats.org/officeDocument/2006/relationships/hyperlink" Target="../02_Modele/Modele_16.pdf" TargetMode="External"/><Relationship Id="rId1080" Type="http://schemas.openxmlformats.org/officeDocument/2006/relationships/hyperlink" Target="../02_Modele/Modele_19.docx" TargetMode="External"/><Relationship Id="rId2131" Type="http://schemas.openxmlformats.org/officeDocument/2006/relationships/hyperlink" Target="https://eur-lex.europa.eu/eli/reg/2011/1169/oj/pol" TargetMode="External"/><Relationship Id="rId103" Type="http://schemas.openxmlformats.org/officeDocument/2006/relationships/hyperlink" Target="https://legislatie.just.ro/Public/DetaliiDocument/179823" TargetMode="External"/><Relationship Id="rId310" Type="http://schemas.openxmlformats.org/officeDocument/2006/relationships/hyperlink" Target="https://legislatie.just.ro/Public/DetaliiDocument/286043" TargetMode="External"/><Relationship Id="rId548" Type="http://schemas.openxmlformats.org/officeDocument/2006/relationships/hyperlink" Target="../02_Modele/Modele_09.pdf" TargetMode="External"/><Relationship Id="rId755" Type="http://schemas.openxmlformats.org/officeDocument/2006/relationships/hyperlink" Target="../02_Modele/Modele_13.docx" TargetMode="External"/><Relationship Id="rId962" Type="http://schemas.openxmlformats.org/officeDocument/2006/relationships/hyperlink" Target="https://legislatie.just.ro/Public/DetaliiDocumentAfis/202767" TargetMode="External"/><Relationship Id="rId1178" Type="http://schemas.openxmlformats.org/officeDocument/2006/relationships/hyperlink" Target="https://legislatie.just.ro/Public/DetaliiDocument/73772" TargetMode="External"/><Relationship Id="rId1385" Type="http://schemas.openxmlformats.org/officeDocument/2006/relationships/hyperlink" Target="https://legislatie.just.ro/Public/DetaliiDocumentAfis/198938" TargetMode="External"/><Relationship Id="rId1592" Type="http://schemas.openxmlformats.org/officeDocument/2006/relationships/hyperlink" Target="https://legislatie.just.ro/Public/DetaliiDocument/70492" TargetMode="External"/><Relationship Id="rId91" Type="http://schemas.openxmlformats.org/officeDocument/2006/relationships/hyperlink" Target="https://legislatie.just.ro/Public/DetaliiDocument/179823" TargetMode="External"/><Relationship Id="rId408" Type="http://schemas.openxmlformats.org/officeDocument/2006/relationships/hyperlink" Target="../02_Modele/Modele_07.pdf" TargetMode="External"/><Relationship Id="rId615" Type="http://schemas.openxmlformats.org/officeDocument/2006/relationships/hyperlink" Target="https://legislatie.just.ro/Public/DetaliiDocument/286043" TargetMode="External"/><Relationship Id="rId822" Type="http://schemas.openxmlformats.org/officeDocument/2006/relationships/hyperlink" Target="https://eur-lex.europa.eu/eli/reg/2014/165/oj/eng" TargetMode="External"/><Relationship Id="rId1038" Type="http://schemas.openxmlformats.org/officeDocument/2006/relationships/hyperlink" Target="https://legislatie.just.ro/Public/DetaliiDocument/310793" TargetMode="External"/><Relationship Id="rId1245" Type="http://schemas.openxmlformats.org/officeDocument/2006/relationships/hyperlink" Target="../02_Modele/Modele_21.pdf" TargetMode="External"/><Relationship Id="rId1452" Type="http://schemas.openxmlformats.org/officeDocument/2006/relationships/hyperlink" Target="../02_Modele/Modele_25.pdf" TargetMode="External"/><Relationship Id="rId1897" Type="http://schemas.openxmlformats.org/officeDocument/2006/relationships/hyperlink" Target="../02_Modele/Modele_37.pdf" TargetMode="External"/><Relationship Id="rId1105" Type="http://schemas.openxmlformats.org/officeDocument/2006/relationships/hyperlink" Target="https://legislatie.just.ro/Public/DetaliiDocument/125717" TargetMode="External"/><Relationship Id="rId1312" Type="http://schemas.openxmlformats.org/officeDocument/2006/relationships/hyperlink" Target="../02_Modele/Modele_22.docx" TargetMode="External"/><Relationship Id="rId1757" Type="http://schemas.openxmlformats.org/officeDocument/2006/relationships/hyperlink" Target="../02_Modele/Modele_33.docx" TargetMode="External"/><Relationship Id="rId1964" Type="http://schemas.openxmlformats.org/officeDocument/2006/relationships/hyperlink" Target="https://legislatie.just.ro/Public/DetaliiDocument/101531" TargetMode="External"/><Relationship Id="rId49" Type="http://schemas.openxmlformats.org/officeDocument/2006/relationships/hyperlink" Target="https://legislatie.just.ro/Public/DetaliiDocument/798" TargetMode="External"/><Relationship Id="rId1617" Type="http://schemas.openxmlformats.org/officeDocument/2006/relationships/hyperlink" Target="https://legislatie.just.ro/Public/DetaliiDocument/250044" TargetMode="External"/><Relationship Id="rId1824" Type="http://schemas.openxmlformats.org/officeDocument/2006/relationships/hyperlink" Target="../02_Modele/Modele_35.pdf" TargetMode="External"/><Relationship Id="rId198" Type="http://schemas.openxmlformats.org/officeDocument/2006/relationships/hyperlink" Target="../02_Modele/Modele_04.pdf" TargetMode="External"/><Relationship Id="rId2086" Type="http://schemas.openxmlformats.org/officeDocument/2006/relationships/hyperlink" Target="https://legislatie.just.ro/Public/DetaliiDocument/82130" TargetMode="External"/><Relationship Id="rId265" Type="http://schemas.openxmlformats.org/officeDocument/2006/relationships/hyperlink" Target="https://legislatie.just.ro/Public/DetaliiDocument/171280" TargetMode="External"/><Relationship Id="rId472" Type="http://schemas.openxmlformats.org/officeDocument/2006/relationships/hyperlink" Target="../02_Modele/Modele_08.pdf" TargetMode="External"/><Relationship Id="rId2153" Type="http://schemas.openxmlformats.org/officeDocument/2006/relationships/hyperlink" Target="https://legislatie.just.ro/Public/DetaliiDocumentAfis/182653" TargetMode="External"/><Relationship Id="rId125" Type="http://schemas.openxmlformats.org/officeDocument/2006/relationships/hyperlink" Target="../02_Modele/Modele_02.pdf" TargetMode="External"/><Relationship Id="rId332" Type="http://schemas.openxmlformats.org/officeDocument/2006/relationships/hyperlink" Target="../02_Modele/Modele_06.docx" TargetMode="External"/><Relationship Id="rId777" Type="http://schemas.openxmlformats.org/officeDocument/2006/relationships/hyperlink" Target="../02_Modele/Modele_13.pdf" TargetMode="External"/><Relationship Id="rId984" Type="http://schemas.openxmlformats.org/officeDocument/2006/relationships/hyperlink" Target="../02_Modele/Modele_17.pdf" TargetMode="External"/><Relationship Id="rId2013" Type="http://schemas.openxmlformats.org/officeDocument/2006/relationships/hyperlink" Target="https://legislatie.just.ro/Public/DetaliiDocumentAfis/291549" TargetMode="External"/><Relationship Id="rId637" Type="http://schemas.openxmlformats.org/officeDocument/2006/relationships/hyperlink" Target="https://legislatie.just.ro/Public/DetaliiDocumentAfis/291549" TargetMode="External"/><Relationship Id="rId844" Type="http://schemas.openxmlformats.org/officeDocument/2006/relationships/hyperlink" Target="../02_Modele/Modele_14.docx" TargetMode="External"/><Relationship Id="rId1267" Type="http://schemas.openxmlformats.org/officeDocument/2006/relationships/hyperlink" Target="../02_Modele/Modele_22.docx" TargetMode="External"/><Relationship Id="rId1474" Type="http://schemas.openxmlformats.org/officeDocument/2006/relationships/hyperlink" Target="https://eur-lex.europa.eu/eli/reg/2004/852" TargetMode="External"/><Relationship Id="rId1681" Type="http://schemas.openxmlformats.org/officeDocument/2006/relationships/hyperlink" Target="../02_Modele/Modele_31.docx" TargetMode="External"/><Relationship Id="rId704" Type="http://schemas.openxmlformats.org/officeDocument/2006/relationships/hyperlink" Target="../02_Modele/Modele_12.docx" TargetMode="External"/><Relationship Id="rId911" Type="http://schemas.openxmlformats.org/officeDocument/2006/relationships/hyperlink" Target="https://eur-lex.europa.eu/legal-content/EN/ALL/?uri=CELEX%3A32013R0952" TargetMode="External"/><Relationship Id="rId1127" Type="http://schemas.openxmlformats.org/officeDocument/2006/relationships/hyperlink" Target="../02_Modele/Modele_19.docx" TargetMode="External"/><Relationship Id="rId1334" Type="http://schemas.openxmlformats.org/officeDocument/2006/relationships/hyperlink" Target="https://legislatie.just.ro/Public/DetaliiDocument/179823" TargetMode="External"/><Relationship Id="rId1541" Type="http://schemas.openxmlformats.org/officeDocument/2006/relationships/hyperlink" Target="https://eur-lex.europa.eu/legal-content/EN/TXT/?uri=CELEX%3A32016R0429" TargetMode="External"/><Relationship Id="rId1779" Type="http://schemas.openxmlformats.org/officeDocument/2006/relationships/hyperlink" Target="../02_Modele/Modele_34.pdf" TargetMode="External"/><Relationship Id="rId1986" Type="http://schemas.openxmlformats.org/officeDocument/2006/relationships/hyperlink" Target="../02_Modele/Modele_39.docx" TargetMode="External"/><Relationship Id="rId40" Type="http://schemas.openxmlformats.org/officeDocument/2006/relationships/hyperlink" Target="https://legislatie.just.ro/Public/DetaliiDocument/798" TargetMode="External"/><Relationship Id="rId1401" Type="http://schemas.openxmlformats.org/officeDocument/2006/relationships/hyperlink" Target="../02_Modele/Modele_24.pdf" TargetMode="External"/><Relationship Id="rId1639" Type="http://schemas.openxmlformats.org/officeDocument/2006/relationships/hyperlink" Target="../02_Modele/Modele_30.docx" TargetMode="External"/><Relationship Id="rId1846" Type="http://schemas.openxmlformats.org/officeDocument/2006/relationships/hyperlink" Target="../02_Modele/Modele_36.pdf" TargetMode="External"/><Relationship Id="rId1706" Type="http://schemas.openxmlformats.org/officeDocument/2006/relationships/hyperlink" Target="../02_Modele/Modele_32.docx" TargetMode="External"/><Relationship Id="rId1913" Type="http://schemas.openxmlformats.org/officeDocument/2006/relationships/hyperlink" Target="../02_Modele/Modele_37.pdf" TargetMode="External"/><Relationship Id="rId287" Type="http://schemas.openxmlformats.org/officeDocument/2006/relationships/hyperlink" Target="../02_Modele/Modele_05.docx" TargetMode="External"/><Relationship Id="rId494" Type="http://schemas.openxmlformats.org/officeDocument/2006/relationships/hyperlink" Target="https://static.anaf.ro/static/10/Anaf/Declaratii_R/descarcare_declaratii.htm" TargetMode="External"/><Relationship Id="rId147" Type="http://schemas.openxmlformats.org/officeDocument/2006/relationships/hyperlink" Target="https://legislatie.just.ro/Public/DetaliiDocument/179823" TargetMode="External"/><Relationship Id="rId354" Type="http://schemas.openxmlformats.org/officeDocument/2006/relationships/hyperlink" Target="https://legislatie.just.ro/Public/DetaliiDocument/171280" TargetMode="External"/><Relationship Id="rId799" Type="http://schemas.openxmlformats.org/officeDocument/2006/relationships/hyperlink" Target="../02_Modele/Modele_14.pdf" TargetMode="External"/><Relationship Id="rId1191" Type="http://schemas.openxmlformats.org/officeDocument/2006/relationships/hyperlink" Target="https://legislatie.just.ro/Public/DetaliiDocument/182888" TargetMode="External"/><Relationship Id="rId2035" Type="http://schemas.openxmlformats.org/officeDocument/2006/relationships/hyperlink" Target="https://legislatie.just.ro/Public/DetaliiDocumentAfis/291549" TargetMode="External"/><Relationship Id="rId561" Type="http://schemas.openxmlformats.org/officeDocument/2006/relationships/hyperlink" Target="https://legislatie.just.ro/Public/DetaliiDocument/286043" TargetMode="External"/><Relationship Id="rId659" Type="http://schemas.openxmlformats.org/officeDocument/2006/relationships/hyperlink" Target="https://eur-lex.europa.eu/legal-content/RO/TXT/?uri=CELEX%3A02023R0988-20260529" TargetMode="External"/><Relationship Id="rId866" Type="http://schemas.openxmlformats.org/officeDocument/2006/relationships/hyperlink" Target="https://www.icao.int/sustainability/economic-policy/Documents/Montreal-Convention-1999.pdf" TargetMode="External"/><Relationship Id="rId1289" Type="http://schemas.openxmlformats.org/officeDocument/2006/relationships/hyperlink" Target="../02_Modele/Modele_22.docx" TargetMode="External"/><Relationship Id="rId1496" Type="http://schemas.openxmlformats.org/officeDocument/2006/relationships/hyperlink" Target="https://eur-lex.europa.eu/legal-content/EN/ALL/?uri=celex%3A32002R0178" TargetMode="External"/><Relationship Id="rId214" Type="http://schemas.openxmlformats.org/officeDocument/2006/relationships/hyperlink" Target="https://legislatie.just.ro/Public/DetaliiDocument/179823" TargetMode="External"/><Relationship Id="rId421" Type="http://schemas.openxmlformats.org/officeDocument/2006/relationships/hyperlink" Target="https://legislatie.just.ro/Public/DetaliiDocumentAfis/291549" TargetMode="External"/><Relationship Id="rId519" Type="http://schemas.openxmlformats.org/officeDocument/2006/relationships/hyperlink" Target="../02_Modele/Modele_08.docx" TargetMode="External"/><Relationship Id="rId1051" Type="http://schemas.openxmlformats.org/officeDocument/2006/relationships/hyperlink" Target="../02_Modele/Modele_18.pdf" TargetMode="External"/><Relationship Id="rId1149" Type="http://schemas.openxmlformats.org/officeDocument/2006/relationships/hyperlink" Target="../02_Modele/Modele_19.pdf" TargetMode="External"/><Relationship Id="rId1356" Type="http://schemas.openxmlformats.org/officeDocument/2006/relationships/hyperlink" Target="../02_Modele/Modele_23.docx" TargetMode="External"/><Relationship Id="rId2102" Type="http://schemas.openxmlformats.org/officeDocument/2006/relationships/hyperlink" Target="https://legislatie.just.ro/Public/DetaliiDocument/288607" TargetMode="External"/><Relationship Id="rId726" Type="http://schemas.openxmlformats.org/officeDocument/2006/relationships/hyperlink" Target="../02_Modele/Modele_12.pdf" TargetMode="External"/><Relationship Id="rId933" Type="http://schemas.openxmlformats.org/officeDocument/2006/relationships/hyperlink" Target="https://itmarad.ro/media/filer_public/c0/3c/c03cdc0e-5717-4bbf-b05c-609dd424d1c7/hg_295_2025.pdf" TargetMode="External"/><Relationship Id="rId1009" Type="http://schemas.openxmlformats.org/officeDocument/2006/relationships/hyperlink" Target="../02_Modele/Modele_17.docx" TargetMode="External"/><Relationship Id="rId1563" Type="http://schemas.openxmlformats.org/officeDocument/2006/relationships/hyperlink" Target="../02_Modele/Modele_28.pdf" TargetMode="External"/><Relationship Id="rId1770" Type="http://schemas.openxmlformats.org/officeDocument/2006/relationships/hyperlink" Target="../02_Modele/Modele_34.pdf" TargetMode="External"/><Relationship Id="rId1868" Type="http://schemas.openxmlformats.org/officeDocument/2006/relationships/hyperlink" Target="https://legislatie.just.ro/Public/DetaliiDocument/179823" TargetMode="External"/><Relationship Id="rId62" Type="http://schemas.openxmlformats.org/officeDocument/2006/relationships/hyperlink" Target="https://legislatie.just.ro/Public/DetaliiDocument/179823" TargetMode="External"/><Relationship Id="rId1216" Type="http://schemas.openxmlformats.org/officeDocument/2006/relationships/hyperlink" Target="../02_Modele/Modele_20.docx" TargetMode="External"/><Relationship Id="rId1423" Type="http://schemas.openxmlformats.org/officeDocument/2006/relationships/hyperlink" Target="../02_Modele/Modele_24.pdf" TargetMode="External"/><Relationship Id="rId1630" Type="http://schemas.openxmlformats.org/officeDocument/2006/relationships/hyperlink" Target="../02_Modele/Modele_30.pdf" TargetMode="External"/><Relationship Id="rId1728" Type="http://schemas.openxmlformats.org/officeDocument/2006/relationships/hyperlink" Target="https://legislatie.just.ro/Public/DetaliiDocument/185335" TargetMode="External"/><Relationship Id="rId1935" Type="http://schemas.openxmlformats.org/officeDocument/2006/relationships/hyperlink" Target="../02_Modele/Modele_38.docx" TargetMode="External"/><Relationship Id="rId169" Type="http://schemas.openxmlformats.org/officeDocument/2006/relationships/hyperlink" Target="https://legislatie.just.ro/Public/DetaliiDocument/179823" TargetMode="External"/><Relationship Id="rId376" Type="http://schemas.openxmlformats.org/officeDocument/2006/relationships/hyperlink" Target="https://legislatie.just.ro/Public/DetaliiDocumentAfis/291549" TargetMode="External"/><Relationship Id="rId583" Type="http://schemas.openxmlformats.org/officeDocument/2006/relationships/hyperlink" Target="../02_Modele/Modele_09.docx" TargetMode="External"/><Relationship Id="rId790" Type="http://schemas.openxmlformats.org/officeDocument/2006/relationships/hyperlink" Target="https://legislatie.just.ro/Public/DetaliiDocument/179823" TargetMode="External"/><Relationship Id="rId2057" Type="http://schemas.openxmlformats.org/officeDocument/2006/relationships/hyperlink" Target="https://static.anaf.ro/static/10/Anaf/Declaratii_R/descarcare_declaratii.htm" TargetMode="External"/><Relationship Id="rId4" Type="http://schemas.openxmlformats.org/officeDocument/2006/relationships/settings" Target="settings.xml"/><Relationship Id="rId236" Type="http://schemas.openxmlformats.org/officeDocument/2006/relationships/hyperlink" Target="../02_Modele/Modele_04.docx" TargetMode="External"/><Relationship Id="rId443" Type="http://schemas.openxmlformats.org/officeDocument/2006/relationships/hyperlink" Target="https://legislatie.just.ro/Public/DetaliiDocument/286043" TargetMode="External"/><Relationship Id="rId650" Type="http://schemas.openxmlformats.org/officeDocument/2006/relationships/hyperlink" Target="https://legislatie.just.ro/Public/DetaliiDocument/286043" TargetMode="External"/><Relationship Id="rId888" Type="http://schemas.openxmlformats.org/officeDocument/2006/relationships/hyperlink" Target="../02_Modele/Modele_16.docx" TargetMode="External"/><Relationship Id="rId1073" Type="http://schemas.openxmlformats.org/officeDocument/2006/relationships/hyperlink" Target="https://itmarad.ro/media/filer_public/c0/3c/c03cdc0e-5717-4bbf-b05c-609dd424d1c7/hg_295_2025.pdf" TargetMode="External"/><Relationship Id="rId1280" Type="http://schemas.openxmlformats.org/officeDocument/2006/relationships/hyperlink" Target="https://legislatie.just.ro/Public/DetaliiDocumentAfis/268509" TargetMode="External"/><Relationship Id="rId2124" Type="http://schemas.openxmlformats.org/officeDocument/2006/relationships/hyperlink" Target="https://legislatie.just.ro/Public/DetaliiDocumentAfis/304840" TargetMode="External"/><Relationship Id="rId303" Type="http://schemas.openxmlformats.org/officeDocument/2006/relationships/hyperlink" Target="../02_Modele/Modele_05.docx" TargetMode="External"/><Relationship Id="rId748" Type="http://schemas.openxmlformats.org/officeDocument/2006/relationships/hyperlink" Target="https://eur-lex.europa.eu/legal-content/RO/TXT/?uri=CELEX%3A02023R0988-20260529" TargetMode="External"/><Relationship Id="rId955" Type="http://schemas.openxmlformats.org/officeDocument/2006/relationships/hyperlink" Target="https://legislatie.just.ro/Public/DetaliiDocument/282881" TargetMode="External"/><Relationship Id="rId1140" Type="http://schemas.openxmlformats.org/officeDocument/2006/relationships/hyperlink" Target="../02_Modele/Modele_19.docx" TargetMode="External"/><Relationship Id="rId1378" Type="http://schemas.openxmlformats.org/officeDocument/2006/relationships/hyperlink" Target="https://legislatie.just.ro/Public/DetaliiDocument/179823" TargetMode="External"/><Relationship Id="rId1585" Type="http://schemas.openxmlformats.org/officeDocument/2006/relationships/hyperlink" Target="../02_Modele/Modele_29.pdf" TargetMode="External"/><Relationship Id="rId1792" Type="http://schemas.openxmlformats.org/officeDocument/2006/relationships/hyperlink" Target="../02_Modele/Modele_34.pdf" TargetMode="External"/><Relationship Id="rId84" Type="http://schemas.openxmlformats.org/officeDocument/2006/relationships/hyperlink" Target="https://legislatie.just.ro/Public/DetaliiDocument/286043" TargetMode="External"/><Relationship Id="rId510" Type="http://schemas.openxmlformats.org/officeDocument/2006/relationships/hyperlink" Target="https://static.anaf.ro/static/10/Anaf/Declaratii_R/descarcare_declaratii.htm" TargetMode="External"/><Relationship Id="rId608" Type="http://schemas.openxmlformats.org/officeDocument/2006/relationships/hyperlink" Target="../02_Modele/Modele_10.pdf" TargetMode="External"/><Relationship Id="rId815" Type="http://schemas.openxmlformats.org/officeDocument/2006/relationships/hyperlink" Target="../02_Modele/Modele_14.pdf" TargetMode="External"/><Relationship Id="rId1238" Type="http://schemas.openxmlformats.org/officeDocument/2006/relationships/hyperlink" Target="../02_Modele/Modele_21.docx" TargetMode="External"/><Relationship Id="rId1445" Type="http://schemas.openxmlformats.org/officeDocument/2006/relationships/hyperlink" Target="../02_Modele/Modele_25.pdf" TargetMode="External"/><Relationship Id="rId1652" Type="http://schemas.openxmlformats.org/officeDocument/2006/relationships/hyperlink" Target="https://legislatie.just.ro/Public/DetaliiDocument/185335" TargetMode="External"/><Relationship Id="rId1000" Type="http://schemas.openxmlformats.org/officeDocument/2006/relationships/hyperlink" Target="https://legislatie.just.ro/Public/DetaliiDocumentAfis/262989" TargetMode="External"/><Relationship Id="rId1305" Type="http://schemas.openxmlformats.org/officeDocument/2006/relationships/hyperlink" Target="https://legislatie.just.ro/Public/DetaliiDocument/189596" TargetMode="External"/><Relationship Id="rId1957" Type="http://schemas.openxmlformats.org/officeDocument/2006/relationships/hyperlink" Target="../02_Modele/Modele_38.pdf" TargetMode="External"/><Relationship Id="rId1512" Type="http://schemas.openxmlformats.org/officeDocument/2006/relationships/hyperlink" Target="https://eur-lex.europa.eu/eli/reg/2004/852" TargetMode="External"/><Relationship Id="rId1817" Type="http://schemas.openxmlformats.org/officeDocument/2006/relationships/hyperlink" Target="../02_Modele/Modele_35.docx" TargetMode="External"/><Relationship Id="rId11" Type="http://schemas.openxmlformats.org/officeDocument/2006/relationships/hyperlink" Target="https://legislatie.just.ro/Public/DetaliiDocument/171280" TargetMode="External"/><Relationship Id="rId398" Type="http://schemas.openxmlformats.org/officeDocument/2006/relationships/hyperlink" Target="../02_Modele/Modele_07.pdf" TargetMode="External"/><Relationship Id="rId2079" Type="http://schemas.openxmlformats.org/officeDocument/2006/relationships/hyperlink" Target="https://eur-lex.europa.eu/eli/reg/2004/852" TargetMode="External"/><Relationship Id="rId160" Type="http://schemas.openxmlformats.org/officeDocument/2006/relationships/hyperlink" Target="../02_Modele/Modele_03.docx" TargetMode="External"/><Relationship Id="rId258" Type="http://schemas.openxmlformats.org/officeDocument/2006/relationships/hyperlink" Target="https://legislatie.just.ro/Public/DetaliiDocument/304439" TargetMode="External"/><Relationship Id="rId465" Type="http://schemas.openxmlformats.org/officeDocument/2006/relationships/hyperlink" Target="https://legislatie.just.ro/Public/DetaliiDocument/171280" TargetMode="External"/><Relationship Id="rId672" Type="http://schemas.openxmlformats.org/officeDocument/2006/relationships/hyperlink" Target="https://legislatie.just.ro/Public/DetaliiDocument/286043" TargetMode="External"/><Relationship Id="rId1095" Type="http://schemas.openxmlformats.org/officeDocument/2006/relationships/hyperlink" Target="../02_Modele/Modele_19.pdf" TargetMode="External"/><Relationship Id="rId2146" Type="http://schemas.openxmlformats.org/officeDocument/2006/relationships/hyperlink" Target="https://legislatie.just.ro/Public/DetaliiDocumentAfis/283479" TargetMode="External"/><Relationship Id="rId118" Type="http://schemas.openxmlformats.org/officeDocument/2006/relationships/hyperlink" Target="../02_Modele/Modele_02.pdf" TargetMode="External"/><Relationship Id="rId325" Type="http://schemas.openxmlformats.org/officeDocument/2006/relationships/hyperlink" Target="../02_Modele/Modele_06.pdf" TargetMode="External"/><Relationship Id="rId532" Type="http://schemas.openxmlformats.org/officeDocument/2006/relationships/hyperlink" Target="../02_Modele/Modele_08.pdf" TargetMode="External"/><Relationship Id="rId977" Type="http://schemas.openxmlformats.org/officeDocument/2006/relationships/hyperlink" Target="../02_Modele/Modele_17.docx" TargetMode="External"/><Relationship Id="rId1162" Type="http://schemas.openxmlformats.org/officeDocument/2006/relationships/hyperlink" Target="https://legislatie.just.ro/Public/DetaliiDocument/282881" TargetMode="External"/><Relationship Id="rId2006" Type="http://schemas.openxmlformats.org/officeDocument/2006/relationships/hyperlink" Target="https://legislatie.just.ro/Public/DetaliiDocument/286043" TargetMode="External"/><Relationship Id="rId837" Type="http://schemas.openxmlformats.org/officeDocument/2006/relationships/hyperlink" Target="https://legislatie.just.ro/Public/DetaliiDocumentAfis/131203" TargetMode="External"/><Relationship Id="rId1022" Type="http://schemas.openxmlformats.org/officeDocument/2006/relationships/hyperlink" Target="../02_Modele/Modele_18.pdf" TargetMode="External"/><Relationship Id="rId1467" Type="http://schemas.openxmlformats.org/officeDocument/2006/relationships/hyperlink" Target="../02_Modele/Modele_25.docx" TargetMode="External"/><Relationship Id="rId1674" Type="http://schemas.openxmlformats.org/officeDocument/2006/relationships/hyperlink" Target="../02_Modele/Modele_31.pdf" TargetMode="External"/><Relationship Id="rId1881" Type="http://schemas.openxmlformats.org/officeDocument/2006/relationships/hyperlink" Target="https://legislatie.just.ro/Public/DetaliiDocument/179823" TargetMode="External"/><Relationship Id="rId904" Type="http://schemas.openxmlformats.org/officeDocument/2006/relationships/hyperlink" Target="../02_Modele/Modele_16.pdf" TargetMode="External"/><Relationship Id="rId1327" Type="http://schemas.openxmlformats.org/officeDocument/2006/relationships/hyperlink" Target="https://eur-lex.europa.eu/legal-content/RO-EN/ALL/?uri=CELEX%3A32016R0679" TargetMode="External"/><Relationship Id="rId1534" Type="http://schemas.openxmlformats.org/officeDocument/2006/relationships/hyperlink" Target="../02_Modele/Modele_27.pdf" TargetMode="External"/><Relationship Id="rId1741" Type="http://schemas.openxmlformats.org/officeDocument/2006/relationships/hyperlink" Target="../02_Modele/Modele_33.docx" TargetMode="External"/><Relationship Id="rId1979" Type="http://schemas.openxmlformats.org/officeDocument/2006/relationships/hyperlink" Target="https://legislatie.just.ro/Public/DetaliiDocumentAfis/4058" TargetMode="External"/><Relationship Id="rId33" Type="http://schemas.openxmlformats.org/officeDocument/2006/relationships/hyperlink" Target="../02_Modele/Modele_01.pdf" TargetMode="External"/><Relationship Id="rId1601" Type="http://schemas.openxmlformats.org/officeDocument/2006/relationships/hyperlink" Target="../02_Modele/Modele_29.pdf" TargetMode="External"/><Relationship Id="rId1839" Type="http://schemas.openxmlformats.org/officeDocument/2006/relationships/hyperlink" Target="../02_Modele/Modele_35.docx" TargetMode="External"/><Relationship Id="rId182" Type="http://schemas.openxmlformats.org/officeDocument/2006/relationships/hyperlink" Target="https://legislatie.just.ro/Public/DetaliiDocument/286043" TargetMode="External"/><Relationship Id="rId1906" Type="http://schemas.openxmlformats.org/officeDocument/2006/relationships/hyperlink" Target="../02_Modele/Modele_37.docx" TargetMode="External"/><Relationship Id="rId487" Type="http://schemas.openxmlformats.org/officeDocument/2006/relationships/hyperlink" Target="../02_Modele/Modele_08.docx" TargetMode="External"/><Relationship Id="rId694" Type="http://schemas.openxmlformats.org/officeDocument/2006/relationships/hyperlink" Target="../02_Modele/Modele_11.docx" TargetMode="External"/><Relationship Id="rId2070" Type="http://schemas.openxmlformats.org/officeDocument/2006/relationships/hyperlink" Target="https://legislatie.just.ro/Public/DetaliiDocument/97706" TargetMode="External"/><Relationship Id="rId347" Type="http://schemas.openxmlformats.org/officeDocument/2006/relationships/hyperlink" Target="../02_Modele/Modele_06.docx" TargetMode="External"/><Relationship Id="rId999" Type="http://schemas.openxmlformats.org/officeDocument/2006/relationships/hyperlink" Target="../02_Modele/Modele_17.pdf" TargetMode="External"/><Relationship Id="rId1184" Type="http://schemas.openxmlformats.org/officeDocument/2006/relationships/hyperlink" Target="../02_Modele/Modele_20.docx" TargetMode="External"/><Relationship Id="rId2028" Type="http://schemas.openxmlformats.org/officeDocument/2006/relationships/hyperlink" Target="../02_Modele/Modele_40.pdf" TargetMode="External"/><Relationship Id="rId554" Type="http://schemas.openxmlformats.org/officeDocument/2006/relationships/hyperlink" Target="../02_Modele/Modele_09.pdf" TargetMode="External"/><Relationship Id="rId761" Type="http://schemas.openxmlformats.org/officeDocument/2006/relationships/hyperlink" Target="https://legislatie.just.ro/Public/DetaliiDocument/265074" TargetMode="External"/><Relationship Id="rId859" Type="http://schemas.openxmlformats.org/officeDocument/2006/relationships/hyperlink" Target="../02_Modele/Modele_15.docx" TargetMode="External"/><Relationship Id="rId1391" Type="http://schemas.openxmlformats.org/officeDocument/2006/relationships/hyperlink" Target="../02_Modele/Modele_24.docx" TargetMode="External"/><Relationship Id="rId1489" Type="http://schemas.openxmlformats.org/officeDocument/2006/relationships/hyperlink" Target="../02_Modele/Modele_26.docx" TargetMode="External"/><Relationship Id="rId1696" Type="http://schemas.openxmlformats.org/officeDocument/2006/relationships/hyperlink" Target="https://legislatie.just.ro/Public/DetaliiDocument/185335" TargetMode="External"/><Relationship Id="rId207" Type="http://schemas.openxmlformats.org/officeDocument/2006/relationships/hyperlink" Target="../02_Modele/Modele_04.pdf" TargetMode="External"/><Relationship Id="rId414" Type="http://schemas.openxmlformats.org/officeDocument/2006/relationships/hyperlink" Target="../02_Modele/Modele_07.pdf" TargetMode="External"/><Relationship Id="rId621" Type="http://schemas.openxmlformats.org/officeDocument/2006/relationships/hyperlink" Target="https://legislatie.just.ro/Public/DetaliiDocument/286043" TargetMode="External"/><Relationship Id="rId1044" Type="http://schemas.openxmlformats.org/officeDocument/2006/relationships/hyperlink" Target="../02_Modele/Modele_18.docx" TargetMode="External"/><Relationship Id="rId1251" Type="http://schemas.openxmlformats.org/officeDocument/2006/relationships/hyperlink" Target="../02_Modele/Modele_21.pdf" TargetMode="External"/><Relationship Id="rId1349" Type="http://schemas.openxmlformats.org/officeDocument/2006/relationships/hyperlink" Target="https://eur-lex.europa.eu/legal-content/RO-EN/ALL/?uri=CELEX%3A32016R0679" TargetMode="External"/><Relationship Id="rId719" Type="http://schemas.openxmlformats.org/officeDocument/2006/relationships/hyperlink" Target="https://eur-lex.europa.eu/legal-content/EN/TXT/?uri=CELEX%3A02006L0042-20190726" TargetMode="External"/><Relationship Id="rId926" Type="http://schemas.openxmlformats.org/officeDocument/2006/relationships/hyperlink" Target="https://eur-lex.europa.eu/legal-content/RO/ALL/?uri=CELEX%3A02009R1107-20260616" TargetMode="External"/><Relationship Id="rId1111" Type="http://schemas.openxmlformats.org/officeDocument/2006/relationships/hyperlink" Target="https://legislatie.just.ro/public/DetaliiDocument/279548" TargetMode="External"/><Relationship Id="rId1556" Type="http://schemas.openxmlformats.org/officeDocument/2006/relationships/hyperlink" Target="../02_Modele/Modele_28.docx" TargetMode="External"/><Relationship Id="rId1763" Type="http://schemas.openxmlformats.org/officeDocument/2006/relationships/hyperlink" Target="https://legislatie.just.ro/Public/DetaliiDocument/258956" TargetMode="External"/><Relationship Id="rId1970" Type="http://schemas.openxmlformats.org/officeDocument/2006/relationships/hyperlink" Target="../02_Modele/Modele_39.docx" TargetMode="External"/><Relationship Id="rId55" Type="http://schemas.openxmlformats.org/officeDocument/2006/relationships/hyperlink" Target="../02_Modele/Modele_01.pdf" TargetMode="External"/><Relationship Id="rId1209" Type="http://schemas.openxmlformats.org/officeDocument/2006/relationships/hyperlink" Target="../02_Modele/Modele_20.pdf" TargetMode="External"/><Relationship Id="rId1416" Type="http://schemas.openxmlformats.org/officeDocument/2006/relationships/hyperlink" Target="../02_Modele/Modele_24.docx" TargetMode="External"/><Relationship Id="rId1623" Type="http://schemas.openxmlformats.org/officeDocument/2006/relationships/hyperlink" Target="../02_Modele/Modele_30.docx" TargetMode="External"/><Relationship Id="rId1830" Type="http://schemas.openxmlformats.org/officeDocument/2006/relationships/hyperlink" Target="../02_Modele/Modele_35.pdf" TargetMode="External"/><Relationship Id="rId1928" Type="http://schemas.openxmlformats.org/officeDocument/2006/relationships/hyperlink" Target="../02_Modele/Modele_38.pdf" TargetMode="External"/><Relationship Id="rId2092" Type="http://schemas.openxmlformats.org/officeDocument/2006/relationships/hyperlink" Target="https://legislatie.just.ro/Public/DetaliiDocumentAfis/7937" TargetMode="External"/><Relationship Id="rId271" Type="http://schemas.openxmlformats.org/officeDocument/2006/relationships/hyperlink" Target="https://legislatie.just.ro/Public/DetaliiDocument/171280" TargetMode="External"/><Relationship Id="rId131" Type="http://schemas.openxmlformats.org/officeDocument/2006/relationships/hyperlink" Target="../02_Modele/Modele_02.docx" TargetMode="External"/><Relationship Id="rId369" Type="http://schemas.openxmlformats.org/officeDocument/2006/relationships/hyperlink" Target="https://legislatie.just.ro/Public/DetaliiDocument/286043" TargetMode="External"/><Relationship Id="rId576" Type="http://schemas.openxmlformats.org/officeDocument/2006/relationships/hyperlink" Target="https://legislatie.just.ro/Public/DetaliiDocument/286043" TargetMode="External"/><Relationship Id="rId783" Type="http://schemas.openxmlformats.org/officeDocument/2006/relationships/hyperlink" Target="../02_Modele/Modele_13.pdf" TargetMode="External"/><Relationship Id="rId990" Type="http://schemas.openxmlformats.org/officeDocument/2006/relationships/hyperlink" Target="../02_Modele/Modele_17.pdf" TargetMode="External"/><Relationship Id="rId229" Type="http://schemas.openxmlformats.org/officeDocument/2006/relationships/hyperlink" Target="https://legislatie.just.ro/Public/DetaliiDocumentAfis/198938" TargetMode="External"/><Relationship Id="rId436" Type="http://schemas.openxmlformats.org/officeDocument/2006/relationships/hyperlink" Target="../02_Modele/Modele_07.docx" TargetMode="External"/><Relationship Id="rId643" Type="http://schemas.openxmlformats.org/officeDocument/2006/relationships/hyperlink" Target="https://eur-lex.europa.eu/legal-content/RO/TXT/?uri=CELEX%3A02023R0988-20260529" TargetMode="External"/><Relationship Id="rId1066" Type="http://schemas.openxmlformats.org/officeDocument/2006/relationships/hyperlink" Target="../02_Modele/Modele_18.docx" TargetMode="External"/><Relationship Id="rId1273" Type="http://schemas.openxmlformats.org/officeDocument/2006/relationships/hyperlink" Target="https://legislatie.just.ro/Public/DetaliiDocument/189596" TargetMode="External"/><Relationship Id="rId1480" Type="http://schemas.openxmlformats.org/officeDocument/2006/relationships/hyperlink" Target="../02_Modele/Modele_26.docx" TargetMode="External"/><Relationship Id="rId2117" Type="http://schemas.openxmlformats.org/officeDocument/2006/relationships/hyperlink" Target="https://eur-lex.europa.eu/eli/reg/2021/821/2024-11-08/eng" TargetMode="External"/><Relationship Id="rId850" Type="http://schemas.openxmlformats.org/officeDocument/2006/relationships/hyperlink" Target="../02_Modele/Modele_15.docx" TargetMode="External"/><Relationship Id="rId948" Type="http://schemas.openxmlformats.org/officeDocument/2006/relationships/hyperlink" Target="https://legislatie.just.ro/Public/DetaliiDocument/282881" TargetMode="External"/><Relationship Id="rId1133" Type="http://schemas.openxmlformats.org/officeDocument/2006/relationships/hyperlink" Target="../02_Modele/Modele_19.docx" TargetMode="External"/><Relationship Id="rId1578" Type="http://schemas.openxmlformats.org/officeDocument/2006/relationships/hyperlink" Target="https://legislatie.just.ro/Public/DetaliiDocument/101000" TargetMode="External"/><Relationship Id="rId1785" Type="http://schemas.openxmlformats.org/officeDocument/2006/relationships/hyperlink" Target="https://legislatie.just.ro/Public/DetaliiDocument/152136" TargetMode="External"/><Relationship Id="rId1992" Type="http://schemas.openxmlformats.org/officeDocument/2006/relationships/hyperlink" Target="https://legislatie.just.ro/Public/DetaliiDocument/286043" TargetMode="External"/><Relationship Id="rId77" Type="http://schemas.openxmlformats.org/officeDocument/2006/relationships/hyperlink" Target="https://legislatie.just.ro/Public/DetaliiDocument/179823" TargetMode="External"/><Relationship Id="rId503" Type="http://schemas.openxmlformats.org/officeDocument/2006/relationships/hyperlink" Target="../02_Modele/Modele_08.docx" TargetMode="External"/><Relationship Id="rId710" Type="http://schemas.openxmlformats.org/officeDocument/2006/relationships/hyperlink" Target="https://eur-lex.europa.eu/legal-content/RO/TXT/?uri=CELEX%3A02023R0988-20260529" TargetMode="External"/><Relationship Id="rId808" Type="http://schemas.openxmlformats.org/officeDocument/2006/relationships/hyperlink" Target="../02_Modele/Modele_14.pdf" TargetMode="External"/><Relationship Id="rId1340" Type="http://schemas.openxmlformats.org/officeDocument/2006/relationships/hyperlink" Target="https://eur-lex.europa.eu/legal-content/RO-EN/ALL/?uri=CELEX%3A32016R0679" TargetMode="External"/><Relationship Id="rId1438" Type="http://schemas.openxmlformats.org/officeDocument/2006/relationships/hyperlink" Target="https://legislatie.just.ro/public/DetaliiDocument/245846" TargetMode="External"/><Relationship Id="rId1645" Type="http://schemas.openxmlformats.org/officeDocument/2006/relationships/hyperlink" Target="https://legislatie.just.ro/Public/DetaliiDocument/286043" TargetMode="External"/><Relationship Id="rId1200" Type="http://schemas.openxmlformats.org/officeDocument/2006/relationships/hyperlink" Target="../02_Modele/Modele_20.docx" TargetMode="External"/><Relationship Id="rId1852" Type="http://schemas.openxmlformats.org/officeDocument/2006/relationships/hyperlink" Target="../02_Modele/Modele_36.pdf" TargetMode="External"/><Relationship Id="rId1505" Type="http://schemas.openxmlformats.org/officeDocument/2006/relationships/hyperlink" Target="../02_Modele/Modele_26.docx" TargetMode="External"/><Relationship Id="rId1712" Type="http://schemas.openxmlformats.org/officeDocument/2006/relationships/hyperlink" Target="../02_Modele/Modele_32.docx" TargetMode="External"/><Relationship Id="rId293" Type="http://schemas.openxmlformats.org/officeDocument/2006/relationships/hyperlink" Target="../02_Modele/Modele_05.docx" TargetMode="External"/><Relationship Id="rId153" Type="http://schemas.openxmlformats.org/officeDocument/2006/relationships/hyperlink" Target="https://legislatie.just.ro/Public/DetaliiDocument/179823" TargetMode="External"/><Relationship Id="rId360" Type="http://schemas.openxmlformats.org/officeDocument/2006/relationships/hyperlink" Target="../02_Modele/Modele_06.pdf" TargetMode="External"/><Relationship Id="rId598" Type="http://schemas.openxmlformats.org/officeDocument/2006/relationships/hyperlink" Target="../02_Modele/Modele_10.pdf" TargetMode="External"/><Relationship Id="rId2041" Type="http://schemas.openxmlformats.org/officeDocument/2006/relationships/hyperlink" Target="../02_Modele/Modele_40.docx" TargetMode="External"/><Relationship Id="rId220" Type="http://schemas.openxmlformats.org/officeDocument/2006/relationships/hyperlink" Target="../02_Modele/Modele_04.pdf" TargetMode="External"/><Relationship Id="rId458" Type="http://schemas.openxmlformats.org/officeDocument/2006/relationships/hyperlink" Target="../02_Modele/Modele_07.docx" TargetMode="External"/><Relationship Id="rId665" Type="http://schemas.openxmlformats.org/officeDocument/2006/relationships/hyperlink" Target="https://legislatie.just.ro/Public/DetaliiDocument/286043" TargetMode="External"/><Relationship Id="rId872" Type="http://schemas.openxmlformats.org/officeDocument/2006/relationships/hyperlink" Target="../02_Modele/Modele_15.pdf" TargetMode="External"/><Relationship Id="rId1088" Type="http://schemas.openxmlformats.org/officeDocument/2006/relationships/hyperlink" Target="../02_Modele/Modele_19.pdf" TargetMode="External"/><Relationship Id="rId1295" Type="http://schemas.openxmlformats.org/officeDocument/2006/relationships/hyperlink" Target="https://legislatie.just.ro/Public/DetaliiDocument/189596" TargetMode="External"/><Relationship Id="rId2139" Type="http://schemas.openxmlformats.org/officeDocument/2006/relationships/hyperlink" Target="https://legislatie.just.ro/Public/DetaliiDocumentAfis/249731" TargetMode="External"/><Relationship Id="rId318" Type="http://schemas.openxmlformats.org/officeDocument/2006/relationships/hyperlink" Target="https://legislatie.just.ro/Public/DetaliiDocument/286043" TargetMode="External"/><Relationship Id="rId525" Type="http://schemas.openxmlformats.org/officeDocument/2006/relationships/hyperlink" Target="../02_Modele/Modele_08.docx" TargetMode="External"/><Relationship Id="rId732" Type="http://schemas.openxmlformats.org/officeDocument/2006/relationships/hyperlink" Target="../02_Modele/Modele_12.docx" TargetMode="External"/><Relationship Id="rId1155" Type="http://schemas.openxmlformats.org/officeDocument/2006/relationships/hyperlink" Target="../02_Modele/Modele_19.pdf" TargetMode="External"/><Relationship Id="rId1362" Type="http://schemas.openxmlformats.org/officeDocument/2006/relationships/hyperlink" Target="../02_Modele/Modele_23.pdf" TargetMode="External"/><Relationship Id="rId99" Type="http://schemas.openxmlformats.org/officeDocument/2006/relationships/hyperlink" Target="https://legislatie.just.ro/Public/DetaliiDocument/179823" TargetMode="External"/><Relationship Id="rId1015" Type="http://schemas.openxmlformats.org/officeDocument/2006/relationships/hyperlink" Target="../02_Modele/Modele_17.docx" TargetMode="External"/><Relationship Id="rId1222" Type="http://schemas.openxmlformats.org/officeDocument/2006/relationships/hyperlink" Target="https://legislatie.just.ro/Public/DetaliiDocument/82130" TargetMode="External"/><Relationship Id="rId1667" Type="http://schemas.openxmlformats.org/officeDocument/2006/relationships/hyperlink" Target="https://legislatie.just.ro/Public/DetaliiDocument/185335" TargetMode="External"/><Relationship Id="rId1874" Type="http://schemas.openxmlformats.org/officeDocument/2006/relationships/hyperlink" Target="../02_Modele/Modele_36.pdf" TargetMode="External"/><Relationship Id="rId1527" Type="http://schemas.openxmlformats.org/officeDocument/2006/relationships/hyperlink" Target="https://legislatie.just.ro/Public/DetaliiDocument/286043" TargetMode="External"/><Relationship Id="rId1734" Type="http://schemas.openxmlformats.org/officeDocument/2006/relationships/hyperlink" Target="https://legislatie.just.ro/Public/DetaliiDocument/236470" TargetMode="External"/><Relationship Id="rId1941" Type="http://schemas.openxmlformats.org/officeDocument/2006/relationships/hyperlink" Target="https://legislatie.just.ro/Public/DetaliiDocument/132994" TargetMode="External"/><Relationship Id="rId26" Type="http://schemas.openxmlformats.org/officeDocument/2006/relationships/hyperlink" Target="https://itmarad.ro/media/filer_public/c0/3c/c03cdc0e-5717-4bbf-b05c-609dd424d1c7/hg_295_2025.pdf" TargetMode="External"/><Relationship Id="rId175" Type="http://schemas.openxmlformats.org/officeDocument/2006/relationships/hyperlink" Target="../02_Modele/Modele_03.pdf" TargetMode="External"/><Relationship Id="rId1801" Type="http://schemas.openxmlformats.org/officeDocument/2006/relationships/hyperlink" Target="https://legislatie.just.ro/Public/DetaliiDocument/152136" TargetMode="External"/><Relationship Id="rId382" Type="http://schemas.openxmlformats.org/officeDocument/2006/relationships/hyperlink" Target="../02_Modele/Modele_07.docx" TargetMode="External"/><Relationship Id="rId687" Type="http://schemas.openxmlformats.org/officeDocument/2006/relationships/hyperlink" Target="../02_Modele/Modele_11.pdf" TargetMode="External"/><Relationship Id="rId2063" Type="http://schemas.openxmlformats.org/officeDocument/2006/relationships/hyperlink" Target="https://legislatie.just.ro/Public/DetaliiDocumentAfis/292700" TargetMode="External"/><Relationship Id="rId242" Type="http://schemas.openxmlformats.org/officeDocument/2006/relationships/hyperlink" Target="../02_Modele/Modele_04.docx" TargetMode="External"/><Relationship Id="rId894" Type="http://schemas.openxmlformats.org/officeDocument/2006/relationships/hyperlink" Target="../02_Modele/Modele_16.docx" TargetMode="External"/><Relationship Id="rId1177" Type="http://schemas.openxmlformats.org/officeDocument/2006/relationships/hyperlink" Target="https://legislatie.just.ro/Public/DetaliiDocument/82130" TargetMode="External"/><Relationship Id="rId2130" Type="http://schemas.openxmlformats.org/officeDocument/2006/relationships/hyperlink" Target="https://finance.ec.europa.eu/news/commission-adopts-revised-sustainability-reporting-standards-2026-07-03_en" TargetMode="External"/><Relationship Id="rId102" Type="http://schemas.openxmlformats.org/officeDocument/2006/relationships/hyperlink" Target="../02_Modele/Modele_02.pdf" TargetMode="External"/><Relationship Id="rId547" Type="http://schemas.openxmlformats.org/officeDocument/2006/relationships/hyperlink" Target="../02_Modele/Modele_09.docx" TargetMode="External"/><Relationship Id="rId754" Type="http://schemas.openxmlformats.org/officeDocument/2006/relationships/hyperlink" Target="https://legislatie.just.ro/Public/DetaliiDocument/265074" TargetMode="External"/><Relationship Id="rId961" Type="http://schemas.openxmlformats.org/officeDocument/2006/relationships/hyperlink" Target="../02_Modele/Modele_17.pdf" TargetMode="External"/><Relationship Id="rId1384" Type="http://schemas.openxmlformats.org/officeDocument/2006/relationships/hyperlink" Target="https://eur-lex.europa.eu/legal-content/RO-EN/ALL/?uri=CELEX%3A32016R0679" TargetMode="External"/><Relationship Id="rId1591" Type="http://schemas.openxmlformats.org/officeDocument/2006/relationships/hyperlink" Target="../02_Modele/Modele_29.pdf" TargetMode="External"/><Relationship Id="rId1689" Type="http://schemas.openxmlformats.org/officeDocument/2006/relationships/hyperlink" Target="../02_Modele/Modele_31.docx" TargetMode="External"/><Relationship Id="rId90" Type="http://schemas.openxmlformats.org/officeDocument/2006/relationships/hyperlink" Target="../02_Modele/Modele_02.pdf" TargetMode="External"/><Relationship Id="rId407" Type="http://schemas.openxmlformats.org/officeDocument/2006/relationships/hyperlink" Target="../02_Modele/Modele_07.docx" TargetMode="External"/><Relationship Id="rId614" Type="http://schemas.openxmlformats.org/officeDocument/2006/relationships/hyperlink" Target="../02_Modele/Modele_10.pdf" TargetMode="External"/><Relationship Id="rId821" Type="http://schemas.openxmlformats.org/officeDocument/2006/relationships/hyperlink" Target="../02_Modele/Modele_14.pdf" TargetMode="External"/><Relationship Id="rId1037" Type="http://schemas.openxmlformats.org/officeDocument/2006/relationships/hyperlink" Target="../02_Modele/Modele_18.pdf" TargetMode="External"/><Relationship Id="rId1244" Type="http://schemas.openxmlformats.org/officeDocument/2006/relationships/hyperlink" Target="../02_Modele/Modele_21.docx" TargetMode="External"/><Relationship Id="rId1451" Type="http://schemas.openxmlformats.org/officeDocument/2006/relationships/hyperlink" Target="../02_Modele/Modele_25.docx" TargetMode="External"/><Relationship Id="rId1896" Type="http://schemas.openxmlformats.org/officeDocument/2006/relationships/hyperlink" Target="../02_Modele/Modele_37.docx" TargetMode="External"/><Relationship Id="rId919" Type="http://schemas.openxmlformats.org/officeDocument/2006/relationships/hyperlink" Target="../02_Modele/Modele_16.docx" TargetMode="External"/><Relationship Id="rId1104" Type="http://schemas.openxmlformats.org/officeDocument/2006/relationships/hyperlink" Target="../02_Modele/Modele_19.pdf" TargetMode="External"/><Relationship Id="rId1311" Type="http://schemas.openxmlformats.org/officeDocument/2006/relationships/hyperlink" Target="https://legislatie.just.ro/Public/DetaliiDocumentAfis/268509" TargetMode="External"/><Relationship Id="rId1549" Type="http://schemas.openxmlformats.org/officeDocument/2006/relationships/hyperlink" Target="../02_Modele/Modele_27.pdf" TargetMode="External"/><Relationship Id="rId1756" Type="http://schemas.openxmlformats.org/officeDocument/2006/relationships/hyperlink" Target="https://legislatie.just.ro/Public/DetaliiDocument/179823" TargetMode="External"/><Relationship Id="rId1963" Type="http://schemas.openxmlformats.org/officeDocument/2006/relationships/hyperlink" Target="https://legislatie.just.ro/Public/DetaliiDocumentAfis/291549" TargetMode="External"/><Relationship Id="rId48" Type="http://schemas.openxmlformats.org/officeDocument/2006/relationships/hyperlink" Target="../02_Modele/Modele_01.pdf" TargetMode="External"/><Relationship Id="rId1409" Type="http://schemas.openxmlformats.org/officeDocument/2006/relationships/hyperlink" Target="../02_Modele/Modele_24.docx" TargetMode="External"/><Relationship Id="rId1616" Type="http://schemas.openxmlformats.org/officeDocument/2006/relationships/hyperlink" Target="../02_Modele/Modele_29.pdf" TargetMode="External"/><Relationship Id="rId1823" Type="http://schemas.openxmlformats.org/officeDocument/2006/relationships/hyperlink" Target="../02_Modele/Modele_35.docx" TargetMode="External"/><Relationship Id="rId197" Type="http://schemas.openxmlformats.org/officeDocument/2006/relationships/hyperlink" Target="../02_Modele/Modele_04.docx" TargetMode="External"/><Relationship Id="rId2085" Type="http://schemas.openxmlformats.org/officeDocument/2006/relationships/hyperlink" Target="https://legislatie.just.ro/Public/DetaliiDocument/182888" TargetMode="External"/><Relationship Id="rId264" Type="http://schemas.openxmlformats.org/officeDocument/2006/relationships/hyperlink" Target="../02_Modele/Modele_05.pdf" TargetMode="External"/><Relationship Id="rId471" Type="http://schemas.openxmlformats.org/officeDocument/2006/relationships/hyperlink" Target="../02_Modele/Modele_08.docx" TargetMode="External"/><Relationship Id="rId2152" Type="http://schemas.openxmlformats.org/officeDocument/2006/relationships/hyperlink" Target="https://legislatie.just.ro/public/detaliidocument/91808" TargetMode="External"/><Relationship Id="rId124" Type="http://schemas.openxmlformats.org/officeDocument/2006/relationships/hyperlink" Target="../02_Modele/Modele_02.docx" TargetMode="External"/><Relationship Id="rId569" Type="http://schemas.openxmlformats.org/officeDocument/2006/relationships/hyperlink" Target="../02_Modele/Modele_09.pdf" TargetMode="External"/><Relationship Id="rId776" Type="http://schemas.openxmlformats.org/officeDocument/2006/relationships/hyperlink" Target="../02_Modele/Modele_13.docx" TargetMode="External"/><Relationship Id="rId983" Type="http://schemas.openxmlformats.org/officeDocument/2006/relationships/hyperlink" Target="../02_Modele/Modele_17.docx" TargetMode="External"/><Relationship Id="rId1199" Type="http://schemas.openxmlformats.org/officeDocument/2006/relationships/hyperlink" Target="https://legislatie.just.ro/Public/DetaliiDocument/182888" TargetMode="External"/><Relationship Id="rId331" Type="http://schemas.openxmlformats.org/officeDocument/2006/relationships/hyperlink" Target="https://legislatie.just.ro/Public/DetaliiDocument/171280" TargetMode="External"/><Relationship Id="rId429" Type="http://schemas.openxmlformats.org/officeDocument/2006/relationships/hyperlink" Target="../02_Modele/Modele_07.docx" TargetMode="External"/><Relationship Id="rId636" Type="http://schemas.openxmlformats.org/officeDocument/2006/relationships/hyperlink" Target="../02_Modele/Modele_10.pdf" TargetMode="External"/><Relationship Id="rId1059" Type="http://schemas.openxmlformats.org/officeDocument/2006/relationships/hyperlink" Target="https://legislatie.just.ro/Public/DetaliiDocumentAfis/304840" TargetMode="External"/><Relationship Id="rId1266" Type="http://schemas.openxmlformats.org/officeDocument/2006/relationships/hyperlink" Target="https://legislatie.just.ro/Public/DetaliiDocumentAfis/268509" TargetMode="External"/><Relationship Id="rId1473" Type="http://schemas.openxmlformats.org/officeDocument/2006/relationships/hyperlink" Target="../02_Modele/Modele_26.pdf" TargetMode="External"/><Relationship Id="rId2012" Type="http://schemas.openxmlformats.org/officeDocument/2006/relationships/hyperlink" Target="../02_Modele/Modele_40.pdf" TargetMode="External"/><Relationship Id="rId843" Type="http://schemas.openxmlformats.org/officeDocument/2006/relationships/hyperlink" Target="https://legislatie.just.ro/Public/FormaPrintabila/00000G00KWJUKEV2G3O1ZOU3J944WYRP" TargetMode="External"/><Relationship Id="rId1126" Type="http://schemas.openxmlformats.org/officeDocument/2006/relationships/hyperlink" Target="https://legislatie.just.ro/public/DetaliiDocument/279548" TargetMode="External"/><Relationship Id="rId1680" Type="http://schemas.openxmlformats.org/officeDocument/2006/relationships/hyperlink" Target="https://legislatie.just.ro/Public/DetaliiDocument/307696" TargetMode="External"/><Relationship Id="rId1778" Type="http://schemas.openxmlformats.org/officeDocument/2006/relationships/hyperlink" Target="../02_Modele/Modele_34.docx" TargetMode="External"/><Relationship Id="rId1985" Type="http://schemas.openxmlformats.org/officeDocument/2006/relationships/hyperlink" Target="https://legislatie.just.ro/Public/DetaliiDocumentAfis/1515" TargetMode="External"/><Relationship Id="rId703" Type="http://schemas.openxmlformats.org/officeDocument/2006/relationships/hyperlink" Target="https://eur-lex.europa.eu/eli/reg/2006/1907/2022-05-01/eng" TargetMode="External"/><Relationship Id="rId910" Type="http://schemas.openxmlformats.org/officeDocument/2006/relationships/hyperlink" Target="../02_Modele/Modele_16.pdf" TargetMode="External"/><Relationship Id="rId1333" Type="http://schemas.openxmlformats.org/officeDocument/2006/relationships/hyperlink" Target="../02_Modele/Modele_23.pdf" TargetMode="External"/><Relationship Id="rId1540" Type="http://schemas.openxmlformats.org/officeDocument/2006/relationships/hyperlink" Target="https://eur-lex.europa.eu/eli/reg/2004/852" TargetMode="External"/><Relationship Id="rId1638" Type="http://schemas.openxmlformats.org/officeDocument/2006/relationships/hyperlink" Target="https://legislatie.just.ro/Public/DetaliiDocument/158913" TargetMode="External"/><Relationship Id="rId1400" Type="http://schemas.openxmlformats.org/officeDocument/2006/relationships/hyperlink" Target="../02_Modele/Modele_24.docx" TargetMode="External"/><Relationship Id="rId1845" Type="http://schemas.openxmlformats.org/officeDocument/2006/relationships/hyperlink" Target="../02_Modele/Modele_36.docx" TargetMode="External"/><Relationship Id="rId1705" Type="http://schemas.openxmlformats.org/officeDocument/2006/relationships/hyperlink" Target="https://legislatie.just.ro/Public/FormaPrintabila/00000G0GH0BT3ZCH7RX3VY4Y4YQDBUPA" TargetMode="External"/><Relationship Id="rId1912" Type="http://schemas.openxmlformats.org/officeDocument/2006/relationships/hyperlink" Target="../02_Modele/Modele_37.docx" TargetMode="External"/><Relationship Id="rId286" Type="http://schemas.openxmlformats.org/officeDocument/2006/relationships/hyperlink" Target="https://legislatie.just.ro/Public/DetaliiDocumentAfis/302195" TargetMode="External"/><Relationship Id="rId493" Type="http://schemas.openxmlformats.org/officeDocument/2006/relationships/hyperlink" Target="https://legislatie.just.ro/Public/DetaliiDocument/171280" TargetMode="External"/><Relationship Id="rId146" Type="http://schemas.openxmlformats.org/officeDocument/2006/relationships/hyperlink" Target="../02_Modele/Modele_03.pdf" TargetMode="External"/><Relationship Id="rId353" Type="http://schemas.openxmlformats.org/officeDocument/2006/relationships/hyperlink" Target="https://legislatie.just.ro/Public/DetaliiDocument/286043" TargetMode="External"/><Relationship Id="rId560" Type="http://schemas.openxmlformats.org/officeDocument/2006/relationships/hyperlink" Target="../02_Modele/Modele_09.pdf" TargetMode="External"/><Relationship Id="rId798" Type="http://schemas.openxmlformats.org/officeDocument/2006/relationships/hyperlink" Target="../02_Modele/Modele_14.docx" TargetMode="External"/><Relationship Id="rId1190" Type="http://schemas.openxmlformats.org/officeDocument/2006/relationships/hyperlink" Target="https://legislatie.just.ro/Public/DetaliiDocument/73772" TargetMode="External"/><Relationship Id="rId2034" Type="http://schemas.openxmlformats.org/officeDocument/2006/relationships/hyperlink" Target="../02_Modele/Modele_40.pdf" TargetMode="External"/><Relationship Id="rId213" Type="http://schemas.openxmlformats.org/officeDocument/2006/relationships/hyperlink" Target="../02_Modele/Modele_04.pdf" TargetMode="External"/><Relationship Id="rId420" Type="http://schemas.openxmlformats.org/officeDocument/2006/relationships/hyperlink" Target="../02_Modele/Modele_07.pdf" TargetMode="External"/><Relationship Id="rId658" Type="http://schemas.openxmlformats.org/officeDocument/2006/relationships/hyperlink" Target="https://legislatie.just.ro/Public/DetaliiDocument/286043" TargetMode="External"/><Relationship Id="rId865" Type="http://schemas.openxmlformats.org/officeDocument/2006/relationships/hyperlink" Target="https://eur-lex.europa.eu/legal-content/EN/ALL/?uri=CELEX%3A32013R0952" TargetMode="External"/><Relationship Id="rId1050" Type="http://schemas.openxmlformats.org/officeDocument/2006/relationships/hyperlink" Target="../02_Modele/Modele_18.docx" TargetMode="External"/><Relationship Id="rId1288" Type="http://schemas.openxmlformats.org/officeDocument/2006/relationships/hyperlink" Target="https://legislatie.just.ro/Public/DetaliiDocumentAfis/268509" TargetMode="External"/><Relationship Id="rId1495" Type="http://schemas.openxmlformats.org/officeDocument/2006/relationships/hyperlink" Target="https://eur-lex.europa.eu/eli/reg/2004/852" TargetMode="External"/><Relationship Id="rId2101" Type="http://schemas.openxmlformats.org/officeDocument/2006/relationships/hyperlink" Target="https://legislatie.just.ro/Public/DetaliiDocument/282817" TargetMode="External"/><Relationship Id="rId518" Type="http://schemas.openxmlformats.org/officeDocument/2006/relationships/hyperlink" Target="https://eur-lex.europa.eu/legal-content/EN/ALL/?uri=CELEX%3A32013R0952" TargetMode="External"/><Relationship Id="rId725" Type="http://schemas.openxmlformats.org/officeDocument/2006/relationships/hyperlink" Target="../02_Modele/Modele_12.docx" TargetMode="External"/><Relationship Id="rId932" Type="http://schemas.openxmlformats.org/officeDocument/2006/relationships/hyperlink" Target="https://legislatie.just.ro/Public/DetaliiDocument/282881" TargetMode="External"/><Relationship Id="rId1148" Type="http://schemas.openxmlformats.org/officeDocument/2006/relationships/hyperlink" Target="../02_Modele/Modele_19.docx" TargetMode="External"/><Relationship Id="rId1355" Type="http://schemas.openxmlformats.org/officeDocument/2006/relationships/hyperlink" Target="https://legislatie.just.ro/Public/DetaliiDocumentAfis/198938" TargetMode="External"/><Relationship Id="rId1562" Type="http://schemas.openxmlformats.org/officeDocument/2006/relationships/hyperlink" Target="../02_Modele/Modele_28.docx" TargetMode="External"/><Relationship Id="rId1008" Type="http://schemas.openxmlformats.org/officeDocument/2006/relationships/hyperlink" Target="https://legislatie.just.ro/Public/DetaliiDocumentAfis/262299" TargetMode="External"/><Relationship Id="rId1215" Type="http://schemas.openxmlformats.org/officeDocument/2006/relationships/hyperlink" Target="https://legislatie.just.ro/Public/DetaliiDocument/182888" TargetMode="External"/><Relationship Id="rId1422" Type="http://schemas.openxmlformats.org/officeDocument/2006/relationships/hyperlink" Target="../02_Modele/Modele_24.docx" TargetMode="External"/><Relationship Id="rId1867" Type="http://schemas.openxmlformats.org/officeDocument/2006/relationships/hyperlink" Target="../02_Modele/Modele_36.pdf" TargetMode="External"/><Relationship Id="rId61" Type="http://schemas.openxmlformats.org/officeDocument/2006/relationships/hyperlink" Target="../02_Modele/Modele_01.pdf" TargetMode="External"/><Relationship Id="rId1727" Type="http://schemas.openxmlformats.org/officeDocument/2006/relationships/hyperlink" Target="../02_Modele/Modele_32.pdf" TargetMode="External"/><Relationship Id="rId1934" Type="http://schemas.openxmlformats.org/officeDocument/2006/relationships/hyperlink" Target="https://legislatie.just.ro/Public/DetaliiDocument/132994" TargetMode="External"/><Relationship Id="rId19" Type="http://schemas.openxmlformats.org/officeDocument/2006/relationships/hyperlink" Target="https://itmarad.ro/media/filer_public/c0/3c/c03cdc0e-5717-4bbf-b05c-609dd424d1c7/hg_295_2025.pdf" TargetMode="External"/><Relationship Id="rId168" Type="http://schemas.openxmlformats.org/officeDocument/2006/relationships/hyperlink" Target="../02_Modele/Modele_03.pdf" TargetMode="External"/><Relationship Id="rId375" Type="http://schemas.openxmlformats.org/officeDocument/2006/relationships/hyperlink" Target="../02_Modele/Modele_06.pdf" TargetMode="External"/><Relationship Id="rId582" Type="http://schemas.openxmlformats.org/officeDocument/2006/relationships/hyperlink" Target="https://legislatie.just.ro/Public/DetaliiDocument/286043" TargetMode="External"/><Relationship Id="rId2056" Type="http://schemas.openxmlformats.org/officeDocument/2006/relationships/hyperlink" Target="https://legislatie.just.ro/Public/DetaliiDocument/304439" TargetMode="External"/><Relationship Id="rId3" Type="http://schemas.openxmlformats.org/officeDocument/2006/relationships/styles" Target="styles.xml"/><Relationship Id="rId235" Type="http://schemas.openxmlformats.org/officeDocument/2006/relationships/hyperlink" Target="https://legislatie.just.ro/Public/DetaliiDocument/179823" TargetMode="External"/><Relationship Id="rId442" Type="http://schemas.openxmlformats.org/officeDocument/2006/relationships/hyperlink" Target="https://legislatie.just.ro/Public/DetaliiDocumentAfis/291549" TargetMode="External"/><Relationship Id="rId887" Type="http://schemas.openxmlformats.org/officeDocument/2006/relationships/hyperlink" Target="https://eur-lex.europa.eu/legal-content/EN/ALL/?uri=CELEX%3A32013R0952" TargetMode="External"/><Relationship Id="rId1072" Type="http://schemas.openxmlformats.org/officeDocument/2006/relationships/hyperlink" Target="https://legislatie.just.ro/Public/DetaliiDocument/282881" TargetMode="External"/><Relationship Id="rId2123" Type="http://schemas.openxmlformats.org/officeDocument/2006/relationships/hyperlink" Target="https://employment-social-affairs.ec.europa.eu/policies-and-activities/moving-working-europe/facts-and-figures-intra-eu-labour-mobility-and-eu-social-security-coordination_en?prefLang=fr" TargetMode="External"/><Relationship Id="rId302" Type="http://schemas.openxmlformats.org/officeDocument/2006/relationships/hyperlink" Target="https://eur-lex.europa.eu/legal-content/EN/ALL/?uri=CELEX%3A32013R0952" TargetMode="External"/><Relationship Id="rId747" Type="http://schemas.openxmlformats.org/officeDocument/2006/relationships/hyperlink" Target="../02_Modele/Modele_12.pdf" TargetMode="External"/><Relationship Id="rId954" Type="http://schemas.openxmlformats.org/officeDocument/2006/relationships/hyperlink" Target="../02_Modele/Modele_17.pdf" TargetMode="External"/><Relationship Id="rId1377" Type="http://schemas.openxmlformats.org/officeDocument/2006/relationships/hyperlink" Target="../02_Modele/Modele_23.pdf" TargetMode="External"/><Relationship Id="rId1584" Type="http://schemas.openxmlformats.org/officeDocument/2006/relationships/hyperlink" Target="../02_Modele/Modele_29.docx" TargetMode="External"/><Relationship Id="rId1791" Type="http://schemas.openxmlformats.org/officeDocument/2006/relationships/hyperlink" Target="../02_Modele/Modele_34.docx" TargetMode="External"/><Relationship Id="rId83" Type="http://schemas.openxmlformats.org/officeDocument/2006/relationships/hyperlink" Target="https://legislatie.just.ro/Public/DetaliiDocument/179823" TargetMode="External"/><Relationship Id="rId607" Type="http://schemas.openxmlformats.org/officeDocument/2006/relationships/hyperlink" Target="../02_Modele/Modele_10.docx" TargetMode="External"/><Relationship Id="rId814" Type="http://schemas.openxmlformats.org/officeDocument/2006/relationships/hyperlink" Target="../02_Modele/Modele_14.docx" TargetMode="External"/><Relationship Id="rId1237" Type="http://schemas.openxmlformats.org/officeDocument/2006/relationships/hyperlink" Target="https://legislatie.just.ro/Public/DetaliiDocument/80730" TargetMode="External"/><Relationship Id="rId1444" Type="http://schemas.openxmlformats.org/officeDocument/2006/relationships/hyperlink" Target="../02_Modele/Modele_25.docx" TargetMode="External"/><Relationship Id="rId1651" Type="http://schemas.openxmlformats.org/officeDocument/2006/relationships/hyperlink" Target="../02_Modele/Modele_30.pdf" TargetMode="External"/><Relationship Id="rId1889" Type="http://schemas.openxmlformats.org/officeDocument/2006/relationships/hyperlink" Target="https://legislatie.just.ro/Public/FormaPrintabila/00000G0V5PYGNWI7GOY3OLI0FBKDPB7Q" TargetMode="External"/><Relationship Id="rId1304" Type="http://schemas.openxmlformats.org/officeDocument/2006/relationships/hyperlink" Target="../02_Modele/Modele_22.pdf" TargetMode="External"/><Relationship Id="rId1511" Type="http://schemas.openxmlformats.org/officeDocument/2006/relationships/hyperlink" Target="https://legislatie.just.ro/Public/DetaliiDocument/218163" TargetMode="External"/><Relationship Id="rId1749" Type="http://schemas.openxmlformats.org/officeDocument/2006/relationships/hyperlink" Target="https://legislatie.just.ro/Public/DetaliiDocument/236470" TargetMode="External"/><Relationship Id="rId1956" Type="http://schemas.openxmlformats.org/officeDocument/2006/relationships/hyperlink" Target="../02_Modele/Modele_38.docx" TargetMode="External"/><Relationship Id="rId1609" Type="http://schemas.openxmlformats.org/officeDocument/2006/relationships/hyperlink" Target="../02_Modele/Modele_29.pdf" TargetMode="External"/><Relationship Id="rId1816" Type="http://schemas.openxmlformats.org/officeDocument/2006/relationships/hyperlink" Target="https://legislatie.just.ro/Public/DetaliiDocument/282817" TargetMode="External"/><Relationship Id="rId10" Type="http://schemas.openxmlformats.org/officeDocument/2006/relationships/hyperlink" Target="https://legislatie.just.ro/Public/DetaliiDocument/286043" TargetMode="External"/><Relationship Id="rId397" Type="http://schemas.openxmlformats.org/officeDocument/2006/relationships/hyperlink" Target="../02_Modele/Modele_07.docx" TargetMode="External"/><Relationship Id="rId2078" Type="http://schemas.openxmlformats.org/officeDocument/2006/relationships/hyperlink" Target="https://legislatie.just.ro/Public/DetaliiDocument/265074" TargetMode="External"/><Relationship Id="rId257" Type="http://schemas.openxmlformats.org/officeDocument/2006/relationships/hyperlink" Target="https://legislatie.just.ro/Public/DetaliiDocumentAfis/302195" TargetMode="External"/><Relationship Id="rId464" Type="http://schemas.openxmlformats.org/officeDocument/2006/relationships/hyperlink" Target="https://static.anaf.ro/static/10/Anaf/Declaratii_R/descarcare_declaratii.htm" TargetMode="External"/><Relationship Id="rId1094" Type="http://schemas.openxmlformats.org/officeDocument/2006/relationships/hyperlink" Target="../02_Modele/Modele_19.docx" TargetMode="External"/><Relationship Id="rId2145" Type="http://schemas.openxmlformats.org/officeDocument/2006/relationships/hyperlink" Target="https://legislatie.just.ro/Public/DetaliiDocumentAfis/182880" TargetMode="External"/><Relationship Id="rId117" Type="http://schemas.openxmlformats.org/officeDocument/2006/relationships/hyperlink" Target="../02_Modele/Modele_02.docx" TargetMode="External"/><Relationship Id="rId671" Type="http://schemas.openxmlformats.org/officeDocument/2006/relationships/hyperlink" Target="../02_Modele/Modele_11.pdf" TargetMode="External"/><Relationship Id="rId769" Type="http://schemas.openxmlformats.org/officeDocument/2006/relationships/hyperlink" Target="../02_Modele/Modele_13.docx" TargetMode="External"/><Relationship Id="rId976" Type="http://schemas.openxmlformats.org/officeDocument/2006/relationships/hyperlink" Target="https://itmarad.ro/media/filer_public/c0/3c/c03cdc0e-5717-4bbf-b05c-609dd424d1c7/hg_295_2025.pdf" TargetMode="External"/><Relationship Id="rId1399" Type="http://schemas.openxmlformats.org/officeDocument/2006/relationships/hyperlink" Target="https://eur-lex.europa.eu/legal-content/RO-EN/ALL/?uri=CELEX%3A32016R0679" TargetMode="External"/><Relationship Id="rId324" Type="http://schemas.openxmlformats.org/officeDocument/2006/relationships/hyperlink" Target="../02_Modele/Modele_06.docx" TargetMode="External"/><Relationship Id="rId531" Type="http://schemas.openxmlformats.org/officeDocument/2006/relationships/hyperlink" Target="../02_Modele/Modele_08.docx" TargetMode="External"/><Relationship Id="rId629" Type="http://schemas.openxmlformats.org/officeDocument/2006/relationships/hyperlink" Target="../02_Modele/Modele_10.pdf" TargetMode="External"/><Relationship Id="rId1161" Type="http://schemas.openxmlformats.org/officeDocument/2006/relationships/hyperlink" Target="../02_Modele/Modele_19.pdf" TargetMode="External"/><Relationship Id="rId1259" Type="http://schemas.openxmlformats.org/officeDocument/2006/relationships/hyperlink" Target="https://eur-lex.europa.eu/legal-content/RO-EN/ALL/?uri=CELEX%3A32016R0679" TargetMode="External"/><Relationship Id="rId1466" Type="http://schemas.openxmlformats.org/officeDocument/2006/relationships/hyperlink" Target="https://finance.ec.europa.eu/news/commission-adopts-revised-sustainability-reporting-standards-2026-07-03_en" TargetMode="External"/><Relationship Id="rId2005" Type="http://schemas.openxmlformats.org/officeDocument/2006/relationships/hyperlink" Target="https://legislatie.just.ro/Public/DetaliiDocumentAfis/291549" TargetMode="External"/><Relationship Id="rId836" Type="http://schemas.openxmlformats.org/officeDocument/2006/relationships/hyperlink" Target="../02_Modele/Modele_14.pdf" TargetMode="External"/><Relationship Id="rId1021" Type="http://schemas.openxmlformats.org/officeDocument/2006/relationships/hyperlink" Target="../02_Modele/Modele_18.docx" TargetMode="External"/><Relationship Id="rId1119" Type="http://schemas.openxmlformats.org/officeDocument/2006/relationships/hyperlink" Target="../02_Modele/Modele_19.pdf" TargetMode="External"/><Relationship Id="rId1673" Type="http://schemas.openxmlformats.org/officeDocument/2006/relationships/hyperlink" Target="../02_Modele/Modele_31.docx" TargetMode="External"/><Relationship Id="rId1880" Type="http://schemas.openxmlformats.org/officeDocument/2006/relationships/hyperlink" Target="../02_Modele/Modele_37.pdf" TargetMode="External"/><Relationship Id="rId1978" Type="http://schemas.openxmlformats.org/officeDocument/2006/relationships/hyperlink" Target="../02_Modele/Modele_39.pdf" TargetMode="External"/><Relationship Id="rId903" Type="http://schemas.openxmlformats.org/officeDocument/2006/relationships/hyperlink" Target="../02_Modele/Modele_16.docx" TargetMode="External"/><Relationship Id="rId1326" Type="http://schemas.openxmlformats.org/officeDocument/2006/relationships/hyperlink" Target="https://legislatie.just.ro/Public/DetaliiDocument/179823" TargetMode="External"/><Relationship Id="rId1533" Type="http://schemas.openxmlformats.org/officeDocument/2006/relationships/hyperlink" Target="../02_Modele/Modele_27.docx" TargetMode="External"/><Relationship Id="rId1740" Type="http://schemas.openxmlformats.org/officeDocument/2006/relationships/hyperlink" Target="https://legislatie.just.ro/Public/DetaliiDocument/236470" TargetMode="External"/><Relationship Id="rId32" Type="http://schemas.openxmlformats.org/officeDocument/2006/relationships/hyperlink" Target="../02_Modele/Modele_01.docx" TargetMode="External"/><Relationship Id="rId1600" Type="http://schemas.openxmlformats.org/officeDocument/2006/relationships/hyperlink" Target="../02_Modele/Modele_29.docx" TargetMode="External"/><Relationship Id="rId1838" Type="http://schemas.openxmlformats.org/officeDocument/2006/relationships/hyperlink" Target="https://legislatie.just.ro/Public/DetaliiDocument/282817" TargetMode="External"/><Relationship Id="rId181" Type="http://schemas.openxmlformats.org/officeDocument/2006/relationships/hyperlink" Target="../02_Modele/Modele_03.pdf" TargetMode="External"/><Relationship Id="rId1905" Type="http://schemas.openxmlformats.org/officeDocument/2006/relationships/hyperlink" Target="https://eur-lex.europa.eu/legal-content/RO-EN/ALL/?uri=CELEX%3A32016R0679" TargetMode="External"/><Relationship Id="rId279" Type="http://schemas.openxmlformats.org/officeDocument/2006/relationships/hyperlink" Target="../02_Modele/Modele_05.pdf" TargetMode="External"/><Relationship Id="rId486" Type="http://schemas.openxmlformats.org/officeDocument/2006/relationships/hyperlink" Target="https://static.anaf.ro/static/10/Anaf/Declaratii_R/descarcare_declaratii.htm" TargetMode="External"/><Relationship Id="rId693" Type="http://schemas.openxmlformats.org/officeDocument/2006/relationships/hyperlink" Target="https://eur-lex.europa.eu/legal-content/RO/TXT/?uri=CELEX%3A02023R0988-20260529" TargetMode="External"/><Relationship Id="rId139" Type="http://schemas.openxmlformats.org/officeDocument/2006/relationships/hyperlink" Target="../02_Modele/Modele_03.docx" TargetMode="External"/><Relationship Id="rId346" Type="http://schemas.openxmlformats.org/officeDocument/2006/relationships/hyperlink" Target="https://legislatie.just.ro/Public/DetaliiDocument/171280" TargetMode="External"/><Relationship Id="rId553" Type="http://schemas.openxmlformats.org/officeDocument/2006/relationships/hyperlink" Target="../02_Modele/Modele_09.docx" TargetMode="External"/><Relationship Id="rId760" Type="http://schemas.openxmlformats.org/officeDocument/2006/relationships/hyperlink" Target="../02_Modele/Modele_13.pdf" TargetMode="External"/><Relationship Id="rId998" Type="http://schemas.openxmlformats.org/officeDocument/2006/relationships/hyperlink" Target="../02_Modele/Modele_17.docx" TargetMode="External"/><Relationship Id="rId1183" Type="http://schemas.openxmlformats.org/officeDocument/2006/relationships/hyperlink" Target="https://legislatie.just.ro/Public/DetaliiDocument/182888" TargetMode="External"/><Relationship Id="rId1390" Type="http://schemas.openxmlformats.org/officeDocument/2006/relationships/hyperlink" Target="https://eur-lex.europa.eu/legal-content/RO-EN/ALL/?uri=CELEX%3A32016R0679" TargetMode="External"/><Relationship Id="rId2027" Type="http://schemas.openxmlformats.org/officeDocument/2006/relationships/hyperlink" Target="../02_Modele/Modele_40.docx" TargetMode="External"/><Relationship Id="rId206" Type="http://schemas.openxmlformats.org/officeDocument/2006/relationships/hyperlink" Target="../02_Modele/Modele_04.docx" TargetMode="External"/><Relationship Id="rId413" Type="http://schemas.openxmlformats.org/officeDocument/2006/relationships/hyperlink" Target="../02_Modele/Modele_07.docx" TargetMode="External"/><Relationship Id="rId858" Type="http://schemas.openxmlformats.org/officeDocument/2006/relationships/hyperlink" Target="https://www.imo.org/en/ourwork/safety/pages/verification-of-the-gross-mass.aspx" TargetMode="External"/><Relationship Id="rId1043" Type="http://schemas.openxmlformats.org/officeDocument/2006/relationships/hyperlink" Target="https://legislatie.just.ro/Public/DetaliiDocument/171280" TargetMode="External"/><Relationship Id="rId1488" Type="http://schemas.openxmlformats.org/officeDocument/2006/relationships/hyperlink" Target="https://eur-lex.europa.eu/legal-content/EN/ALL/?uri=celex%3A32002R0178" TargetMode="External"/><Relationship Id="rId1695" Type="http://schemas.openxmlformats.org/officeDocument/2006/relationships/hyperlink" Target="../02_Modele/Modele_31.pdf" TargetMode="External"/><Relationship Id="rId620" Type="http://schemas.openxmlformats.org/officeDocument/2006/relationships/hyperlink" Target="../02_Modele/Modele_10.pdf" TargetMode="External"/><Relationship Id="rId718" Type="http://schemas.openxmlformats.org/officeDocument/2006/relationships/hyperlink" Target="https://eur-lex.europa.eu/legal-content/RO/TXT/?uri=CELEX%3A02023R0988-20260529" TargetMode="External"/><Relationship Id="rId925" Type="http://schemas.openxmlformats.org/officeDocument/2006/relationships/hyperlink" Target="https://legislatie.just.ro/Public/DetaliiDocument/218163" TargetMode="External"/><Relationship Id="rId1250" Type="http://schemas.openxmlformats.org/officeDocument/2006/relationships/hyperlink" Target="../02_Modele/Modele_21.docx" TargetMode="External"/><Relationship Id="rId1348" Type="http://schemas.openxmlformats.org/officeDocument/2006/relationships/hyperlink" Target="https://legislatie.just.ro/Public/DetaliiDocument/179823" TargetMode="External"/><Relationship Id="rId1555" Type="http://schemas.openxmlformats.org/officeDocument/2006/relationships/hyperlink" Target="https://legislatie.just.ro/Public/DetaliiDocument/236818" TargetMode="External"/><Relationship Id="rId1762" Type="http://schemas.openxmlformats.org/officeDocument/2006/relationships/hyperlink" Target="../02_Modele/Modele_33.pdf" TargetMode="External"/><Relationship Id="rId1110" Type="http://schemas.openxmlformats.org/officeDocument/2006/relationships/hyperlink" Target="../02_Modele/Modele_19.pdf" TargetMode="External"/><Relationship Id="rId1208" Type="http://schemas.openxmlformats.org/officeDocument/2006/relationships/hyperlink" Target="../02_Modele/Modele_20.docx" TargetMode="External"/><Relationship Id="rId1415" Type="http://schemas.openxmlformats.org/officeDocument/2006/relationships/hyperlink" Target="https://legislatie.just.ro/Public/DetaliiDocument/293121" TargetMode="External"/><Relationship Id="rId54" Type="http://schemas.openxmlformats.org/officeDocument/2006/relationships/hyperlink" Target="../02_Modele/Modele_01.docx" TargetMode="External"/><Relationship Id="rId1622" Type="http://schemas.openxmlformats.org/officeDocument/2006/relationships/hyperlink" Target="https://legislatie.just.ro/Public/DetaliiDocument/158913" TargetMode="External"/><Relationship Id="rId1927" Type="http://schemas.openxmlformats.org/officeDocument/2006/relationships/hyperlink" Target="../02_Modele/Modele_38.docx" TargetMode="External"/><Relationship Id="rId2091" Type="http://schemas.openxmlformats.org/officeDocument/2006/relationships/hyperlink" Target="https://legislatie.just.ro/Public/DetaliiDocument/293121" TargetMode="External"/><Relationship Id="rId270" Type="http://schemas.openxmlformats.org/officeDocument/2006/relationships/hyperlink" Target="../02_Modele/Modele_05.pdf" TargetMode="External"/><Relationship Id="rId130" Type="http://schemas.openxmlformats.org/officeDocument/2006/relationships/hyperlink" Target="https://legislatie.just.ro/Public/DetaliiDocument/179823" TargetMode="External"/><Relationship Id="rId368" Type="http://schemas.openxmlformats.org/officeDocument/2006/relationships/hyperlink" Target="../02_Modele/Modele_06.pdf" TargetMode="External"/><Relationship Id="rId575" Type="http://schemas.openxmlformats.org/officeDocument/2006/relationships/hyperlink" Target="../02_Modele/Modele_09.pdf" TargetMode="External"/><Relationship Id="rId782" Type="http://schemas.openxmlformats.org/officeDocument/2006/relationships/hyperlink" Target="../02_Modele/Modele_13.docx" TargetMode="External"/><Relationship Id="rId2049" Type="http://schemas.openxmlformats.org/officeDocument/2006/relationships/hyperlink" Target="https://legislatie.just.ro/Public/DetaliiDocument/258956" TargetMode="External"/><Relationship Id="rId228" Type="http://schemas.openxmlformats.org/officeDocument/2006/relationships/hyperlink" Target="https://legislatie.just.ro/Public/DetaliiDocument/179823" TargetMode="External"/><Relationship Id="rId435" Type="http://schemas.openxmlformats.org/officeDocument/2006/relationships/hyperlink" Target="https://legislatie.just.ro/Public/DetaliiDocumentAfis/291549" TargetMode="External"/><Relationship Id="rId642" Type="http://schemas.openxmlformats.org/officeDocument/2006/relationships/hyperlink" Target="https://legislatie.just.ro/Public/DetaliiDocument/286043" TargetMode="External"/><Relationship Id="rId1065" Type="http://schemas.openxmlformats.org/officeDocument/2006/relationships/hyperlink" Target="https://legislatie.just.ro/Public/DetaliiDocument/171280" TargetMode="External"/><Relationship Id="rId1272" Type="http://schemas.openxmlformats.org/officeDocument/2006/relationships/hyperlink" Target="../02_Modele/Modele_22.pdf" TargetMode="External"/><Relationship Id="rId2116" Type="http://schemas.openxmlformats.org/officeDocument/2006/relationships/hyperlink" Target="https://www.imo.org/en/publications/pages/imdg%20code.aspx" TargetMode="External"/><Relationship Id="rId502" Type="http://schemas.openxmlformats.org/officeDocument/2006/relationships/hyperlink" Target="https://static.anaf.ro/static/10/Anaf/Declaratii_R/descarcare_declaratii.htm" TargetMode="External"/><Relationship Id="rId947" Type="http://schemas.openxmlformats.org/officeDocument/2006/relationships/hyperlink" Target="../02_Modele/Modele_17.pdf" TargetMode="External"/><Relationship Id="rId1132" Type="http://schemas.openxmlformats.org/officeDocument/2006/relationships/hyperlink" Target="https://legislatie.just.ro/Public/DetaliiDocument/282881" TargetMode="External"/><Relationship Id="rId1577" Type="http://schemas.openxmlformats.org/officeDocument/2006/relationships/hyperlink" Target="https://legislatie.just.ro/Public/DetaliiDocument/31796" TargetMode="External"/><Relationship Id="rId1784" Type="http://schemas.openxmlformats.org/officeDocument/2006/relationships/hyperlink" Target="../02_Modele/Modele_34.pdf" TargetMode="External"/><Relationship Id="rId1991" Type="http://schemas.openxmlformats.org/officeDocument/2006/relationships/hyperlink" Target="https://legislatie.just.ro/Public/DetaliiDocument/179823" TargetMode="External"/><Relationship Id="rId76" Type="http://schemas.openxmlformats.org/officeDocument/2006/relationships/hyperlink" Target="../02_Modele/Modele_01.pdf" TargetMode="External"/><Relationship Id="rId807" Type="http://schemas.openxmlformats.org/officeDocument/2006/relationships/hyperlink" Target="../02_Modele/Modele_14.docx" TargetMode="External"/><Relationship Id="rId1437" Type="http://schemas.openxmlformats.org/officeDocument/2006/relationships/hyperlink" Target="../02_Modele/Modele_25.pdf" TargetMode="External"/><Relationship Id="rId1644" Type="http://schemas.openxmlformats.org/officeDocument/2006/relationships/hyperlink" Target="../02_Modele/Modele_30.pdf" TargetMode="External"/><Relationship Id="rId1851" Type="http://schemas.openxmlformats.org/officeDocument/2006/relationships/hyperlink" Target="../02_Modele/Modele_36.docx" TargetMode="External"/><Relationship Id="rId1504" Type="http://schemas.openxmlformats.org/officeDocument/2006/relationships/hyperlink" Target="https://eur-lex.europa.eu/legal-content/EN/ALL/?uri=celex%3A32002R0178" TargetMode="External"/><Relationship Id="rId1711" Type="http://schemas.openxmlformats.org/officeDocument/2006/relationships/hyperlink" Target="https://legislatie.just.ro/Public/FormaPrintabila/00000G0GH0BT3ZCH7RX3VY4Y4YQDBUPA" TargetMode="External"/><Relationship Id="rId1949" Type="http://schemas.openxmlformats.org/officeDocument/2006/relationships/hyperlink" Target="https://legislatie.just.ro/Public/DetaliiDocument/132994" TargetMode="External"/><Relationship Id="rId292" Type="http://schemas.openxmlformats.org/officeDocument/2006/relationships/hyperlink" Target="https://legislatie.just.ro/Public/DetaliiDocument/304439" TargetMode="External"/><Relationship Id="rId1809" Type="http://schemas.openxmlformats.org/officeDocument/2006/relationships/hyperlink" Target="../02_Modele/Modele_35.pdf" TargetMode="External"/><Relationship Id="rId597" Type="http://schemas.openxmlformats.org/officeDocument/2006/relationships/hyperlink" Target="../02_Modele/Modele_10.docx" TargetMode="External"/><Relationship Id="rId152" Type="http://schemas.openxmlformats.org/officeDocument/2006/relationships/hyperlink" Target="../02_Modele/Modele_03.pdf" TargetMode="External"/><Relationship Id="rId457" Type="http://schemas.openxmlformats.org/officeDocument/2006/relationships/hyperlink" Target="https://legislatie.just.ro/Public/DetaliiDocument/286043" TargetMode="External"/><Relationship Id="rId1087" Type="http://schemas.openxmlformats.org/officeDocument/2006/relationships/hyperlink" Target="../02_Modele/Modele_19.docx" TargetMode="External"/><Relationship Id="rId1294" Type="http://schemas.openxmlformats.org/officeDocument/2006/relationships/hyperlink" Target="../02_Modele/Modele_22.pdf" TargetMode="External"/><Relationship Id="rId2040" Type="http://schemas.openxmlformats.org/officeDocument/2006/relationships/hyperlink" Target="https://eur-lex.europa.eu/legal-content/RO-EN/ALL/?uri=CELEX%3A32016R0679" TargetMode="External"/><Relationship Id="rId2138" Type="http://schemas.openxmlformats.org/officeDocument/2006/relationships/hyperlink" Target="https://legislatie.just.ro/Public/DetaliiDocumentAfis/269869" TargetMode="External"/><Relationship Id="rId664" Type="http://schemas.openxmlformats.org/officeDocument/2006/relationships/hyperlink" Target="../02_Modele/Modele_11.pdf" TargetMode="External"/><Relationship Id="rId871" Type="http://schemas.openxmlformats.org/officeDocument/2006/relationships/hyperlink" Target="../02_Modele/Modele_15.docx" TargetMode="External"/><Relationship Id="rId969" Type="http://schemas.openxmlformats.org/officeDocument/2006/relationships/hyperlink" Target="https://itmarad.ro/media/filer_public/c0/3c/c03cdc0e-5717-4bbf-b05c-609dd424d1c7/hg_295_2025.pdf" TargetMode="External"/><Relationship Id="rId1599" Type="http://schemas.openxmlformats.org/officeDocument/2006/relationships/hyperlink" Target="https://legislatie.just.ro/Public/DetaliiDocument/286043" TargetMode="External"/><Relationship Id="rId317" Type="http://schemas.openxmlformats.org/officeDocument/2006/relationships/hyperlink" Target="../02_Modele/Modele_06.pdf" TargetMode="External"/><Relationship Id="rId524" Type="http://schemas.openxmlformats.org/officeDocument/2006/relationships/hyperlink" Target="https://www.intrastat.ro/doc/Important-de-citit_2026.pdf" TargetMode="External"/><Relationship Id="rId731" Type="http://schemas.openxmlformats.org/officeDocument/2006/relationships/hyperlink" Target="https://eur-lex.europa.eu/eli/reg/2006/1907/2022-05-01/eng" TargetMode="External"/><Relationship Id="rId1154" Type="http://schemas.openxmlformats.org/officeDocument/2006/relationships/hyperlink" Target="../02_Modele/Modele_19.docx" TargetMode="External"/><Relationship Id="rId1361" Type="http://schemas.openxmlformats.org/officeDocument/2006/relationships/hyperlink" Target="../02_Modele/Modele_23.docx" TargetMode="External"/><Relationship Id="rId1459" Type="http://schemas.openxmlformats.org/officeDocument/2006/relationships/hyperlink" Target="https://legislatie.just.ro/Public/DetaliiDocument/101000" TargetMode="External"/><Relationship Id="rId98" Type="http://schemas.openxmlformats.org/officeDocument/2006/relationships/hyperlink" Target="../02_Modele/Modele_02.pdf" TargetMode="External"/><Relationship Id="rId829" Type="http://schemas.openxmlformats.org/officeDocument/2006/relationships/hyperlink" Target="https://legislatie.just.ro/Public/DetaliiDocument/179823" TargetMode="External"/><Relationship Id="rId1014" Type="http://schemas.openxmlformats.org/officeDocument/2006/relationships/hyperlink" Target="https://employment-social-affairs.ec.europa.eu/policies-and-activities/moving-working-europe/facts-and-figures-intra-eu-labour-mobility-and-eu-social-security-coordination_en?prefLang=fr" TargetMode="External"/><Relationship Id="rId1221" Type="http://schemas.openxmlformats.org/officeDocument/2006/relationships/hyperlink" Target="../02_Modele/Modele_20.pdf" TargetMode="External"/><Relationship Id="rId1666" Type="http://schemas.openxmlformats.org/officeDocument/2006/relationships/hyperlink" Target="../02_Modele/Modele_31.pdf" TargetMode="External"/><Relationship Id="rId1873" Type="http://schemas.openxmlformats.org/officeDocument/2006/relationships/hyperlink" Target="../02_Modele/Modele_36.docx" TargetMode="External"/><Relationship Id="rId1319" Type="http://schemas.openxmlformats.org/officeDocument/2006/relationships/hyperlink" Target="https://legislatie.just.ro/Public/DetaliiDocumentAfis/268509" TargetMode="External"/><Relationship Id="rId1526" Type="http://schemas.openxmlformats.org/officeDocument/2006/relationships/hyperlink" Target="../02_Modele/Modele_27.pdf" TargetMode="External"/><Relationship Id="rId1733" Type="http://schemas.openxmlformats.org/officeDocument/2006/relationships/hyperlink" Target="https://legislatie.just.ro/Public/DetaliiDocument/158984" TargetMode="External"/><Relationship Id="rId1940" Type="http://schemas.openxmlformats.org/officeDocument/2006/relationships/hyperlink" Target="../02_Modele/Modele_38.pdf" TargetMode="External"/><Relationship Id="rId25" Type="http://schemas.openxmlformats.org/officeDocument/2006/relationships/hyperlink" Target="https://legislatie.just.ro/Public/DetaliiDocument/286043" TargetMode="External"/><Relationship Id="rId1800" Type="http://schemas.openxmlformats.org/officeDocument/2006/relationships/hyperlink" Target="../02_Modele/Modele_34.pdf" TargetMode="External"/><Relationship Id="rId174" Type="http://schemas.openxmlformats.org/officeDocument/2006/relationships/hyperlink" Target="../02_Modele/Modele_03.docx" TargetMode="External"/><Relationship Id="rId381" Type="http://schemas.openxmlformats.org/officeDocument/2006/relationships/hyperlink" Target="https://legislatie.just.ro/Public/FormaPrintabila/00000G05PTJE71DX2NH17K3PA71JR0F9" TargetMode="External"/><Relationship Id="rId2062" Type="http://schemas.openxmlformats.org/officeDocument/2006/relationships/hyperlink" Target="https://legislatie.just.ro/public/DetaliiDocument/279548" TargetMode="External"/><Relationship Id="rId241" Type="http://schemas.openxmlformats.org/officeDocument/2006/relationships/hyperlink" Target="https://legislatie.just.ro/Public/DetaliiDocument/179823" TargetMode="External"/><Relationship Id="rId479" Type="http://schemas.openxmlformats.org/officeDocument/2006/relationships/hyperlink" Target="../02_Modele/Modele_08.docx" TargetMode="External"/><Relationship Id="rId686" Type="http://schemas.openxmlformats.org/officeDocument/2006/relationships/hyperlink" Target="../02_Modele/Modele_11.docx" TargetMode="External"/><Relationship Id="rId893" Type="http://schemas.openxmlformats.org/officeDocument/2006/relationships/hyperlink" Target="https://eur-lex.europa.eu/legal-content/EN/ALL/?uri=CELEX%3A32013R0952" TargetMode="External"/><Relationship Id="rId339" Type="http://schemas.openxmlformats.org/officeDocument/2006/relationships/hyperlink" Target="../02_Modele/Modele_06.docx" TargetMode="External"/><Relationship Id="rId546" Type="http://schemas.openxmlformats.org/officeDocument/2006/relationships/hyperlink" Target="https://legislatie.just.ro/Public/DetaliiDocument/286043" TargetMode="External"/><Relationship Id="rId753" Type="http://schemas.openxmlformats.org/officeDocument/2006/relationships/hyperlink" Target="https://legislatie.just.ro/Public/DetaliiDocument/179823" TargetMode="External"/><Relationship Id="rId1176" Type="http://schemas.openxmlformats.org/officeDocument/2006/relationships/hyperlink" Target="https://legislatie.just.ro/Public/DetaliiDocument/73772" TargetMode="External"/><Relationship Id="rId1383" Type="http://schemas.openxmlformats.org/officeDocument/2006/relationships/hyperlink" Target="https://legislatie.just.ro/Public/DetaliiDocument/179823" TargetMode="External"/><Relationship Id="rId101" Type="http://schemas.openxmlformats.org/officeDocument/2006/relationships/hyperlink" Target="../02_Modele/Modele_02.docx" TargetMode="External"/><Relationship Id="rId406" Type="http://schemas.openxmlformats.org/officeDocument/2006/relationships/hyperlink" Target="https://legislatie.just.ro/Public/FormaPrintabila/00000G05PTJE71DX2NH17K3PA71JR0F9" TargetMode="External"/><Relationship Id="rId960" Type="http://schemas.openxmlformats.org/officeDocument/2006/relationships/hyperlink" Target="../02_Modele/Modele_17.docx" TargetMode="External"/><Relationship Id="rId1036" Type="http://schemas.openxmlformats.org/officeDocument/2006/relationships/hyperlink" Target="../02_Modele/Modele_18.docx" TargetMode="External"/><Relationship Id="rId1243" Type="http://schemas.openxmlformats.org/officeDocument/2006/relationships/hyperlink" Target="https://legislatie.just.ro/Public/DetaliiDocument/80730" TargetMode="External"/><Relationship Id="rId1590" Type="http://schemas.openxmlformats.org/officeDocument/2006/relationships/hyperlink" Target="../02_Modele/Modele_29.docx" TargetMode="External"/><Relationship Id="rId1688" Type="http://schemas.openxmlformats.org/officeDocument/2006/relationships/hyperlink" Target="https://legislatie.just.ro/Public/DetaliiDocument/307696" TargetMode="External"/><Relationship Id="rId1895" Type="http://schemas.openxmlformats.org/officeDocument/2006/relationships/hyperlink" Target="https://legislatie.just.ro/Public/DetaliiDocumentAfis/7937" TargetMode="External"/><Relationship Id="rId613" Type="http://schemas.openxmlformats.org/officeDocument/2006/relationships/hyperlink" Target="../02_Modele/Modele_10.docx" TargetMode="External"/><Relationship Id="rId820" Type="http://schemas.openxmlformats.org/officeDocument/2006/relationships/hyperlink" Target="../02_Modele/Modele_14.docx" TargetMode="External"/><Relationship Id="rId918" Type="http://schemas.openxmlformats.org/officeDocument/2006/relationships/hyperlink" Target="https://legislatie.just.ro/Public/DetaliiDocument/171280" TargetMode="External"/><Relationship Id="rId1450" Type="http://schemas.openxmlformats.org/officeDocument/2006/relationships/hyperlink" Target="https://legislatie.just.ro/public/DetaliiDocument/245846" TargetMode="External"/><Relationship Id="rId1548" Type="http://schemas.openxmlformats.org/officeDocument/2006/relationships/hyperlink" Target="../02_Modele/Modele_27.docx" TargetMode="External"/><Relationship Id="rId1755" Type="http://schemas.openxmlformats.org/officeDocument/2006/relationships/hyperlink" Target="https://legislatie.just.ro/Public/DetaliiDocument/158984" TargetMode="External"/><Relationship Id="rId1103" Type="http://schemas.openxmlformats.org/officeDocument/2006/relationships/hyperlink" Target="../02_Modele/Modele_19.docx" TargetMode="External"/><Relationship Id="rId1310" Type="http://schemas.openxmlformats.org/officeDocument/2006/relationships/hyperlink" Target="https://legislatie.just.ro/Public/DetaliiDocument/189596" TargetMode="External"/><Relationship Id="rId1408" Type="http://schemas.openxmlformats.org/officeDocument/2006/relationships/hyperlink" Target="https://eur-lex.europa.eu/legal-content/RO-EN/ALL/?uri=CELEX%3A32016R0679" TargetMode="External"/><Relationship Id="rId1962" Type="http://schemas.openxmlformats.org/officeDocument/2006/relationships/hyperlink" Target="https://legislatie.just.ro/Public/DetaliiDocument/179823" TargetMode="External"/><Relationship Id="rId47" Type="http://schemas.openxmlformats.org/officeDocument/2006/relationships/hyperlink" Target="../02_Modele/Modele_01.docx" TargetMode="External"/><Relationship Id="rId1615" Type="http://schemas.openxmlformats.org/officeDocument/2006/relationships/hyperlink" Target="../02_Modele/Modele_29.docx" TargetMode="External"/><Relationship Id="rId1822" Type="http://schemas.openxmlformats.org/officeDocument/2006/relationships/hyperlink" Target="https://legislatie.just.ro/Public/DetaliiDocument/282817" TargetMode="External"/><Relationship Id="rId196" Type="http://schemas.openxmlformats.org/officeDocument/2006/relationships/hyperlink" Target="https://legislatie.just.ro/Public/DetaliiDocument/179823" TargetMode="External"/><Relationship Id="rId2084" Type="http://schemas.openxmlformats.org/officeDocument/2006/relationships/hyperlink" Target="https://legislatie.just.ro/Public/DetaliiDocument/73772" TargetMode="External"/><Relationship Id="rId263" Type="http://schemas.openxmlformats.org/officeDocument/2006/relationships/hyperlink" Target="../02_Modele/Modele_05.docx" TargetMode="External"/><Relationship Id="rId470" Type="http://schemas.openxmlformats.org/officeDocument/2006/relationships/hyperlink" Target="https://static.anaf.ro/static/10/Anaf/Declaratii_R/descarcare_declaratii.htm" TargetMode="External"/><Relationship Id="rId2151" Type="http://schemas.openxmlformats.org/officeDocument/2006/relationships/hyperlink" Target="https://legislatie.just.ro/Public/DetaliiDocument/101531" TargetMode="External"/><Relationship Id="rId123" Type="http://schemas.openxmlformats.org/officeDocument/2006/relationships/hyperlink" Target="https://legislatie.just.ro/Public/DetaliiDocument/179823" TargetMode="External"/><Relationship Id="rId330" Type="http://schemas.openxmlformats.org/officeDocument/2006/relationships/hyperlink" Target="https://legislatie.just.ro/Public/DetaliiDocument/286043" TargetMode="External"/><Relationship Id="rId568" Type="http://schemas.openxmlformats.org/officeDocument/2006/relationships/hyperlink" Target="../02_Modele/Modele_09.docx" TargetMode="External"/><Relationship Id="rId775" Type="http://schemas.openxmlformats.org/officeDocument/2006/relationships/hyperlink" Target="https://legislatie.just.ro/Public/DetaliiDocument/179823" TargetMode="External"/><Relationship Id="rId982" Type="http://schemas.openxmlformats.org/officeDocument/2006/relationships/hyperlink" Target="https://legislatie.just.ro/Public/DetaliiDocument/282881" TargetMode="External"/><Relationship Id="rId1198" Type="http://schemas.openxmlformats.org/officeDocument/2006/relationships/hyperlink" Target="https://legislatie.just.ro/Public/DetaliiDocument/73772" TargetMode="External"/><Relationship Id="rId2011" Type="http://schemas.openxmlformats.org/officeDocument/2006/relationships/hyperlink" Target="../02_Modele/Modele_40.docx" TargetMode="External"/><Relationship Id="rId428" Type="http://schemas.openxmlformats.org/officeDocument/2006/relationships/hyperlink" Target="https://legislatie.just.ro/Public/DetaliiDocumentAfis/291549" TargetMode="External"/><Relationship Id="rId635" Type="http://schemas.openxmlformats.org/officeDocument/2006/relationships/hyperlink" Target="../02_Modele/Modele_10.docx" TargetMode="External"/><Relationship Id="rId842" Type="http://schemas.openxmlformats.org/officeDocument/2006/relationships/hyperlink" Target="../02_Modele/Modele_14.pdf" TargetMode="External"/><Relationship Id="rId1058" Type="http://schemas.openxmlformats.org/officeDocument/2006/relationships/hyperlink" Target="../02_Modele/Modele_18.pdf" TargetMode="External"/><Relationship Id="rId1265" Type="http://schemas.openxmlformats.org/officeDocument/2006/relationships/hyperlink" Target="https://legislatie.just.ro/Public/DetaliiDocument/189596" TargetMode="External"/><Relationship Id="rId1472" Type="http://schemas.openxmlformats.org/officeDocument/2006/relationships/hyperlink" Target="../02_Modele/Modele_26.docx" TargetMode="External"/><Relationship Id="rId2109" Type="http://schemas.openxmlformats.org/officeDocument/2006/relationships/hyperlink" Target="https://unece.org/transport/publications/agreement-concerning-international-carriage-dangerous-goods-road-adr-2025" TargetMode="External"/><Relationship Id="rId702" Type="http://schemas.openxmlformats.org/officeDocument/2006/relationships/hyperlink" Target="https://eur-lex.europa.eu/legal-content/RO/TXT/?uri=CELEX%3A02023R0988-20260529" TargetMode="External"/><Relationship Id="rId1125" Type="http://schemas.openxmlformats.org/officeDocument/2006/relationships/hyperlink" Target="../02_Modele/Modele_19.pdf" TargetMode="External"/><Relationship Id="rId1332" Type="http://schemas.openxmlformats.org/officeDocument/2006/relationships/hyperlink" Target="../02_Modele/Modele_23.docx" TargetMode="External"/><Relationship Id="rId1777" Type="http://schemas.openxmlformats.org/officeDocument/2006/relationships/hyperlink" Target="https://legislatie.just.ro/Public/DetaliiDocumentAfis/269869" TargetMode="External"/><Relationship Id="rId1984" Type="http://schemas.openxmlformats.org/officeDocument/2006/relationships/hyperlink" Target="https://legislatie.just.ro/Public/DetaliiDocument/179823" TargetMode="External"/><Relationship Id="rId69" Type="http://schemas.openxmlformats.org/officeDocument/2006/relationships/hyperlink" Target="https://legislatie.just.ro/Public/DetaliiDocument/798" TargetMode="External"/><Relationship Id="rId1637" Type="http://schemas.openxmlformats.org/officeDocument/2006/relationships/hyperlink" Target="../02_Modele/Modele_30.pdf" TargetMode="External"/><Relationship Id="rId1844" Type="http://schemas.openxmlformats.org/officeDocument/2006/relationships/hyperlink" Target="https://legislatie.just.ro/Public/DetaliiDocument/288607" TargetMode="External"/><Relationship Id="rId1704" Type="http://schemas.openxmlformats.org/officeDocument/2006/relationships/hyperlink" Target="../02_Modele/Modele_32.pdf" TargetMode="External"/><Relationship Id="rId285" Type="http://schemas.openxmlformats.org/officeDocument/2006/relationships/hyperlink" Target="../02_Modele/Modele_05.pdf" TargetMode="External"/><Relationship Id="rId1911" Type="http://schemas.openxmlformats.org/officeDocument/2006/relationships/hyperlink" Target="https://legislatie.just.ro/Public/FormaPrintabila/00000G0V5PYGNWI7GOY3OLI0FBKDPB7Q" TargetMode="External"/><Relationship Id="rId492" Type="http://schemas.openxmlformats.org/officeDocument/2006/relationships/hyperlink" Target="../02_Modele/Modele_08.pdf" TargetMode="External"/><Relationship Id="rId797" Type="http://schemas.openxmlformats.org/officeDocument/2006/relationships/hyperlink" Target="https://legislatie.just.ro/Public/DetaliiDocumentAfis/131203" TargetMode="External"/><Relationship Id="rId145" Type="http://schemas.openxmlformats.org/officeDocument/2006/relationships/hyperlink" Target="../02_Modele/Modele_03.docx" TargetMode="External"/><Relationship Id="rId352" Type="http://schemas.openxmlformats.org/officeDocument/2006/relationships/hyperlink" Target="../02_Modele/Modele_06.pdf" TargetMode="External"/><Relationship Id="rId1287" Type="http://schemas.openxmlformats.org/officeDocument/2006/relationships/hyperlink" Target="https://legislatie.just.ro/Public/DetaliiDocument/189596" TargetMode="External"/><Relationship Id="rId2033" Type="http://schemas.openxmlformats.org/officeDocument/2006/relationships/hyperlink" Target="../02_Modele/Modele_40.docx" TargetMode="External"/><Relationship Id="rId212" Type="http://schemas.openxmlformats.org/officeDocument/2006/relationships/hyperlink" Target="../02_Modele/Modele_04.docx" TargetMode="External"/><Relationship Id="rId657" Type="http://schemas.openxmlformats.org/officeDocument/2006/relationships/hyperlink" Target="../02_Modele/Modele_11.pdf" TargetMode="External"/><Relationship Id="rId864" Type="http://schemas.openxmlformats.org/officeDocument/2006/relationships/hyperlink" Target="../02_Modele/Modele_15.pdf" TargetMode="External"/><Relationship Id="rId1494" Type="http://schemas.openxmlformats.org/officeDocument/2006/relationships/hyperlink" Target="../02_Modele/Modele_26.pdf" TargetMode="External"/><Relationship Id="rId1799" Type="http://schemas.openxmlformats.org/officeDocument/2006/relationships/hyperlink" Target="../02_Modele/Modele_34.docx" TargetMode="External"/><Relationship Id="rId2100" Type="http://schemas.openxmlformats.org/officeDocument/2006/relationships/hyperlink" Target="https://legislatie.just.ro/Public/DetaliiDocument/236470" TargetMode="External"/><Relationship Id="rId517" Type="http://schemas.openxmlformats.org/officeDocument/2006/relationships/hyperlink" Target="https://legislatie.just.ro/Public/DetaliiDocument/171280" TargetMode="External"/><Relationship Id="rId724" Type="http://schemas.openxmlformats.org/officeDocument/2006/relationships/hyperlink" Target="https://eur-lex.europa.eu/eli/reg/2024/3110/oj/eng" TargetMode="External"/><Relationship Id="rId931" Type="http://schemas.openxmlformats.org/officeDocument/2006/relationships/hyperlink" Target="https://legislatie.just.ro/Public/DetaliiDocumentAfis/262299" TargetMode="External"/><Relationship Id="rId1147" Type="http://schemas.openxmlformats.org/officeDocument/2006/relationships/hyperlink" Target="https://employment-social-affairs.ec.europa.eu/policies-and-activities/moving-working-europe/facts-and-figures-intra-eu-labour-mobility-and-eu-social-security-coordination_en?prefLang=fr" TargetMode="External"/><Relationship Id="rId1354" Type="http://schemas.openxmlformats.org/officeDocument/2006/relationships/hyperlink" Target="https://eur-lex.europa.eu/legal-content/RO-EN/ALL/?uri=CELEX%3A32016R0679" TargetMode="External"/><Relationship Id="rId1561" Type="http://schemas.openxmlformats.org/officeDocument/2006/relationships/hyperlink" Target="https://legislatie.just.ro/Public/DetaliiDocument/236818" TargetMode="External"/><Relationship Id="rId60" Type="http://schemas.openxmlformats.org/officeDocument/2006/relationships/hyperlink" Target="../02_Modele/Modele_01.docx" TargetMode="External"/><Relationship Id="rId1007" Type="http://schemas.openxmlformats.org/officeDocument/2006/relationships/hyperlink" Target="https://itmarad.ro/media/filer_public/c0/3c/c03cdc0e-5717-4bbf-b05c-609dd424d1c7/hg_295_2025.pdf" TargetMode="External"/><Relationship Id="rId1214" Type="http://schemas.openxmlformats.org/officeDocument/2006/relationships/hyperlink" Target="https://legislatie.just.ro/Public/DetaliiDocument/73772" TargetMode="External"/><Relationship Id="rId1421" Type="http://schemas.openxmlformats.org/officeDocument/2006/relationships/hyperlink" Target="https://legislatie.just.ro/Public/DetaliiDocument/293121" TargetMode="External"/><Relationship Id="rId1659" Type="http://schemas.openxmlformats.org/officeDocument/2006/relationships/hyperlink" Target="https://legislatie.just.ro/Public/DetaliiDocument/307696" TargetMode="External"/><Relationship Id="rId1866" Type="http://schemas.openxmlformats.org/officeDocument/2006/relationships/hyperlink" Target="../02_Modele/Modele_36.docx" TargetMode="External"/><Relationship Id="rId1519" Type="http://schemas.openxmlformats.org/officeDocument/2006/relationships/hyperlink" Target="https://legislatie.just.ro/Public/DetaliiDocument/218163" TargetMode="External"/><Relationship Id="rId1726" Type="http://schemas.openxmlformats.org/officeDocument/2006/relationships/hyperlink" Target="../02_Modele/Modele_32.docx" TargetMode="External"/><Relationship Id="rId1933" Type="http://schemas.openxmlformats.org/officeDocument/2006/relationships/hyperlink" Target="https://legislatie.just.ro/Public/DetaliiDocument/282881" TargetMode="External"/><Relationship Id="rId18" Type="http://schemas.openxmlformats.org/officeDocument/2006/relationships/hyperlink" Target="https://legislatie.just.ro/Public/DetaliiDocument/282881" TargetMode="External"/><Relationship Id="rId167" Type="http://schemas.openxmlformats.org/officeDocument/2006/relationships/hyperlink" Target="../02_Modele/Modele_03.docx" TargetMode="External"/><Relationship Id="rId374" Type="http://schemas.openxmlformats.org/officeDocument/2006/relationships/hyperlink" Target="../02_Modele/Modele_06.docx" TargetMode="External"/><Relationship Id="rId581" Type="http://schemas.openxmlformats.org/officeDocument/2006/relationships/hyperlink" Target="../02_Modele/Modele_09.pdf" TargetMode="External"/><Relationship Id="rId2055" Type="http://schemas.openxmlformats.org/officeDocument/2006/relationships/hyperlink" Target="https://legislatie.just.ro/Public/DetaliiDocumentAfis/302195" TargetMode="External"/><Relationship Id="rId234" Type="http://schemas.openxmlformats.org/officeDocument/2006/relationships/hyperlink" Target="../02_Modele/Modele_04.pdf" TargetMode="External"/><Relationship Id="rId679" Type="http://schemas.openxmlformats.org/officeDocument/2006/relationships/hyperlink" Target="../02_Modele/Modele_11.pdf" TargetMode="External"/><Relationship Id="rId886" Type="http://schemas.openxmlformats.org/officeDocument/2006/relationships/hyperlink" Target="https://legislatie.just.ro/Public/DetaliiDocument/171280" TargetMode="External"/><Relationship Id="rId2" Type="http://schemas.openxmlformats.org/officeDocument/2006/relationships/numbering" Target="numbering.xml"/><Relationship Id="rId441" Type="http://schemas.openxmlformats.org/officeDocument/2006/relationships/hyperlink" Target="../02_Modele/Modele_07.pdf" TargetMode="External"/><Relationship Id="rId539" Type="http://schemas.openxmlformats.org/officeDocument/2006/relationships/hyperlink" Target="https://legislatie.just.ro/Public/DetaliiDocument/286043" TargetMode="External"/><Relationship Id="rId746" Type="http://schemas.openxmlformats.org/officeDocument/2006/relationships/hyperlink" Target="../02_Modele/Modele_12.docx" TargetMode="External"/><Relationship Id="rId1071" Type="http://schemas.openxmlformats.org/officeDocument/2006/relationships/hyperlink" Target="https://legislatie.just.ro/public/DetaliiDocument/279548" TargetMode="External"/><Relationship Id="rId1169" Type="http://schemas.openxmlformats.org/officeDocument/2006/relationships/hyperlink" Target="https://legislatie.just.ro/public/DetaliiDocument/279548" TargetMode="External"/><Relationship Id="rId1376" Type="http://schemas.openxmlformats.org/officeDocument/2006/relationships/hyperlink" Target="../02_Modele/Modele_23.docx" TargetMode="External"/><Relationship Id="rId1583" Type="http://schemas.openxmlformats.org/officeDocument/2006/relationships/hyperlink" Target="https://legislatie.just.ro/Public/DetaliiDocument/204233" TargetMode="External"/><Relationship Id="rId2122" Type="http://schemas.openxmlformats.org/officeDocument/2006/relationships/hyperlink" Target="https://legislatie.just.ro/Public/DetaliiDocument/181375" TargetMode="External"/><Relationship Id="rId301" Type="http://schemas.openxmlformats.org/officeDocument/2006/relationships/hyperlink" Target="https://legislatie.just.ro/Public/DetaliiDocument/171280" TargetMode="External"/><Relationship Id="rId953" Type="http://schemas.openxmlformats.org/officeDocument/2006/relationships/hyperlink" Target="../02_Modele/Modele_17.docx" TargetMode="External"/><Relationship Id="rId1029" Type="http://schemas.openxmlformats.org/officeDocument/2006/relationships/hyperlink" Target="https://legislatie.just.ro/Public/DetaliiDocument/282881" TargetMode="External"/><Relationship Id="rId1236" Type="http://schemas.openxmlformats.org/officeDocument/2006/relationships/hyperlink" Target="../02_Modele/Modele_21.pdf" TargetMode="External"/><Relationship Id="rId1790" Type="http://schemas.openxmlformats.org/officeDocument/2006/relationships/hyperlink" Target="https://legislatie.just.ro/Public/DetaliiDocumentAfis/269869" TargetMode="External"/><Relationship Id="rId1888" Type="http://schemas.openxmlformats.org/officeDocument/2006/relationships/hyperlink" Target="https://legislatie.just.ro/Public/DetaliiDocumentAfis/7937" TargetMode="External"/><Relationship Id="rId82" Type="http://schemas.openxmlformats.org/officeDocument/2006/relationships/hyperlink" Target="../02_Modele/Modele_02.pdf" TargetMode="External"/><Relationship Id="rId606" Type="http://schemas.openxmlformats.org/officeDocument/2006/relationships/hyperlink" Target="https://legislatie.just.ro/Public/FormaPrintabila/00000G05PTJE71DX2NH17K3PA71JR0F9" TargetMode="External"/><Relationship Id="rId813" Type="http://schemas.openxmlformats.org/officeDocument/2006/relationships/hyperlink" Target="https://legislatie.just.ro/public/DetaliiDocument/23458" TargetMode="External"/><Relationship Id="rId1443" Type="http://schemas.openxmlformats.org/officeDocument/2006/relationships/hyperlink" Target="https://legislatie.just.ro/Public/DetaliiDocument/97706" TargetMode="External"/><Relationship Id="rId1650" Type="http://schemas.openxmlformats.org/officeDocument/2006/relationships/hyperlink" Target="../02_Modele/Modele_30.docx" TargetMode="External"/><Relationship Id="rId1748" Type="http://schemas.openxmlformats.org/officeDocument/2006/relationships/hyperlink" Target="../02_Modele/Modele_33.pdf" TargetMode="External"/><Relationship Id="rId1303" Type="http://schemas.openxmlformats.org/officeDocument/2006/relationships/hyperlink" Target="../02_Modele/Modele_22.docx" TargetMode="External"/><Relationship Id="rId1510" Type="http://schemas.openxmlformats.org/officeDocument/2006/relationships/hyperlink" Target="../02_Modele/Modele_26.pdf" TargetMode="External"/><Relationship Id="rId1955" Type="http://schemas.openxmlformats.org/officeDocument/2006/relationships/hyperlink" Target="https://eur-lex.europa.eu/eli/reg/2012/528/oj/deu" TargetMode="External"/><Relationship Id="rId1608" Type="http://schemas.openxmlformats.org/officeDocument/2006/relationships/hyperlink" Target="../02_Modele/Modele_29.docx" TargetMode="External"/><Relationship Id="rId1815" Type="http://schemas.openxmlformats.org/officeDocument/2006/relationships/hyperlink" Target="../02_Modele/Modele_35.pdf" TargetMode="External"/><Relationship Id="rId189" Type="http://schemas.openxmlformats.org/officeDocument/2006/relationships/hyperlink" Target="../02_Modele/Modele_04.pdf" TargetMode="External"/><Relationship Id="rId396" Type="http://schemas.openxmlformats.org/officeDocument/2006/relationships/hyperlink" Target="https://legislatie.just.ro/Public/FormaPrintabila/00000G05PTJE71DX2NH17K3PA71JR0F9" TargetMode="External"/><Relationship Id="rId2077" Type="http://schemas.openxmlformats.org/officeDocument/2006/relationships/hyperlink" Target="https://legislatie.just.ro/Public/DetaliiDocument/250044" TargetMode="External"/><Relationship Id="rId256" Type="http://schemas.openxmlformats.org/officeDocument/2006/relationships/hyperlink" Target="https://legislatie.just.ro/Public/DetaliiDocument/171280" TargetMode="External"/><Relationship Id="rId463" Type="http://schemas.openxmlformats.org/officeDocument/2006/relationships/hyperlink" Target="https://legislatie.just.ro/Public/DetaliiDocument/171280" TargetMode="External"/><Relationship Id="rId670" Type="http://schemas.openxmlformats.org/officeDocument/2006/relationships/hyperlink" Target="../02_Modele/Modele_11.docx" TargetMode="External"/><Relationship Id="rId1093" Type="http://schemas.openxmlformats.org/officeDocument/2006/relationships/hyperlink" Target="https://itmarad.ro/media/filer_public/c0/3c/c03cdc0e-5717-4bbf-b05c-609dd424d1c7/hg_295_2025.pdf" TargetMode="External"/><Relationship Id="rId2144" Type="http://schemas.openxmlformats.org/officeDocument/2006/relationships/hyperlink" Target="https://legislatie.just.ro/Public/DetaliiDocumentAfis/108149" TargetMode="External"/><Relationship Id="rId116" Type="http://schemas.openxmlformats.org/officeDocument/2006/relationships/hyperlink" Target="https://legislatie.just.ro/Public/DetaliiDocument/179823" TargetMode="External"/><Relationship Id="rId323" Type="http://schemas.openxmlformats.org/officeDocument/2006/relationships/hyperlink" Target="https://legislatie.just.ro/Public/DetaliiDocument/171280" TargetMode="External"/><Relationship Id="rId530" Type="http://schemas.openxmlformats.org/officeDocument/2006/relationships/hyperlink" Target="https://legislatie.just.ro/Public/DetaliiDocument/171280" TargetMode="External"/><Relationship Id="rId768" Type="http://schemas.openxmlformats.org/officeDocument/2006/relationships/hyperlink" Target="https://legislatie.just.ro/Public/DetaliiDocument/286043" TargetMode="External"/><Relationship Id="rId975" Type="http://schemas.openxmlformats.org/officeDocument/2006/relationships/hyperlink" Target="https://legislatie.just.ro/Public/DetaliiDocument/282881" TargetMode="External"/><Relationship Id="rId1160" Type="http://schemas.openxmlformats.org/officeDocument/2006/relationships/hyperlink" Target="../02_Modele/Modele_19.docx" TargetMode="External"/><Relationship Id="rId1398" Type="http://schemas.openxmlformats.org/officeDocument/2006/relationships/hyperlink" Target="../02_Modele/Modele_24.pdf" TargetMode="External"/><Relationship Id="rId2004" Type="http://schemas.openxmlformats.org/officeDocument/2006/relationships/hyperlink" Target="../02_Modele/Modele_40.pdf" TargetMode="External"/><Relationship Id="rId628" Type="http://schemas.openxmlformats.org/officeDocument/2006/relationships/hyperlink" Target="../02_Modele/Modele_10.docx" TargetMode="External"/><Relationship Id="rId835" Type="http://schemas.openxmlformats.org/officeDocument/2006/relationships/hyperlink" Target="../02_Modele/Modele_14.docx" TargetMode="External"/><Relationship Id="rId1258" Type="http://schemas.openxmlformats.org/officeDocument/2006/relationships/hyperlink" Target="https://legislatie.just.ro/Public/DetaliiDocument/138059" TargetMode="External"/><Relationship Id="rId1465" Type="http://schemas.openxmlformats.org/officeDocument/2006/relationships/hyperlink" Target="../02_Modele/Modele_25.pdf" TargetMode="External"/><Relationship Id="rId1672" Type="http://schemas.openxmlformats.org/officeDocument/2006/relationships/hyperlink" Target="https://legislatie.just.ro/Public/DetaliiDocument/307696" TargetMode="External"/><Relationship Id="rId1020" Type="http://schemas.openxmlformats.org/officeDocument/2006/relationships/hyperlink" Target="https://legislatie.just.ro/Public/DetaliiDocument/282881" TargetMode="External"/><Relationship Id="rId1118" Type="http://schemas.openxmlformats.org/officeDocument/2006/relationships/hyperlink" Target="../02_Modele/Modele_19.docx" TargetMode="External"/><Relationship Id="rId1325" Type="http://schemas.openxmlformats.org/officeDocument/2006/relationships/hyperlink" Target="../02_Modele/Modele_22.pdf" TargetMode="External"/><Relationship Id="rId1532" Type="http://schemas.openxmlformats.org/officeDocument/2006/relationships/hyperlink" Target="https://eur-lex.europa.eu/legal-content/EN/TXT/?uri=CELEX%3A32016R0429" TargetMode="External"/><Relationship Id="rId1977" Type="http://schemas.openxmlformats.org/officeDocument/2006/relationships/hyperlink" Target="../02_Modele/Modele_39.docx" TargetMode="External"/><Relationship Id="rId902" Type="http://schemas.openxmlformats.org/officeDocument/2006/relationships/hyperlink" Target="https://eur-lex.europa.eu/legal-content/EN/ALL/?uri=CELEX%3A32013R0952" TargetMode="External"/><Relationship Id="rId1837" Type="http://schemas.openxmlformats.org/officeDocument/2006/relationships/hyperlink" Target="https://legislatie.just.ro/Public/DetaliiDocumentAfis/249731" TargetMode="External"/><Relationship Id="rId31" Type="http://schemas.openxmlformats.org/officeDocument/2006/relationships/hyperlink" Target="https://legislatie.just.ro/Public/DetaliiDocument/798" TargetMode="External"/><Relationship Id="rId2099" Type="http://schemas.openxmlformats.org/officeDocument/2006/relationships/hyperlink" Target="https://legislatie.just.ro/Public/FormaPrintabila/00000G0GH0BT3ZCH7RX3VY4Y4YQDBUPA" TargetMode="External"/><Relationship Id="rId180" Type="http://schemas.openxmlformats.org/officeDocument/2006/relationships/hyperlink" Target="../02_Modele/Modele_03.docx" TargetMode="External"/><Relationship Id="rId278" Type="http://schemas.openxmlformats.org/officeDocument/2006/relationships/hyperlink" Target="../02_Modele/Modele_05.docx" TargetMode="External"/><Relationship Id="rId1904" Type="http://schemas.openxmlformats.org/officeDocument/2006/relationships/hyperlink" Target="https://legislatie.just.ro/Public/DetaliiDocumentAfis/7937" TargetMode="External"/><Relationship Id="rId485" Type="http://schemas.openxmlformats.org/officeDocument/2006/relationships/hyperlink" Target="https://legislatie.just.ro/Public/DetaliiDocument/171280" TargetMode="External"/><Relationship Id="rId692" Type="http://schemas.openxmlformats.org/officeDocument/2006/relationships/hyperlink" Target="https://legislatie.just.ro/Public/DetaliiDocument/286043" TargetMode="External"/><Relationship Id="rId138" Type="http://schemas.openxmlformats.org/officeDocument/2006/relationships/hyperlink" Target="https://legislatie.just.ro/Public/DetaliiDocument/179823" TargetMode="External"/><Relationship Id="rId345" Type="http://schemas.openxmlformats.org/officeDocument/2006/relationships/hyperlink" Target="https://legislatie.just.ro/Public/DetaliiDocument/286043" TargetMode="External"/><Relationship Id="rId552" Type="http://schemas.openxmlformats.org/officeDocument/2006/relationships/hyperlink" Target="https://legislatie.just.ro/Public/DetaliiDocument/286043" TargetMode="External"/><Relationship Id="rId997" Type="http://schemas.openxmlformats.org/officeDocument/2006/relationships/hyperlink" Target="https://legislatie.just.ro/Public/DetaliiDocument/282881" TargetMode="External"/><Relationship Id="rId1182" Type="http://schemas.openxmlformats.org/officeDocument/2006/relationships/hyperlink" Target="https://legislatie.just.ro/Public/DetaliiDocument/73772" TargetMode="External"/><Relationship Id="rId2026" Type="http://schemas.openxmlformats.org/officeDocument/2006/relationships/hyperlink" Target="https://legislatie.just.ro/Public/DetaliiDocument/286043" TargetMode="External"/><Relationship Id="rId205" Type="http://schemas.openxmlformats.org/officeDocument/2006/relationships/hyperlink" Target="https://legislatie.just.ro/Public/DetaliiDocument/179823" TargetMode="External"/><Relationship Id="rId412" Type="http://schemas.openxmlformats.org/officeDocument/2006/relationships/hyperlink" Target="https://legislatie.just.ro/Public/DetaliiDocument/171280" TargetMode="External"/><Relationship Id="rId857" Type="http://schemas.openxmlformats.org/officeDocument/2006/relationships/hyperlink" Target="../02_Modele/Modele_15.pdf" TargetMode="External"/><Relationship Id="rId1042" Type="http://schemas.openxmlformats.org/officeDocument/2006/relationships/hyperlink" Target="https://legislatie.just.ro/Public/DetaliiDocument/282881" TargetMode="External"/><Relationship Id="rId1487" Type="http://schemas.openxmlformats.org/officeDocument/2006/relationships/hyperlink" Target="https://eur-lex.europa.eu/eli/reg/2011/1169/oj/pol" TargetMode="External"/><Relationship Id="rId1694" Type="http://schemas.openxmlformats.org/officeDocument/2006/relationships/hyperlink" Target="../02_Modele/Modele_31.docx" TargetMode="External"/><Relationship Id="rId717" Type="http://schemas.openxmlformats.org/officeDocument/2006/relationships/hyperlink" Target="../02_Modele/Modele_12.pdf" TargetMode="External"/><Relationship Id="rId924" Type="http://schemas.openxmlformats.org/officeDocument/2006/relationships/hyperlink" Target="https://eur-lex.europa.eu/eli/reg/2004/852" TargetMode="External"/><Relationship Id="rId1347" Type="http://schemas.openxmlformats.org/officeDocument/2006/relationships/hyperlink" Target="../02_Modele/Modele_23.pdf" TargetMode="External"/><Relationship Id="rId1554" Type="http://schemas.openxmlformats.org/officeDocument/2006/relationships/hyperlink" Target="../02_Modele/Modele_28.pdf" TargetMode="External"/><Relationship Id="rId1761" Type="http://schemas.openxmlformats.org/officeDocument/2006/relationships/hyperlink" Target="../02_Modele/Modele_33.docx" TargetMode="External"/><Relationship Id="rId1999" Type="http://schemas.openxmlformats.org/officeDocument/2006/relationships/hyperlink" Target="https://legislatie.just.ro/Public/DetaliiDocumentAfis/291549" TargetMode="External"/><Relationship Id="rId53" Type="http://schemas.openxmlformats.org/officeDocument/2006/relationships/hyperlink" Target="https://legislatie.just.ro/Public/DetaliiDocument/258956" TargetMode="External"/><Relationship Id="rId1207" Type="http://schemas.openxmlformats.org/officeDocument/2006/relationships/hyperlink" Target="https://legislatie.just.ro/Public/DetaliiDocument/182888" TargetMode="External"/><Relationship Id="rId1414" Type="http://schemas.openxmlformats.org/officeDocument/2006/relationships/hyperlink" Target="https://eur-lex.europa.eu/legal-content/RO-EN/ALL/?uri=CELEX%3A32016R0679" TargetMode="External"/><Relationship Id="rId1621" Type="http://schemas.openxmlformats.org/officeDocument/2006/relationships/hyperlink" Target="../02_Modele/Modele_30.pdf" TargetMode="External"/><Relationship Id="rId1859" Type="http://schemas.openxmlformats.org/officeDocument/2006/relationships/hyperlink" Target="https://legislatie.just.ro/Public/DetaliiDocument/288607" TargetMode="External"/><Relationship Id="rId1719" Type="http://schemas.openxmlformats.org/officeDocument/2006/relationships/hyperlink" Target="../02_Modele/Modele_32.docx" TargetMode="External"/><Relationship Id="rId1926" Type="http://schemas.openxmlformats.org/officeDocument/2006/relationships/hyperlink" Target="https://legislatie.just.ro/Public/DetaliiDocument/126356" TargetMode="External"/><Relationship Id="rId2090" Type="http://schemas.openxmlformats.org/officeDocument/2006/relationships/hyperlink" Target="https://eur-lex.europa.eu/legal-content/RO-EN/ALL/?uri=CELEX%3A32016R0679" TargetMode="External"/><Relationship Id="rId367" Type="http://schemas.openxmlformats.org/officeDocument/2006/relationships/hyperlink" Target="../02_Modele/Modele_06.docx" TargetMode="External"/><Relationship Id="rId574" Type="http://schemas.openxmlformats.org/officeDocument/2006/relationships/hyperlink" Target="../02_Modele/Modele_09.docx" TargetMode="External"/><Relationship Id="rId2048" Type="http://schemas.openxmlformats.org/officeDocument/2006/relationships/hyperlink" Target="https://legislatie.just.ro/Public/DetaliiDocument/179823" TargetMode="External"/><Relationship Id="rId227" Type="http://schemas.openxmlformats.org/officeDocument/2006/relationships/hyperlink" Target="../02_Modele/Modele_04.pdf" TargetMode="External"/><Relationship Id="rId781" Type="http://schemas.openxmlformats.org/officeDocument/2006/relationships/hyperlink" Target="https://legislatie.just.ro/Public/DetaliiDocument/265074" TargetMode="External"/><Relationship Id="rId879" Type="http://schemas.openxmlformats.org/officeDocument/2006/relationships/hyperlink" Target="https://www.imo.org/en/ourwork/safety/pages/verification-of-the-gross-mass.aspx" TargetMode="External"/><Relationship Id="rId434" Type="http://schemas.openxmlformats.org/officeDocument/2006/relationships/hyperlink" Target="https://legislatie.just.ro/Public/DetaliiDocument/798" TargetMode="External"/><Relationship Id="rId641" Type="http://schemas.openxmlformats.org/officeDocument/2006/relationships/hyperlink" Target="https://eur-lex.europa.eu/legal-content/RO/TXT/?uri=CELEX%3A02023R0988-20260529" TargetMode="External"/><Relationship Id="rId739" Type="http://schemas.openxmlformats.org/officeDocument/2006/relationships/hyperlink" Target="https://eur-lex.europa.eu/eli/reg/2006/1907/2022-05-01/eng" TargetMode="External"/><Relationship Id="rId1064" Type="http://schemas.openxmlformats.org/officeDocument/2006/relationships/hyperlink" Target="../02_Modele/Modele_18.pdf" TargetMode="External"/><Relationship Id="rId1271" Type="http://schemas.openxmlformats.org/officeDocument/2006/relationships/hyperlink" Target="../02_Modele/Modele_22.docx" TargetMode="External"/><Relationship Id="rId1369" Type="http://schemas.openxmlformats.org/officeDocument/2006/relationships/hyperlink" Target="https://eur-lex.europa.eu/legal-content/RO-EN/ALL/?uri=CELEX%3A32016R0679" TargetMode="External"/><Relationship Id="rId1576" Type="http://schemas.openxmlformats.org/officeDocument/2006/relationships/hyperlink" Target="../02_Modele/Modele_28.pdf" TargetMode="External"/><Relationship Id="rId2115" Type="http://schemas.openxmlformats.org/officeDocument/2006/relationships/hyperlink" Target="https://www.imo.org/en/ourwork/safety/pages/verification-of-the-gross-mass.aspx" TargetMode="External"/><Relationship Id="rId501" Type="http://schemas.openxmlformats.org/officeDocument/2006/relationships/hyperlink" Target="https://legislatie.just.ro/Public/DetaliiDocument/171280" TargetMode="External"/><Relationship Id="rId946" Type="http://schemas.openxmlformats.org/officeDocument/2006/relationships/hyperlink" Target="../02_Modele/Modele_17.docx" TargetMode="External"/><Relationship Id="rId1131" Type="http://schemas.openxmlformats.org/officeDocument/2006/relationships/hyperlink" Target="../02_Modele/Modele_19.pdf" TargetMode="External"/><Relationship Id="rId1229" Type="http://schemas.openxmlformats.org/officeDocument/2006/relationships/hyperlink" Target="../02_Modele/Modele_21.docx" TargetMode="External"/><Relationship Id="rId1783" Type="http://schemas.openxmlformats.org/officeDocument/2006/relationships/hyperlink" Target="../02_Modele/Modele_34.docx" TargetMode="External"/><Relationship Id="rId1990" Type="http://schemas.openxmlformats.org/officeDocument/2006/relationships/hyperlink" Target="../02_Modele/Modele_39.pdf" TargetMode="External"/><Relationship Id="rId75" Type="http://schemas.openxmlformats.org/officeDocument/2006/relationships/hyperlink" Target="../02_Modele/Modele_01.docx" TargetMode="External"/><Relationship Id="rId806" Type="http://schemas.openxmlformats.org/officeDocument/2006/relationships/hyperlink" Target="https://legislatie.just.ro/Public/DetaliiDocument/296233" TargetMode="External"/><Relationship Id="rId1436" Type="http://schemas.openxmlformats.org/officeDocument/2006/relationships/hyperlink" Target="../02_Modele/Modele_25.docx" TargetMode="External"/><Relationship Id="rId1643" Type="http://schemas.openxmlformats.org/officeDocument/2006/relationships/hyperlink" Target="../02_Modele/Modele_30.docx" TargetMode="External"/><Relationship Id="rId1850" Type="http://schemas.openxmlformats.org/officeDocument/2006/relationships/hyperlink" Target="https://legislatie.just.ro/Public/DetaliiDocument/297184" TargetMode="External"/><Relationship Id="rId1503" Type="http://schemas.openxmlformats.org/officeDocument/2006/relationships/hyperlink" Target="https://eur-lex.europa.eu/eli/reg/2004/852" TargetMode="External"/><Relationship Id="rId1710" Type="http://schemas.openxmlformats.org/officeDocument/2006/relationships/hyperlink" Target="../02_Modele/Modele_32.pdf" TargetMode="External"/><Relationship Id="rId1948" Type="http://schemas.openxmlformats.org/officeDocument/2006/relationships/hyperlink" Target="../02_Modele/Modele_38.pdf" TargetMode="External"/><Relationship Id="rId291" Type="http://schemas.openxmlformats.org/officeDocument/2006/relationships/hyperlink" Target="../02_Modele/Modele_05.pdf" TargetMode="External"/><Relationship Id="rId1808" Type="http://schemas.openxmlformats.org/officeDocument/2006/relationships/hyperlink" Target="../02_Modele/Modele_35.docx" TargetMode="External"/><Relationship Id="rId151" Type="http://schemas.openxmlformats.org/officeDocument/2006/relationships/hyperlink" Target="../02_Modele/Modele_03.docx" TargetMode="External"/><Relationship Id="rId389" Type="http://schemas.openxmlformats.org/officeDocument/2006/relationships/hyperlink" Target="https://legislatie.just.ro/Public/DetaliiDocumentAfis/291549" TargetMode="External"/><Relationship Id="rId596" Type="http://schemas.openxmlformats.org/officeDocument/2006/relationships/hyperlink" Target="https://legislatie.just.ro/Public/FormaPrintabila/00000G05PTJE71DX2NH17K3PA71JR0F9" TargetMode="External"/><Relationship Id="rId249" Type="http://schemas.openxmlformats.org/officeDocument/2006/relationships/hyperlink" Target="../02_Modele/Modele_04.pdf" TargetMode="External"/><Relationship Id="rId456" Type="http://schemas.openxmlformats.org/officeDocument/2006/relationships/hyperlink" Target="../02_Modele/Modele_07.pdf" TargetMode="External"/><Relationship Id="rId663" Type="http://schemas.openxmlformats.org/officeDocument/2006/relationships/hyperlink" Target="../02_Modele/Modele_11.docx" TargetMode="External"/><Relationship Id="rId870" Type="http://schemas.openxmlformats.org/officeDocument/2006/relationships/hyperlink" Target="https://www.imo.org/en/ourwork/safety/pages/verification-of-the-gross-mass.aspx" TargetMode="External"/><Relationship Id="rId1086" Type="http://schemas.openxmlformats.org/officeDocument/2006/relationships/hyperlink" Target="https://itmarad.ro/media/filer_public/c0/3c/c03cdc0e-5717-4bbf-b05c-609dd424d1c7/hg_295_2025.pdf" TargetMode="External"/><Relationship Id="rId1293" Type="http://schemas.openxmlformats.org/officeDocument/2006/relationships/hyperlink" Target="../02_Modele/Modele_22.docx" TargetMode="External"/><Relationship Id="rId2137" Type="http://schemas.openxmlformats.org/officeDocument/2006/relationships/hyperlink" Target="https://legislatie.just.ro/Public/DetaliiDocument/152136" TargetMode="External"/><Relationship Id="rId109" Type="http://schemas.openxmlformats.org/officeDocument/2006/relationships/hyperlink" Target="../02_Modele/Modele_02.docx" TargetMode="External"/><Relationship Id="rId316" Type="http://schemas.openxmlformats.org/officeDocument/2006/relationships/hyperlink" Target="../02_Modele/Modele_06.docx" TargetMode="External"/><Relationship Id="rId523" Type="http://schemas.openxmlformats.org/officeDocument/2006/relationships/hyperlink" Target="../02_Modele/Modele_08.pdf" TargetMode="External"/><Relationship Id="rId968" Type="http://schemas.openxmlformats.org/officeDocument/2006/relationships/hyperlink" Target="../02_Modele/Modele_17.pdf" TargetMode="External"/><Relationship Id="rId1153" Type="http://schemas.openxmlformats.org/officeDocument/2006/relationships/hyperlink" Target="https://legislatie.just.ro/Public/DetaliiDocument/282881" TargetMode="External"/><Relationship Id="rId1598" Type="http://schemas.openxmlformats.org/officeDocument/2006/relationships/hyperlink" Target="../02_Modele/Modele_29.pdf" TargetMode="External"/><Relationship Id="rId97" Type="http://schemas.openxmlformats.org/officeDocument/2006/relationships/hyperlink" Target="../02_Modele/Modele_02.docx" TargetMode="External"/><Relationship Id="rId730" Type="http://schemas.openxmlformats.org/officeDocument/2006/relationships/hyperlink" Target="https://eur-lex.europa.eu/legal-content/RO/TXT/?uri=CELEX%3A02023R0988-20260529" TargetMode="External"/><Relationship Id="rId828" Type="http://schemas.openxmlformats.org/officeDocument/2006/relationships/hyperlink" Target="../02_Modele/Modele_14.pdf" TargetMode="External"/><Relationship Id="rId1013" Type="http://schemas.openxmlformats.org/officeDocument/2006/relationships/hyperlink" Target="../02_Modele/Modele_17.pdf" TargetMode="External"/><Relationship Id="rId1360" Type="http://schemas.openxmlformats.org/officeDocument/2006/relationships/hyperlink" Target="https://legislatie.just.ro/Public/DetaliiDocumentAfis/198938" TargetMode="External"/><Relationship Id="rId1458" Type="http://schemas.openxmlformats.org/officeDocument/2006/relationships/hyperlink" Target="../02_Modele/Modele_25.pdf" TargetMode="External"/><Relationship Id="rId1665" Type="http://schemas.openxmlformats.org/officeDocument/2006/relationships/hyperlink" Target="../02_Modele/Modele_31.docx" TargetMode="External"/><Relationship Id="rId1872" Type="http://schemas.openxmlformats.org/officeDocument/2006/relationships/hyperlink" Target="https://legislatie.just.ro/Public/DetaliiDocument/179823" TargetMode="External"/><Relationship Id="rId1220" Type="http://schemas.openxmlformats.org/officeDocument/2006/relationships/hyperlink" Target="../02_Modele/Modele_20.docx" TargetMode="External"/><Relationship Id="rId1318" Type="http://schemas.openxmlformats.org/officeDocument/2006/relationships/hyperlink" Target="https://legislatie.just.ro/Public/DetaliiDocument/189596" TargetMode="External"/><Relationship Id="rId1525" Type="http://schemas.openxmlformats.org/officeDocument/2006/relationships/hyperlink" Target="../02_Modele/Modele_27.docx" TargetMode="External"/><Relationship Id="rId1732" Type="http://schemas.openxmlformats.org/officeDocument/2006/relationships/hyperlink" Target="https://legislatie.just.ro/Public/DetaliiDocument/236470" TargetMode="External"/><Relationship Id="rId24" Type="http://schemas.openxmlformats.org/officeDocument/2006/relationships/hyperlink" Target="https://static.anaf.ro/static/10/Anaf/legislatie/L_36_2023.pdf" TargetMode="External"/><Relationship Id="rId173" Type="http://schemas.openxmlformats.org/officeDocument/2006/relationships/hyperlink" Target="https://legislatie.just.ro/Public/DetaliiDocument/179823" TargetMode="External"/><Relationship Id="rId380" Type="http://schemas.openxmlformats.org/officeDocument/2006/relationships/hyperlink" Target="https://legislatie.just.ro/Public/DetaliiDocument/286043" TargetMode="External"/><Relationship Id="rId2061" Type="http://schemas.openxmlformats.org/officeDocument/2006/relationships/hyperlink" Target="https://legislatie.just.ro/Public/DetaliiDocument/310793" TargetMode="External"/><Relationship Id="rId240" Type="http://schemas.openxmlformats.org/officeDocument/2006/relationships/hyperlink" Target="../02_Modele/Modele_04.pdf" TargetMode="External"/><Relationship Id="rId478" Type="http://schemas.openxmlformats.org/officeDocument/2006/relationships/hyperlink" Target="https://static.anaf.ro/static/10/Anaf/Declaratii_R/descarcare_declaratii.htm" TargetMode="External"/><Relationship Id="rId685" Type="http://schemas.openxmlformats.org/officeDocument/2006/relationships/hyperlink" Target="https://eur-lex.europa.eu/legal-content/RO/TXT/?uri=CELEX%3A02023R0988-20260529" TargetMode="External"/><Relationship Id="rId892" Type="http://schemas.openxmlformats.org/officeDocument/2006/relationships/hyperlink" Target="../02_Modele/Modele_16.pdf" TargetMode="External"/><Relationship Id="rId2159" Type="http://schemas.openxmlformats.org/officeDocument/2006/relationships/theme" Target="theme/theme1.xml"/><Relationship Id="rId100" Type="http://schemas.openxmlformats.org/officeDocument/2006/relationships/hyperlink" Target="https://legislatie.just.ro/Public/DetaliiDocument/286043" TargetMode="External"/><Relationship Id="rId338" Type="http://schemas.openxmlformats.org/officeDocument/2006/relationships/hyperlink" Target="https://legislatie.just.ro/Public/DetaliiDocument/171280" TargetMode="External"/><Relationship Id="rId545" Type="http://schemas.openxmlformats.org/officeDocument/2006/relationships/hyperlink" Target="../02_Modele/Modele_09.pdf" TargetMode="External"/><Relationship Id="rId752" Type="http://schemas.openxmlformats.org/officeDocument/2006/relationships/hyperlink" Target="https://legislatie.just.ro/Public/DetaliiDocument/265074" TargetMode="External"/><Relationship Id="rId1175" Type="http://schemas.openxmlformats.org/officeDocument/2006/relationships/hyperlink" Target="../02_Modele/Modele_19.pdf" TargetMode="External"/><Relationship Id="rId1382" Type="http://schemas.openxmlformats.org/officeDocument/2006/relationships/hyperlink" Target="../02_Modele/Modele_23.pdf" TargetMode="External"/><Relationship Id="rId2019" Type="http://schemas.openxmlformats.org/officeDocument/2006/relationships/hyperlink" Target="../02_Modele/Modele_40.docx" TargetMode="External"/><Relationship Id="rId405" Type="http://schemas.openxmlformats.org/officeDocument/2006/relationships/hyperlink" Target="https://legislatie.just.ro/Public/DetaliiDocument/286043" TargetMode="External"/><Relationship Id="rId612" Type="http://schemas.openxmlformats.org/officeDocument/2006/relationships/hyperlink" Target="https://legislatie.just.ro/Public/FormaPrintabila/00000G05PTJE71DX2NH17K3PA71JR0F9" TargetMode="External"/><Relationship Id="rId1035" Type="http://schemas.openxmlformats.org/officeDocument/2006/relationships/hyperlink" Target="https://legislatie.just.ro/Public/DetaliiDocument/282881" TargetMode="External"/><Relationship Id="rId1242" Type="http://schemas.openxmlformats.org/officeDocument/2006/relationships/hyperlink" Target="../02_Modele/Modele_21.pdf" TargetMode="External"/><Relationship Id="rId1687" Type="http://schemas.openxmlformats.org/officeDocument/2006/relationships/hyperlink" Target="https://eur-lex.europa.eu/eli/reg/2017/745/oj/eng" TargetMode="External"/><Relationship Id="rId1894" Type="http://schemas.openxmlformats.org/officeDocument/2006/relationships/hyperlink" Target="../02_Modele/Modele_37.pdf" TargetMode="External"/><Relationship Id="rId917" Type="http://schemas.openxmlformats.org/officeDocument/2006/relationships/hyperlink" Target="../02_Modele/Modele_16.pdf" TargetMode="External"/><Relationship Id="rId1102" Type="http://schemas.openxmlformats.org/officeDocument/2006/relationships/hyperlink" Target="https://legislatie.just.ro/Public/DetaliiDocument/125717" TargetMode="External"/><Relationship Id="rId1547" Type="http://schemas.openxmlformats.org/officeDocument/2006/relationships/hyperlink" Target="https://legislatie.just.ro/Public/DetaliiDocument/218163" TargetMode="External"/><Relationship Id="rId1754" Type="http://schemas.openxmlformats.org/officeDocument/2006/relationships/hyperlink" Target="../02_Modele/Modele_33.pdf" TargetMode="External"/><Relationship Id="rId1961" Type="http://schemas.openxmlformats.org/officeDocument/2006/relationships/hyperlink" Target="../02_Modele/Modele_38.pdf" TargetMode="External"/><Relationship Id="rId46" Type="http://schemas.openxmlformats.org/officeDocument/2006/relationships/hyperlink" Target="https://legislatie.just.ro/Public/DetaliiDocument/798" TargetMode="External"/><Relationship Id="rId1407" Type="http://schemas.openxmlformats.org/officeDocument/2006/relationships/hyperlink" Target="../02_Modele/Modele_24.pdf" TargetMode="External"/><Relationship Id="rId1614" Type="http://schemas.openxmlformats.org/officeDocument/2006/relationships/hyperlink" Target="https://legislatie.just.ro/Public/DetaliiDocument/70492" TargetMode="External"/><Relationship Id="rId1821" Type="http://schemas.openxmlformats.org/officeDocument/2006/relationships/hyperlink" Target="../02_Modele/Modele_35.pdf" TargetMode="External"/><Relationship Id="rId195" Type="http://schemas.openxmlformats.org/officeDocument/2006/relationships/hyperlink" Target="../02_Modele/Modele_04.pdf" TargetMode="External"/><Relationship Id="rId1919" Type="http://schemas.openxmlformats.org/officeDocument/2006/relationships/hyperlink" Target="../02_Modele/Modele_37.pdf" TargetMode="External"/><Relationship Id="rId2083" Type="http://schemas.openxmlformats.org/officeDocument/2006/relationships/hyperlink" Target="https://eur-lex.europa.eu/legal-content/EN/TXT/?uri=CELEX%3A32016R0429" TargetMode="External"/><Relationship Id="rId262" Type="http://schemas.openxmlformats.org/officeDocument/2006/relationships/hyperlink" Target="https://legislatie.just.ro/Public/DetaliiDocument/171280" TargetMode="External"/><Relationship Id="rId567" Type="http://schemas.openxmlformats.org/officeDocument/2006/relationships/hyperlink" Target="https://legislatie.just.ro/Public/DetaliiDocument/286043" TargetMode="External"/><Relationship Id="rId1197" Type="http://schemas.openxmlformats.org/officeDocument/2006/relationships/hyperlink" Target="../02_Modele/Modele_20.pdf" TargetMode="External"/><Relationship Id="rId2150" Type="http://schemas.openxmlformats.org/officeDocument/2006/relationships/hyperlink" Target="https://legislatie.just.ro/Public/FormaPrintabila/00000G00KWJUKEV2G3O1ZOU3J944WYRP" TargetMode="External"/><Relationship Id="rId122" Type="http://schemas.openxmlformats.org/officeDocument/2006/relationships/hyperlink" Target="../02_Modele/Modele_02.pdf" TargetMode="External"/><Relationship Id="rId774" Type="http://schemas.openxmlformats.org/officeDocument/2006/relationships/hyperlink" Target="../02_Modele/Modele_13.pdf" TargetMode="External"/><Relationship Id="rId981" Type="http://schemas.openxmlformats.org/officeDocument/2006/relationships/hyperlink" Target="../02_Modele/Modele_17.pdf" TargetMode="External"/><Relationship Id="rId1057" Type="http://schemas.openxmlformats.org/officeDocument/2006/relationships/hyperlink" Target="../02_Modele/Modele_18.docx" TargetMode="External"/><Relationship Id="rId2010" Type="http://schemas.openxmlformats.org/officeDocument/2006/relationships/hyperlink" Target="https://legislatie.just.ro/Public/DetaliiDocument/286043" TargetMode="External"/><Relationship Id="rId427" Type="http://schemas.openxmlformats.org/officeDocument/2006/relationships/hyperlink" Target="https://legislatie.just.ro/Public/DetaliiDocument/798" TargetMode="External"/><Relationship Id="rId634" Type="http://schemas.openxmlformats.org/officeDocument/2006/relationships/hyperlink" Target="https://legislatie.just.ro/Public/DetaliiDocument/171280" TargetMode="External"/><Relationship Id="rId841" Type="http://schemas.openxmlformats.org/officeDocument/2006/relationships/hyperlink" Target="../02_Modele/Modele_14.docx" TargetMode="External"/><Relationship Id="rId1264" Type="http://schemas.openxmlformats.org/officeDocument/2006/relationships/hyperlink" Target="https://legislatie.just.ro/Public/DetaliiDocument/179823" TargetMode="External"/><Relationship Id="rId1471" Type="http://schemas.openxmlformats.org/officeDocument/2006/relationships/hyperlink" Target="https://eur-lex.europa.eu/legal-content/EN/ALL/?uri=celex%3A32002R0178" TargetMode="External"/><Relationship Id="rId1569" Type="http://schemas.openxmlformats.org/officeDocument/2006/relationships/hyperlink" Target="../02_Modele/Modele_28.docx" TargetMode="External"/><Relationship Id="rId2108" Type="http://schemas.openxmlformats.org/officeDocument/2006/relationships/hyperlink" Target="https://legislatie.just.ro/Public/DetaliiDocumentAfis/4058" TargetMode="External"/><Relationship Id="rId701" Type="http://schemas.openxmlformats.org/officeDocument/2006/relationships/hyperlink" Target="../02_Modele/Modele_12.pdf" TargetMode="External"/><Relationship Id="rId939" Type="http://schemas.openxmlformats.org/officeDocument/2006/relationships/hyperlink" Target="../02_Modele/Modele_17.pdf" TargetMode="External"/><Relationship Id="rId1124" Type="http://schemas.openxmlformats.org/officeDocument/2006/relationships/hyperlink" Target="../02_Modele/Modele_19.docx" TargetMode="External"/><Relationship Id="rId1331" Type="http://schemas.openxmlformats.org/officeDocument/2006/relationships/hyperlink" Target="https://legislatie.just.ro/Public/DetaliiDocumentAfis/198938" TargetMode="External"/><Relationship Id="rId1776" Type="http://schemas.openxmlformats.org/officeDocument/2006/relationships/hyperlink" Target="https://legislatie.just.ro/Public/DetaliiDocument/152136" TargetMode="External"/><Relationship Id="rId1983" Type="http://schemas.openxmlformats.org/officeDocument/2006/relationships/hyperlink" Target="../02_Modele/Modele_39.pdf" TargetMode="External"/><Relationship Id="rId68" Type="http://schemas.openxmlformats.org/officeDocument/2006/relationships/hyperlink" Target="../02_Modele/Modele_01.pdf" TargetMode="External"/><Relationship Id="rId1429" Type="http://schemas.openxmlformats.org/officeDocument/2006/relationships/hyperlink" Target="https://legislatie.just.ro/Public/DetaliiDocument/101000" TargetMode="External"/><Relationship Id="rId1636" Type="http://schemas.openxmlformats.org/officeDocument/2006/relationships/hyperlink" Target="../02_Modele/Modele_30.docx" TargetMode="External"/><Relationship Id="rId1843" Type="http://schemas.openxmlformats.org/officeDocument/2006/relationships/hyperlink" Target="https://legislatie.just.ro/Public/DetaliiDocument/179823" TargetMode="External"/><Relationship Id="rId1703" Type="http://schemas.openxmlformats.org/officeDocument/2006/relationships/hyperlink" Target="../02_Modele/Modele_32.docx" TargetMode="External"/><Relationship Id="rId1910" Type="http://schemas.openxmlformats.org/officeDocument/2006/relationships/hyperlink" Target="../02_Modele/Modele_37.pdf" TargetMode="External"/><Relationship Id="rId284" Type="http://schemas.openxmlformats.org/officeDocument/2006/relationships/hyperlink" Target="../02_Modele/Modele_05.docx" TargetMode="External"/><Relationship Id="rId491" Type="http://schemas.openxmlformats.org/officeDocument/2006/relationships/hyperlink" Target="../02_Modele/Modele_08.docx" TargetMode="External"/><Relationship Id="rId144" Type="http://schemas.openxmlformats.org/officeDocument/2006/relationships/hyperlink" Target="https://legislatie.just.ro/Public/DetaliiDocument/179823" TargetMode="External"/><Relationship Id="rId589" Type="http://schemas.openxmlformats.org/officeDocument/2006/relationships/hyperlink" Target="../02_Modele/Modele_09.docx" TargetMode="External"/><Relationship Id="rId796" Type="http://schemas.openxmlformats.org/officeDocument/2006/relationships/hyperlink" Target="../02_Modele/Modele_14.pdf" TargetMode="External"/><Relationship Id="rId351" Type="http://schemas.openxmlformats.org/officeDocument/2006/relationships/hyperlink" Target="../02_Modele/Modele_06.docx" TargetMode="External"/><Relationship Id="rId449" Type="http://schemas.openxmlformats.org/officeDocument/2006/relationships/hyperlink" Target="../02_Modele/Modele_07.docx" TargetMode="External"/><Relationship Id="rId656" Type="http://schemas.openxmlformats.org/officeDocument/2006/relationships/hyperlink" Target="../02_Modele/Modele_11.docx" TargetMode="External"/><Relationship Id="rId863" Type="http://schemas.openxmlformats.org/officeDocument/2006/relationships/hyperlink" Target="../02_Modele/Modele_15.docx" TargetMode="External"/><Relationship Id="rId1079" Type="http://schemas.openxmlformats.org/officeDocument/2006/relationships/hyperlink" Target="https://legislatie.just.ro/Public/DetaliiDocument/282881" TargetMode="External"/><Relationship Id="rId1286" Type="http://schemas.openxmlformats.org/officeDocument/2006/relationships/hyperlink" Target="../02_Modele/Modele_22.pdf" TargetMode="External"/><Relationship Id="rId1493" Type="http://schemas.openxmlformats.org/officeDocument/2006/relationships/hyperlink" Target="../02_Modele/Modele_26.docx" TargetMode="External"/><Relationship Id="rId2032" Type="http://schemas.openxmlformats.org/officeDocument/2006/relationships/hyperlink" Target="https://legislatie.just.ro/public/DetaliiDocument/262872" TargetMode="External"/><Relationship Id="rId211" Type="http://schemas.openxmlformats.org/officeDocument/2006/relationships/hyperlink" Target="https://legislatie.just.ro/Public/DetaliiDocument/179823" TargetMode="External"/><Relationship Id="rId309" Type="http://schemas.openxmlformats.org/officeDocument/2006/relationships/hyperlink" Target="https://legislatie.just.ro/Public/DetaliiDocument/171280" TargetMode="External"/><Relationship Id="rId516" Type="http://schemas.openxmlformats.org/officeDocument/2006/relationships/hyperlink" Target="../02_Modele/Modele_08.pdf" TargetMode="External"/><Relationship Id="rId1146" Type="http://schemas.openxmlformats.org/officeDocument/2006/relationships/hyperlink" Target="https://legislatie.just.ro/Public/DetaliiDocument/282881" TargetMode="External"/><Relationship Id="rId1798" Type="http://schemas.openxmlformats.org/officeDocument/2006/relationships/hyperlink" Target="https://legislatie.just.ro/Public/DetaliiDocumentAfis/269869" TargetMode="External"/><Relationship Id="rId723" Type="http://schemas.openxmlformats.org/officeDocument/2006/relationships/hyperlink" Target="https://legislatie.just.ro/Public/DetaliiDocument/189596" TargetMode="External"/><Relationship Id="rId930" Type="http://schemas.openxmlformats.org/officeDocument/2006/relationships/hyperlink" Target="https://itmarad.ro/media/filer_public/c0/3c/c03cdc0e-5717-4bbf-b05c-609dd424d1c7/hg_295_2025.pdf" TargetMode="External"/><Relationship Id="rId1006" Type="http://schemas.openxmlformats.org/officeDocument/2006/relationships/hyperlink" Target="https://legislatie.just.ro/Public/DetaliiDocument/282881" TargetMode="External"/><Relationship Id="rId1353" Type="http://schemas.openxmlformats.org/officeDocument/2006/relationships/hyperlink" Target="https://legislatie.just.ro/Public/DetaliiDocument/179823" TargetMode="External"/><Relationship Id="rId1560" Type="http://schemas.openxmlformats.org/officeDocument/2006/relationships/hyperlink" Target="../02_Modele/Modele_28.pdf" TargetMode="External"/><Relationship Id="rId1658" Type="http://schemas.openxmlformats.org/officeDocument/2006/relationships/hyperlink" Target="https://legislatie.just.ro/Public/DetaliiDocument/185335" TargetMode="External"/><Relationship Id="rId1865" Type="http://schemas.openxmlformats.org/officeDocument/2006/relationships/hyperlink" Target="https://legislatie.just.ro/Public/DetaliiDocument/288607" TargetMode="External"/><Relationship Id="rId1213" Type="http://schemas.openxmlformats.org/officeDocument/2006/relationships/hyperlink" Target="../02_Modele/Modele_20.pdf" TargetMode="External"/><Relationship Id="rId1420" Type="http://schemas.openxmlformats.org/officeDocument/2006/relationships/hyperlink" Target="../02_Modele/Modele_24.pdf" TargetMode="External"/><Relationship Id="rId1518" Type="http://schemas.openxmlformats.org/officeDocument/2006/relationships/hyperlink" Target="../02_Modele/Modele_27.pdf" TargetMode="External"/><Relationship Id="rId1725" Type="http://schemas.openxmlformats.org/officeDocument/2006/relationships/hyperlink" Target="https://legislatie.just.ro/Public/DetaliiDocumentAfis/198938" TargetMode="External"/><Relationship Id="rId1932" Type="http://schemas.openxmlformats.org/officeDocument/2006/relationships/hyperlink" Target="../02_Modele/Modele_38.pdf" TargetMode="External"/><Relationship Id="rId17" Type="http://schemas.openxmlformats.org/officeDocument/2006/relationships/hyperlink" Target="https://legislatie.just.ro/Public/DetaliiDocument/236818" TargetMode="External"/><Relationship Id="rId166" Type="http://schemas.openxmlformats.org/officeDocument/2006/relationships/hyperlink" Target="https://legislatie.just.ro/Public/DetaliiDocument/286043" TargetMode="External"/><Relationship Id="rId373" Type="http://schemas.openxmlformats.org/officeDocument/2006/relationships/hyperlink" Target="https://legislatie.just.ro/Public/DetaliiDocument/282881" TargetMode="External"/><Relationship Id="rId580" Type="http://schemas.openxmlformats.org/officeDocument/2006/relationships/hyperlink" Target="../02_Modele/Modele_09.docx" TargetMode="External"/><Relationship Id="rId2054" Type="http://schemas.openxmlformats.org/officeDocument/2006/relationships/hyperlink" Target="https://legislatie.just.ro/Public/DetaliiDocument/171280" TargetMode="External"/><Relationship Id="rId1" Type="http://schemas.openxmlformats.org/officeDocument/2006/relationships/customXml" Target="../customXml/item1.xml"/><Relationship Id="rId233" Type="http://schemas.openxmlformats.org/officeDocument/2006/relationships/hyperlink" Target="../02_Modele/Modele_04.docx" TargetMode="External"/><Relationship Id="rId440" Type="http://schemas.openxmlformats.org/officeDocument/2006/relationships/hyperlink" Target="../02_Modele/Modele_07.docx" TargetMode="External"/><Relationship Id="rId678" Type="http://schemas.openxmlformats.org/officeDocument/2006/relationships/hyperlink" Target="../02_Modele/Modele_11.docx" TargetMode="External"/><Relationship Id="rId885" Type="http://schemas.openxmlformats.org/officeDocument/2006/relationships/hyperlink" Target="https://eur-lex.europa.eu/legal-content/EN/ALL/?uri=CELEX%3A32013R0952" TargetMode="External"/><Relationship Id="rId1070" Type="http://schemas.openxmlformats.org/officeDocument/2006/relationships/hyperlink" Target="https://legislatie.just.ro/Public/DetaliiDocument/310793" TargetMode="External"/><Relationship Id="rId2121" Type="http://schemas.openxmlformats.org/officeDocument/2006/relationships/hyperlink" Target="https://legislatie.just.ro/Public/DetaliiDocumentAfis/262989" TargetMode="External"/><Relationship Id="rId300" Type="http://schemas.openxmlformats.org/officeDocument/2006/relationships/hyperlink" Target="../02_Modele/Modele_05.pdf" TargetMode="External"/><Relationship Id="rId538" Type="http://schemas.openxmlformats.org/officeDocument/2006/relationships/hyperlink" Target="../02_Modele/Modele_08.pdf" TargetMode="External"/><Relationship Id="rId745" Type="http://schemas.openxmlformats.org/officeDocument/2006/relationships/hyperlink" Target="https://legislatie.just.ro/Public/DetaliiDocument/250044" TargetMode="External"/><Relationship Id="rId952" Type="http://schemas.openxmlformats.org/officeDocument/2006/relationships/hyperlink" Target="https://legislatie.just.ro/Public/DetaliiDocumentAfis/232159" TargetMode="External"/><Relationship Id="rId1168" Type="http://schemas.openxmlformats.org/officeDocument/2006/relationships/hyperlink" Target="../02_Modele/Modele_19.pdf" TargetMode="External"/><Relationship Id="rId1375" Type="http://schemas.openxmlformats.org/officeDocument/2006/relationships/hyperlink" Target="https://legislatie.just.ro/Public/DetaliiDocumentAfis/198938" TargetMode="External"/><Relationship Id="rId1582" Type="http://schemas.openxmlformats.org/officeDocument/2006/relationships/hyperlink" Target="https://eur-lex.europa.eu/eli/reg/2004/852" TargetMode="External"/><Relationship Id="rId81" Type="http://schemas.openxmlformats.org/officeDocument/2006/relationships/hyperlink" Target="../02_Modele/Modele_02.docx" TargetMode="External"/><Relationship Id="rId605" Type="http://schemas.openxmlformats.org/officeDocument/2006/relationships/hyperlink" Target="../02_Modele/Modele_10.pdf" TargetMode="External"/><Relationship Id="rId812" Type="http://schemas.openxmlformats.org/officeDocument/2006/relationships/hyperlink" Target="https://legislatie.just.ro/Public/DetaliiDocument/179823" TargetMode="External"/><Relationship Id="rId1028" Type="http://schemas.openxmlformats.org/officeDocument/2006/relationships/hyperlink" Target="../02_Modele/Modele_18.pdf" TargetMode="External"/><Relationship Id="rId1235" Type="http://schemas.openxmlformats.org/officeDocument/2006/relationships/hyperlink" Target="../02_Modele/Modele_21.docx" TargetMode="External"/><Relationship Id="rId1442" Type="http://schemas.openxmlformats.org/officeDocument/2006/relationships/hyperlink" Target="https://legislatie.just.ro/public/DetaliiDocument/245846" TargetMode="External"/><Relationship Id="rId1887" Type="http://schemas.openxmlformats.org/officeDocument/2006/relationships/hyperlink" Target="../02_Modele/Modele_37.pdf" TargetMode="External"/><Relationship Id="rId1302" Type="http://schemas.openxmlformats.org/officeDocument/2006/relationships/hyperlink" Target="https://legislatie.just.ro/Public/DetaliiDocumentAfis/268509" TargetMode="External"/><Relationship Id="rId1747" Type="http://schemas.openxmlformats.org/officeDocument/2006/relationships/hyperlink" Target="../02_Modele/Modele_33.docx" TargetMode="External"/><Relationship Id="rId1954" Type="http://schemas.openxmlformats.org/officeDocument/2006/relationships/hyperlink" Target="https://legislatie.just.ro/Public/DetaliiDocument/132994" TargetMode="External"/><Relationship Id="rId39" Type="http://schemas.openxmlformats.org/officeDocument/2006/relationships/hyperlink" Target="../02_Modele/Modele_01.pdf" TargetMode="External"/><Relationship Id="rId1607" Type="http://schemas.openxmlformats.org/officeDocument/2006/relationships/hyperlink" Target="https://eur-lex.europa.eu/eli/reg/2004/852" TargetMode="External"/><Relationship Id="rId1814" Type="http://schemas.openxmlformats.org/officeDocument/2006/relationships/hyperlink" Target="../02_Modele/Modele_35.docx" TargetMode="External"/><Relationship Id="rId188" Type="http://schemas.openxmlformats.org/officeDocument/2006/relationships/hyperlink" Target="../02_Modele/Modele_04.docx" TargetMode="External"/><Relationship Id="rId395" Type="http://schemas.openxmlformats.org/officeDocument/2006/relationships/hyperlink" Target="https://legislatie.just.ro/Public/DetaliiDocument/286043" TargetMode="External"/><Relationship Id="rId2076" Type="http://schemas.openxmlformats.org/officeDocument/2006/relationships/hyperlink" Target="https://legislatie.just.ro/Public/DetaliiDocumentAfis/268509" TargetMode="External"/><Relationship Id="rId255" Type="http://schemas.openxmlformats.org/officeDocument/2006/relationships/hyperlink" Target="../02_Modele/Modele_04.pdf" TargetMode="External"/><Relationship Id="rId462" Type="http://schemas.openxmlformats.org/officeDocument/2006/relationships/hyperlink" Target="../02_Modele/Modele_07.pdf" TargetMode="External"/><Relationship Id="rId1092" Type="http://schemas.openxmlformats.org/officeDocument/2006/relationships/hyperlink" Target="https://legislatie.just.ro/Public/DetaliiDocument/282881" TargetMode="External"/><Relationship Id="rId1397" Type="http://schemas.openxmlformats.org/officeDocument/2006/relationships/hyperlink" Target="../02_Modele/Modele_24.docx" TargetMode="External"/><Relationship Id="rId2143" Type="http://schemas.openxmlformats.org/officeDocument/2006/relationships/hyperlink" Target="https://legislatie.just.ro/Public/DetaliiDocument/126356" TargetMode="External"/><Relationship Id="rId115" Type="http://schemas.openxmlformats.org/officeDocument/2006/relationships/hyperlink" Target="https://legislatie.just.ro/Public/DetaliiDocument/286043" TargetMode="External"/><Relationship Id="rId322" Type="http://schemas.openxmlformats.org/officeDocument/2006/relationships/hyperlink" Target="https://legislatie.just.ro/Public/DetaliiDocument/286043" TargetMode="External"/><Relationship Id="rId767" Type="http://schemas.openxmlformats.org/officeDocument/2006/relationships/hyperlink" Target="https://legislatie.just.ro/Public/DetaliiDocument/179823" TargetMode="External"/><Relationship Id="rId974" Type="http://schemas.openxmlformats.org/officeDocument/2006/relationships/hyperlink" Target="../02_Modele/Modele_17.pdf" TargetMode="External"/><Relationship Id="rId2003" Type="http://schemas.openxmlformats.org/officeDocument/2006/relationships/hyperlink" Target="../02_Modele/Modele_40.docx" TargetMode="External"/><Relationship Id="rId627" Type="http://schemas.openxmlformats.org/officeDocument/2006/relationships/hyperlink" Target="https://legislatie.just.ro/Public/DetaliiDocument/286043" TargetMode="External"/><Relationship Id="rId834" Type="http://schemas.openxmlformats.org/officeDocument/2006/relationships/hyperlink" Target="https://legislatie.just.ro/Public/DetaliiDocument/171280" TargetMode="External"/><Relationship Id="rId1257" Type="http://schemas.openxmlformats.org/officeDocument/2006/relationships/hyperlink" Target="../02_Modele/Modele_21.pdf" TargetMode="External"/><Relationship Id="rId1464" Type="http://schemas.openxmlformats.org/officeDocument/2006/relationships/hyperlink" Target="../02_Modele/Modele_25.docx" TargetMode="External"/><Relationship Id="rId1671" Type="http://schemas.openxmlformats.org/officeDocument/2006/relationships/hyperlink" Target="https://legislatie.just.ro/Public/DetaliiDocument/185335" TargetMode="External"/><Relationship Id="rId901" Type="http://schemas.openxmlformats.org/officeDocument/2006/relationships/hyperlink" Target="../02_Modele/Modele_16.pdf" TargetMode="External"/><Relationship Id="rId1117" Type="http://schemas.openxmlformats.org/officeDocument/2006/relationships/hyperlink" Target="https://legislatie.just.ro/public/DetaliiDocument/279548" TargetMode="External"/><Relationship Id="rId1324" Type="http://schemas.openxmlformats.org/officeDocument/2006/relationships/hyperlink" Target="../02_Modele/Modele_22.docx" TargetMode="External"/><Relationship Id="rId1531" Type="http://schemas.openxmlformats.org/officeDocument/2006/relationships/hyperlink" Target="https://eur-lex.europa.eu/eli/reg/2004/852" TargetMode="External"/><Relationship Id="rId1769" Type="http://schemas.openxmlformats.org/officeDocument/2006/relationships/hyperlink" Target="../02_Modele/Modele_34.docx" TargetMode="External"/><Relationship Id="rId1976" Type="http://schemas.openxmlformats.org/officeDocument/2006/relationships/hyperlink" Target="https://legislatie.just.ro/Public/DetaliiDocumentAfis/182653" TargetMode="External"/><Relationship Id="rId30" Type="http://schemas.openxmlformats.org/officeDocument/2006/relationships/hyperlink" Target="https://legislatie.just.ro/Public/DetaliiDocument/179823" TargetMode="External"/><Relationship Id="rId1629" Type="http://schemas.openxmlformats.org/officeDocument/2006/relationships/hyperlink" Target="../02_Modele/Modele_30.docx" TargetMode="External"/><Relationship Id="rId1836" Type="http://schemas.openxmlformats.org/officeDocument/2006/relationships/hyperlink" Target="../02_Modele/Modele_35.pdf" TargetMode="External"/><Relationship Id="rId1903" Type="http://schemas.openxmlformats.org/officeDocument/2006/relationships/hyperlink" Target="../02_Modele/Modele_37.pdf" TargetMode="External"/><Relationship Id="rId2098" Type="http://schemas.openxmlformats.org/officeDocument/2006/relationships/hyperlink" Target="https://legislatie.just.ro/Public/DetaliiDocument/307696" TargetMode="External"/><Relationship Id="rId277" Type="http://schemas.openxmlformats.org/officeDocument/2006/relationships/hyperlink" Target="https://legislatie.just.ro/Public/DetaliiDocument/171280" TargetMode="External"/><Relationship Id="rId484" Type="http://schemas.openxmlformats.org/officeDocument/2006/relationships/hyperlink" Target="../02_Modele/Modele_08.pdf" TargetMode="External"/><Relationship Id="rId137" Type="http://schemas.openxmlformats.org/officeDocument/2006/relationships/hyperlink" Target="https://legislatie.just.ro/Public/DetaliiDocument/179823" TargetMode="External"/><Relationship Id="rId344" Type="http://schemas.openxmlformats.org/officeDocument/2006/relationships/hyperlink" Target="../02_Modele/Modele_06.pdf" TargetMode="External"/><Relationship Id="rId691" Type="http://schemas.openxmlformats.org/officeDocument/2006/relationships/hyperlink" Target="../02_Modele/Modele_11.pdf" TargetMode="External"/><Relationship Id="rId789" Type="http://schemas.openxmlformats.org/officeDocument/2006/relationships/hyperlink" Target="https://legislatie.just.ro/Public/DetaliiDocument/296233" TargetMode="External"/><Relationship Id="rId996" Type="http://schemas.openxmlformats.org/officeDocument/2006/relationships/hyperlink" Target="../02_Modele/Modele_17.pdf" TargetMode="External"/><Relationship Id="rId2025" Type="http://schemas.openxmlformats.org/officeDocument/2006/relationships/hyperlink" Target="https://legislatie.just.ro/Public/DetaliiDocumentAfis/291549" TargetMode="External"/><Relationship Id="rId551" Type="http://schemas.openxmlformats.org/officeDocument/2006/relationships/hyperlink" Target="../02_Modele/Modele_09.pdf" TargetMode="External"/><Relationship Id="rId649" Type="http://schemas.openxmlformats.org/officeDocument/2006/relationships/hyperlink" Target="../02_Modele/Modele_11.pdf" TargetMode="External"/><Relationship Id="rId856" Type="http://schemas.openxmlformats.org/officeDocument/2006/relationships/hyperlink" Target="../02_Modele/Modele_15.docx" TargetMode="External"/><Relationship Id="rId1181" Type="http://schemas.openxmlformats.org/officeDocument/2006/relationships/hyperlink" Target="../02_Modele/Modele_20.pdf" TargetMode="External"/><Relationship Id="rId1279" Type="http://schemas.openxmlformats.org/officeDocument/2006/relationships/hyperlink" Target="https://legislatie.just.ro/Public/DetaliiDocument/189596" TargetMode="External"/><Relationship Id="rId1486" Type="http://schemas.openxmlformats.org/officeDocument/2006/relationships/hyperlink" Target="https://eur-lex.europa.eu/eli/reg/2004/852" TargetMode="External"/><Relationship Id="rId204" Type="http://schemas.openxmlformats.org/officeDocument/2006/relationships/hyperlink" Target="../02_Modele/Modele_04.pdf" TargetMode="External"/><Relationship Id="rId411" Type="http://schemas.openxmlformats.org/officeDocument/2006/relationships/hyperlink" Target="../02_Modele/Modele_07.pdf" TargetMode="External"/><Relationship Id="rId509" Type="http://schemas.openxmlformats.org/officeDocument/2006/relationships/hyperlink" Target="https://legislatie.just.ro/Public/DetaliiDocument/171280" TargetMode="External"/><Relationship Id="rId1041" Type="http://schemas.openxmlformats.org/officeDocument/2006/relationships/hyperlink" Target="https://legislatie.just.ro/Public/DetaliiDocument/286043" TargetMode="External"/><Relationship Id="rId1139" Type="http://schemas.openxmlformats.org/officeDocument/2006/relationships/hyperlink" Target="https://legislatie.just.ro/Public/DetaliiDocument/282881" TargetMode="External"/><Relationship Id="rId1346" Type="http://schemas.openxmlformats.org/officeDocument/2006/relationships/hyperlink" Target="../02_Modele/Modele_23.docx" TargetMode="External"/><Relationship Id="rId1693" Type="http://schemas.openxmlformats.org/officeDocument/2006/relationships/hyperlink" Target="https://legislatie.just.ro/Public/DetaliiDocument/307696" TargetMode="External"/><Relationship Id="rId1998" Type="http://schemas.openxmlformats.org/officeDocument/2006/relationships/hyperlink" Target="../02_Modele/Modele_39.pdf" TargetMode="External"/><Relationship Id="rId716" Type="http://schemas.openxmlformats.org/officeDocument/2006/relationships/hyperlink" Target="../02_Modele/Modele_12.docx" TargetMode="External"/><Relationship Id="rId923" Type="http://schemas.openxmlformats.org/officeDocument/2006/relationships/hyperlink" Target="../02_Modele/Modele_16.pdf" TargetMode="External"/><Relationship Id="rId1553" Type="http://schemas.openxmlformats.org/officeDocument/2006/relationships/hyperlink" Target="../02_Modele/Modele_28.docx" TargetMode="External"/><Relationship Id="rId1760" Type="http://schemas.openxmlformats.org/officeDocument/2006/relationships/hyperlink" Target="https://legislatie.just.ro/Public/DetaliiDocument/158984" TargetMode="External"/><Relationship Id="rId1858" Type="http://schemas.openxmlformats.org/officeDocument/2006/relationships/hyperlink" Target="../02_Modele/Modele_36.pdf" TargetMode="External"/><Relationship Id="rId52" Type="http://schemas.openxmlformats.org/officeDocument/2006/relationships/hyperlink" Target="../02_Modele/Modele_01.pdf" TargetMode="External"/><Relationship Id="rId1206" Type="http://schemas.openxmlformats.org/officeDocument/2006/relationships/hyperlink" Target="https://legislatie.just.ro/Public/DetaliiDocument/73772" TargetMode="External"/><Relationship Id="rId1413" Type="http://schemas.openxmlformats.org/officeDocument/2006/relationships/hyperlink" Target="../02_Modele/Modele_24.pdf" TargetMode="External"/><Relationship Id="rId1620" Type="http://schemas.openxmlformats.org/officeDocument/2006/relationships/hyperlink" Target="../02_Modele/Modele_30.docx" TargetMode="External"/><Relationship Id="rId1718" Type="http://schemas.openxmlformats.org/officeDocument/2006/relationships/hyperlink" Target="https://legislatie.just.ro/Public/DetaliiDocumentAfis/202767" TargetMode="External"/><Relationship Id="rId1925" Type="http://schemas.openxmlformats.org/officeDocument/2006/relationships/hyperlink" Target="https://legislatie.just.ro/Public/DetaliiDocument/132994" TargetMode="External"/><Relationship Id="rId299" Type="http://schemas.openxmlformats.org/officeDocument/2006/relationships/hyperlink" Target="../02_Modele/Modele_05.docx" TargetMode="External"/><Relationship Id="rId159" Type="http://schemas.openxmlformats.org/officeDocument/2006/relationships/hyperlink" Target="https://legislatie.just.ro/Public/DetaliiDocument/179823" TargetMode="External"/><Relationship Id="rId366" Type="http://schemas.openxmlformats.org/officeDocument/2006/relationships/hyperlink" Target="https://legislatie.just.ro/Public/DetaliiDocument/286043" TargetMode="External"/><Relationship Id="rId573" Type="http://schemas.openxmlformats.org/officeDocument/2006/relationships/hyperlink" Target="https://legislatie.just.ro/Public/DetaliiDocument/286043" TargetMode="External"/><Relationship Id="rId780" Type="http://schemas.openxmlformats.org/officeDocument/2006/relationships/hyperlink" Target="../02_Modele/Modele_13.pdf" TargetMode="External"/><Relationship Id="rId2047" Type="http://schemas.openxmlformats.org/officeDocument/2006/relationships/hyperlink" Target="https://legislatie.just.ro/Public/DetaliiDocument/798" TargetMode="External"/><Relationship Id="rId226" Type="http://schemas.openxmlformats.org/officeDocument/2006/relationships/hyperlink" Target="../02_Modele/Modele_04.docx" TargetMode="External"/><Relationship Id="rId433" Type="http://schemas.openxmlformats.org/officeDocument/2006/relationships/hyperlink" Target="../02_Modele/Modele_07.pdf" TargetMode="External"/><Relationship Id="rId878" Type="http://schemas.openxmlformats.org/officeDocument/2006/relationships/hyperlink" Target="../02_Modele/Modele_15.pdf" TargetMode="External"/><Relationship Id="rId1063" Type="http://schemas.openxmlformats.org/officeDocument/2006/relationships/hyperlink" Target="../02_Modele/Modele_18.docx" TargetMode="External"/><Relationship Id="rId1270" Type="http://schemas.openxmlformats.org/officeDocument/2006/relationships/hyperlink" Target="https://legislatie.just.ro/Public/DetaliiDocumentAfis/268509" TargetMode="External"/><Relationship Id="rId2114" Type="http://schemas.openxmlformats.org/officeDocument/2006/relationships/hyperlink" Target="https://www.icao.int/Dangerous-Goods/Technical-Instructions" TargetMode="External"/><Relationship Id="rId640" Type="http://schemas.openxmlformats.org/officeDocument/2006/relationships/hyperlink" Target="https://legislatie.just.ro/Public/DetaliiDocument/286043" TargetMode="External"/><Relationship Id="rId738" Type="http://schemas.openxmlformats.org/officeDocument/2006/relationships/hyperlink" Target="https://eur-lex.europa.eu/legal-content/RO/TXT/?uri=CELEX%3A02023R0988-20260529" TargetMode="External"/><Relationship Id="rId945" Type="http://schemas.openxmlformats.org/officeDocument/2006/relationships/hyperlink" Target="https://legislatie.just.ro/Public/DetaliiDocumentAfis/262299" TargetMode="External"/><Relationship Id="rId1368" Type="http://schemas.openxmlformats.org/officeDocument/2006/relationships/hyperlink" Target="https://legislatie.just.ro/Public/DetaliiDocument/179823" TargetMode="External"/><Relationship Id="rId1575" Type="http://schemas.openxmlformats.org/officeDocument/2006/relationships/hyperlink" Target="../02_Modele/Modele_28.docx" TargetMode="External"/><Relationship Id="rId1782" Type="http://schemas.openxmlformats.org/officeDocument/2006/relationships/hyperlink" Target="https://legislatie.just.ro/Public/DetaliiDocumentAfis/269869" TargetMode="External"/><Relationship Id="rId74" Type="http://schemas.openxmlformats.org/officeDocument/2006/relationships/hyperlink" Target="https://legislatie.just.ro/Public/DetaliiDocumentAfis/291549" TargetMode="External"/><Relationship Id="rId500" Type="http://schemas.openxmlformats.org/officeDocument/2006/relationships/hyperlink" Target="../02_Modele/Modele_08.pdf" TargetMode="External"/><Relationship Id="rId805" Type="http://schemas.openxmlformats.org/officeDocument/2006/relationships/hyperlink" Target="https://legislatie.just.ro/public/DetaliiDocument/23458" TargetMode="External"/><Relationship Id="rId1130" Type="http://schemas.openxmlformats.org/officeDocument/2006/relationships/hyperlink" Target="../02_Modele/Modele_19.docx" TargetMode="External"/><Relationship Id="rId1228" Type="http://schemas.openxmlformats.org/officeDocument/2006/relationships/hyperlink" Target="https://legislatie.just.ro/Public/DetaliiDocument/80730" TargetMode="External"/><Relationship Id="rId1435" Type="http://schemas.openxmlformats.org/officeDocument/2006/relationships/hyperlink" Target="https://legislatie.just.ro/public/DetaliiDocument/245846" TargetMode="External"/><Relationship Id="rId1642" Type="http://schemas.openxmlformats.org/officeDocument/2006/relationships/hyperlink" Target="https://legislatie.just.ro/Public/DetaliiDocument/171280" TargetMode="External"/><Relationship Id="rId1947" Type="http://schemas.openxmlformats.org/officeDocument/2006/relationships/hyperlink" Target="../02_Modele/Modele_38.docx" TargetMode="External"/><Relationship Id="rId1502" Type="http://schemas.openxmlformats.org/officeDocument/2006/relationships/hyperlink" Target="../02_Modele/Modele_26.pdf" TargetMode="External"/><Relationship Id="rId1807" Type="http://schemas.openxmlformats.org/officeDocument/2006/relationships/hyperlink" Target="https://legislatie.just.ro/Public/DetaliiDocument/282817" TargetMode="External"/><Relationship Id="rId290" Type="http://schemas.openxmlformats.org/officeDocument/2006/relationships/hyperlink" Target="../02_Modele/Modele_05.docx" TargetMode="External"/><Relationship Id="rId388" Type="http://schemas.openxmlformats.org/officeDocument/2006/relationships/hyperlink" Target="../02_Modele/Modele_07.pdf" TargetMode="External"/><Relationship Id="rId2069" Type="http://schemas.openxmlformats.org/officeDocument/2006/relationships/hyperlink" Target="https://legislatie.just.ro/public/DetaliiDocument/245846" TargetMode="External"/><Relationship Id="rId150" Type="http://schemas.openxmlformats.org/officeDocument/2006/relationships/hyperlink" Target="https://legislatie.just.ro/Public/DetaliiDocument/179823" TargetMode="External"/><Relationship Id="rId595" Type="http://schemas.openxmlformats.org/officeDocument/2006/relationships/hyperlink" Target="https://legislatie.just.ro/Public/FormaPrintabila/00000G05PTJE71DX2NH17K3PA71JR0F9" TargetMode="External"/><Relationship Id="rId248" Type="http://schemas.openxmlformats.org/officeDocument/2006/relationships/hyperlink" Target="../02_Modele/Modele_04.docx" TargetMode="External"/><Relationship Id="rId455" Type="http://schemas.openxmlformats.org/officeDocument/2006/relationships/hyperlink" Target="../02_Modele/Modele_07.docx" TargetMode="External"/><Relationship Id="rId662" Type="http://schemas.openxmlformats.org/officeDocument/2006/relationships/hyperlink" Target="https://eur-lex.europa.eu/legal-content/RO/TXT/?uri=CELEX%3A02023R0988-20260529" TargetMode="External"/><Relationship Id="rId1085" Type="http://schemas.openxmlformats.org/officeDocument/2006/relationships/hyperlink" Target="../02_Modele/Modele_19.pdf" TargetMode="External"/><Relationship Id="rId1292" Type="http://schemas.openxmlformats.org/officeDocument/2006/relationships/hyperlink" Target="https://legislatie.just.ro/Public/DetaliiDocumentAfis/268509" TargetMode="External"/><Relationship Id="rId2136" Type="http://schemas.openxmlformats.org/officeDocument/2006/relationships/hyperlink" Target="https://legislatie.just.ro/Public/DetaliiDocument/158984" TargetMode="External"/><Relationship Id="rId108" Type="http://schemas.openxmlformats.org/officeDocument/2006/relationships/hyperlink" Target="https://legislatie.just.ro/Public/DetaliiDocument/286043" TargetMode="External"/><Relationship Id="rId315" Type="http://schemas.openxmlformats.org/officeDocument/2006/relationships/hyperlink" Target="https://legislatie.just.ro/Public/DetaliiDocument/171280" TargetMode="External"/><Relationship Id="rId522" Type="http://schemas.openxmlformats.org/officeDocument/2006/relationships/hyperlink" Target="../02_Modele/Modele_08.docx" TargetMode="External"/><Relationship Id="rId967" Type="http://schemas.openxmlformats.org/officeDocument/2006/relationships/hyperlink" Target="../02_Modele/Modele_17.docx" TargetMode="External"/><Relationship Id="rId1152" Type="http://schemas.openxmlformats.org/officeDocument/2006/relationships/hyperlink" Target="../02_Modele/Modele_19.pdf" TargetMode="External"/><Relationship Id="rId1597" Type="http://schemas.openxmlformats.org/officeDocument/2006/relationships/hyperlink" Target="../02_Modele/Modele_29.docx" TargetMode="External"/><Relationship Id="rId96" Type="http://schemas.openxmlformats.org/officeDocument/2006/relationships/hyperlink" Target="https://legislatie.just.ro/Public/DetaliiDocument/286043" TargetMode="External"/><Relationship Id="rId827" Type="http://schemas.openxmlformats.org/officeDocument/2006/relationships/hyperlink" Target="../02_Modele/Modele_14.docx" TargetMode="External"/><Relationship Id="rId1012" Type="http://schemas.openxmlformats.org/officeDocument/2006/relationships/hyperlink" Target="../02_Modele/Modele_17.docx" TargetMode="External"/><Relationship Id="rId1457" Type="http://schemas.openxmlformats.org/officeDocument/2006/relationships/hyperlink" Target="../02_Modele/Modele_25.docx" TargetMode="External"/><Relationship Id="rId1664" Type="http://schemas.openxmlformats.org/officeDocument/2006/relationships/hyperlink" Target="https://legislatie.just.ro/Public/DetaliiDocument/307696" TargetMode="External"/><Relationship Id="rId1871" Type="http://schemas.openxmlformats.org/officeDocument/2006/relationships/hyperlink" Target="../02_Modele/Modele_36.pdf" TargetMode="External"/><Relationship Id="rId1317" Type="http://schemas.openxmlformats.org/officeDocument/2006/relationships/hyperlink" Target="../02_Modele/Modele_22.pdf" TargetMode="External"/><Relationship Id="rId1524" Type="http://schemas.openxmlformats.org/officeDocument/2006/relationships/hyperlink" Target="https://legislatie.just.ro/Public/DetaliiDocument/101000" TargetMode="External"/><Relationship Id="rId1731" Type="http://schemas.openxmlformats.org/officeDocument/2006/relationships/hyperlink" Target="../02_Modele/Modele_32.pdf" TargetMode="External"/><Relationship Id="rId1969" Type="http://schemas.openxmlformats.org/officeDocument/2006/relationships/hyperlink" Target="https://legislatie.just.ro/Public/DetaliiDocument/101531" TargetMode="External"/><Relationship Id="rId23" Type="http://schemas.openxmlformats.org/officeDocument/2006/relationships/hyperlink" Target="https://legislatie.just.ro/Public/DetaliiDocumentAfis/291549" TargetMode="External"/><Relationship Id="rId1829" Type="http://schemas.openxmlformats.org/officeDocument/2006/relationships/hyperlink" Target="../02_Modele/Modele_35.docx" TargetMode="External"/><Relationship Id="rId172" Type="http://schemas.openxmlformats.org/officeDocument/2006/relationships/hyperlink" Target="../02_Modele/Modele_03.pdf" TargetMode="External"/><Relationship Id="rId477" Type="http://schemas.openxmlformats.org/officeDocument/2006/relationships/hyperlink" Target="https://legislatie.just.ro/Public/DetaliiDocument/171280" TargetMode="External"/><Relationship Id="rId684" Type="http://schemas.openxmlformats.org/officeDocument/2006/relationships/hyperlink" Target="https://legislatie.just.ro/Public/DetaliiDocument/286043" TargetMode="External"/><Relationship Id="rId2060" Type="http://schemas.openxmlformats.org/officeDocument/2006/relationships/hyperlink" Target="https://legislatie.just.ro/Public/DetaliiDocumentAfis/262299" TargetMode="External"/><Relationship Id="rId2158" Type="http://schemas.openxmlformats.org/officeDocument/2006/relationships/fontTable" Target="fontTable.xml"/><Relationship Id="rId337" Type="http://schemas.openxmlformats.org/officeDocument/2006/relationships/hyperlink" Target="https://legislatie.just.ro/Public/DetaliiDocument/286043" TargetMode="External"/><Relationship Id="rId891" Type="http://schemas.openxmlformats.org/officeDocument/2006/relationships/hyperlink" Target="../02_Modele/Modele_16.docx" TargetMode="External"/><Relationship Id="rId989" Type="http://schemas.openxmlformats.org/officeDocument/2006/relationships/hyperlink" Target="../02_Modele/Modele_17.docx" TargetMode="External"/><Relationship Id="rId2018" Type="http://schemas.openxmlformats.org/officeDocument/2006/relationships/hyperlink" Target="https://legislatie.just.ro/Public/DetaliiDocument/286043" TargetMode="External"/><Relationship Id="rId544" Type="http://schemas.openxmlformats.org/officeDocument/2006/relationships/hyperlink" Target="../02_Modele/Modele_09.docx" TargetMode="External"/><Relationship Id="rId751" Type="http://schemas.openxmlformats.org/officeDocument/2006/relationships/hyperlink" Target="https://legislatie.just.ro/Public/DetaliiDocument/179823" TargetMode="External"/><Relationship Id="rId849" Type="http://schemas.openxmlformats.org/officeDocument/2006/relationships/hyperlink" Target="https://otif.org/fileadmin/docs/LegalTexts/COTIF/COTIF1999/COTIF_1999_01_07_2015_e.pdf" TargetMode="External"/><Relationship Id="rId1174" Type="http://schemas.openxmlformats.org/officeDocument/2006/relationships/hyperlink" Target="../02_Modele/Modele_19.docx" TargetMode="External"/><Relationship Id="rId1381" Type="http://schemas.openxmlformats.org/officeDocument/2006/relationships/hyperlink" Target="../02_Modele/Modele_23.docx" TargetMode="External"/><Relationship Id="rId1479" Type="http://schemas.openxmlformats.org/officeDocument/2006/relationships/hyperlink" Target="https://eur-lex.europa.eu/legal-content/EN/ALL/?uri=celex%3A32002R0178" TargetMode="External"/><Relationship Id="rId1686" Type="http://schemas.openxmlformats.org/officeDocument/2006/relationships/hyperlink" Target="../02_Modele/Modele_31.pdf" TargetMode="External"/><Relationship Id="rId404" Type="http://schemas.openxmlformats.org/officeDocument/2006/relationships/hyperlink" Target="https://legislatie.just.ro/Public/DetaliiDocumentAfis/291549" TargetMode="External"/><Relationship Id="rId611" Type="http://schemas.openxmlformats.org/officeDocument/2006/relationships/hyperlink" Target="../02_Modele/Modele_10.pdf" TargetMode="External"/><Relationship Id="rId1034" Type="http://schemas.openxmlformats.org/officeDocument/2006/relationships/hyperlink" Target="../02_Modele/Modele_18.pdf" TargetMode="External"/><Relationship Id="rId1241" Type="http://schemas.openxmlformats.org/officeDocument/2006/relationships/hyperlink" Target="../02_Modele/Modele_21.docx" TargetMode="External"/><Relationship Id="rId1339" Type="http://schemas.openxmlformats.org/officeDocument/2006/relationships/hyperlink" Target="https://legislatie.just.ro/Public/DetaliiDocument/179823" TargetMode="External"/><Relationship Id="rId1893" Type="http://schemas.openxmlformats.org/officeDocument/2006/relationships/hyperlink" Target="../02_Modele/Modele_37.docx" TargetMode="External"/><Relationship Id="rId709" Type="http://schemas.openxmlformats.org/officeDocument/2006/relationships/hyperlink" Target="../02_Modele/Modele_12.pdf" TargetMode="External"/><Relationship Id="rId916" Type="http://schemas.openxmlformats.org/officeDocument/2006/relationships/hyperlink" Target="../02_Modele/Modele_16.docx" TargetMode="External"/><Relationship Id="rId1101" Type="http://schemas.openxmlformats.org/officeDocument/2006/relationships/hyperlink" Target="../02_Modele/Modele_19.pdf" TargetMode="External"/><Relationship Id="rId1546" Type="http://schemas.openxmlformats.org/officeDocument/2006/relationships/hyperlink" Target="../02_Modele/Modele_27.pdf" TargetMode="External"/><Relationship Id="rId1753" Type="http://schemas.openxmlformats.org/officeDocument/2006/relationships/hyperlink" Target="../02_Modele/Modele_33.docx" TargetMode="External"/><Relationship Id="rId1960" Type="http://schemas.openxmlformats.org/officeDocument/2006/relationships/hyperlink" Target="../02_Modele/Modele_38.docx" TargetMode="External"/><Relationship Id="rId45" Type="http://schemas.openxmlformats.org/officeDocument/2006/relationships/hyperlink" Target="../02_Modele/Modele_01.pdf" TargetMode="External"/><Relationship Id="rId1406" Type="http://schemas.openxmlformats.org/officeDocument/2006/relationships/hyperlink" Target="../02_Modele/Modele_24.docx" TargetMode="External"/><Relationship Id="rId1613" Type="http://schemas.openxmlformats.org/officeDocument/2006/relationships/hyperlink" Target="https://legislatie.just.ro/Public/DetaliiDocument/204233" TargetMode="External"/><Relationship Id="rId1820" Type="http://schemas.openxmlformats.org/officeDocument/2006/relationships/hyperlink" Target="../02_Modele/Modele_35.docx" TargetMode="External"/><Relationship Id="rId194" Type="http://schemas.openxmlformats.org/officeDocument/2006/relationships/hyperlink" Target="../02_Modele/Modele_04.docx" TargetMode="External"/><Relationship Id="rId1918" Type="http://schemas.openxmlformats.org/officeDocument/2006/relationships/hyperlink" Target="../02_Modele/Modele_37.docx" TargetMode="External"/><Relationship Id="rId2082" Type="http://schemas.openxmlformats.org/officeDocument/2006/relationships/hyperlink" Target="https://eur-lex.europa.eu/legal-content/RO/ALL/?uri=CELEX%3A02009R1107-20260616" TargetMode="External"/><Relationship Id="rId261" Type="http://schemas.openxmlformats.org/officeDocument/2006/relationships/hyperlink" Target="../02_Modele/Modele_05.pdf" TargetMode="External"/><Relationship Id="rId499" Type="http://schemas.openxmlformats.org/officeDocument/2006/relationships/hyperlink" Target="../02_Modele/Modele_08.docx" TargetMode="External"/><Relationship Id="rId359" Type="http://schemas.openxmlformats.org/officeDocument/2006/relationships/hyperlink" Target="../02_Modele/Modele_06.docx" TargetMode="External"/><Relationship Id="rId566" Type="http://schemas.openxmlformats.org/officeDocument/2006/relationships/hyperlink" Target="../02_Modele/Modele_09.pdf" TargetMode="External"/><Relationship Id="rId773" Type="http://schemas.openxmlformats.org/officeDocument/2006/relationships/hyperlink" Target="../02_Modele/Modele_13.docx" TargetMode="External"/><Relationship Id="rId1196" Type="http://schemas.openxmlformats.org/officeDocument/2006/relationships/hyperlink" Target="../02_Modele/Modele_20.docx" TargetMode="External"/><Relationship Id="rId121" Type="http://schemas.openxmlformats.org/officeDocument/2006/relationships/hyperlink" Target="../02_Modele/Modele_02.docx" TargetMode="External"/><Relationship Id="rId219" Type="http://schemas.openxmlformats.org/officeDocument/2006/relationships/hyperlink" Target="../02_Modele/Modele_04.docx" TargetMode="External"/><Relationship Id="rId426" Type="http://schemas.openxmlformats.org/officeDocument/2006/relationships/hyperlink" Target="../02_Modele/Modele_07.pdf" TargetMode="External"/><Relationship Id="rId633" Type="http://schemas.openxmlformats.org/officeDocument/2006/relationships/hyperlink" Target="https://legislatie.just.ro/Public/DetaliiDocumentAfis/291549" TargetMode="External"/><Relationship Id="rId980" Type="http://schemas.openxmlformats.org/officeDocument/2006/relationships/hyperlink" Target="../02_Modele/Modele_17.docx" TargetMode="External"/><Relationship Id="rId1056" Type="http://schemas.openxmlformats.org/officeDocument/2006/relationships/hyperlink" Target="https://legislatie.just.ro/Public/DetaliiDocument/171280" TargetMode="External"/><Relationship Id="rId1263" Type="http://schemas.openxmlformats.org/officeDocument/2006/relationships/hyperlink" Target="https://legislatie.just.ro/Public/DetaliiDocumentAfis/1515" TargetMode="External"/><Relationship Id="rId2107" Type="http://schemas.openxmlformats.org/officeDocument/2006/relationships/hyperlink" Target="https://legislatie.just.ro/Public/FormaPrintabila/00000G075613QF5VZRF38478A7U672PP" TargetMode="External"/><Relationship Id="rId840" Type="http://schemas.openxmlformats.org/officeDocument/2006/relationships/hyperlink" Target="https://legislatie.just.ro/Public/DetaliiDocumentAfis/131203" TargetMode="External"/><Relationship Id="rId938" Type="http://schemas.openxmlformats.org/officeDocument/2006/relationships/hyperlink" Target="../02_Modele/Modele_17.docx" TargetMode="External"/><Relationship Id="rId1470" Type="http://schemas.openxmlformats.org/officeDocument/2006/relationships/hyperlink" Target="https://eur-lex.europa.eu/eli/reg/2004/852" TargetMode="External"/><Relationship Id="rId1568" Type="http://schemas.openxmlformats.org/officeDocument/2006/relationships/hyperlink" Target="https://legislatie.just.ro/Public/DetaliiDocument/286043" TargetMode="External"/><Relationship Id="rId1775" Type="http://schemas.openxmlformats.org/officeDocument/2006/relationships/hyperlink" Target="https://legislatie.just.ro/Public/DetaliiDocument/179823" TargetMode="External"/><Relationship Id="rId67" Type="http://schemas.openxmlformats.org/officeDocument/2006/relationships/hyperlink" Target="../02_Modele/Modele_01.docx" TargetMode="External"/><Relationship Id="rId700" Type="http://schemas.openxmlformats.org/officeDocument/2006/relationships/hyperlink" Target="../02_Modele/Modele_12.docx" TargetMode="External"/><Relationship Id="rId1123" Type="http://schemas.openxmlformats.org/officeDocument/2006/relationships/hyperlink" Target="https://legislatie.just.ro/public/DetaliiDocument/279548" TargetMode="External"/><Relationship Id="rId1330" Type="http://schemas.openxmlformats.org/officeDocument/2006/relationships/hyperlink" Target="https://eur-lex.europa.eu/legal-content/RO-EN/ALL/?uri=CELEX%3A32016R0679" TargetMode="External"/><Relationship Id="rId1428" Type="http://schemas.openxmlformats.org/officeDocument/2006/relationships/hyperlink" Target="https://legislatie.just.ro/Public/DetaliiDocument/101000" TargetMode="External"/><Relationship Id="rId1635" Type="http://schemas.openxmlformats.org/officeDocument/2006/relationships/hyperlink" Target="https://legislatie.just.ro/Public/DetaliiDocument/158913" TargetMode="External"/><Relationship Id="rId1982" Type="http://schemas.openxmlformats.org/officeDocument/2006/relationships/hyperlink" Target="../02_Modele/Modele_39.docx" TargetMode="External"/><Relationship Id="rId1842" Type="http://schemas.openxmlformats.org/officeDocument/2006/relationships/hyperlink" Target="https://legislatie.just.ro/Public/DetaliiDocument/288607" TargetMode="External"/><Relationship Id="rId1702" Type="http://schemas.openxmlformats.org/officeDocument/2006/relationships/hyperlink" Target="https://legislatie.just.ro/Public/FormaPrintabila/00000G0GH0BT3ZCH7RX3VY4Y4YQDBUPA" TargetMode="External"/><Relationship Id="rId283" Type="http://schemas.openxmlformats.org/officeDocument/2006/relationships/hyperlink" Target="https://legislatie.just.ro/Public/DetaliiDocumentAfis/302195" TargetMode="External"/><Relationship Id="rId490" Type="http://schemas.openxmlformats.org/officeDocument/2006/relationships/hyperlink" Target="https://static.anaf.ro/static/10/Anaf/Declaratii_R/descarcare_declaratii.htm" TargetMode="External"/><Relationship Id="rId143" Type="http://schemas.openxmlformats.org/officeDocument/2006/relationships/hyperlink" Target="../02_Modele/Modele_03.pdf" TargetMode="External"/><Relationship Id="rId350" Type="http://schemas.openxmlformats.org/officeDocument/2006/relationships/hyperlink" Target="https://legislatie.just.ro/Public/DetaliiDocument/171280" TargetMode="External"/><Relationship Id="rId588" Type="http://schemas.openxmlformats.org/officeDocument/2006/relationships/hyperlink" Target="https://legislatie.just.ro/Public/DetaliiDocument/286043" TargetMode="External"/><Relationship Id="rId795" Type="http://schemas.openxmlformats.org/officeDocument/2006/relationships/hyperlink" Target="../02_Modele/Modele_14.docx" TargetMode="External"/><Relationship Id="rId2031" Type="http://schemas.openxmlformats.org/officeDocument/2006/relationships/hyperlink" Target="../02_Modele/Modele_40.pdf" TargetMode="External"/><Relationship Id="rId9" Type="http://schemas.openxmlformats.org/officeDocument/2006/relationships/hyperlink" Target="https://legislatie.just.ro/Public/DetaliiDocumentAfis/291549" TargetMode="External"/><Relationship Id="rId210" Type="http://schemas.openxmlformats.org/officeDocument/2006/relationships/hyperlink" Target="../02_Modele/Modele_04.pdf" TargetMode="External"/><Relationship Id="rId448" Type="http://schemas.openxmlformats.org/officeDocument/2006/relationships/hyperlink" Target="https://legislatie.just.ro/Public/DetaliiDocument/171280" TargetMode="External"/><Relationship Id="rId655" Type="http://schemas.openxmlformats.org/officeDocument/2006/relationships/hyperlink" Target="https://eur-lex.europa.eu/legal-content/RO/TXT/?uri=CELEX%3A02023R0988-20260529" TargetMode="External"/><Relationship Id="rId862" Type="http://schemas.openxmlformats.org/officeDocument/2006/relationships/hyperlink" Target="https://www.imo.org/en/ourwork/safety/pages/verification-of-the-gross-mass.aspx" TargetMode="External"/><Relationship Id="rId1078" Type="http://schemas.openxmlformats.org/officeDocument/2006/relationships/hyperlink" Target="../02_Modele/Modele_19.pdf" TargetMode="External"/><Relationship Id="rId1285" Type="http://schemas.openxmlformats.org/officeDocument/2006/relationships/hyperlink" Target="../02_Modele/Modele_22.docx" TargetMode="External"/><Relationship Id="rId1492" Type="http://schemas.openxmlformats.org/officeDocument/2006/relationships/hyperlink" Target="https://eur-lex.europa.eu/legal-content/EN/ALL/?uri=celex%3A32002R0178" TargetMode="External"/><Relationship Id="rId2129" Type="http://schemas.openxmlformats.org/officeDocument/2006/relationships/hyperlink" Target="https://legislatie.just.ro/Public/DetaliiDocumentAfis/261521" TargetMode="External"/><Relationship Id="rId308" Type="http://schemas.openxmlformats.org/officeDocument/2006/relationships/hyperlink" Target="https://legislatie.just.ro/Public/DetaliiDocument/286043" TargetMode="External"/><Relationship Id="rId515" Type="http://schemas.openxmlformats.org/officeDocument/2006/relationships/hyperlink" Target="../02_Modele/Modele_08.docx" TargetMode="External"/><Relationship Id="rId722" Type="http://schemas.openxmlformats.org/officeDocument/2006/relationships/hyperlink" Target="https://eur-lex.europa.eu/legal-content/RO/TXT/?uri=CELEX%3A02023R0988-20260529" TargetMode="External"/><Relationship Id="rId1145" Type="http://schemas.openxmlformats.org/officeDocument/2006/relationships/hyperlink" Target="../02_Modele/Modele_19.pdf" TargetMode="External"/><Relationship Id="rId1352" Type="http://schemas.openxmlformats.org/officeDocument/2006/relationships/hyperlink" Target="../02_Modele/Modele_23.pdf" TargetMode="External"/><Relationship Id="rId1797" Type="http://schemas.openxmlformats.org/officeDocument/2006/relationships/hyperlink" Target="https://legislatie.just.ro/Public/DetaliiDocument/258956" TargetMode="External"/><Relationship Id="rId89" Type="http://schemas.openxmlformats.org/officeDocument/2006/relationships/hyperlink" Target="../02_Modele/Modele_02.docx" TargetMode="External"/><Relationship Id="rId1005" Type="http://schemas.openxmlformats.org/officeDocument/2006/relationships/hyperlink" Target="../02_Modele/Modele_17.pdf" TargetMode="External"/><Relationship Id="rId1212" Type="http://schemas.openxmlformats.org/officeDocument/2006/relationships/hyperlink" Target="../02_Modele/Modele_20.docx" TargetMode="External"/><Relationship Id="rId1657" Type="http://schemas.openxmlformats.org/officeDocument/2006/relationships/hyperlink" Target="../02_Modele/Modele_31.pdf" TargetMode="External"/><Relationship Id="rId1864" Type="http://schemas.openxmlformats.org/officeDocument/2006/relationships/hyperlink" Target="../02_Modele/Modele_36.pdf" TargetMode="External"/><Relationship Id="rId1517" Type="http://schemas.openxmlformats.org/officeDocument/2006/relationships/hyperlink" Target="../02_Modele/Modele_27.docx" TargetMode="External"/><Relationship Id="rId1724" Type="http://schemas.openxmlformats.org/officeDocument/2006/relationships/hyperlink" Target="https://legislatie.just.ro/Public/DetaliiDocument/179823" TargetMode="External"/><Relationship Id="rId16" Type="http://schemas.openxmlformats.org/officeDocument/2006/relationships/hyperlink" Target="https://legislatie.just.ro/Public/DetaliiDocument/296233" TargetMode="External"/><Relationship Id="rId1931" Type="http://schemas.openxmlformats.org/officeDocument/2006/relationships/hyperlink" Target="../02_Modele/Modele_38.docx" TargetMode="External"/><Relationship Id="rId165" Type="http://schemas.openxmlformats.org/officeDocument/2006/relationships/hyperlink" Target="https://legislatie.just.ro/Public/DetaliiDocument/179823" TargetMode="External"/><Relationship Id="rId372" Type="http://schemas.openxmlformats.org/officeDocument/2006/relationships/hyperlink" Target="https://legislatie.just.ro/Public/DetaliiDocument/179823" TargetMode="External"/><Relationship Id="rId677" Type="http://schemas.openxmlformats.org/officeDocument/2006/relationships/hyperlink" Target="https://eur-lex.europa.eu/legal-content/RO/TXT/?uri=CELEX%3A02023R0988-20260529" TargetMode="External"/><Relationship Id="rId2053" Type="http://schemas.openxmlformats.org/officeDocument/2006/relationships/hyperlink" Target="https://legislatie.just.ro/Public/FormaPrintabila/00000G05PTJE71DX2NH17K3PA71JR0F9" TargetMode="External"/><Relationship Id="rId232" Type="http://schemas.openxmlformats.org/officeDocument/2006/relationships/hyperlink" Target="https://legislatie.just.ro/Public/DetaliiDocument/179823" TargetMode="External"/><Relationship Id="rId884" Type="http://schemas.openxmlformats.org/officeDocument/2006/relationships/hyperlink" Target="../02_Modele/Modele_15.pdf" TargetMode="External"/><Relationship Id="rId2120" Type="http://schemas.openxmlformats.org/officeDocument/2006/relationships/hyperlink" Target="https://legislatie.just.ro/Public/DetaliiDocument/202090" TargetMode="External"/><Relationship Id="rId537" Type="http://schemas.openxmlformats.org/officeDocument/2006/relationships/hyperlink" Target="../02_Modele/Modele_08.docx" TargetMode="External"/><Relationship Id="rId744" Type="http://schemas.openxmlformats.org/officeDocument/2006/relationships/hyperlink" Target="../02_Modele/Modele_12.pdf" TargetMode="External"/><Relationship Id="rId951" Type="http://schemas.openxmlformats.org/officeDocument/2006/relationships/hyperlink" Target="https://legislatie.just.ro/Public/DetaliiDocument/282881" TargetMode="External"/><Relationship Id="rId1167" Type="http://schemas.openxmlformats.org/officeDocument/2006/relationships/hyperlink" Target="../02_Modele/Modele_19.docx" TargetMode="External"/><Relationship Id="rId1374" Type="http://schemas.openxmlformats.org/officeDocument/2006/relationships/hyperlink" Target="https://eur-lex.europa.eu/legal-content/RO-EN/ALL/?uri=CELEX%3A32016R0679" TargetMode="External"/><Relationship Id="rId1581" Type="http://schemas.openxmlformats.org/officeDocument/2006/relationships/hyperlink" Target="https://legislatie.just.ro/Public/DetaliiDocument/204233" TargetMode="External"/><Relationship Id="rId1679" Type="http://schemas.openxmlformats.org/officeDocument/2006/relationships/hyperlink" Target="https://legislatie.just.ro/Public/DetaliiDocumentAfis/66456" TargetMode="External"/><Relationship Id="rId80" Type="http://schemas.openxmlformats.org/officeDocument/2006/relationships/hyperlink" Target="https://legislatie.just.ro/Public/DetaliiDocument/286043" TargetMode="External"/><Relationship Id="rId604" Type="http://schemas.openxmlformats.org/officeDocument/2006/relationships/hyperlink" Target="../02_Modele/Modele_10.docx" TargetMode="External"/><Relationship Id="rId811" Type="http://schemas.openxmlformats.org/officeDocument/2006/relationships/hyperlink" Target="../02_Modele/Modele_14.pdf" TargetMode="External"/><Relationship Id="rId1027" Type="http://schemas.openxmlformats.org/officeDocument/2006/relationships/hyperlink" Target="../02_Modele/Modele_18.docx" TargetMode="External"/><Relationship Id="rId1234" Type="http://schemas.openxmlformats.org/officeDocument/2006/relationships/hyperlink" Target="https://legislatie.just.ro/Public/DetaliiDocument/80730" TargetMode="External"/><Relationship Id="rId1441" Type="http://schemas.openxmlformats.org/officeDocument/2006/relationships/hyperlink" Target="../02_Modele/Modele_25.pdf" TargetMode="External"/><Relationship Id="rId1886" Type="http://schemas.openxmlformats.org/officeDocument/2006/relationships/hyperlink" Target="../02_Modele/Modele_37.docx" TargetMode="External"/><Relationship Id="rId909" Type="http://schemas.openxmlformats.org/officeDocument/2006/relationships/hyperlink" Target="../02_Modele/Modele_16.docx" TargetMode="External"/><Relationship Id="rId1301" Type="http://schemas.openxmlformats.org/officeDocument/2006/relationships/hyperlink" Target="https://legislatie.just.ro/Public/DetaliiDocument/286043" TargetMode="External"/><Relationship Id="rId1539" Type="http://schemas.openxmlformats.org/officeDocument/2006/relationships/hyperlink" Target="../02_Modele/Modele_27.pdf" TargetMode="External"/><Relationship Id="rId1746" Type="http://schemas.openxmlformats.org/officeDocument/2006/relationships/hyperlink" Target="https://legislatie.just.ro/Public/DetaliiDocument/236470" TargetMode="External"/><Relationship Id="rId1953" Type="http://schemas.openxmlformats.org/officeDocument/2006/relationships/hyperlink" Target="https://eur-lex.europa.eu/eli/reg/2006/1907/2022-05-01/eng" TargetMode="External"/><Relationship Id="rId38" Type="http://schemas.openxmlformats.org/officeDocument/2006/relationships/hyperlink" Target="../02_Modele/Modele_01.docx" TargetMode="External"/><Relationship Id="rId1606" Type="http://schemas.openxmlformats.org/officeDocument/2006/relationships/hyperlink" Target="https://legislatie.just.ro/Public/DetaliiDocument/286043" TargetMode="External"/><Relationship Id="rId1813" Type="http://schemas.openxmlformats.org/officeDocument/2006/relationships/hyperlink" Target="https://legislatie.just.ro/Public/DetaliiDocument/282817" TargetMode="External"/><Relationship Id="rId187" Type="http://schemas.openxmlformats.org/officeDocument/2006/relationships/hyperlink" Target="https://legislatie.just.ro/Public/DetaliiDocument/179823" TargetMode="External"/><Relationship Id="rId394" Type="http://schemas.openxmlformats.org/officeDocument/2006/relationships/hyperlink" Target="https://legislatie.just.ro/Public/DetaliiDocumentAfis/291549" TargetMode="External"/><Relationship Id="rId2075" Type="http://schemas.openxmlformats.org/officeDocument/2006/relationships/hyperlink" Target="https://legislatie.just.ro/Public/DetaliiDocument/189596" TargetMode="External"/><Relationship Id="rId254" Type="http://schemas.openxmlformats.org/officeDocument/2006/relationships/hyperlink" Target="../02_Modele/Modele_04.docx" TargetMode="External"/><Relationship Id="rId699" Type="http://schemas.openxmlformats.org/officeDocument/2006/relationships/hyperlink" Target="https://eur-lex.europa.eu/eli/reg/2006/1907/2022-05-01/eng" TargetMode="External"/><Relationship Id="rId1091" Type="http://schemas.openxmlformats.org/officeDocument/2006/relationships/hyperlink" Target="../02_Modele/Modele_19.pdf" TargetMode="External"/><Relationship Id="rId114" Type="http://schemas.openxmlformats.org/officeDocument/2006/relationships/hyperlink" Target="../02_Modele/Modele_02.pdf" TargetMode="External"/><Relationship Id="rId461" Type="http://schemas.openxmlformats.org/officeDocument/2006/relationships/hyperlink" Target="../02_Modele/Modele_07.docx" TargetMode="External"/><Relationship Id="rId559" Type="http://schemas.openxmlformats.org/officeDocument/2006/relationships/hyperlink" Target="../02_Modele/Modele_09.docx" TargetMode="External"/><Relationship Id="rId766" Type="http://schemas.openxmlformats.org/officeDocument/2006/relationships/hyperlink" Target="../02_Modele/Modele_13.pdf" TargetMode="External"/><Relationship Id="rId1189" Type="http://schemas.openxmlformats.org/officeDocument/2006/relationships/hyperlink" Target="../02_Modele/Modele_20.pdf" TargetMode="External"/><Relationship Id="rId1396" Type="http://schemas.openxmlformats.org/officeDocument/2006/relationships/hyperlink" Target="https://eur-lex.europa.eu/legal-content/RO-EN/ALL/?uri=CELEX%3A32016R0679" TargetMode="External"/><Relationship Id="rId2142" Type="http://schemas.openxmlformats.org/officeDocument/2006/relationships/hyperlink" Target="https://legislatie.just.ro/Public/DetaliiDocument/95811" TargetMode="External"/><Relationship Id="rId321" Type="http://schemas.openxmlformats.org/officeDocument/2006/relationships/hyperlink" Target="../02_Modele/Modele_06.pdf" TargetMode="External"/><Relationship Id="rId419" Type="http://schemas.openxmlformats.org/officeDocument/2006/relationships/hyperlink" Target="../02_Modele/Modele_07.docx" TargetMode="External"/><Relationship Id="rId626" Type="http://schemas.openxmlformats.org/officeDocument/2006/relationships/hyperlink" Target="../02_Modele/Modele_10.pdf" TargetMode="External"/><Relationship Id="rId973" Type="http://schemas.openxmlformats.org/officeDocument/2006/relationships/hyperlink" Target="../02_Modele/Modele_17.docx" TargetMode="External"/><Relationship Id="rId1049" Type="http://schemas.openxmlformats.org/officeDocument/2006/relationships/hyperlink" Target="https://legislatie.just.ro/Public/DetaliiDocument/282881" TargetMode="External"/><Relationship Id="rId1256" Type="http://schemas.openxmlformats.org/officeDocument/2006/relationships/hyperlink" Target="../02_Modele/Modele_21.docx" TargetMode="External"/><Relationship Id="rId2002" Type="http://schemas.openxmlformats.org/officeDocument/2006/relationships/hyperlink" Target="https://legislatie.just.ro/Public/DetaliiDocument/286043" TargetMode="External"/><Relationship Id="rId833" Type="http://schemas.openxmlformats.org/officeDocument/2006/relationships/hyperlink" Target="https://legislatie.just.ro/Public/DetaliiDocument/286043" TargetMode="External"/><Relationship Id="rId1116" Type="http://schemas.openxmlformats.org/officeDocument/2006/relationships/hyperlink" Target="../02_Modele/Modele_19.pdf" TargetMode="External"/><Relationship Id="rId1463" Type="http://schemas.openxmlformats.org/officeDocument/2006/relationships/hyperlink" Target="https://finance.ec.europa.eu/news/commission-adopts-revised-sustainability-reporting-standards-2026-07-03_en" TargetMode="External"/><Relationship Id="rId1670" Type="http://schemas.openxmlformats.org/officeDocument/2006/relationships/hyperlink" Target="../02_Modele/Modele_31.pdf" TargetMode="External"/><Relationship Id="rId1768" Type="http://schemas.openxmlformats.org/officeDocument/2006/relationships/hyperlink" Target="https://legislatie.just.ro/Public/DetaliiDocumentAfis/269869" TargetMode="External"/><Relationship Id="rId900" Type="http://schemas.openxmlformats.org/officeDocument/2006/relationships/hyperlink" Target="../02_Modele/Modele_16.docx" TargetMode="External"/><Relationship Id="rId1323" Type="http://schemas.openxmlformats.org/officeDocument/2006/relationships/hyperlink" Target="https://legislatie.just.ro/Public/DetaliiDocumentAfis/268509" TargetMode="External"/><Relationship Id="rId1530" Type="http://schemas.openxmlformats.org/officeDocument/2006/relationships/hyperlink" Target="https://legislatie.just.ro/Public/DetaliiDocument/218163" TargetMode="External"/><Relationship Id="rId1628" Type="http://schemas.openxmlformats.org/officeDocument/2006/relationships/hyperlink" Target="https://legislatie.just.ro/Public/DetaliiDocument/250044" TargetMode="External"/><Relationship Id="rId1975" Type="http://schemas.openxmlformats.org/officeDocument/2006/relationships/hyperlink" Target="../02_Modele/Modele_39.pdf" TargetMode="External"/><Relationship Id="rId1835" Type="http://schemas.openxmlformats.org/officeDocument/2006/relationships/hyperlink" Target="../02_Modele/Modele_35.docx" TargetMode="External"/><Relationship Id="rId1902" Type="http://schemas.openxmlformats.org/officeDocument/2006/relationships/hyperlink" Target="../02_Modele/Modele_37.docx" TargetMode="External"/><Relationship Id="rId2097" Type="http://schemas.openxmlformats.org/officeDocument/2006/relationships/hyperlink" Target="https://legislatie.just.ro/Public/DetaliiDocument/185335" TargetMode="External"/><Relationship Id="rId276" Type="http://schemas.openxmlformats.org/officeDocument/2006/relationships/hyperlink" Target="../02_Modele/Modele_05.pdf" TargetMode="External"/><Relationship Id="rId483" Type="http://schemas.openxmlformats.org/officeDocument/2006/relationships/hyperlink" Target="../02_Modele/Modele_08.docx" TargetMode="External"/><Relationship Id="rId690" Type="http://schemas.openxmlformats.org/officeDocument/2006/relationships/hyperlink" Target="../02_Modele/Modele_11.docx" TargetMode="External"/><Relationship Id="rId136" Type="http://schemas.openxmlformats.org/officeDocument/2006/relationships/hyperlink" Target="../02_Modele/Modele_02.pdf" TargetMode="External"/><Relationship Id="rId343" Type="http://schemas.openxmlformats.org/officeDocument/2006/relationships/hyperlink" Target="../02_Modele/Modele_06.docx" TargetMode="External"/><Relationship Id="rId550" Type="http://schemas.openxmlformats.org/officeDocument/2006/relationships/hyperlink" Target="../02_Modele/Modele_09.docx" TargetMode="External"/><Relationship Id="rId788" Type="http://schemas.openxmlformats.org/officeDocument/2006/relationships/hyperlink" Target="https://legislatie.just.ro/public/DetaliiDocument/23458" TargetMode="External"/><Relationship Id="rId995" Type="http://schemas.openxmlformats.org/officeDocument/2006/relationships/hyperlink" Target="../02_Modele/Modele_17.docx" TargetMode="External"/><Relationship Id="rId1180" Type="http://schemas.openxmlformats.org/officeDocument/2006/relationships/hyperlink" Target="../02_Modele/Modele_20.docx" TargetMode="External"/><Relationship Id="rId2024" Type="http://schemas.openxmlformats.org/officeDocument/2006/relationships/hyperlink" Target="../02_Modele/Modele_40.pdf" TargetMode="External"/><Relationship Id="rId203" Type="http://schemas.openxmlformats.org/officeDocument/2006/relationships/hyperlink" Target="../02_Modele/Modele_04.docx" TargetMode="External"/><Relationship Id="rId648" Type="http://schemas.openxmlformats.org/officeDocument/2006/relationships/hyperlink" Target="../02_Modele/Modele_11.docx" TargetMode="External"/><Relationship Id="rId855" Type="http://schemas.openxmlformats.org/officeDocument/2006/relationships/hyperlink" Target="https://www.imo.org/en/ourwork/safety/pages/verification-of-the-gross-mass.aspx" TargetMode="External"/><Relationship Id="rId1040" Type="http://schemas.openxmlformats.org/officeDocument/2006/relationships/hyperlink" Target="../02_Modele/Modele_18.pdf" TargetMode="External"/><Relationship Id="rId1278" Type="http://schemas.openxmlformats.org/officeDocument/2006/relationships/hyperlink" Target="https://legislatie.just.ro/Public/DetaliiDocument/179823" TargetMode="External"/><Relationship Id="rId1485" Type="http://schemas.openxmlformats.org/officeDocument/2006/relationships/hyperlink" Target="../02_Modele/Modele_26.pdf" TargetMode="External"/><Relationship Id="rId1692" Type="http://schemas.openxmlformats.org/officeDocument/2006/relationships/hyperlink" Target="https://eur-lex.europa.eu/eli/reg/2017/745/oj/eng" TargetMode="External"/><Relationship Id="rId410" Type="http://schemas.openxmlformats.org/officeDocument/2006/relationships/hyperlink" Target="../02_Modele/Modele_07.docx" TargetMode="External"/><Relationship Id="rId508" Type="http://schemas.openxmlformats.org/officeDocument/2006/relationships/hyperlink" Target="../02_Modele/Modele_08.pdf" TargetMode="External"/><Relationship Id="rId715" Type="http://schemas.openxmlformats.org/officeDocument/2006/relationships/hyperlink" Target="https://eur-lex.europa.eu/eli/reg/2006/1907/2022-05-01/eng" TargetMode="External"/><Relationship Id="rId922" Type="http://schemas.openxmlformats.org/officeDocument/2006/relationships/hyperlink" Target="../02_Modele/Modele_16.docx" TargetMode="External"/><Relationship Id="rId1138" Type="http://schemas.openxmlformats.org/officeDocument/2006/relationships/hyperlink" Target="../02_Modele/Modele_19.pdf" TargetMode="External"/><Relationship Id="rId1345" Type="http://schemas.openxmlformats.org/officeDocument/2006/relationships/hyperlink" Target="https://legislatie.just.ro/Public/DetaliiDocument/286043" TargetMode="External"/><Relationship Id="rId1552" Type="http://schemas.openxmlformats.org/officeDocument/2006/relationships/hyperlink" Target="https://legislatie.just.ro/Public/DetaliiDocument/236818" TargetMode="External"/><Relationship Id="rId1997" Type="http://schemas.openxmlformats.org/officeDocument/2006/relationships/hyperlink" Target="../02_Modele/Modele_39.docx" TargetMode="External"/><Relationship Id="rId1205" Type="http://schemas.openxmlformats.org/officeDocument/2006/relationships/hyperlink" Target="../02_Modele/Modele_20.pdf" TargetMode="External"/><Relationship Id="rId1857" Type="http://schemas.openxmlformats.org/officeDocument/2006/relationships/hyperlink" Target="../02_Modele/Modele_36.docx" TargetMode="External"/><Relationship Id="rId51" Type="http://schemas.openxmlformats.org/officeDocument/2006/relationships/hyperlink" Target="../02_Modele/Modele_01.docx" TargetMode="External"/><Relationship Id="rId1412" Type="http://schemas.openxmlformats.org/officeDocument/2006/relationships/hyperlink" Target="../02_Modele/Modele_24.docx" TargetMode="External"/><Relationship Id="rId1717" Type="http://schemas.openxmlformats.org/officeDocument/2006/relationships/hyperlink" Target="https://legislatie.just.ro/Public/FormaPrintabila/00000G0GH0BT3ZCH7RX3VY4Y4YQDBUPA" TargetMode="External"/><Relationship Id="rId1924" Type="http://schemas.openxmlformats.org/officeDocument/2006/relationships/hyperlink" Target="../02_Modele/Modele_38.pdf" TargetMode="External"/><Relationship Id="rId298" Type="http://schemas.openxmlformats.org/officeDocument/2006/relationships/hyperlink" Target="https://legislatie.just.ro/Public/DetaliiDocument/171280" TargetMode="External"/><Relationship Id="rId158" Type="http://schemas.openxmlformats.org/officeDocument/2006/relationships/hyperlink" Target="../02_Modele/Modele_03.pdf" TargetMode="External"/><Relationship Id="rId365" Type="http://schemas.openxmlformats.org/officeDocument/2006/relationships/hyperlink" Target="https://legislatie.just.ro/Public/DetaliiDocument/179823" TargetMode="External"/><Relationship Id="rId572" Type="http://schemas.openxmlformats.org/officeDocument/2006/relationships/hyperlink" Target="../02_Modele/Modele_09.pdf" TargetMode="External"/><Relationship Id="rId2046" Type="http://schemas.openxmlformats.org/officeDocument/2006/relationships/hyperlink" Target="../02_Modele/Modele_40.pdf" TargetMode="External"/><Relationship Id="rId225" Type="http://schemas.openxmlformats.org/officeDocument/2006/relationships/hyperlink" Target="https://legislatie.just.ro/Public/DetaliiDocumentAfis/198938" TargetMode="External"/><Relationship Id="rId432" Type="http://schemas.openxmlformats.org/officeDocument/2006/relationships/hyperlink" Target="../02_Modele/Modele_07.docx" TargetMode="External"/><Relationship Id="rId877" Type="http://schemas.openxmlformats.org/officeDocument/2006/relationships/hyperlink" Target="../02_Modele/Modele_15.docx" TargetMode="External"/><Relationship Id="rId1062" Type="http://schemas.openxmlformats.org/officeDocument/2006/relationships/hyperlink" Target="https://legislatie.just.ro/Public/DetaliiDocument/282881" TargetMode="External"/><Relationship Id="rId2113" Type="http://schemas.openxmlformats.org/officeDocument/2006/relationships/hyperlink" Target="https://www.icao.int/sustainability/economic-policy/Documents/Montreal-Convention-1999.pdf" TargetMode="External"/><Relationship Id="rId737" Type="http://schemas.openxmlformats.org/officeDocument/2006/relationships/hyperlink" Target="../02_Modele/Modele_12.pdf" TargetMode="External"/><Relationship Id="rId944" Type="http://schemas.openxmlformats.org/officeDocument/2006/relationships/hyperlink" Target="https://legislatie.just.ro/Public/DetaliiDocument/282881" TargetMode="External"/><Relationship Id="rId1367" Type="http://schemas.openxmlformats.org/officeDocument/2006/relationships/hyperlink" Target="../02_Modele/Modele_23.pdf" TargetMode="External"/><Relationship Id="rId1574" Type="http://schemas.openxmlformats.org/officeDocument/2006/relationships/hyperlink" Target="https://legislatie.just.ro/Public/DetaliiDocument/31796" TargetMode="External"/><Relationship Id="rId1781" Type="http://schemas.openxmlformats.org/officeDocument/2006/relationships/hyperlink" Target="https://legislatie.just.ro/Public/DetaliiDocument/152136" TargetMode="External"/><Relationship Id="rId73" Type="http://schemas.openxmlformats.org/officeDocument/2006/relationships/hyperlink" Target="https://legislatie.just.ro/Public/DetaliiDocument/798" TargetMode="External"/><Relationship Id="rId804" Type="http://schemas.openxmlformats.org/officeDocument/2006/relationships/hyperlink" Target="https://legislatie.just.ro/Public/DetaliiDocumentAfis/131203" TargetMode="External"/><Relationship Id="rId1227" Type="http://schemas.openxmlformats.org/officeDocument/2006/relationships/hyperlink" Target="https://legislatie.just.ro/Public/DetaliiDocument/138059" TargetMode="External"/><Relationship Id="rId1434" Type="http://schemas.openxmlformats.org/officeDocument/2006/relationships/hyperlink" Target="../02_Modele/Modele_25.pdf" TargetMode="External"/><Relationship Id="rId1641" Type="http://schemas.openxmlformats.org/officeDocument/2006/relationships/hyperlink" Target="https://legislatie.just.ro/Public/DetaliiDocument/179823" TargetMode="External"/><Relationship Id="rId1879" Type="http://schemas.openxmlformats.org/officeDocument/2006/relationships/hyperlink" Target="../02_Modele/Modele_37.docx" TargetMode="External"/><Relationship Id="rId1501" Type="http://schemas.openxmlformats.org/officeDocument/2006/relationships/hyperlink" Target="../02_Modele/Modele_26.docx" TargetMode="External"/><Relationship Id="rId1739" Type="http://schemas.openxmlformats.org/officeDocument/2006/relationships/hyperlink" Target="../02_Modele/Modele_33.pdf" TargetMode="External"/><Relationship Id="rId1946" Type="http://schemas.openxmlformats.org/officeDocument/2006/relationships/hyperlink" Target="https://legislatie.just.ro/Public/DetaliiDocument/132994" TargetMode="External"/><Relationship Id="rId1806" Type="http://schemas.openxmlformats.org/officeDocument/2006/relationships/hyperlink" Target="https://legislatie.just.ro/Public/DetaliiDocumentAfis/249731" TargetMode="External"/><Relationship Id="rId387" Type="http://schemas.openxmlformats.org/officeDocument/2006/relationships/hyperlink" Target="../02_Modele/Modele_07.docx" TargetMode="External"/><Relationship Id="rId594" Type="http://schemas.openxmlformats.org/officeDocument/2006/relationships/hyperlink" Target="https://legislatie.just.ro/Public/DetaliiDocument/286043" TargetMode="External"/><Relationship Id="rId2068" Type="http://schemas.openxmlformats.org/officeDocument/2006/relationships/hyperlink" Target="https://www.intrastat.ro/doc/Important-de-citit_2026.pdf" TargetMode="External"/><Relationship Id="rId247" Type="http://schemas.openxmlformats.org/officeDocument/2006/relationships/hyperlink" Target="https://legislatie.just.ro/Public/DetaliiDocument/179823" TargetMode="External"/><Relationship Id="rId899" Type="http://schemas.openxmlformats.org/officeDocument/2006/relationships/hyperlink" Target="https://eur-lex.europa.eu/legal-content/EN/ALL/?uri=CELEX%3A32013R0952" TargetMode="External"/><Relationship Id="rId1084" Type="http://schemas.openxmlformats.org/officeDocument/2006/relationships/hyperlink" Target="../02_Modele/Modele_19.docx" TargetMode="External"/><Relationship Id="rId107" Type="http://schemas.openxmlformats.org/officeDocument/2006/relationships/hyperlink" Target="https://legislatie.just.ro/Public/DetaliiDocument/179823" TargetMode="External"/><Relationship Id="rId454" Type="http://schemas.openxmlformats.org/officeDocument/2006/relationships/hyperlink" Target="https://legislatie.just.ro/Public/DetaliiDocument/286043" TargetMode="External"/><Relationship Id="rId661" Type="http://schemas.openxmlformats.org/officeDocument/2006/relationships/hyperlink" Target="../02_Modele/Modele_11.pdf" TargetMode="External"/><Relationship Id="rId759" Type="http://schemas.openxmlformats.org/officeDocument/2006/relationships/hyperlink" Target="../02_Modele/Modele_13.docx" TargetMode="External"/><Relationship Id="rId966" Type="http://schemas.openxmlformats.org/officeDocument/2006/relationships/hyperlink" Target="https://itmarad.ro/media/filer_public/c0/3c/c03cdc0e-5717-4bbf-b05c-609dd424d1c7/hg_295_2025.pdf" TargetMode="External"/><Relationship Id="rId1291" Type="http://schemas.openxmlformats.org/officeDocument/2006/relationships/hyperlink" Target="https://legislatie.just.ro/Public/DetaliiDocument/189596" TargetMode="External"/><Relationship Id="rId1389" Type="http://schemas.openxmlformats.org/officeDocument/2006/relationships/hyperlink" Target="https://legislatie.just.ro/Public/DetaliiDocument/293121" TargetMode="External"/><Relationship Id="rId1596" Type="http://schemas.openxmlformats.org/officeDocument/2006/relationships/hyperlink" Target="https://eur-lex.europa.eu/eli/reg/2004/852" TargetMode="External"/><Relationship Id="rId2135" Type="http://schemas.openxmlformats.org/officeDocument/2006/relationships/hyperlink" Target="https://legislatie.just.ro/Public/DetaliiDocumentAfis/66456" TargetMode="External"/><Relationship Id="rId314" Type="http://schemas.openxmlformats.org/officeDocument/2006/relationships/hyperlink" Target="https://legislatie.just.ro/Public/DetaliiDocument/286043" TargetMode="External"/><Relationship Id="rId521" Type="http://schemas.openxmlformats.org/officeDocument/2006/relationships/hyperlink" Target="https://www.intrastat.ro/doc/Important-de-citit_2026.pdf" TargetMode="External"/><Relationship Id="rId619" Type="http://schemas.openxmlformats.org/officeDocument/2006/relationships/hyperlink" Target="../02_Modele/Modele_10.docx" TargetMode="External"/><Relationship Id="rId1151" Type="http://schemas.openxmlformats.org/officeDocument/2006/relationships/hyperlink" Target="../02_Modele/Modele_19.docx" TargetMode="External"/><Relationship Id="rId1249" Type="http://schemas.openxmlformats.org/officeDocument/2006/relationships/hyperlink" Target="https://legislatie.just.ro/Public/DetaliiDocument/80730" TargetMode="External"/><Relationship Id="rId95" Type="http://schemas.openxmlformats.org/officeDocument/2006/relationships/hyperlink" Target="https://legislatie.just.ro/Public/DetaliiDocument/179823" TargetMode="External"/><Relationship Id="rId826" Type="http://schemas.openxmlformats.org/officeDocument/2006/relationships/hyperlink" Target="https://legislatie.just.ro/Public/DetaliiDocumentAfis/131203" TargetMode="External"/><Relationship Id="rId1011" Type="http://schemas.openxmlformats.org/officeDocument/2006/relationships/hyperlink" Target="https://legislatie.just.ro/Public/DetaliiDocument/181375" TargetMode="External"/><Relationship Id="rId1109" Type="http://schemas.openxmlformats.org/officeDocument/2006/relationships/hyperlink" Target="../02_Modele/Modele_19.docx" TargetMode="External"/><Relationship Id="rId1456" Type="http://schemas.openxmlformats.org/officeDocument/2006/relationships/hyperlink" Target="https://legislatie.just.ro/Public/DetaliiDocument/101000" TargetMode="External"/><Relationship Id="rId1663" Type="http://schemas.openxmlformats.org/officeDocument/2006/relationships/hyperlink" Target="https://legislatie.just.ro/Public/DetaliiDocument/185335" TargetMode="External"/><Relationship Id="rId1870" Type="http://schemas.openxmlformats.org/officeDocument/2006/relationships/hyperlink" Target="../02_Modele/Modele_36.docx" TargetMode="External"/><Relationship Id="rId1968" Type="http://schemas.openxmlformats.org/officeDocument/2006/relationships/hyperlink" Target="../02_Modele/Modele_39.pdf" TargetMode="External"/><Relationship Id="rId1316" Type="http://schemas.openxmlformats.org/officeDocument/2006/relationships/hyperlink" Target="../02_Modele/Modele_22.docx" TargetMode="External"/><Relationship Id="rId1523" Type="http://schemas.openxmlformats.org/officeDocument/2006/relationships/hyperlink" Target="https://legislatie.just.ro/Public/DetaliiDocument/218163" TargetMode="External"/><Relationship Id="rId1730" Type="http://schemas.openxmlformats.org/officeDocument/2006/relationships/hyperlink" Target="../02_Modele/Modele_32.docx" TargetMode="External"/><Relationship Id="rId22" Type="http://schemas.openxmlformats.org/officeDocument/2006/relationships/hyperlink" Target="https://legislatie.just.ro/Public/DetaliiDocumentAfis/292700" TargetMode="External"/><Relationship Id="rId1828" Type="http://schemas.openxmlformats.org/officeDocument/2006/relationships/hyperlink" Target="https://legislatie.just.ro/Public/DetaliiDocumentAfis/249731" TargetMode="External"/><Relationship Id="rId171" Type="http://schemas.openxmlformats.org/officeDocument/2006/relationships/hyperlink" Target="../02_Modele/Modele_03.docx" TargetMode="External"/><Relationship Id="rId269" Type="http://schemas.openxmlformats.org/officeDocument/2006/relationships/hyperlink" Target="../02_Modele/Modele_05.docx" TargetMode="External"/><Relationship Id="rId476" Type="http://schemas.openxmlformats.org/officeDocument/2006/relationships/hyperlink" Target="../02_Modele/Modele_08.pdf" TargetMode="External"/><Relationship Id="rId683" Type="http://schemas.openxmlformats.org/officeDocument/2006/relationships/hyperlink" Target="../02_Modele/Modele_11.pdf" TargetMode="External"/><Relationship Id="rId890" Type="http://schemas.openxmlformats.org/officeDocument/2006/relationships/hyperlink" Target="https://eur-lex.europa.eu/legal-content/EN/ALL/?uri=CELEX%3A32013R0952" TargetMode="External"/><Relationship Id="rId2157" Type="http://schemas.openxmlformats.org/officeDocument/2006/relationships/footer" Target="footer1.xml"/><Relationship Id="rId129" Type="http://schemas.openxmlformats.org/officeDocument/2006/relationships/hyperlink" Target="../02_Modele/Modele_02.pdf" TargetMode="External"/><Relationship Id="rId336" Type="http://schemas.openxmlformats.org/officeDocument/2006/relationships/hyperlink" Target="../02_Modele/Modele_06.pdf" TargetMode="External"/><Relationship Id="rId543" Type="http://schemas.openxmlformats.org/officeDocument/2006/relationships/hyperlink" Target="https://legislatie.just.ro/Public/DetaliiDocument/286043" TargetMode="External"/><Relationship Id="rId988" Type="http://schemas.openxmlformats.org/officeDocument/2006/relationships/hyperlink" Target="https://legislatie.just.ro/Public/DetaliiDocument/282881" TargetMode="External"/><Relationship Id="rId1173" Type="http://schemas.openxmlformats.org/officeDocument/2006/relationships/hyperlink" Target="https://legislatie.just.ro/Public/DetaliiDocument/82130" TargetMode="External"/><Relationship Id="rId1380" Type="http://schemas.openxmlformats.org/officeDocument/2006/relationships/hyperlink" Target="https://legislatie.just.ro/Public/DetaliiDocumentAfis/198938" TargetMode="External"/><Relationship Id="rId2017" Type="http://schemas.openxmlformats.org/officeDocument/2006/relationships/hyperlink" Target="https://legislatie.just.ro/Public/DetaliiDocumentAfis/291549" TargetMode="External"/><Relationship Id="rId403" Type="http://schemas.openxmlformats.org/officeDocument/2006/relationships/hyperlink" Target="../02_Modele/Modele_07.pdf" TargetMode="External"/><Relationship Id="rId750" Type="http://schemas.openxmlformats.org/officeDocument/2006/relationships/hyperlink" Target="../02_Modele/Modele_12.pdf" TargetMode="External"/><Relationship Id="rId848" Type="http://schemas.openxmlformats.org/officeDocument/2006/relationships/hyperlink" Target="https://www.imo.org/en/ourwork/safety/pages/verification-of-the-gross-mass.aspx" TargetMode="External"/><Relationship Id="rId1033" Type="http://schemas.openxmlformats.org/officeDocument/2006/relationships/hyperlink" Target="../02_Modele/Modele_18.docx" TargetMode="External"/><Relationship Id="rId1478" Type="http://schemas.openxmlformats.org/officeDocument/2006/relationships/hyperlink" Target="https://eur-lex.europa.eu/eli/reg/2004/852" TargetMode="External"/><Relationship Id="rId1685" Type="http://schemas.openxmlformats.org/officeDocument/2006/relationships/hyperlink" Target="../02_Modele/Modele_31.docx" TargetMode="External"/><Relationship Id="rId1892" Type="http://schemas.openxmlformats.org/officeDocument/2006/relationships/hyperlink" Target="https://legislatie.just.ro/Public/DetaliiDocumentAfis/7937" TargetMode="External"/><Relationship Id="rId610" Type="http://schemas.openxmlformats.org/officeDocument/2006/relationships/hyperlink" Target="../02_Modele/Modele_10.docx" TargetMode="External"/><Relationship Id="rId708" Type="http://schemas.openxmlformats.org/officeDocument/2006/relationships/hyperlink" Target="../02_Modele/Modele_12.docx" TargetMode="External"/><Relationship Id="rId915" Type="http://schemas.openxmlformats.org/officeDocument/2006/relationships/hyperlink" Target="https://eur-lex.europa.eu/legal-content/EN/ALL/?uri=CELEX%3A32013R0952" TargetMode="External"/><Relationship Id="rId1240" Type="http://schemas.openxmlformats.org/officeDocument/2006/relationships/hyperlink" Target="https://legislatie.just.ro/Public/DetaliiDocument/80730" TargetMode="External"/><Relationship Id="rId1338" Type="http://schemas.openxmlformats.org/officeDocument/2006/relationships/hyperlink" Target="../02_Modele/Modele_23.pdf" TargetMode="External"/><Relationship Id="rId1545" Type="http://schemas.openxmlformats.org/officeDocument/2006/relationships/hyperlink" Target="../02_Modele/Modele_27.docx" TargetMode="External"/><Relationship Id="rId1100" Type="http://schemas.openxmlformats.org/officeDocument/2006/relationships/hyperlink" Target="../02_Modele/Modele_19.docx" TargetMode="External"/><Relationship Id="rId1405" Type="http://schemas.openxmlformats.org/officeDocument/2006/relationships/hyperlink" Target="https://eur-lex.europa.eu/legal-content/RO-EN/ALL/?uri=CELEX%3A32016R0679" TargetMode="External"/><Relationship Id="rId1752" Type="http://schemas.openxmlformats.org/officeDocument/2006/relationships/hyperlink" Target="https://legislatie.just.ro/Public/DetaliiDocument/158984" TargetMode="External"/><Relationship Id="rId44" Type="http://schemas.openxmlformats.org/officeDocument/2006/relationships/hyperlink" Target="../02_Modele/Modele_01.docx" TargetMode="External"/><Relationship Id="rId1612" Type="http://schemas.openxmlformats.org/officeDocument/2006/relationships/hyperlink" Target="../02_Modele/Modele_29.pdf" TargetMode="External"/><Relationship Id="rId1917" Type="http://schemas.openxmlformats.org/officeDocument/2006/relationships/hyperlink" Target="https://legislatie.just.ro/Public/FormaPrintabila/00000G02XSAU4MGZG7V2ZHG2UIG8U59L" TargetMode="External"/><Relationship Id="rId193" Type="http://schemas.openxmlformats.org/officeDocument/2006/relationships/hyperlink" Target="https://legislatie.just.ro/Public/DetaliiDocument/179823" TargetMode="External"/><Relationship Id="rId498" Type="http://schemas.openxmlformats.org/officeDocument/2006/relationships/hyperlink" Target="https://static.anaf.ro/static/10/Anaf/Declaratii_R/descarcare_declaratii.htm" TargetMode="External"/><Relationship Id="rId2081" Type="http://schemas.openxmlformats.org/officeDocument/2006/relationships/hyperlink" Target="https://legislatie.just.ro/Public/DetaliiDocument/218163" TargetMode="External"/><Relationship Id="rId260" Type="http://schemas.openxmlformats.org/officeDocument/2006/relationships/hyperlink" Target="../02_Modele/Modele_05.docx" TargetMode="External"/><Relationship Id="rId120" Type="http://schemas.openxmlformats.org/officeDocument/2006/relationships/hyperlink" Target="https://legislatie.just.ro/Public/DetaliiDocument/179823" TargetMode="External"/><Relationship Id="rId358" Type="http://schemas.openxmlformats.org/officeDocument/2006/relationships/hyperlink" Target="https://legislatie.just.ro/Public/DetaliiDocument/171280" TargetMode="External"/><Relationship Id="rId565" Type="http://schemas.openxmlformats.org/officeDocument/2006/relationships/hyperlink" Target="../02_Modele/Modele_09.docx" TargetMode="External"/><Relationship Id="rId772" Type="http://schemas.openxmlformats.org/officeDocument/2006/relationships/hyperlink" Target="https://legislatie.just.ro/Public/DetaliiDocument/286043" TargetMode="External"/><Relationship Id="rId1195" Type="http://schemas.openxmlformats.org/officeDocument/2006/relationships/hyperlink" Target="https://legislatie.just.ro/Public/DetaliiDocument/182888" TargetMode="External"/><Relationship Id="rId2039" Type="http://schemas.openxmlformats.org/officeDocument/2006/relationships/hyperlink" Target="https://legislatie.just.ro/Public/DetaliiDocument/286043" TargetMode="External"/><Relationship Id="rId218" Type="http://schemas.openxmlformats.org/officeDocument/2006/relationships/hyperlink" Target="https://legislatie.just.ro/Public/DetaliiDocument/179823" TargetMode="External"/><Relationship Id="rId425" Type="http://schemas.openxmlformats.org/officeDocument/2006/relationships/hyperlink" Target="../02_Modele/Modele_07.docx" TargetMode="External"/><Relationship Id="rId632" Type="http://schemas.openxmlformats.org/officeDocument/2006/relationships/hyperlink" Target="../02_Modele/Modele_10.pdf" TargetMode="External"/><Relationship Id="rId1055" Type="http://schemas.openxmlformats.org/officeDocument/2006/relationships/hyperlink" Target="https://legislatie.just.ro/Public/DetaliiDocument/282881" TargetMode="External"/><Relationship Id="rId1262" Type="http://schemas.openxmlformats.org/officeDocument/2006/relationships/hyperlink" Target="https://legislatie.just.ro/Public/DetaliiDocument/189596" TargetMode="External"/><Relationship Id="rId2106" Type="http://schemas.openxmlformats.org/officeDocument/2006/relationships/hyperlink" Target="https://legislatie.just.ro/Public/DetaliiDocument/179006" TargetMode="External"/><Relationship Id="rId937" Type="http://schemas.openxmlformats.org/officeDocument/2006/relationships/hyperlink" Target="https://legislatie.just.ro/Public/DetaliiDocument/282881" TargetMode="External"/><Relationship Id="rId1122" Type="http://schemas.openxmlformats.org/officeDocument/2006/relationships/hyperlink" Target="../02_Modele/Modele_19.pdf" TargetMode="External"/><Relationship Id="rId1567" Type="http://schemas.openxmlformats.org/officeDocument/2006/relationships/hyperlink" Target="https://legislatie.just.ro/Public/DetaliiDocument/236818" TargetMode="External"/><Relationship Id="rId1774" Type="http://schemas.openxmlformats.org/officeDocument/2006/relationships/hyperlink" Target="../02_Modele/Modele_34.pdf" TargetMode="External"/><Relationship Id="rId1981" Type="http://schemas.openxmlformats.org/officeDocument/2006/relationships/hyperlink" Target="https://legislatie.just.ro/Public/DetaliiDocument/101531" TargetMode="External"/><Relationship Id="rId66" Type="http://schemas.openxmlformats.org/officeDocument/2006/relationships/hyperlink" Target="https://legislatie.just.ro/Public/DetaliiDocument/179823" TargetMode="External"/><Relationship Id="rId1427" Type="http://schemas.openxmlformats.org/officeDocument/2006/relationships/hyperlink" Target="https://legislatie.just.ro/public/DetaliiDocument/245846" TargetMode="External"/><Relationship Id="rId1634" Type="http://schemas.openxmlformats.org/officeDocument/2006/relationships/hyperlink" Target="https://legislatie.just.ro/Public/DetaliiDocument/250044" TargetMode="External"/><Relationship Id="rId1841" Type="http://schemas.openxmlformats.org/officeDocument/2006/relationships/hyperlink" Target="https://legislatie.just.ro/Public/DetaliiDocument/179823" TargetMode="External"/><Relationship Id="rId1939" Type="http://schemas.openxmlformats.org/officeDocument/2006/relationships/hyperlink" Target="../02_Modele/Modele_38.docx" TargetMode="External"/><Relationship Id="rId1701" Type="http://schemas.openxmlformats.org/officeDocument/2006/relationships/hyperlink" Target="https://legislatie.just.ro/Public/DetaliiDocumentAfis/202767" TargetMode="External"/><Relationship Id="rId282" Type="http://schemas.openxmlformats.org/officeDocument/2006/relationships/hyperlink" Target="../02_Modele/Modele_05.pdf" TargetMode="External"/><Relationship Id="rId587" Type="http://schemas.openxmlformats.org/officeDocument/2006/relationships/hyperlink" Target="../02_Modele/Modele_09.pdf" TargetMode="External"/><Relationship Id="rId8" Type="http://schemas.openxmlformats.org/officeDocument/2006/relationships/hyperlink" Target="https://legislatie.just.ro/Public/DetaliiDocument/286043" TargetMode="External"/><Relationship Id="rId142" Type="http://schemas.openxmlformats.org/officeDocument/2006/relationships/hyperlink" Target="../02_Modele/Modele_03.docx" TargetMode="External"/><Relationship Id="rId447" Type="http://schemas.openxmlformats.org/officeDocument/2006/relationships/hyperlink" Target="https://legislatie.just.ro/Public/DetaliiDocumentAfis/291549" TargetMode="External"/><Relationship Id="rId794" Type="http://schemas.openxmlformats.org/officeDocument/2006/relationships/hyperlink" Target="https://legislatie.just.ro/public/DetaliiDocument/23458" TargetMode="External"/><Relationship Id="rId1077" Type="http://schemas.openxmlformats.org/officeDocument/2006/relationships/hyperlink" Target="../02_Modele/Modele_19.docx" TargetMode="External"/><Relationship Id="rId2030" Type="http://schemas.openxmlformats.org/officeDocument/2006/relationships/hyperlink" Target="../02_Modele/Modele_40.docx" TargetMode="External"/><Relationship Id="rId2128" Type="http://schemas.openxmlformats.org/officeDocument/2006/relationships/hyperlink" Target="https://legislatie.just.ro/Public/DetaliiDocument/150022" TargetMode="External"/><Relationship Id="rId654" Type="http://schemas.openxmlformats.org/officeDocument/2006/relationships/hyperlink" Target="https://legislatie.just.ro/Public/DetaliiDocument/286043" TargetMode="External"/><Relationship Id="rId861" Type="http://schemas.openxmlformats.org/officeDocument/2006/relationships/hyperlink" Target="https://legislatie.just.ro/Public/DetaliiDocument/179823" TargetMode="External"/><Relationship Id="rId959" Type="http://schemas.openxmlformats.org/officeDocument/2006/relationships/hyperlink" Target="https://legislatie.just.ro/Public/DetaliiDocument/282881" TargetMode="External"/><Relationship Id="rId1284" Type="http://schemas.openxmlformats.org/officeDocument/2006/relationships/hyperlink" Target="https://legislatie.just.ro/Public/DetaliiDocumentAfis/268509" TargetMode="External"/><Relationship Id="rId1491" Type="http://schemas.openxmlformats.org/officeDocument/2006/relationships/hyperlink" Target="https://eur-lex.europa.eu/eli/reg/2004/852" TargetMode="External"/><Relationship Id="rId1589" Type="http://schemas.openxmlformats.org/officeDocument/2006/relationships/hyperlink" Target="https://legislatie.just.ro/Public/DetaliiDocument/204233" TargetMode="External"/><Relationship Id="rId307" Type="http://schemas.openxmlformats.org/officeDocument/2006/relationships/hyperlink" Target="../02_Modele/Modele_05.pdf" TargetMode="External"/><Relationship Id="rId514" Type="http://schemas.openxmlformats.org/officeDocument/2006/relationships/hyperlink" Target="https://static.anaf.ro/static/10/Anaf/Declaratii_R/descarcare_declaratii.htm" TargetMode="External"/><Relationship Id="rId721" Type="http://schemas.openxmlformats.org/officeDocument/2006/relationships/hyperlink" Target="../02_Modele/Modele_12.pdf" TargetMode="External"/><Relationship Id="rId1144" Type="http://schemas.openxmlformats.org/officeDocument/2006/relationships/hyperlink" Target="../02_Modele/Modele_19.docx" TargetMode="External"/><Relationship Id="rId1351" Type="http://schemas.openxmlformats.org/officeDocument/2006/relationships/hyperlink" Target="../02_Modele/Modele_23.docx" TargetMode="External"/><Relationship Id="rId1449" Type="http://schemas.openxmlformats.org/officeDocument/2006/relationships/hyperlink" Target="../02_Modele/Modele_25.pdf" TargetMode="External"/><Relationship Id="rId1796" Type="http://schemas.openxmlformats.org/officeDocument/2006/relationships/hyperlink" Target="../02_Modele/Modele_34.pdf" TargetMode="External"/><Relationship Id="rId88" Type="http://schemas.openxmlformats.org/officeDocument/2006/relationships/hyperlink" Target="https://legislatie.just.ro/Public/DetaliiDocument/286043" TargetMode="External"/><Relationship Id="rId819" Type="http://schemas.openxmlformats.org/officeDocument/2006/relationships/hyperlink" Target="https://unece.org/transport/publications/agreement-concerning-international-carriage-dangerous-goods-road-adr-2025" TargetMode="External"/><Relationship Id="rId1004" Type="http://schemas.openxmlformats.org/officeDocument/2006/relationships/hyperlink" Target="../02_Modele/Modele_17.docx" TargetMode="External"/><Relationship Id="rId1211" Type="http://schemas.openxmlformats.org/officeDocument/2006/relationships/hyperlink" Target="https://legislatie.just.ro/Public/DetaliiDocument/182888" TargetMode="External"/><Relationship Id="rId1656" Type="http://schemas.openxmlformats.org/officeDocument/2006/relationships/hyperlink" Target="../02_Modele/Modele_31.docx" TargetMode="External"/><Relationship Id="rId1863" Type="http://schemas.openxmlformats.org/officeDocument/2006/relationships/hyperlink" Target="../02_Modele/Modele_36.docx" TargetMode="External"/><Relationship Id="rId1309" Type="http://schemas.openxmlformats.org/officeDocument/2006/relationships/hyperlink" Target="../02_Modele/Modele_22.pdf" TargetMode="External"/><Relationship Id="rId1516" Type="http://schemas.openxmlformats.org/officeDocument/2006/relationships/hyperlink" Target="https://legislatie.just.ro/Public/DetaliiDocument/218163" TargetMode="External"/><Relationship Id="rId1723" Type="http://schemas.openxmlformats.org/officeDocument/2006/relationships/hyperlink" Target="../02_Modele/Modele_32.pdf" TargetMode="External"/><Relationship Id="rId1930" Type="http://schemas.openxmlformats.org/officeDocument/2006/relationships/hyperlink" Target="https://legislatie.just.ro/Public/DetaliiDocumentAfis/108149" TargetMode="External"/><Relationship Id="rId15" Type="http://schemas.openxmlformats.org/officeDocument/2006/relationships/hyperlink" Target="https://legislatie.just.ro/public/DetaliiDocument/23458" TargetMode="External"/><Relationship Id="rId164" Type="http://schemas.openxmlformats.org/officeDocument/2006/relationships/hyperlink" Target="../02_Modele/Modele_03.pdf" TargetMode="External"/><Relationship Id="rId371" Type="http://schemas.openxmlformats.org/officeDocument/2006/relationships/hyperlink" Target="../02_Modele/Modele_06.pdf" TargetMode="External"/><Relationship Id="rId2052" Type="http://schemas.openxmlformats.org/officeDocument/2006/relationships/hyperlink" Target="https://legislatie.just.ro/Public/DetaliiDocument/286043" TargetMode="External"/><Relationship Id="rId469" Type="http://schemas.openxmlformats.org/officeDocument/2006/relationships/hyperlink" Target="https://legislatie.just.ro/Public/DetaliiDocument/171280" TargetMode="External"/><Relationship Id="rId676" Type="http://schemas.openxmlformats.org/officeDocument/2006/relationships/hyperlink" Target="https://legislatie.just.ro/Public/DetaliiDocument/286043" TargetMode="External"/><Relationship Id="rId883" Type="http://schemas.openxmlformats.org/officeDocument/2006/relationships/hyperlink" Target="../02_Modele/Modele_15.docx" TargetMode="External"/><Relationship Id="rId1099" Type="http://schemas.openxmlformats.org/officeDocument/2006/relationships/hyperlink" Target="https://legislatie.just.ro/Public/DetaliiDocument/310793" TargetMode="External"/><Relationship Id="rId231" Type="http://schemas.openxmlformats.org/officeDocument/2006/relationships/hyperlink" Target="../02_Modele/Modele_04.pdf" TargetMode="External"/><Relationship Id="rId329" Type="http://schemas.openxmlformats.org/officeDocument/2006/relationships/hyperlink" Target="../02_Modele/Modele_06.pdf" TargetMode="External"/><Relationship Id="rId536" Type="http://schemas.openxmlformats.org/officeDocument/2006/relationships/hyperlink" Target="https://legislatie.just.ro/Public/DetaliiDocument/171280" TargetMode="External"/><Relationship Id="rId1166" Type="http://schemas.openxmlformats.org/officeDocument/2006/relationships/hyperlink" Target="https://legislatie.just.ro/Public/DetaliiDocument/202090" TargetMode="External"/><Relationship Id="rId1373" Type="http://schemas.openxmlformats.org/officeDocument/2006/relationships/hyperlink" Target="https://legislatie.just.ro/Public/DetaliiDocument/179823" TargetMode="External"/><Relationship Id="rId743" Type="http://schemas.openxmlformats.org/officeDocument/2006/relationships/hyperlink" Target="../02_Modele/Modele_12.docx" TargetMode="External"/><Relationship Id="rId950" Type="http://schemas.openxmlformats.org/officeDocument/2006/relationships/hyperlink" Target="../02_Modele/Modele_17.pdf" TargetMode="External"/><Relationship Id="rId1026" Type="http://schemas.openxmlformats.org/officeDocument/2006/relationships/hyperlink" Target="https://legislatie.just.ro/Public/DetaliiDocument/282881" TargetMode="External"/><Relationship Id="rId1580" Type="http://schemas.openxmlformats.org/officeDocument/2006/relationships/hyperlink" Target="../02_Modele/Modele_28.pdf" TargetMode="External"/><Relationship Id="rId1678" Type="http://schemas.openxmlformats.org/officeDocument/2006/relationships/hyperlink" Target="../02_Modele/Modele_31.pdf" TargetMode="External"/><Relationship Id="rId1885" Type="http://schemas.openxmlformats.org/officeDocument/2006/relationships/hyperlink" Target="https://legislatie.just.ro/Public/FormaPrintabila/00000G0V5PYGNWI7GOY3OLI0FBKDPB7Q" TargetMode="External"/><Relationship Id="rId603" Type="http://schemas.openxmlformats.org/officeDocument/2006/relationships/hyperlink" Target="https://legislatie.just.ro/Public/FormaPrintabila/00000G05PTJE71DX2NH17K3PA71JR0F9" TargetMode="External"/><Relationship Id="rId810" Type="http://schemas.openxmlformats.org/officeDocument/2006/relationships/hyperlink" Target="../02_Modele/Modele_14.docx" TargetMode="External"/><Relationship Id="rId908" Type="http://schemas.openxmlformats.org/officeDocument/2006/relationships/hyperlink" Target="https://eur-lex.europa.eu/legal-content/EN/ALL/?uri=CELEX%3A32013R0952" TargetMode="External"/><Relationship Id="rId1233" Type="http://schemas.openxmlformats.org/officeDocument/2006/relationships/hyperlink" Target="../02_Modele/Modele_21.pdf" TargetMode="External"/><Relationship Id="rId1440" Type="http://schemas.openxmlformats.org/officeDocument/2006/relationships/hyperlink" Target="../02_Modele/Modele_25.docx" TargetMode="External"/><Relationship Id="rId1538" Type="http://schemas.openxmlformats.org/officeDocument/2006/relationships/hyperlink" Target="../02_Modele/Modele_27.docx" TargetMode="External"/><Relationship Id="rId1300" Type="http://schemas.openxmlformats.org/officeDocument/2006/relationships/hyperlink" Target="https://legislatie.just.ro/Public/DetaliiDocument/179823" TargetMode="External"/><Relationship Id="rId1745" Type="http://schemas.openxmlformats.org/officeDocument/2006/relationships/hyperlink" Target="../02_Modele/Modele_33.pdf" TargetMode="External"/><Relationship Id="rId1952" Type="http://schemas.openxmlformats.org/officeDocument/2006/relationships/hyperlink" Target="../02_Modele/Modele_38.pdf" TargetMode="External"/><Relationship Id="rId37" Type="http://schemas.openxmlformats.org/officeDocument/2006/relationships/hyperlink" Target="https://legislatie.just.ro/Public/DetaliiDocument/798" TargetMode="External"/><Relationship Id="rId1605" Type="http://schemas.openxmlformats.org/officeDocument/2006/relationships/hyperlink" Target="../02_Modele/Modele_29.pdf" TargetMode="External"/><Relationship Id="rId1812" Type="http://schemas.openxmlformats.org/officeDocument/2006/relationships/hyperlink" Target="../02_Modele/Modele_35.pdf" TargetMode="External"/><Relationship Id="rId186" Type="http://schemas.openxmlformats.org/officeDocument/2006/relationships/hyperlink" Target="https://legislatie.just.ro/Public/DetaliiDocument/179823" TargetMode="External"/><Relationship Id="rId393" Type="http://schemas.openxmlformats.org/officeDocument/2006/relationships/hyperlink" Target="../02_Modele/Modele_07.pdf" TargetMode="External"/><Relationship Id="rId2074" Type="http://schemas.openxmlformats.org/officeDocument/2006/relationships/hyperlink" Target="https://eur-lex.europa.eu/eli/reg/2006/1907/2022-05-01/eng" TargetMode="External"/><Relationship Id="rId253" Type="http://schemas.openxmlformats.org/officeDocument/2006/relationships/hyperlink" Target="https://legislatie.just.ro/Public/DetaliiDocument/179823" TargetMode="External"/><Relationship Id="rId460" Type="http://schemas.openxmlformats.org/officeDocument/2006/relationships/hyperlink" Target="https://legislatie.just.ro/Public/DetaliiDocument/286043" TargetMode="External"/><Relationship Id="rId698" Type="http://schemas.openxmlformats.org/officeDocument/2006/relationships/hyperlink" Target="https://eur-lex.europa.eu/legal-content/RO/TXT/?uri=CELEX%3A02023R0988-20260529" TargetMode="External"/><Relationship Id="rId1090" Type="http://schemas.openxmlformats.org/officeDocument/2006/relationships/hyperlink" Target="../02_Modele/Modele_19.docx" TargetMode="External"/><Relationship Id="rId2141" Type="http://schemas.openxmlformats.org/officeDocument/2006/relationships/hyperlink" Target="https://legislatie.just.ro/Public/DetaliiDocument/132994" TargetMode="External"/><Relationship Id="rId113" Type="http://schemas.openxmlformats.org/officeDocument/2006/relationships/hyperlink" Target="../02_Modele/Modele_02.docx" TargetMode="External"/><Relationship Id="rId320" Type="http://schemas.openxmlformats.org/officeDocument/2006/relationships/hyperlink" Target="../02_Modele/Modele_06.docx" TargetMode="External"/><Relationship Id="rId558" Type="http://schemas.openxmlformats.org/officeDocument/2006/relationships/hyperlink" Target="https://legislatie.just.ro/Public/DetaliiDocument/286043" TargetMode="External"/><Relationship Id="rId765" Type="http://schemas.openxmlformats.org/officeDocument/2006/relationships/hyperlink" Target="../02_Modele/Modele_13.docx" TargetMode="External"/><Relationship Id="rId972" Type="http://schemas.openxmlformats.org/officeDocument/2006/relationships/hyperlink" Target="https://itmarad.ro/media/filer_public/c0/3c/c03cdc0e-5717-4bbf-b05c-609dd424d1c7/hg_295_2025.pdf" TargetMode="External"/><Relationship Id="rId1188" Type="http://schemas.openxmlformats.org/officeDocument/2006/relationships/hyperlink" Target="../02_Modele/Modele_20.docx" TargetMode="External"/><Relationship Id="rId1395" Type="http://schemas.openxmlformats.org/officeDocument/2006/relationships/hyperlink" Target="../02_Modele/Modele_24.pdf" TargetMode="External"/><Relationship Id="rId2001" Type="http://schemas.openxmlformats.org/officeDocument/2006/relationships/hyperlink" Target="https://legislatie.just.ro/Public/DetaliiDocumentAfis/291549" TargetMode="External"/><Relationship Id="rId418" Type="http://schemas.openxmlformats.org/officeDocument/2006/relationships/hyperlink" Target="https://legislatie.just.ro/Public/DetaliiDocumentAfis/291549" TargetMode="External"/><Relationship Id="rId625" Type="http://schemas.openxmlformats.org/officeDocument/2006/relationships/hyperlink" Target="../02_Modele/Modele_10.docx" TargetMode="External"/><Relationship Id="rId832" Type="http://schemas.openxmlformats.org/officeDocument/2006/relationships/hyperlink" Target="../02_Modele/Modele_14.pdf" TargetMode="External"/><Relationship Id="rId1048" Type="http://schemas.openxmlformats.org/officeDocument/2006/relationships/hyperlink" Target="../02_Modele/Modele_18.pdf" TargetMode="External"/><Relationship Id="rId1255" Type="http://schemas.openxmlformats.org/officeDocument/2006/relationships/hyperlink" Target="https://legislatie.just.ro/Public/DetaliiDocument/138059" TargetMode="External"/><Relationship Id="rId1462" Type="http://schemas.openxmlformats.org/officeDocument/2006/relationships/hyperlink" Target="https://legislatie.just.ro/Public/DetaliiDocumentAfis/291549" TargetMode="External"/><Relationship Id="rId1115" Type="http://schemas.openxmlformats.org/officeDocument/2006/relationships/hyperlink" Target="../02_Modele/Modele_19.docx" TargetMode="External"/><Relationship Id="rId1322" Type="http://schemas.openxmlformats.org/officeDocument/2006/relationships/hyperlink" Target="https://legislatie.just.ro/Public/DetaliiDocument/150022" TargetMode="External"/><Relationship Id="rId1767" Type="http://schemas.openxmlformats.org/officeDocument/2006/relationships/hyperlink" Target="https://legislatie.just.ro/Public/DetaliiDocument/152136" TargetMode="External"/><Relationship Id="rId1974" Type="http://schemas.openxmlformats.org/officeDocument/2006/relationships/hyperlink" Target="../02_Modele/Modele_39.docx" TargetMode="External"/><Relationship Id="rId59" Type="http://schemas.openxmlformats.org/officeDocument/2006/relationships/hyperlink" Target="https://legislatie.just.ro/Public/DetaliiDocument/798" TargetMode="External"/><Relationship Id="rId1627" Type="http://schemas.openxmlformats.org/officeDocument/2006/relationships/hyperlink" Target="../02_Modele/Modele_30.pdf" TargetMode="External"/><Relationship Id="rId1834" Type="http://schemas.openxmlformats.org/officeDocument/2006/relationships/hyperlink" Target="https://legislatie.just.ro/Public/DetaliiDocumentAfis/249731" TargetMode="External"/><Relationship Id="rId2096" Type="http://schemas.openxmlformats.org/officeDocument/2006/relationships/hyperlink" Target="https://legislatie.just.ro/Public/DetaliiDocument/158913" TargetMode="External"/><Relationship Id="rId1901" Type="http://schemas.openxmlformats.org/officeDocument/2006/relationships/hyperlink" Target="https://legislatie.just.ro/Public/DetaliiDocumentAfis/7937" TargetMode="External"/><Relationship Id="rId275" Type="http://schemas.openxmlformats.org/officeDocument/2006/relationships/hyperlink" Target="../02_Modele/Modele_05.docx" TargetMode="External"/><Relationship Id="rId482" Type="http://schemas.openxmlformats.org/officeDocument/2006/relationships/hyperlink" Target="https://static.anaf.ro/static/10/Anaf/Declaratii_R/descarcare_declaratii.htm" TargetMode="External"/><Relationship Id="rId135" Type="http://schemas.openxmlformats.org/officeDocument/2006/relationships/hyperlink" Target="../02_Modele/Modele_02.docx" TargetMode="External"/><Relationship Id="rId342" Type="http://schemas.openxmlformats.org/officeDocument/2006/relationships/hyperlink" Target="https://legislatie.just.ro/Public/DetaliiDocument/171280" TargetMode="External"/><Relationship Id="rId787" Type="http://schemas.openxmlformats.org/officeDocument/2006/relationships/hyperlink" Target="https://legislatie.just.ro/Public/DetaliiDocumentAfis/131203" TargetMode="External"/><Relationship Id="rId994" Type="http://schemas.openxmlformats.org/officeDocument/2006/relationships/hyperlink" Target="https://legislatie.just.ro/Public/DetaliiDocument/282881" TargetMode="External"/><Relationship Id="rId2023" Type="http://schemas.openxmlformats.org/officeDocument/2006/relationships/hyperlink" Target="../02_Modele/Modele_40.docx" TargetMode="External"/><Relationship Id="rId202" Type="http://schemas.openxmlformats.org/officeDocument/2006/relationships/hyperlink" Target="https://legislatie.just.ro/Public/DetaliiDocument/179823" TargetMode="External"/><Relationship Id="rId647" Type="http://schemas.openxmlformats.org/officeDocument/2006/relationships/hyperlink" Target="https://eur-lex.europa.eu/legal-content/RO/TXT/?uri=CELEX%3A02023R0988-20260529" TargetMode="External"/><Relationship Id="rId854" Type="http://schemas.openxmlformats.org/officeDocument/2006/relationships/hyperlink" Target="../02_Modele/Modele_15.pdf" TargetMode="External"/><Relationship Id="rId1277" Type="http://schemas.openxmlformats.org/officeDocument/2006/relationships/hyperlink" Target="../02_Modele/Modele_22.pdf" TargetMode="External"/><Relationship Id="rId1484" Type="http://schemas.openxmlformats.org/officeDocument/2006/relationships/hyperlink" Target="../02_Modele/Modele_26.docx" TargetMode="External"/><Relationship Id="rId1691" Type="http://schemas.openxmlformats.org/officeDocument/2006/relationships/hyperlink" Target="https://legislatie.just.ro/Public/DetaliiDocument/185335" TargetMode="External"/><Relationship Id="rId507" Type="http://schemas.openxmlformats.org/officeDocument/2006/relationships/hyperlink" Target="../02_Modele/Modele_08.docx" TargetMode="External"/><Relationship Id="rId714" Type="http://schemas.openxmlformats.org/officeDocument/2006/relationships/hyperlink" Target="https://eur-lex.europa.eu/legal-content/RO/TXT/?uri=CELEX%3A02023R0988-20260529" TargetMode="External"/><Relationship Id="rId921" Type="http://schemas.openxmlformats.org/officeDocument/2006/relationships/hyperlink" Target="https://eur-lex.europa.eu/eli/reg/2021/821/2024-11-08/eng" TargetMode="External"/><Relationship Id="rId1137" Type="http://schemas.openxmlformats.org/officeDocument/2006/relationships/hyperlink" Target="../02_Modele/Modele_19.docx" TargetMode="External"/><Relationship Id="rId1344" Type="http://schemas.openxmlformats.org/officeDocument/2006/relationships/hyperlink" Target="https://legislatie.just.ro/Public/DetaliiDocument/179823" TargetMode="External"/><Relationship Id="rId1551" Type="http://schemas.openxmlformats.org/officeDocument/2006/relationships/hyperlink" Target="https://legislatie.just.ro/Public/DetaliiDocument/31796" TargetMode="External"/><Relationship Id="rId1789" Type="http://schemas.openxmlformats.org/officeDocument/2006/relationships/hyperlink" Target="https://legislatie.just.ro/Public/DetaliiDocument/152136" TargetMode="External"/><Relationship Id="rId1996" Type="http://schemas.openxmlformats.org/officeDocument/2006/relationships/hyperlink" Target="https://legislatie.just.ro/Public/DetaliiDocument/286043" TargetMode="External"/><Relationship Id="rId50" Type="http://schemas.openxmlformats.org/officeDocument/2006/relationships/hyperlink" Target="https://legislatie.just.ro/Public/DetaliiDocument/179823" TargetMode="External"/><Relationship Id="rId1204" Type="http://schemas.openxmlformats.org/officeDocument/2006/relationships/hyperlink" Target="../02_Modele/Modele_20.docx" TargetMode="External"/><Relationship Id="rId1411" Type="http://schemas.openxmlformats.org/officeDocument/2006/relationships/hyperlink" Target="https://eur-lex.europa.eu/legal-content/RO-EN/ALL/?uri=CELEX%3A32016R0679" TargetMode="External"/><Relationship Id="rId1649" Type="http://schemas.openxmlformats.org/officeDocument/2006/relationships/hyperlink" Target="https://legislatie.just.ro/Public/DetaliiDocument/171280" TargetMode="External"/><Relationship Id="rId1856" Type="http://schemas.openxmlformats.org/officeDocument/2006/relationships/hyperlink" Target="https://legislatie.just.ro/Public/DetaliiDocument/297184" TargetMode="External"/><Relationship Id="rId1509" Type="http://schemas.openxmlformats.org/officeDocument/2006/relationships/hyperlink" Target="../02_Modele/Modele_26.docx" TargetMode="External"/><Relationship Id="rId1716" Type="http://schemas.openxmlformats.org/officeDocument/2006/relationships/hyperlink" Target="../02_Modele/Modele_32.pdf" TargetMode="External"/><Relationship Id="rId1923" Type="http://schemas.openxmlformats.org/officeDocument/2006/relationships/hyperlink" Target="../02_Modele/Modele_38.docx" TargetMode="External"/><Relationship Id="rId297" Type="http://schemas.openxmlformats.org/officeDocument/2006/relationships/hyperlink" Target="../02_Modele/Modele_05.pdf" TargetMode="External"/><Relationship Id="rId157" Type="http://schemas.openxmlformats.org/officeDocument/2006/relationships/hyperlink" Target="../02_Modele/Modele_03.docx" TargetMode="External"/><Relationship Id="rId364" Type="http://schemas.openxmlformats.org/officeDocument/2006/relationships/hyperlink" Target="../02_Modele/Modele_06.pdf" TargetMode="External"/><Relationship Id="rId2045" Type="http://schemas.openxmlformats.org/officeDocument/2006/relationships/hyperlink" Target="../02_Modele/Modele_40.docx" TargetMode="External"/><Relationship Id="rId571" Type="http://schemas.openxmlformats.org/officeDocument/2006/relationships/hyperlink" Target="../02_Modele/Modele_09.docx" TargetMode="External"/><Relationship Id="rId669" Type="http://schemas.openxmlformats.org/officeDocument/2006/relationships/hyperlink" Target="https://legislatie.just.ro/Public/DetaliiDocument/286043" TargetMode="External"/><Relationship Id="rId876" Type="http://schemas.openxmlformats.org/officeDocument/2006/relationships/hyperlink" Target="https://www.imo.org/en/publications/pages/imdg%20code.aspx" TargetMode="External"/><Relationship Id="rId1299" Type="http://schemas.openxmlformats.org/officeDocument/2006/relationships/hyperlink" Target="../02_Modele/Modele_22.pdf" TargetMode="External"/><Relationship Id="rId224" Type="http://schemas.openxmlformats.org/officeDocument/2006/relationships/hyperlink" Target="https://legislatie.just.ro/Public/DetaliiDocument/179823" TargetMode="External"/><Relationship Id="rId431" Type="http://schemas.openxmlformats.org/officeDocument/2006/relationships/hyperlink" Target="https://legislatie.just.ro/Public/DetaliiDocumentAfis/291549" TargetMode="External"/><Relationship Id="rId529" Type="http://schemas.openxmlformats.org/officeDocument/2006/relationships/hyperlink" Target="../02_Modele/Modele_08.pdf" TargetMode="External"/><Relationship Id="rId736" Type="http://schemas.openxmlformats.org/officeDocument/2006/relationships/hyperlink" Target="../02_Modele/Modele_12.docx" TargetMode="External"/><Relationship Id="rId1061" Type="http://schemas.openxmlformats.org/officeDocument/2006/relationships/hyperlink" Target="../02_Modele/Modele_18.pdf" TargetMode="External"/><Relationship Id="rId1159" Type="http://schemas.openxmlformats.org/officeDocument/2006/relationships/hyperlink" Target="https://legislatie.just.ro/Public/DetaliiDocument/282881" TargetMode="External"/><Relationship Id="rId1366" Type="http://schemas.openxmlformats.org/officeDocument/2006/relationships/hyperlink" Target="../02_Modele/Modele_23.docx" TargetMode="External"/><Relationship Id="rId2112" Type="http://schemas.openxmlformats.org/officeDocument/2006/relationships/hyperlink" Target="https://otif.org/fileadmin/docs/LegalTexts/COTIF/COTIF1999/COTIF_1999_01_07_2015_e.pdf" TargetMode="External"/><Relationship Id="rId943" Type="http://schemas.openxmlformats.org/officeDocument/2006/relationships/hyperlink" Target="../02_Modele/Modele_17.pdf" TargetMode="External"/><Relationship Id="rId1019" Type="http://schemas.openxmlformats.org/officeDocument/2006/relationships/hyperlink" Target="https://legislatie.just.ro/Public/DetaliiDocument/171280" TargetMode="External"/><Relationship Id="rId1573" Type="http://schemas.openxmlformats.org/officeDocument/2006/relationships/hyperlink" Target="../02_Modele/Modele_28.pdf" TargetMode="External"/><Relationship Id="rId1780" Type="http://schemas.openxmlformats.org/officeDocument/2006/relationships/hyperlink" Target="https://legislatie.just.ro/Public/DetaliiDocument/179823" TargetMode="External"/><Relationship Id="rId1878" Type="http://schemas.openxmlformats.org/officeDocument/2006/relationships/hyperlink" Target="https://legislatie.just.ro/Public/FormaPrintabila/00000G0V5PYGNWI7GOY3OLI0FBKDPB7Q" TargetMode="External"/><Relationship Id="rId72" Type="http://schemas.openxmlformats.org/officeDocument/2006/relationships/hyperlink" Target="../02_Modele/Modele_01.pdf" TargetMode="External"/><Relationship Id="rId803" Type="http://schemas.openxmlformats.org/officeDocument/2006/relationships/hyperlink" Target="../02_Modele/Modele_14.pdf" TargetMode="External"/><Relationship Id="rId1226" Type="http://schemas.openxmlformats.org/officeDocument/2006/relationships/hyperlink" Target="https://legislatie.just.ro/Public/DetaliiDocument/80730" TargetMode="External"/><Relationship Id="rId1433" Type="http://schemas.openxmlformats.org/officeDocument/2006/relationships/hyperlink" Target="../02_Modele/Modele_25.docx" TargetMode="External"/><Relationship Id="rId1640" Type="http://schemas.openxmlformats.org/officeDocument/2006/relationships/hyperlink" Target="../02_Modele/Modele_30.pdf" TargetMode="External"/><Relationship Id="rId1738" Type="http://schemas.openxmlformats.org/officeDocument/2006/relationships/hyperlink" Target="../02_Modele/Modele_33.docx" TargetMode="External"/><Relationship Id="rId1500" Type="http://schemas.openxmlformats.org/officeDocument/2006/relationships/hyperlink" Target="https://eur-lex.europa.eu/legal-content/EN/ALL/?uri=celex%3A32002R0178" TargetMode="External"/><Relationship Id="rId1945" Type="http://schemas.openxmlformats.org/officeDocument/2006/relationships/hyperlink" Target="https://www.icao.int/sustainability/economic-policy/Documents/Montreal-Convention-1999.pdf" TargetMode="External"/><Relationship Id="rId1805" Type="http://schemas.openxmlformats.org/officeDocument/2006/relationships/hyperlink" Target="https://legislatie.just.ro/Public/DetaliiDocument/282817" TargetMode="External"/><Relationship Id="rId179" Type="http://schemas.openxmlformats.org/officeDocument/2006/relationships/hyperlink" Target="https://legislatie.just.ro/Public/DetaliiDocument/179823" TargetMode="External"/><Relationship Id="rId386" Type="http://schemas.openxmlformats.org/officeDocument/2006/relationships/hyperlink" Target="https://legislatie.just.ro/Public/FormaPrintabila/00000G05PTJE71DX2NH17K3PA71JR0F9" TargetMode="External"/><Relationship Id="rId593" Type="http://schemas.openxmlformats.org/officeDocument/2006/relationships/hyperlink" Target="../02_Modele/Modele_09.pdf" TargetMode="External"/><Relationship Id="rId2067" Type="http://schemas.openxmlformats.org/officeDocument/2006/relationships/hyperlink" Target="https://eur-lex.europa.eu/legal-content/EN/ALL/?uri=CELEX%3A32013R0952" TargetMode="External"/><Relationship Id="rId246" Type="http://schemas.openxmlformats.org/officeDocument/2006/relationships/hyperlink" Target="../02_Modele/Modele_04.pdf" TargetMode="External"/><Relationship Id="rId453" Type="http://schemas.openxmlformats.org/officeDocument/2006/relationships/hyperlink" Target="../02_Modele/Modele_07.pdf" TargetMode="External"/><Relationship Id="rId660" Type="http://schemas.openxmlformats.org/officeDocument/2006/relationships/hyperlink" Target="../02_Modele/Modele_11.docx" TargetMode="External"/><Relationship Id="rId898" Type="http://schemas.openxmlformats.org/officeDocument/2006/relationships/hyperlink" Target="../02_Modele/Modele_16.pdf" TargetMode="External"/><Relationship Id="rId1083" Type="http://schemas.openxmlformats.org/officeDocument/2006/relationships/hyperlink" Target="https://itmarad.ro/media/filer_public/c0/3c/c03cdc0e-5717-4bbf-b05c-609dd424d1c7/hg_295_2025.pdf" TargetMode="External"/><Relationship Id="rId1290" Type="http://schemas.openxmlformats.org/officeDocument/2006/relationships/hyperlink" Target="../02_Modele/Modele_22.pdf" TargetMode="External"/><Relationship Id="rId2134" Type="http://schemas.openxmlformats.org/officeDocument/2006/relationships/hyperlink" Target="https://eur-lex.europa.eu/eli/reg/2017/745/oj/eng" TargetMode="External"/><Relationship Id="rId106" Type="http://schemas.openxmlformats.org/officeDocument/2006/relationships/hyperlink" Target="../02_Modele/Modele_02.pdf" TargetMode="External"/><Relationship Id="rId313" Type="http://schemas.openxmlformats.org/officeDocument/2006/relationships/hyperlink" Target="../02_Modele/Modele_06.pdf" TargetMode="External"/><Relationship Id="rId758" Type="http://schemas.openxmlformats.org/officeDocument/2006/relationships/hyperlink" Target="https://legislatie.just.ro/Public/DetaliiDocument/265074" TargetMode="External"/><Relationship Id="rId965" Type="http://schemas.openxmlformats.org/officeDocument/2006/relationships/hyperlink" Target="../02_Modele/Modele_17.pdf" TargetMode="External"/><Relationship Id="rId1150" Type="http://schemas.openxmlformats.org/officeDocument/2006/relationships/hyperlink" Target="https://legislatie.just.ro/Public/DetaliiDocument/282881" TargetMode="External"/><Relationship Id="rId1388" Type="http://schemas.openxmlformats.org/officeDocument/2006/relationships/hyperlink" Target="https://eur-lex.europa.eu/legal-content/RO-EN/ALL/?uri=CELEX%3A32016R0679" TargetMode="External"/><Relationship Id="rId1595" Type="http://schemas.openxmlformats.org/officeDocument/2006/relationships/hyperlink" Target="https://legislatie.just.ro/Public/DetaliiDocument/204233" TargetMode="External"/><Relationship Id="rId94" Type="http://schemas.openxmlformats.org/officeDocument/2006/relationships/hyperlink" Target="../02_Modele/Modele_02.pdf" TargetMode="External"/><Relationship Id="rId520" Type="http://schemas.openxmlformats.org/officeDocument/2006/relationships/hyperlink" Target="../02_Modele/Modele_08.pdf" TargetMode="External"/><Relationship Id="rId618" Type="http://schemas.openxmlformats.org/officeDocument/2006/relationships/hyperlink" Target="https://legislatie.just.ro/Public/DetaliiDocument/286043" TargetMode="External"/><Relationship Id="rId825" Type="http://schemas.openxmlformats.org/officeDocument/2006/relationships/hyperlink" Target="../02_Modele/Modele_14.pdf" TargetMode="External"/><Relationship Id="rId1248" Type="http://schemas.openxmlformats.org/officeDocument/2006/relationships/hyperlink" Target="../02_Modele/Modele_21.pdf" TargetMode="External"/><Relationship Id="rId1455" Type="http://schemas.openxmlformats.org/officeDocument/2006/relationships/hyperlink" Target="../02_Modele/Modele_25.pdf" TargetMode="External"/><Relationship Id="rId1662" Type="http://schemas.openxmlformats.org/officeDocument/2006/relationships/hyperlink" Target="https://legislatie.just.ro/Public/DetaliiDocument/179823" TargetMode="External"/><Relationship Id="rId1010" Type="http://schemas.openxmlformats.org/officeDocument/2006/relationships/hyperlink" Target="../02_Modele/Modele_17.pdf" TargetMode="External"/><Relationship Id="rId1108" Type="http://schemas.openxmlformats.org/officeDocument/2006/relationships/hyperlink" Target="https://legislatie.just.ro/Public/DetaliiDocument/89716" TargetMode="External"/><Relationship Id="rId1315" Type="http://schemas.openxmlformats.org/officeDocument/2006/relationships/hyperlink" Target="https://legislatie.just.ro/Public/DetaliiDocumentAfis/268509" TargetMode="External"/><Relationship Id="rId1967" Type="http://schemas.openxmlformats.org/officeDocument/2006/relationships/hyperlink" Target="../02_Modele/Modele_39.docx" TargetMode="External"/><Relationship Id="rId1522" Type="http://schemas.openxmlformats.org/officeDocument/2006/relationships/hyperlink" Target="../02_Modele/Modele_27.pdf" TargetMode="External"/><Relationship Id="rId21" Type="http://schemas.openxmlformats.org/officeDocument/2006/relationships/hyperlink" Target="https://legislatie.just.ro/public/DetaliiDocument/279548" TargetMode="External"/><Relationship Id="rId2089" Type="http://schemas.openxmlformats.org/officeDocument/2006/relationships/hyperlink" Target="https://legislatie.just.ro/Public/DetaliiDocument/138059" TargetMode="External"/><Relationship Id="rId268" Type="http://schemas.openxmlformats.org/officeDocument/2006/relationships/hyperlink" Target="https://legislatie.just.ro/Public/DetaliiDocument/171280" TargetMode="External"/><Relationship Id="rId475" Type="http://schemas.openxmlformats.org/officeDocument/2006/relationships/hyperlink" Target="../02_Modele/Modele_08.docx" TargetMode="External"/><Relationship Id="rId682" Type="http://schemas.openxmlformats.org/officeDocument/2006/relationships/hyperlink" Target="../02_Modele/Modele_11.docx" TargetMode="External"/><Relationship Id="rId2156" Type="http://schemas.openxmlformats.org/officeDocument/2006/relationships/header" Target="header1.xml"/><Relationship Id="rId128" Type="http://schemas.openxmlformats.org/officeDocument/2006/relationships/hyperlink" Target="../02_Modele/Modele_02.docx" TargetMode="External"/><Relationship Id="rId335" Type="http://schemas.openxmlformats.org/officeDocument/2006/relationships/hyperlink" Target="../02_Modele/Modele_06.docx" TargetMode="External"/><Relationship Id="rId542" Type="http://schemas.openxmlformats.org/officeDocument/2006/relationships/hyperlink" Target="../02_Modele/Modele_09.pdf" TargetMode="External"/><Relationship Id="rId1172" Type="http://schemas.openxmlformats.org/officeDocument/2006/relationships/hyperlink" Target="../02_Modele/Modele_19.pdf" TargetMode="External"/><Relationship Id="rId2016" Type="http://schemas.openxmlformats.org/officeDocument/2006/relationships/hyperlink" Target="../02_Modele/Modele_40.pdf" TargetMode="External"/><Relationship Id="rId402" Type="http://schemas.openxmlformats.org/officeDocument/2006/relationships/hyperlink" Target="../02_Modele/Modele_07.docx" TargetMode="External"/><Relationship Id="rId1032" Type="http://schemas.openxmlformats.org/officeDocument/2006/relationships/hyperlink" Target="https://legislatie.just.ro/Public/DetaliiDocument/282881" TargetMode="External"/><Relationship Id="rId1989" Type="http://schemas.openxmlformats.org/officeDocument/2006/relationships/hyperlink" Target="../02_Modele/Modele_39.docx" TargetMode="External"/><Relationship Id="rId1849" Type="http://schemas.openxmlformats.org/officeDocument/2006/relationships/hyperlink" Target="../02_Modele/Modele_36.pdf" TargetMode="External"/><Relationship Id="rId192" Type="http://schemas.openxmlformats.org/officeDocument/2006/relationships/hyperlink" Target="../02_Modele/Modele_04.pdf" TargetMode="External"/><Relationship Id="rId1709" Type="http://schemas.openxmlformats.org/officeDocument/2006/relationships/hyperlink" Target="../02_Modele/Modele_32.docx" TargetMode="External"/><Relationship Id="rId1916" Type="http://schemas.openxmlformats.org/officeDocument/2006/relationships/hyperlink" Target="../02_Modele/Modele_37.pdf" TargetMode="External"/><Relationship Id="rId2080" Type="http://schemas.openxmlformats.org/officeDocument/2006/relationships/hyperlink" Target="https://eur-lex.europa.eu/legal-content/EN/ALL/?uri=celex%3A32002R0178" TargetMode="External"/><Relationship Id="rId869" Type="http://schemas.openxmlformats.org/officeDocument/2006/relationships/hyperlink" Target="../02_Modele/Modele_15.pdf" TargetMode="External"/><Relationship Id="rId1499" Type="http://schemas.openxmlformats.org/officeDocument/2006/relationships/hyperlink" Target="https://eur-lex.europa.eu/eli/reg/2004/852" TargetMode="External"/><Relationship Id="rId729" Type="http://schemas.openxmlformats.org/officeDocument/2006/relationships/hyperlink" Target="../02_Modele/Modele_12.pdf" TargetMode="External"/><Relationship Id="rId1359" Type="http://schemas.openxmlformats.org/officeDocument/2006/relationships/hyperlink" Target="https://eur-lex.europa.eu/legal-content/RO-EN/ALL/?uri=CELEX%3A32016R0679" TargetMode="External"/><Relationship Id="rId936" Type="http://schemas.openxmlformats.org/officeDocument/2006/relationships/hyperlink" Target="../02_Modele/Modele_17.pdf" TargetMode="External"/><Relationship Id="rId1219" Type="http://schemas.openxmlformats.org/officeDocument/2006/relationships/hyperlink" Target="https://legislatie.just.ro/Public/DetaliiDocument/182888" TargetMode="External"/><Relationship Id="rId1566" Type="http://schemas.openxmlformats.org/officeDocument/2006/relationships/hyperlink" Target="../02_Modele/Modele_28.pdf" TargetMode="External"/><Relationship Id="rId1773" Type="http://schemas.openxmlformats.org/officeDocument/2006/relationships/hyperlink" Target="../02_Modele/Modele_34.docx" TargetMode="External"/><Relationship Id="rId1980" Type="http://schemas.openxmlformats.org/officeDocument/2006/relationships/hyperlink" Target="https://legislatie.just.ro/Public/DetaliiDocumentAfis/249731" TargetMode="External"/><Relationship Id="rId65" Type="http://schemas.openxmlformats.org/officeDocument/2006/relationships/hyperlink" Target="https://legislatie.just.ro/Public/DetaliiDocument/798" TargetMode="External"/><Relationship Id="rId1426" Type="http://schemas.openxmlformats.org/officeDocument/2006/relationships/hyperlink" Target="../02_Modele/Modele_24.pdf" TargetMode="External"/><Relationship Id="rId1633" Type="http://schemas.openxmlformats.org/officeDocument/2006/relationships/hyperlink" Target="../02_Modele/Modele_30.pdf" TargetMode="External"/><Relationship Id="rId1840" Type="http://schemas.openxmlformats.org/officeDocument/2006/relationships/hyperlink" Target="../02_Modele/Modele_35.pdf" TargetMode="External"/><Relationship Id="rId1700" Type="http://schemas.openxmlformats.org/officeDocument/2006/relationships/hyperlink" Target="https://legislatie.just.ro/Public/FormaPrintabila/00000G0GH0BT3ZCH7RX3VY4Y4YQDBUPA" TargetMode="External"/><Relationship Id="rId379" Type="http://schemas.openxmlformats.org/officeDocument/2006/relationships/hyperlink" Target="https://legislatie.just.ro/Public/DetaliiDocumentAfis/291549" TargetMode="External"/><Relationship Id="rId586" Type="http://schemas.openxmlformats.org/officeDocument/2006/relationships/hyperlink" Target="../02_Modele/Modele_09.docx" TargetMode="External"/><Relationship Id="rId793" Type="http://schemas.openxmlformats.org/officeDocument/2006/relationships/hyperlink" Target="../02_Modele/Modele_14.pdf" TargetMode="External"/><Relationship Id="rId239" Type="http://schemas.openxmlformats.org/officeDocument/2006/relationships/hyperlink" Target="../02_Modele/Modele_04.docx" TargetMode="External"/><Relationship Id="rId446" Type="http://schemas.openxmlformats.org/officeDocument/2006/relationships/hyperlink" Target="../02_Modele/Modele_07.pdf" TargetMode="External"/><Relationship Id="rId653" Type="http://schemas.openxmlformats.org/officeDocument/2006/relationships/hyperlink" Target="../02_Modele/Modele_11.pdf" TargetMode="External"/><Relationship Id="rId1076" Type="http://schemas.openxmlformats.org/officeDocument/2006/relationships/hyperlink" Target="https://legislatie.just.ro/Public/DetaliiDocument/282881" TargetMode="External"/><Relationship Id="rId1283" Type="http://schemas.openxmlformats.org/officeDocument/2006/relationships/hyperlink" Target="https://legislatie.just.ro/Public/DetaliiDocument/189596" TargetMode="External"/><Relationship Id="rId1490" Type="http://schemas.openxmlformats.org/officeDocument/2006/relationships/hyperlink" Target="../02_Modele/Modele_26.pdf" TargetMode="External"/><Relationship Id="rId2127" Type="http://schemas.openxmlformats.org/officeDocument/2006/relationships/hyperlink" Target="https://legislatie.just.ro/Public/DetaliiDocumentAfis/1515" TargetMode="External"/><Relationship Id="rId306" Type="http://schemas.openxmlformats.org/officeDocument/2006/relationships/hyperlink" Target="../02_Modele/Modele_05.docx" TargetMode="External"/><Relationship Id="rId860" Type="http://schemas.openxmlformats.org/officeDocument/2006/relationships/hyperlink" Target="../02_Modele/Modele_15.pdf" TargetMode="External"/><Relationship Id="rId1143" Type="http://schemas.openxmlformats.org/officeDocument/2006/relationships/hyperlink" Target="https://legislatie.just.ro/Public/DetaliiDocumentAfis/232159" TargetMode="External"/><Relationship Id="rId513" Type="http://schemas.openxmlformats.org/officeDocument/2006/relationships/hyperlink" Target="https://legislatie.just.ro/Public/DetaliiDocument/171280" TargetMode="External"/><Relationship Id="rId720" Type="http://schemas.openxmlformats.org/officeDocument/2006/relationships/hyperlink" Target="../02_Modele/Modele_12.docx" TargetMode="External"/><Relationship Id="rId1350" Type="http://schemas.openxmlformats.org/officeDocument/2006/relationships/hyperlink" Target="https://legislatie.just.ro/Public/DetaliiDocumentAfis/198938" TargetMode="External"/><Relationship Id="rId1003" Type="http://schemas.openxmlformats.org/officeDocument/2006/relationships/hyperlink" Target="https://legislatie.just.ro/Public/DetaliiDocument/282881" TargetMode="External"/><Relationship Id="rId1210" Type="http://schemas.openxmlformats.org/officeDocument/2006/relationships/hyperlink" Target="https://legislatie.just.ro/Public/DetaliiDocument/73772" TargetMode="External"/><Relationship Id="rId163" Type="http://schemas.openxmlformats.org/officeDocument/2006/relationships/hyperlink" Target="../02_Modele/Modele_03.docx" TargetMode="External"/><Relationship Id="rId370" Type="http://schemas.openxmlformats.org/officeDocument/2006/relationships/hyperlink" Target="../02_Modele/Modele_06.docx" TargetMode="External"/><Relationship Id="rId2051" Type="http://schemas.openxmlformats.org/officeDocument/2006/relationships/hyperlink" Target="https://static.anaf.ro/static/10/Anaf/legislatie/L_36_2023.pdf" TargetMode="External"/><Relationship Id="rId230" Type="http://schemas.openxmlformats.org/officeDocument/2006/relationships/hyperlink" Target="../02_Modele/Modele_04.docx" TargetMode="External"/><Relationship Id="rId1677" Type="http://schemas.openxmlformats.org/officeDocument/2006/relationships/hyperlink" Target="../02_Modele/Modele_31.docx" TargetMode="External"/><Relationship Id="rId1884" Type="http://schemas.openxmlformats.org/officeDocument/2006/relationships/hyperlink" Target="https://legislatie.just.ro/Public/DetaliiDocumentAfis/7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228</Pages>
  <Words>102296</Words>
  <Characters>593323</Characters>
  <Application>Microsoft Office Word</Application>
  <DocSecurity>0</DocSecurity>
  <Lines>4944</Lines>
  <Paragraphs>1388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 extins al documentelor de companie pentru ERP</dc:title>
  <dc:subject>Catalog și modele documente de companie pentru ERP</dc:subject>
  <dc:creator/>
  <cp:keywords>ERP, România, documente, modele, adeverințe</cp:keywords>
  <dc:description>generated by python-docx</dc:description>
  <cp:lastModifiedBy>F2034</cp:lastModifiedBy>
  <cp:revision>2</cp:revision>
  <dcterms:created xsi:type="dcterms:W3CDTF">2013-12-23T23:15:00Z</dcterms:created>
  <dcterms:modified xsi:type="dcterms:W3CDTF">2026-10-06T14:13:00Z</dcterms:modified>
  <cp:category/>
</cp:coreProperties>
</file>